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BUILDING WITH THE CLAUDE API</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85</w:t>
      </w:r>
    </w:p>
    <w:p>
      <w:pPr>
        <w:spacing w:after="40"/>
        <w:jc w:val="center"/>
      </w:pPr>
      <w:r>
        <w:rPr>
          <w:b/>
          <w:color w:val="555555"/>
          <w:sz w:val="18"/>
        </w:rPr>
        <w:t xml:space="preserve">Video Lessons:  </w:t>
      </w:r>
      <w:r>
        <w:rPr>
          <w:color w:val="555555"/>
          <w:sz w:val="18"/>
        </w:rPr>
        <w:t>75</w:t>
      </w:r>
    </w:p>
    <w:p>
      <w:pPr>
        <w:spacing w:after="40"/>
        <w:jc w:val="center"/>
      </w:pPr>
      <w:r>
        <w:rPr>
          <w:b/>
          <w:color w:val="555555"/>
          <w:sz w:val="18"/>
        </w:rPr>
        <w:t xml:space="preserve">JW Player Transcripts:  </w:t>
      </w:r>
      <w:r>
        <w:rPr>
          <w:color w:val="555555"/>
          <w:sz w:val="18"/>
        </w:rPr>
        <w:t>75</w:t>
      </w:r>
    </w:p>
    <w:p>
      <w:pPr>
        <w:spacing w:after="40"/>
        <w:jc w:val="center"/>
      </w:pPr>
      <w:r>
        <w:rPr>
          <w:b/>
          <w:color w:val="555555"/>
          <w:sz w:val="18"/>
        </w:rPr>
        <w:t xml:space="preserve">YouTube Transcripts:  </w:t>
      </w:r>
      <w:r>
        <w:rPr>
          <w:color w:val="555555"/>
          <w:sz w:val="18"/>
        </w:rPr>
        <w:t>0</w:t>
      </w:r>
    </w:p>
    <w:p>
      <w:pPr>
        <w:spacing w:after="40"/>
        <w:jc w:val="center"/>
      </w:pPr>
      <w:r>
        <w:rPr>
          <w:b/>
          <w:color w:val="555555"/>
          <w:sz w:val="18"/>
        </w:rPr>
        <w:t xml:space="preserve">Quiz Assessments:  </w:t>
      </w:r>
      <w:r>
        <w:rPr>
          <w:color w:val="555555"/>
          <w:sz w:val="18"/>
        </w:rPr>
        <w:t>8</w:t>
      </w:r>
    </w:p>
    <w:p>
      <w:pPr>
        <w:spacing w:after="40"/>
        <w:jc w:val="center"/>
      </w:pPr>
      <w:r>
        <w:rPr>
          <w:b/>
          <w:color w:val="555555"/>
          <w:sz w:val="18"/>
        </w:rPr>
        <w:t xml:space="preserve">Total Content:  </w:t>
      </w:r>
      <w:r>
        <w:rPr>
          <w:color w:val="555555"/>
          <w:sz w:val="18"/>
        </w:rPr>
        <w:t>483,045 characters</w:t>
      </w:r>
    </w:p>
    <w:p>
      <w:pPr>
        <w:spacing w:after="40"/>
        <w:jc w:val="center"/>
      </w:pPr>
      <w:r>
        <w:rPr>
          <w:b/>
          <w:color w:val="555555"/>
          <w:sz w:val="18"/>
        </w:rPr>
        <w:t xml:space="preserve">Sections:  </w:t>
      </w:r>
      <w:r>
        <w:rPr>
          <w:color w:val="555555"/>
          <w:sz w:val="18"/>
        </w:rPr>
        <w:t>13</w:t>
      </w:r>
    </w:p>
    <w:p>
      <w:pPr>
        <w:spacing w:after="40"/>
        <w:jc w:val="center"/>
      </w:pPr>
      <w:r>
        <w:rPr>
          <w:b/>
          <w:color w:val="555555"/>
          <w:sz w:val="18"/>
        </w:rPr>
        <w:t xml:space="preserve">Source:  </w:t>
      </w:r>
      <w:r>
        <w:rPr>
          <w:color w:val="555555"/>
          <w:sz w:val="18"/>
        </w:rPr>
        <w:t>https://anthropic.skilljar.com/claude-with-the-anthropic-api</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Comprehensive technical course providing end-to-end training on integrating Claude AI into applications via the Anthropic API. Covers the full development lifecycle from API setup to production-ready agent architectures.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Building with the Claude API</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Core API Development</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https://anthropic.skilljar.com/claude-with-the-anthropic-api</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483,045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Python programming proficiency</w:t>
      </w:r>
    </w:p>
    <w:p>
      <w:pPr>
        <w:pStyle w:val="ListBullet"/>
        <w:spacing w:after="40" w:lineRule="auto" w:line="276"/>
      </w:pPr>
      <w:r>
        <w:rPr>
          <w:rFonts w:ascii="Calibri" w:hAnsi="Calibri"/>
          <w:color w:val="333333"/>
          <w:sz w:val="20"/>
        </w:rPr>
        <w:t>Basic JSON handling knowledge</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Backend developers</w:t>
      </w:r>
    </w:p>
    <w:p>
      <w:pPr>
        <w:pStyle w:val="ListBullet"/>
        <w:spacing w:after="40" w:lineRule="auto" w:line="276"/>
      </w:pPr>
      <w:r>
        <w:rPr>
          <w:rFonts w:ascii="Calibri" w:hAnsi="Calibri"/>
          <w:color w:val="333333"/>
          <w:sz w:val="20"/>
        </w:rPr>
        <w:t>Full-stack engineers</w:t>
      </w:r>
    </w:p>
    <w:p>
      <w:pPr>
        <w:pStyle w:val="ListBullet"/>
        <w:spacing w:after="40" w:lineRule="auto" w:line="276"/>
      </w:pPr>
      <w:r>
        <w:rPr>
          <w:rFonts w:ascii="Calibri" w:hAnsi="Calibri"/>
          <w:color w:val="333333"/>
          <w:sz w:val="20"/>
        </w:rPr>
        <w:t>Data engineers</w:t>
      </w:r>
    </w:p>
    <w:p>
      <w:pPr>
        <w:pStyle w:val="ListBullet"/>
        <w:spacing w:after="40" w:lineRule="auto" w:line="276"/>
      </w:pPr>
      <w:r>
        <w:rPr>
          <w:rFonts w:ascii="Calibri" w:hAnsi="Calibri"/>
          <w:color w:val="333333"/>
          <w:sz w:val="20"/>
        </w:rPr>
        <w:t>DevOps professionals</w:t>
      </w:r>
    </w:p>
    <w:p>
      <w:pPr>
        <w:pStyle w:val="ListBullet"/>
        <w:spacing w:after="40" w:lineRule="auto" w:line="276"/>
      </w:pPr>
      <w:r>
        <w:rPr>
          <w:rFonts w:ascii="Calibri" w:hAnsi="Calibri"/>
          <w:color w:val="333333"/>
          <w:sz w:val="20"/>
        </w:rPr>
        <w:t>Technical architects</w:t>
      </w:r>
    </w:p>
    <w:p>
      <w:pPr>
        <w:pStyle w:val="ListBullet"/>
        <w:spacing w:after="40" w:lineRule="auto" w:line="276"/>
      </w:pPr>
      <w:r>
        <w:rPr>
          <w:rFonts w:ascii="Calibri" w:hAnsi="Calibri"/>
          <w:color w:val="333333"/>
          <w:sz w:val="20"/>
        </w:rPr>
        <w:t>Software engineers transitioning to AI/ML</w:t>
      </w:r>
    </w:p>
    <w:p>
      <w:pPr>
        <w:pStyle w:val="ListBullet"/>
        <w:spacing w:after="40" w:lineRule="auto" w:line="276"/>
      </w:pPr>
      <w:r>
        <w:rPr>
          <w:rFonts w:ascii="Calibri" w:hAnsi="Calibri"/>
          <w:color w:val="333333"/>
          <w:sz w:val="20"/>
        </w:rPr>
        <w:t>Chatbot developers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13 sections with 85 total lessons:</w:t>
      </w:r>
    </w:p>
    <w:p/>
    <w:p>
      <w:pPr>
        <w:pStyle w:val="ListBullet"/>
        <w:spacing w:after="40" w:lineRule="auto" w:line="276"/>
      </w:pPr>
      <w:r>
        <w:rPr>
          <w:rFonts w:ascii="Calibri" w:hAnsi="Calibri"/>
          <w:color w:val="333333"/>
          <w:sz w:val="20"/>
        </w:rPr>
        <w:t>Section 1: Introduction (1 lessons)</w:t>
      </w:r>
    </w:p>
    <w:p>
      <w:pPr>
        <w:pStyle w:val="ListBullet"/>
        <w:spacing w:after="40" w:lineRule="auto" w:line="276"/>
      </w:pPr>
      <w:r>
        <w:rPr>
          <w:rFonts w:ascii="Calibri" w:hAnsi="Calibri"/>
          <w:color w:val="333333"/>
          <w:sz w:val="20"/>
        </w:rPr>
        <w:t>Section 2: Anthropic overview (1 lessons)</w:t>
      </w:r>
    </w:p>
    <w:p>
      <w:pPr>
        <w:pStyle w:val="ListBullet"/>
        <w:spacing w:after="40" w:lineRule="auto" w:line="276"/>
      </w:pPr>
      <w:r>
        <w:rPr>
          <w:rFonts w:ascii="Calibri" w:hAnsi="Calibri"/>
          <w:color w:val="333333"/>
          <w:sz w:val="20"/>
        </w:rPr>
        <w:t>Section 3: Accessing Claude with the API (13 lessons)</w:t>
      </w:r>
    </w:p>
    <w:p>
      <w:pPr>
        <w:pStyle w:val="ListBullet"/>
        <w:spacing w:after="40" w:lineRule="auto" w:line="276"/>
      </w:pPr>
      <w:r>
        <w:rPr>
          <w:rFonts w:ascii="Calibri" w:hAnsi="Calibri"/>
          <w:color w:val="333333"/>
          <w:sz w:val="20"/>
        </w:rPr>
        <w:t>Section 4: Prompt evaluation (8 lessons)</w:t>
      </w:r>
    </w:p>
    <w:p>
      <w:pPr>
        <w:pStyle w:val="ListBullet"/>
        <w:spacing w:after="40" w:lineRule="auto" w:line="276"/>
      </w:pPr>
      <w:r>
        <w:rPr>
          <w:rFonts w:ascii="Calibri" w:hAnsi="Calibri"/>
          <w:color w:val="333333"/>
          <w:sz w:val="20"/>
        </w:rPr>
        <w:t>Section 5: Prompt engineering techniques (7 lessons)</w:t>
      </w:r>
    </w:p>
    <w:p>
      <w:pPr>
        <w:pStyle w:val="ListBullet"/>
        <w:spacing w:after="40" w:lineRule="auto" w:line="276"/>
      </w:pPr>
      <w:r>
        <w:rPr>
          <w:rFonts w:ascii="Calibri" w:hAnsi="Calibri"/>
          <w:color w:val="333333"/>
          <w:sz w:val="20"/>
        </w:rPr>
        <w:t>Section 6: Tool use with Claude (13 lessons)</w:t>
      </w:r>
    </w:p>
    <w:p>
      <w:pPr>
        <w:pStyle w:val="ListBullet"/>
        <w:spacing w:after="40" w:lineRule="auto" w:line="276"/>
      </w:pPr>
      <w:r>
        <w:rPr>
          <w:rFonts w:ascii="Calibri" w:hAnsi="Calibri"/>
          <w:color w:val="333333"/>
          <w:sz w:val="20"/>
        </w:rPr>
        <w:t>Section 7: RAG and Agentic Search (7 lessons)</w:t>
      </w:r>
    </w:p>
    <w:p>
      <w:pPr>
        <w:pStyle w:val="ListBullet"/>
        <w:spacing w:after="40" w:lineRule="auto" w:line="276"/>
      </w:pPr>
      <w:r>
        <w:rPr>
          <w:rFonts w:ascii="Calibri" w:hAnsi="Calibri"/>
          <w:color w:val="333333"/>
          <w:sz w:val="20"/>
        </w:rPr>
        <w:t>Section 8: Features of Claude (9 lessons)</w:t>
      </w:r>
    </w:p>
    <w:p>
      <w:pPr>
        <w:pStyle w:val="ListBullet"/>
        <w:spacing w:after="40" w:lineRule="auto" w:line="276"/>
      </w:pPr>
      <w:r>
        <w:rPr>
          <w:rFonts w:ascii="Calibri" w:hAnsi="Calibri"/>
          <w:color w:val="333333"/>
          <w:sz w:val="20"/>
        </w:rPr>
        <w:t>Section 9: Model Context Protocol (12 lessons)</w:t>
      </w:r>
    </w:p>
    <w:p>
      <w:pPr>
        <w:pStyle w:val="ListBullet"/>
        <w:spacing w:after="40" w:lineRule="auto" w:line="276"/>
      </w:pPr>
      <w:r>
        <w:rPr>
          <w:rFonts w:ascii="Calibri" w:hAnsi="Calibri"/>
          <w:color w:val="333333"/>
          <w:sz w:val="20"/>
        </w:rPr>
        <w:t>Section 10: Anthropic apps - Claude Code and computer use (4 lessons)</w:t>
      </w:r>
    </w:p>
    <w:p>
      <w:pPr>
        <w:pStyle w:val="ListBullet"/>
        <w:spacing w:after="40" w:lineRule="auto" w:line="276"/>
      </w:pPr>
      <w:r>
        <w:rPr>
          <w:rFonts w:ascii="Calibri" w:hAnsi="Calibri"/>
          <w:color w:val="333333"/>
          <w:sz w:val="20"/>
        </w:rPr>
        <w:t>Section 11: Agents and workflows (8 lessons)</w:t>
      </w:r>
    </w:p>
    <w:p>
      <w:pPr>
        <w:pStyle w:val="ListBullet"/>
        <w:spacing w:after="40" w:lineRule="auto" w:line="276"/>
      </w:pPr>
      <w:r>
        <w:rPr>
          <w:rFonts w:ascii="Calibri" w:hAnsi="Calibri"/>
          <w:color w:val="333333"/>
          <w:sz w:val="20"/>
        </w:rPr>
        <w:t>Section 12: Final assessment (1 lessons)</w:t>
      </w:r>
    </w:p>
    <w:p>
      <w:pPr>
        <w:pStyle w:val="ListBullet"/>
        <w:spacing w:after="40" w:lineRule="auto" w:line="276"/>
      </w:pPr>
      <w:r>
        <w:rPr>
          <w:rFonts w:ascii="Calibri" w:hAnsi="Calibri"/>
          <w:color w:val="333333"/>
          <w:sz w:val="20"/>
        </w:rPr>
        <w:t>Section 13: Wrapping up! (1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w:t>
      </w:r>
    </w:p>
    <w:p>
      <w:pPr>
        <w:pStyle w:val="Heading3"/>
        <w:spacing w:before="240" w:after="120"/>
      </w:pPr>
      <w:r>
        <w:rPr>
          <w:rFonts w:ascii="Calibri" w:hAnsi="Calibri"/>
          <w:color w:val="D97306"/>
          <w:sz w:val="24"/>
        </w:rPr>
        <w:t>Lesson 1: Welcome to the course</w:t>
      </w:r>
    </w:p>
    <w:p>
      <w:r>
        <w:rPr>
          <w:i/>
          <w:color w:val="888888"/>
          <w:sz w:val="16"/>
        </w:rPr>
        <w:t>Source: https://anthropic.skilljar.com/claude-with-the-anthropic-api/287818</w:t>
      </w:r>
    </w:p>
    <w:p>
      <w:pPr>
        <w:spacing w:after="80"/>
      </w:pPr>
      <w:r>
        <w:rPr>
          <w:i/>
          <w:color w:val="555555"/>
          <w:sz w:val="18"/>
        </w:rPr>
        <w:t>Video: 01 - 001 - Welcome to the Course.mp4  |  Duration: 2m 14s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Hello and welcome to your guide on getting started with Claude.</w:t>
      </w:r>
    </w:p>
    <w:p>
      <w:pPr>
        <w:spacing w:after="80" w:lineRule="auto" w:line="312"/>
        <w:ind w:firstLine="227"/>
      </w:pPr>
      <w:r>
        <w:rPr>
          <w:rFonts w:ascii="Calibri" w:hAnsi="Calibri"/>
          <w:color w:val="333333"/>
          <w:sz w:val="20"/>
        </w:rPr>
        <w:t>My name is Stephen Grider and I am a member of Technical Staff</w:t>
      </w:r>
    </w:p>
    <w:p>
      <w:pPr>
        <w:spacing w:after="80" w:lineRule="auto" w:line="312"/>
        <w:ind w:firstLine="227"/>
      </w:pPr>
      <w:r>
        <w:rPr>
          <w:rFonts w:ascii="Calibri" w:hAnsi="Calibri"/>
          <w:color w:val="333333"/>
          <w:sz w:val="20"/>
        </w:rPr>
        <w:t>at Anthropic. In this video, I'm going to give you a quick</w:t>
      </w:r>
    </w:p>
    <w:p>
      <w:pPr>
        <w:spacing w:after="80" w:lineRule="auto" w:line="312"/>
        <w:ind w:firstLine="227"/>
      </w:pPr>
      <w:r>
        <w:rPr>
          <w:rFonts w:ascii="Calibri" w:hAnsi="Calibri"/>
          <w:color w:val="333333"/>
          <w:sz w:val="20"/>
        </w:rPr>
        <w:t>introduction of the course. I'll help you understand what topics</w:t>
      </w:r>
    </w:p>
    <w:p>
      <w:pPr>
        <w:spacing w:after="80" w:lineRule="auto" w:line="312"/>
        <w:ind w:firstLine="227"/>
      </w:pPr>
      <w:r>
        <w:rPr>
          <w:rFonts w:ascii="Calibri" w:hAnsi="Calibri"/>
          <w:color w:val="333333"/>
          <w:sz w:val="20"/>
        </w:rPr>
        <w:t>we'll be covering, requirements to get through the course, and I'll</w:t>
      </w:r>
    </w:p>
    <w:p>
      <w:pPr>
        <w:spacing w:after="80" w:lineRule="auto" w:line="312"/>
        <w:ind w:firstLine="227"/>
      </w:pPr>
      <w:r>
        <w:rPr>
          <w:rFonts w:ascii="Calibri" w:hAnsi="Calibri"/>
          <w:color w:val="333333"/>
          <w:sz w:val="20"/>
        </w:rPr>
        <w:t>give you some tips on how to succeed. We are going</w:t>
      </w:r>
    </w:p>
    <w:p>
      <w:pPr>
        <w:spacing w:after="80" w:lineRule="auto" w:line="312"/>
        <w:ind w:firstLine="227"/>
      </w:pPr>
      <w:r>
        <w:rPr>
          <w:rFonts w:ascii="Calibri" w:hAnsi="Calibri"/>
          <w:color w:val="333333"/>
          <w:sz w:val="20"/>
        </w:rPr>
        <w:t>to cover a wide variety of topics throughout the course.</w:t>
      </w:r>
    </w:p>
    <w:p>
      <w:pPr>
        <w:spacing w:after="80" w:lineRule="auto" w:line="312"/>
        <w:ind w:firstLine="227"/>
      </w:pPr>
      <w:r>
        <w:rPr>
          <w:rFonts w:ascii="Calibri" w:hAnsi="Calibri"/>
          <w:color w:val="333333"/>
          <w:sz w:val="20"/>
        </w:rPr>
        <w:t>We'll first begin with some background on models offered by</w:t>
      </w:r>
    </w:p>
    <w:p>
      <w:pPr>
        <w:spacing w:after="80" w:lineRule="auto" w:line="312"/>
        <w:ind w:firstLine="227"/>
      </w:pPr>
      <w:r>
        <w:rPr>
          <w:rFonts w:ascii="Calibri" w:hAnsi="Calibri"/>
          <w:color w:val="333333"/>
          <w:sz w:val="20"/>
        </w:rPr>
        <w:t>Anthropic, then quickly move into understanding how to</w:t>
      </w:r>
    </w:p>
    <w:p>
      <w:pPr>
        <w:spacing w:after="80" w:lineRule="auto" w:line="312"/>
        <w:ind w:firstLine="227"/>
      </w:pPr>
      <w:r>
        <w:rPr>
          <w:rFonts w:ascii="Calibri" w:hAnsi="Calibri"/>
          <w:color w:val="333333"/>
          <w:sz w:val="20"/>
        </w:rPr>
        <w:t>access them through the official Anthropic API. From</w:t>
      </w:r>
    </w:p>
    <w:p>
      <w:pPr>
        <w:spacing w:after="80" w:lineRule="auto" w:line="312"/>
        <w:ind w:firstLine="227"/>
      </w:pPr>
      <w:r>
        <w:rPr>
          <w:rFonts w:ascii="Calibri" w:hAnsi="Calibri"/>
          <w:color w:val="333333"/>
          <w:sz w:val="20"/>
        </w:rPr>
        <w:t>there, we'll focus on prompting, first with evaluations,</w:t>
      </w:r>
    </w:p>
    <w:p>
      <w:pPr>
        <w:spacing w:after="80" w:lineRule="auto" w:line="312"/>
        <w:ind w:firstLine="227"/>
      </w:pPr>
      <w:r>
        <w:rPr>
          <w:rFonts w:ascii="Calibri" w:hAnsi="Calibri"/>
          <w:color w:val="333333"/>
          <w:sz w:val="20"/>
        </w:rPr>
        <w:t>then engineering techniques. Next up, we'll be a</w:t>
      </w:r>
    </w:p>
    <w:p>
      <w:pPr>
        <w:spacing w:after="80" w:lineRule="auto" w:line="312"/>
        <w:ind w:firstLine="227"/>
      </w:pPr>
      <w:r>
        <w:rPr>
          <w:rFonts w:ascii="Calibri" w:hAnsi="Calibri"/>
          <w:color w:val="333333"/>
          <w:sz w:val="20"/>
        </w:rPr>
        <w:t>deep dive on expanding Claude's capabilities through tool</w:t>
      </w:r>
    </w:p>
    <w:p>
      <w:pPr>
        <w:spacing w:after="80" w:lineRule="auto" w:line="312"/>
        <w:ind w:firstLine="227"/>
      </w:pPr>
      <w:r>
        <w:rPr>
          <w:rFonts w:ascii="Calibri" w:hAnsi="Calibri"/>
          <w:color w:val="333333"/>
          <w:sz w:val="20"/>
        </w:rPr>
        <w:t>use. We will understand how to get task-specific</w:t>
      </w:r>
    </w:p>
    <w:p>
      <w:pPr>
        <w:spacing w:after="80" w:lineRule="auto" w:line="312"/>
        <w:ind w:firstLine="227"/>
      </w:pPr>
      <w:r>
        <w:rPr>
          <w:rFonts w:ascii="Calibri" w:hAnsi="Calibri"/>
          <w:color w:val="333333"/>
          <w:sz w:val="20"/>
        </w:rPr>
        <w:t>context into Claude with retrieval augmented generation,</w:t>
      </w:r>
    </w:p>
    <w:p>
      <w:pPr>
        <w:spacing w:after="80" w:lineRule="auto" w:line="312"/>
        <w:ind w:firstLine="227"/>
      </w:pPr>
      <w:r>
        <w:rPr>
          <w:rFonts w:ascii="Calibri" w:hAnsi="Calibri"/>
          <w:color w:val="333333"/>
          <w:sz w:val="20"/>
        </w:rPr>
        <w:t>then focus on connecting Claude to new services with</w:t>
      </w:r>
    </w:p>
    <w:p>
      <w:pPr>
        <w:spacing w:after="80" w:lineRule="auto" w:line="312"/>
        <w:ind w:firstLine="227"/>
      </w:pPr>
      <w:r>
        <w:rPr>
          <w:rFonts w:ascii="Calibri" w:hAnsi="Calibri"/>
          <w:color w:val="333333"/>
          <w:sz w:val="20"/>
        </w:rPr>
        <w:t>model context protocol. We'll walk through</w:t>
      </w:r>
    </w:p>
    <w:p>
      <w:pPr>
        <w:spacing w:after="80" w:lineRule="auto" w:line="312"/>
        <w:ind w:firstLine="227"/>
      </w:pPr>
      <w:r>
        <w:rPr>
          <w:rFonts w:ascii="Calibri" w:hAnsi="Calibri"/>
          <w:color w:val="333333"/>
          <w:sz w:val="20"/>
        </w:rPr>
        <w:t>two agents created by Anthropic, named Claude Code</w:t>
      </w:r>
    </w:p>
    <w:p>
      <w:pPr>
        <w:spacing w:after="80" w:lineRule="auto" w:line="312"/>
        <w:ind w:firstLine="227"/>
      </w:pPr>
      <w:r>
        <w:rPr>
          <w:rFonts w:ascii="Calibri" w:hAnsi="Calibri"/>
          <w:color w:val="333333"/>
          <w:sz w:val="20"/>
        </w:rPr>
        <w:t>and Computer Use, and understand how to apply them to solve</w:t>
      </w:r>
    </w:p>
    <w:p>
      <w:pPr>
        <w:spacing w:after="80" w:lineRule="auto" w:line="312"/>
        <w:ind w:firstLine="227"/>
      </w:pPr>
      <w:r>
        <w:rPr>
          <w:rFonts w:ascii="Calibri" w:hAnsi="Calibri"/>
          <w:color w:val="333333"/>
          <w:sz w:val="20"/>
        </w:rPr>
        <w:t>interesting problems. Finally, we'll spend some time</w:t>
      </w:r>
    </w:p>
    <w:p>
      <w:pPr>
        <w:spacing w:after="80" w:lineRule="auto" w:line="312"/>
        <w:ind w:firstLine="227"/>
      </w:pPr>
      <w:r>
        <w:rPr>
          <w:rFonts w:ascii="Calibri" w:hAnsi="Calibri"/>
          <w:color w:val="333333"/>
          <w:sz w:val="20"/>
        </w:rPr>
        <w:t>to learn how to handle more complex tasks with workflows</w:t>
      </w:r>
    </w:p>
    <w:p>
      <w:pPr>
        <w:spacing w:after="80" w:lineRule="auto" w:line="312"/>
        <w:ind w:firstLine="227"/>
      </w:pPr>
      <w:r>
        <w:rPr>
          <w:rFonts w:ascii="Calibri" w:hAnsi="Calibri"/>
          <w:color w:val="333333"/>
          <w:sz w:val="20"/>
        </w:rPr>
        <w:t>and agents. There's a lot of content to cover here,</w:t>
      </w:r>
    </w:p>
    <w:p>
      <w:pPr>
        <w:spacing w:after="80" w:lineRule="auto" w:line="312"/>
        <w:ind w:firstLine="227"/>
      </w:pPr>
      <w:r>
        <w:rPr>
          <w:rFonts w:ascii="Calibri" w:hAnsi="Calibri"/>
          <w:color w:val="333333"/>
          <w:sz w:val="20"/>
        </w:rPr>
        <w:t>so there are a couple of expectations on your side</w:t>
      </w:r>
    </w:p>
    <w:p>
      <w:pPr>
        <w:spacing w:after="80" w:lineRule="auto" w:line="312"/>
        <w:ind w:firstLine="227"/>
      </w:pPr>
      <w:r>
        <w:rPr>
          <w:rFonts w:ascii="Calibri" w:hAnsi="Calibri"/>
          <w:color w:val="333333"/>
          <w:sz w:val="20"/>
        </w:rPr>
        <w:t>to make sure that we can get through everything. First,</w:t>
      </w:r>
    </w:p>
    <w:p>
      <w:pPr>
        <w:spacing w:after="80" w:lineRule="auto" w:line="312"/>
        <w:ind w:firstLine="227"/>
      </w:pPr>
      <w:r>
        <w:rPr>
          <w:rFonts w:ascii="Calibri" w:hAnsi="Calibri"/>
          <w:color w:val="333333"/>
          <w:sz w:val="20"/>
        </w:rPr>
        <w:t>you need to have a basic understanding of Python, along</w:t>
      </w:r>
    </w:p>
    <w:p>
      <w:pPr>
        <w:spacing w:after="80" w:lineRule="auto" w:line="312"/>
        <w:ind w:firstLine="227"/>
      </w:pPr>
      <w:r>
        <w:rPr>
          <w:rFonts w:ascii="Calibri" w:hAnsi="Calibri"/>
          <w:color w:val="333333"/>
          <w:sz w:val="20"/>
        </w:rPr>
        <w:t>with a Python environment that can run notebooks. The</w:t>
      </w:r>
    </w:p>
    <w:p>
      <w:pPr>
        <w:spacing w:after="80" w:lineRule="auto" w:line="312"/>
        <w:ind w:firstLine="227"/>
      </w:pPr>
      <w:r>
        <w:rPr>
          <w:rFonts w:ascii="Calibri" w:hAnsi="Calibri"/>
          <w:color w:val="333333"/>
          <w:sz w:val="20"/>
        </w:rPr>
        <w:t>vast majority of code in this course will be written into and</w:t>
      </w:r>
    </w:p>
    <w:p>
      <w:pPr>
        <w:spacing w:after="80" w:lineRule="auto" w:line="312"/>
        <w:ind w:firstLine="227"/>
      </w:pPr>
      <w:r>
        <w:rPr>
          <w:rFonts w:ascii="Calibri" w:hAnsi="Calibri"/>
          <w:color w:val="333333"/>
          <w:sz w:val="20"/>
        </w:rPr>
        <w:t>executed from notebooks. You will also</w:t>
      </w:r>
    </w:p>
    <w:p>
      <w:pPr>
        <w:spacing w:after="80" w:lineRule="auto" w:line="312"/>
        <w:ind w:firstLine="227"/>
      </w:pPr>
      <w:r>
        <w:rPr>
          <w:rFonts w:ascii="Calibri" w:hAnsi="Calibri"/>
          <w:color w:val="333333"/>
          <w:sz w:val="20"/>
        </w:rPr>
        <w:t>need access to the Anthropic API, which will require</w:t>
      </w:r>
    </w:p>
    <w:p>
      <w:pPr>
        <w:spacing w:after="80" w:lineRule="auto" w:line="312"/>
        <w:ind w:firstLine="227"/>
      </w:pPr>
      <w:r>
        <w:rPr>
          <w:rFonts w:ascii="Calibri" w:hAnsi="Calibri"/>
          <w:color w:val="333333"/>
          <w:sz w:val="20"/>
        </w:rPr>
        <w:t>either an Anthropic account or an API key.</w:t>
      </w:r>
    </w:p>
    <w:p>
      <w:pPr>
        <w:spacing w:after="80" w:lineRule="auto" w:line="312"/>
        <w:ind w:firstLine="227"/>
      </w:pPr>
      <w:r>
        <w:rPr>
          <w:rFonts w:ascii="Calibri" w:hAnsi="Calibri"/>
          <w:color w:val="333333"/>
          <w:sz w:val="20"/>
        </w:rPr>
        <w:t>I will provide directions later on to help you get an</w:t>
      </w:r>
    </w:p>
    <w:p>
      <w:pPr>
        <w:spacing w:after="80" w:lineRule="auto" w:line="312"/>
        <w:ind w:firstLine="227"/>
      </w:pPr>
      <w:r>
        <w:rPr>
          <w:rFonts w:ascii="Calibri" w:hAnsi="Calibri"/>
          <w:color w:val="333333"/>
          <w:sz w:val="20"/>
        </w:rPr>
        <w:t>API key. Lastly, given the speed at which</w:t>
      </w:r>
    </w:p>
    <w:p>
      <w:pPr>
        <w:spacing w:after="80" w:lineRule="auto" w:line="312"/>
        <w:ind w:firstLine="227"/>
      </w:pPr>
      <w:r>
        <w:rPr>
          <w:rFonts w:ascii="Calibri" w:hAnsi="Calibri"/>
          <w:color w:val="333333"/>
          <w:sz w:val="20"/>
        </w:rPr>
        <w:t>we'll cover different topics, I do have some tips to</w:t>
      </w:r>
    </w:p>
    <w:p>
      <w:pPr>
        <w:spacing w:after="80" w:lineRule="auto" w:line="312"/>
        <w:ind w:firstLine="227"/>
      </w:pPr>
      <w:r>
        <w:rPr>
          <w:rFonts w:ascii="Calibri" w:hAnsi="Calibri"/>
          <w:color w:val="333333"/>
          <w:sz w:val="20"/>
        </w:rPr>
        <w:t>help you find success. First, I highly</w:t>
      </w:r>
    </w:p>
    <w:p>
      <w:pPr>
        <w:spacing w:after="80" w:lineRule="auto" w:line="312"/>
        <w:ind w:firstLine="227"/>
      </w:pPr>
      <w:r>
        <w:rPr>
          <w:rFonts w:ascii="Calibri" w:hAnsi="Calibri"/>
          <w:color w:val="333333"/>
          <w:sz w:val="20"/>
        </w:rPr>
        <w:t>recommend you write code alongside me. Watching</w:t>
      </w:r>
    </w:p>
    <w:p>
      <w:pPr>
        <w:spacing w:after="80" w:lineRule="auto" w:line="312"/>
        <w:ind w:firstLine="227"/>
      </w:pPr>
      <w:r>
        <w:rPr>
          <w:rFonts w:ascii="Calibri" w:hAnsi="Calibri"/>
          <w:color w:val="333333"/>
          <w:sz w:val="20"/>
        </w:rPr>
        <w:t>someone else author code isn't really enough to absorb it.</w:t>
      </w:r>
    </w:p>
    <w:p>
      <w:pPr>
        <w:spacing w:after="80" w:lineRule="auto" w:line="312"/>
        <w:ind w:firstLine="227"/>
      </w:pPr>
      <w:r>
        <w:rPr>
          <w:rFonts w:ascii="Calibri" w:hAnsi="Calibri"/>
          <w:color w:val="333333"/>
          <w:sz w:val="20"/>
        </w:rPr>
        <w:t>Second, consider speeding up the video playback speed in</w:t>
      </w:r>
    </w:p>
    <w:p>
      <w:pPr>
        <w:spacing w:after="80" w:lineRule="auto" w:line="312"/>
        <w:ind w:firstLine="227"/>
      </w:pPr>
      <w:r>
        <w:rPr>
          <w:rFonts w:ascii="Calibri" w:hAnsi="Calibri"/>
          <w:color w:val="333333"/>
          <w:sz w:val="20"/>
        </w:rPr>
        <w:t>the video player that you are using. This will help you get through</w:t>
      </w:r>
    </w:p>
    <w:p>
      <w:pPr>
        <w:spacing w:after="80" w:lineRule="auto" w:line="312"/>
        <w:ind w:firstLine="227"/>
      </w:pPr>
      <w:r>
        <w:rPr>
          <w:rFonts w:ascii="Calibri" w:hAnsi="Calibri"/>
          <w:color w:val="333333"/>
          <w:sz w:val="20"/>
        </w:rPr>
        <w:t>the content at a faster pace and make it easier</w:t>
      </w:r>
    </w:p>
    <w:p>
      <w:pPr>
        <w:spacing w:after="80" w:lineRule="auto" w:line="312"/>
        <w:ind w:firstLine="227"/>
      </w:pPr>
      <w:r>
        <w:rPr>
          <w:rFonts w:ascii="Calibri" w:hAnsi="Calibri"/>
          <w:color w:val="333333"/>
          <w:sz w:val="20"/>
        </w:rPr>
        <w:t>to review specific videos that you might find challenging.</w:t>
      </w:r>
    </w:p>
    <w:p>
      <w:pPr>
        <w:spacing w:after="80" w:lineRule="auto" w:line="312"/>
        <w:ind w:firstLine="227"/>
      </w:pPr>
      <w:r>
        <w:rPr>
          <w:rFonts w:ascii="Calibri" w:hAnsi="Calibri"/>
          <w:color w:val="333333"/>
          <w:sz w:val="20"/>
        </w:rPr>
        <w:t>Third, you've got to apply some of the techniques that you learn</w:t>
      </w:r>
    </w:p>
    <w:p>
      <w:pPr>
        <w:spacing w:after="80" w:lineRule="auto" w:line="312"/>
        <w:ind w:firstLine="227"/>
      </w:pPr>
      <w:r>
        <w:rPr>
          <w:rFonts w:ascii="Calibri" w:hAnsi="Calibri"/>
          <w:color w:val="333333"/>
          <w:sz w:val="20"/>
        </w:rPr>
        <w:t>throughout the course. Consider expanding or altering</w:t>
      </w:r>
    </w:p>
    <w:p>
      <w:pPr>
        <w:spacing w:after="80" w:lineRule="auto" w:line="312"/>
        <w:ind w:firstLine="227"/>
      </w:pPr>
      <w:r>
        <w:rPr>
          <w:rFonts w:ascii="Calibri" w:hAnsi="Calibri"/>
          <w:color w:val="333333"/>
          <w:sz w:val="20"/>
        </w:rPr>
        <w:t>the different notebooks that we author. Fourth,</w:t>
      </w:r>
    </w:p>
    <w:p>
      <w:pPr>
        <w:spacing w:after="80" w:lineRule="auto" w:line="312"/>
        <w:ind w:firstLine="227"/>
      </w:pPr>
      <w:r>
        <w:rPr>
          <w:rFonts w:ascii="Calibri" w:hAnsi="Calibri"/>
          <w:color w:val="333333"/>
          <w:sz w:val="20"/>
        </w:rPr>
        <w:t>if you get stuck at any point in time, ask Claude for</w:t>
      </w:r>
    </w:p>
    <w:p>
      <w:pPr>
        <w:spacing w:after="80" w:lineRule="auto" w:line="312"/>
        <w:ind w:firstLine="227"/>
      </w:pPr>
      <w:r>
        <w:rPr>
          <w:rFonts w:ascii="Calibri" w:hAnsi="Calibri"/>
          <w:color w:val="333333"/>
          <w:sz w:val="20"/>
        </w:rPr>
        <w:t>help. Claude can get you unstuck from just about any situation</w:t>
      </w:r>
    </w:p>
    <w:p>
      <w:pPr>
        <w:spacing w:after="80" w:lineRule="auto" w:line="312"/>
        <w:ind w:firstLine="227"/>
      </w:pPr>
      <w:r>
        <w:rPr>
          <w:rFonts w:ascii="Calibri" w:hAnsi="Calibri"/>
          <w:color w:val="333333"/>
          <w:sz w:val="20"/>
        </w:rPr>
        <w:t>or clarify points that you might find confusing. Well,</w:t>
      </w:r>
    </w:p>
    <w:p>
      <w:pPr>
        <w:spacing w:after="80" w:lineRule="auto" w:line="312"/>
        <w:ind w:firstLine="227"/>
      </w:pPr>
      <w:r>
        <w:rPr>
          <w:rFonts w:ascii="Calibri" w:hAnsi="Calibri"/>
          <w:color w:val="333333"/>
          <w:sz w:val="20"/>
        </w:rPr>
        <w:t>that's enough of an introduction for now, so let's start learning about</w:t>
      </w:r>
    </w:p>
    <w:p>
      <w:pPr>
        <w:spacing w:after="80" w:lineRule="auto" w:line="312"/>
        <w:ind w:firstLine="227"/>
      </w:pPr>
      <w:r>
        <w:rPr>
          <w:rFonts w:ascii="Calibri" w:hAnsi="Calibri"/>
          <w:color w:val="333333"/>
          <w:sz w:val="20"/>
        </w:rPr>
        <w:t>Claude in the next video.</w:t>
      </w:r>
    </w:p>
    <w:p>
      <w:pPr>
        <w:spacing w:before="120" w:after="120"/>
      </w:pPr>
      <w:r>
        <w:rPr>
          <w:color w:val="E0E0E0"/>
          <w:sz w:val="12"/>
        </w:rPr>
        <w:t>────────────────────────────────────────</w:t>
      </w:r>
    </w:p>
    <w:p>
      <w:pPr>
        <w:pStyle w:val="Heading2"/>
        <w:spacing w:before="240" w:after="120"/>
      </w:pPr>
      <w:r>
        <w:rPr>
          <w:rFonts w:ascii="Calibri" w:hAnsi="Calibri"/>
          <w:color w:val="1A1A2E"/>
          <w:sz w:val="30"/>
        </w:rPr>
        <w:t>Anthropic overview</w:t>
      </w:r>
    </w:p>
    <w:p>
      <w:pPr>
        <w:pStyle w:val="Heading3"/>
        <w:spacing w:before="240" w:after="120"/>
      </w:pPr>
      <w:r>
        <w:rPr>
          <w:rFonts w:ascii="Calibri" w:hAnsi="Calibri"/>
          <w:color w:val="D97306"/>
          <w:sz w:val="24"/>
        </w:rPr>
        <w:t>Lesson 2: Overview of Claude models</w:t>
      </w:r>
    </w:p>
    <w:p>
      <w:r>
        <w:rPr>
          <w:i/>
          <w:color w:val="888888"/>
          <w:sz w:val="16"/>
        </w:rPr>
        <w:t>Source: https://anthropic.skilljar.com/claude-with-the-anthropic-api/287722</w:t>
      </w:r>
    </w:p>
    <w:p>
      <w:pPr>
        <w:spacing w:after="80"/>
      </w:pPr>
      <w:r>
        <w:rPr>
          <w:i/>
          <w:color w:val="555555"/>
          <w:sz w:val="18"/>
        </w:rPr>
        <w:t>Video: 02 - 001 - Overview of Claude Models.mp4  |  Duration: 3m 56s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 are going to examine Claude's</w:t>
      </w:r>
    </w:p>
    <w:p>
      <w:pPr>
        <w:spacing w:after="80" w:lineRule="auto" w:line="312"/>
        <w:ind w:firstLine="227"/>
      </w:pPr>
      <w:r>
        <w:rPr>
          <w:rFonts w:ascii="Calibri" w:hAnsi="Calibri"/>
          <w:color w:val="333333"/>
          <w:sz w:val="20"/>
        </w:rPr>
        <w:t>three model families and understand which one is right</w:t>
      </w:r>
    </w:p>
    <w:p>
      <w:pPr>
        <w:spacing w:after="80" w:lineRule="auto" w:line="312"/>
        <w:ind w:firstLine="227"/>
      </w:pPr>
      <w:r>
        <w:rPr>
          <w:rFonts w:ascii="Calibri" w:hAnsi="Calibri"/>
          <w:color w:val="333333"/>
          <w:sz w:val="20"/>
        </w:rPr>
        <w:t>for your specific use case. To help you understand how</w:t>
      </w:r>
    </w:p>
    <w:p>
      <w:pPr>
        <w:spacing w:after="80" w:lineRule="auto" w:line="312"/>
        <w:ind w:firstLine="227"/>
      </w:pPr>
      <w:r>
        <w:rPr>
          <w:rFonts w:ascii="Calibri" w:hAnsi="Calibri"/>
          <w:color w:val="333333"/>
          <w:sz w:val="20"/>
        </w:rPr>
        <w:t>these models differ, I'm going to walk you through each</w:t>
      </w:r>
    </w:p>
    <w:p>
      <w:pPr>
        <w:spacing w:after="80" w:lineRule="auto" w:line="312"/>
        <w:ind w:firstLine="227"/>
      </w:pPr>
      <w:r>
        <w:rPr>
          <w:rFonts w:ascii="Calibri" w:hAnsi="Calibri"/>
          <w:color w:val="333333"/>
          <w:sz w:val="20"/>
        </w:rPr>
        <w:t>model's key characteristics and then show you a simple</w:t>
      </w:r>
    </w:p>
    <w:p>
      <w:pPr>
        <w:spacing w:after="80" w:lineRule="auto" w:line="312"/>
        <w:ind w:firstLine="227"/>
      </w:pPr>
      <w:r>
        <w:rPr>
          <w:rFonts w:ascii="Calibri" w:hAnsi="Calibri"/>
          <w:color w:val="333333"/>
          <w:sz w:val="20"/>
        </w:rPr>
        <w:t>framework for picking the right one. Before we</w:t>
      </w:r>
    </w:p>
    <w:p>
      <w:pPr>
        <w:spacing w:after="80" w:lineRule="auto" w:line="312"/>
        <w:ind w:firstLine="227"/>
      </w:pPr>
      <w:r>
        <w:rPr>
          <w:rFonts w:ascii="Calibri" w:hAnsi="Calibri"/>
          <w:color w:val="333333"/>
          <w:sz w:val="20"/>
        </w:rPr>
        <w:t>dive into the specifics, let me make one thing clear. All</w:t>
      </w:r>
    </w:p>
    <w:p>
      <w:pPr>
        <w:spacing w:after="80" w:lineRule="auto" w:line="312"/>
        <w:ind w:firstLine="227"/>
      </w:pPr>
      <w:r>
        <w:rPr>
          <w:rFonts w:ascii="Calibri" w:hAnsi="Calibri"/>
          <w:color w:val="333333"/>
          <w:sz w:val="20"/>
        </w:rPr>
        <w:t>three of these models share Claude's core capabilities, so</w:t>
      </w:r>
    </w:p>
    <w:p>
      <w:pPr>
        <w:spacing w:after="80" w:lineRule="auto" w:line="312"/>
        <w:ind w:firstLine="227"/>
      </w:pPr>
      <w:r>
        <w:rPr>
          <w:rFonts w:ascii="Calibri" w:hAnsi="Calibri"/>
          <w:color w:val="333333"/>
          <w:sz w:val="20"/>
        </w:rPr>
        <w:t>they can all handle text generation, coding, image</w:t>
      </w:r>
    </w:p>
    <w:p>
      <w:pPr>
        <w:spacing w:after="80" w:lineRule="auto" w:line="312"/>
        <w:ind w:firstLine="227"/>
      </w:pPr>
      <w:r>
        <w:rPr>
          <w:rFonts w:ascii="Calibri" w:hAnsi="Calibri"/>
          <w:color w:val="333333"/>
          <w:sz w:val="20"/>
        </w:rPr>
        <w:t>analysis, and many other tasks. The real</w:t>
      </w:r>
    </w:p>
    <w:p>
      <w:pPr>
        <w:spacing w:after="80" w:lineRule="auto" w:line="312"/>
        <w:ind w:firstLine="227"/>
      </w:pPr>
      <w:r>
        <w:rPr>
          <w:rFonts w:ascii="Calibri" w:hAnsi="Calibri"/>
          <w:color w:val="333333"/>
          <w:sz w:val="20"/>
        </w:rPr>
        <w:t>difference between them is how they are optimized. One</w:t>
      </w:r>
    </w:p>
    <w:p>
      <w:pPr>
        <w:spacing w:after="80" w:lineRule="auto" w:line="312"/>
        <w:ind w:firstLine="227"/>
      </w:pPr>
      <w:r>
        <w:rPr>
          <w:rFonts w:ascii="Calibri" w:hAnsi="Calibri"/>
          <w:color w:val="333333"/>
          <w:sz w:val="20"/>
        </w:rPr>
        <w:t>is built to focus on intelligence, one for speed and</w:t>
      </w:r>
    </w:p>
    <w:p>
      <w:pPr>
        <w:spacing w:after="80" w:lineRule="auto" w:line="312"/>
        <w:ind w:firstLine="227"/>
      </w:pPr>
      <w:r>
        <w:rPr>
          <w:rFonts w:ascii="Calibri" w:hAnsi="Calibri"/>
          <w:color w:val="333333"/>
          <w:sz w:val="20"/>
        </w:rPr>
        <w:t>cost efficiency, and one for more of a balance</w:t>
      </w:r>
    </w:p>
    <w:p>
      <w:pPr>
        <w:spacing w:after="80" w:lineRule="auto" w:line="312"/>
        <w:ind w:firstLine="227"/>
      </w:pPr>
      <w:r>
        <w:rPr>
          <w:rFonts w:ascii="Calibri" w:hAnsi="Calibri"/>
          <w:color w:val="333333"/>
          <w:sz w:val="20"/>
        </w:rPr>
        <w:t>between intelligence and speed. The first is</w:t>
      </w:r>
    </w:p>
    <w:p>
      <w:pPr>
        <w:spacing w:after="80" w:lineRule="auto" w:line="312"/>
        <w:ind w:firstLine="227"/>
      </w:pPr>
      <w:r>
        <w:rPr>
          <w:rFonts w:ascii="Calibri" w:hAnsi="Calibri"/>
          <w:color w:val="333333"/>
          <w:sz w:val="20"/>
        </w:rPr>
        <w:t>Opus. Opus is Claude's most capable</w:t>
      </w:r>
    </w:p>
    <w:p>
      <w:pPr>
        <w:spacing w:after="80" w:lineRule="auto" w:line="312"/>
        <w:ind w:firstLine="227"/>
      </w:pPr>
      <w:r>
        <w:rPr>
          <w:rFonts w:ascii="Calibri" w:hAnsi="Calibri"/>
          <w:color w:val="333333"/>
          <w:sz w:val="20"/>
        </w:rPr>
        <w:t>model. And when I say capable, I need to say that this is a</w:t>
      </w:r>
    </w:p>
    <w:p>
      <w:pPr>
        <w:spacing w:after="80" w:lineRule="auto" w:line="312"/>
        <w:ind w:firstLine="227"/>
      </w:pPr>
      <w:r>
        <w:rPr>
          <w:rFonts w:ascii="Calibri" w:hAnsi="Calibri"/>
          <w:color w:val="333333"/>
          <w:sz w:val="20"/>
        </w:rPr>
        <w:t>model that delivers the highest level intelligence that you</w:t>
      </w:r>
    </w:p>
    <w:p>
      <w:pPr>
        <w:spacing w:after="80" w:lineRule="auto" w:line="312"/>
        <w:ind w:firstLine="227"/>
      </w:pPr>
      <w:r>
        <w:rPr>
          <w:rFonts w:ascii="Calibri" w:hAnsi="Calibri"/>
          <w:color w:val="333333"/>
          <w:sz w:val="20"/>
        </w:rPr>
        <w:t>can get out of Claude. In practice, that means</w:t>
      </w:r>
    </w:p>
    <w:p>
      <w:pPr>
        <w:spacing w:after="80" w:lineRule="auto" w:line="312"/>
        <w:ind w:firstLine="227"/>
      </w:pPr>
      <w:r>
        <w:rPr>
          <w:rFonts w:ascii="Calibri" w:hAnsi="Calibri"/>
          <w:color w:val="333333"/>
          <w:sz w:val="20"/>
        </w:rPr>
        <w:t>that Opus is designed for scenarios where you have complex</w:t>
      </w:r>
    </w:p>
    <w:p>
      <w:pPr>
        <w:spacing w:after="80" w:lineRule="auto" w:line="312"/>
        <w:ind w:firstLine="227"/>
      </w:pPr>
      <w:r>
        <w:rPr>
          <w:rFonts w:ascii="Calibri" w:hAnsi="Calibri"/>
          <w:color w:val="333333"/>
          <w:sz w:val="20"/>
        </w:rPr>
        <w:t>requirements that need a high level of intelligence and</w:t>
      </w:r>
    </w:p>
    <w:p>
      <w:pPr>
        <w:spacing w:after="80" w:lineRule="auto" w:line="312"/>
        <w:ind w:firstLine="227"/>
      </w:pPr>
      <w:r>
        <w:rPr>
          <w:rFonts w:ascii="Calibri" w:hAnsi="Calibri"/>
          <w:color w:val="333333"/>
          <w:sz w:val="20"/>
        </w:rPr>
        <w:t>planning to complete. It can work independently on</w:t>
      </w:r>
    </w:p>
    <w:p>
      <w:pPr>
        <w:spacing w:after="80" w:lineRule="auto" w:line="312"/>
        <w:ind w:firstLine="227"/>
      </w:pPr>
      <w:r>
        <w:rPr>
          <w:rFonts w:ascii="Calibri" w:hAnsi="Calibri"/>
          <w:color w:val="333333"/>
          <w:sz w:val="20"/>
        </w:rPr>
        <w:t>complex projects for a long period of time, like</w:t>
      </w:r>
    </w:p>
    <w:p>
      <w:pPr>
        <w:spacing w:after="80" w:lineRule="auto" w:line="312"/>
        <w:ind w:firstLine="227"/>
      </w:pPr>
      <w:r>
        <w:rPr>
          <w:rFonts w:ascii="Calibri" w:hAnsi="Calibri"/>
          <w:color w:val="333333"/>
          <w:sz w:val="20"/>
        </w:rPr>
        <w:t>a task that can run on for several hours where the model</w:t>
      </w:r>
    </w:p>
    <w:p>
      <w:pPr>
        <w:spacing w:after="80" w:lineRule="auto" w:line="312"/>
        <w:ind w:firstLine="227"/>
      </w:pPr>
      <w:r>
        <w:rPr>
          <w:rFonts w:ascii="Calibri" w:hAnsi="Calibri"/>
          <w:color w:val="333333"/>
          <w:sz w:val="20"/>
        </w:rPr>
        <w:t>needs to manage multi-step processes and navigate</w:t>
      </w:r>
    </w:p>
    <w:p>
      <w:pPr>
        <w:spacing w:after="80" w:lineRule="auto" w:line="312"/>
        <w:ind w:firstLine="227"/>
      </w:pPr>
      <w:r>
        <w:rPr>
          <w:rFonts w:ascii="Calibri" w:hAnsi="Calibri"/>
          <w:color w:val="333333"/>
          <w:sz w:val="20"/>
        </w:rPr>
        <w:t>a lot of different requirements on its own without a lot of</w:t>
      </w:r>
    </w:p>
    <w:p>
      <w:pPr>
        <w:spacing w:after="80" w:lineRule="auto" w:line="312"/>
        <w:ind w:firstLine="227"/>
      </w:pPr>
      <w:r>
        <w:rPr>
          <w:rFonts w:ascii="Calibri" w:hAnsi="Calibri"/>
          <w:color w:val="333333"/>
          <w:sz w:val="20"/>
        </w:rPr>
        <w:t>human intervention. Opus supports what we call</w:t>
      </w:r>
    </w:p>
    <w:p>
      <w:pPr>
        <w:spacing w:after="80" w:lineRule="auto" w:line="312"/>
        <w:ind w:firstLine="227"/>
      </w:pPr>
      <w:r>
        <w:rPr>
          <w:rFonts w:ascii="Calibri" w:hAnsi="Calibri"/>
          <w:color w:val="333333"/>
          <w:sz w:val="20"/>
        </w:rPr>
        <w:t>reasoning, which means it can provide a quick response</w:t>
      </w:r>
    </w:p>
    <w:p>
      <w:pPr>
        <w:spacing w:after="80" w:lineRule="auto" w:line="312"/>
        <w:ind w:firstLine="227"/>
      </w:pPr>
      <w:r>
        <w:rPr>
          <w:rFonts w:ascii="Calibri" w:hAnsi="Calibri"/>
          <w:color w:val="333333"/>
          <w:sz w:val="20"/>
        </w:rPr>
        <w:t>for simple tasks or it can spend some time thinking</w:t>
      </w:r>
    </w:p>
    <w:p>
      <w:pPr>
        <w:spacing w:after="80" w:lineRule="auto" w:line="312"/>
        <w:ind w:firstLine="227"/>
      </w:pPr>
      <w:r>
        <w:rPr>
          <w:rFonts w:ascii="Calibri" w:hAnsi="Calibri"/>
          <w:color w:val="333333"/>
          <w:sz w:val="20"/>
        </w:rPr>
        <w:t>for a more complex task. The downside</w:t>
      </w:r>
    </w:p>
    <w:p>
      <w:pPr>
        <w:spacing w:after="80" w:lineRule="auto" w:line="312"/>
        <w:ind w:firstLine="227"/>
      </w:pPr>
      <w:r>
        <w:rPr>
          <w:rFonts w:ascii="Calibri" w:hAnsi="Calibri"/>
          <w:color w:val="333333"/>
          <w:sz w:val="20"/>
        </w:rPr>
        <w:t>is that Opus has a moderate latency and a</w:t>
      </w:r>
    </w:p>
    <w:p>
      <w:pPr>
        <w:spacing w:after="80" w:lineRule="auto" w:line="312"/>
        <w:ind w:firstLine="227"/>
      </w:pPr>
      <w:r>
        <w:rPr>
          <w:rFonts w:ascii="Calibri" w:hAnsi="Calibri"/>
          <w:color w:val="333333"/>
          <w:sz w:val="20"/>
        </w:rPr>
        <w:t>higher cost, and that's really the trade-off that you are making.</w:t>
      </w:r>
    </w:p>
    <w:p>
      <w:pPr>
        <w:spacing w:after="80" w:lineRule="auto" w:line="312"/>
        <w:ind w:firstLine="227"/>
      </w:pPr>
      <w:r>
        <w:rPr>
          <w:rFonts w:ascii="Calibri" w:hAnsi="Calibri"/>
          <w:color w:val="333333"/>
          <w:sz w:val="20"/>
        </w:rPr>
        <w:t>While you get really high intelligence, it also takes a little</w:t>
      </w:r>
    </w:p>
    <w:p>
      <w:pPr>
        <w:spacing w:after="80" w:lineRule="auto" w:line="312"/>
        <w:ind w:firstLine="227"/>
      </w:pPr>
      <w:r>
        <w:rPr>
          <w:rFonts w:ascii="Calibri" w:hAnsi="Calibri"/>
          <w:color w:val="333333"/>
          <w:sz w:val="20"/>
        </w:rPr>
        <w:t>bit more time and cost for every request that you make.</w:t>
      </w:r>
    </w:p>
    <w:p>
      <w:pPr>
        <w:spacing w:after="80" w:lineRule="auto" w:line="312"/>
        <w:ind w:firstLine="227"/>
      </w:pPr>
      <w:r>
        <w:rPr>
          <w:rFonts w:ascii="Calibri" w:hAnsi="Calibri"/>
          <w:color w:val="333333"/>
          <w:sz w:val="20"/>
        </w:rPr>
        <w:t>Next up is Sonnet. Sonnet sits in a kind of</w:t>
      </w:r>
    </w:p>
    <w:p>
      <w:pPr>
        <w:spacing w:after="80" w:lineRule="auto" w:line="312"/>
        <w:ind w:firstLine="227"/>
      </w:pPr>
      <w:r>
        <w:rPr>
          <w:rFonts w:ascii="Calibri" w:hAnsi="Calibri"/>
          <w:color w:val="333333"/>
          <w:sz w:val="20"/>
        </w:rPr>
        <w:t>sweet spot in Claude's lineup. It has a good balance</w:t>
      </w:r>
    </w:p>
    <w:p>
      <w:pPr>
        <w:spacing w:after="80" w:lineRule="auto" w:line="312"/>
        <w:ind w:firstLine="227"/>
      </w:pPr>
      <w:r>
        <w:rPr>
          <w:rFonts w:ascii="Calibri" w:hAnsi="Calibri"/>
          <w:color w:val="333333"/>
          <w:sz w:val="20"/>
        </w:rPr>
        <w:t>of intelligence, speed, and cost that makes</w:t>
      </w:r>
    </w:p>
    <w:p>
      <w:pPr>
        <w:spacing w:after="80" w:lineRule="auto" w:line="312"/>
        <w:ind w:firstLine="227"/>
      </w:pPr>
      <w:r>
        <w:rPr>
          <w:rFonts w:ascii="Calibri" w:hAnsi="Calibri"/>
          <w:color w:val="333333"/>
          <w:sz w:val="20"/>
        </w:rPr>
        <w:t>it really useful for most practical use cases.</w:t>
      </w:r>
    </w:p>
    <w:p>
      <w:pPr>
        <w:spacing w:after="80" w:lineRule="auto" w:line="312"/>
        <w:ind w:firstLine="227"/>
      </w:pPr>
      <w:r>
        <w:rPr>
          <w:rFonts w:ascii="Calibri" w:hAnsi="Calibri"/>
          <w:color w:val="333333"/>
          <w:sz w:val="20"/>
        </w:rPr>
        <w:t>What makes Sonnet great is its strong coding ability, along</w:t>
      </w:r>
    </w:p>
    <w:p>
      <w:pPr>
        <w:spacing w:after="80" w:lineRule="auto" w:line="312"/>
        <w:ind w:firstLine="227"/>
      </w:pPr>
      <w:r>
        <w:rPr>
          <w:rFonts w:ascii="Calibri" w:hAnsi="Calibri"/>
          <w:color w:val="333333"/>
          <w:sz w:val="20"/>
        </w:rPr>
        <w:t>with its fast text generation. Many developers</w:t>
      </w:r>
    </w:p>
    <w:p>
      <w:pPr>
        <w:spacing w:after="80" w:lineRule="auto" w:line="312"/>
        <w:ind w:firstLine="227"/>
      </w:pPr>
      <w:r>
        <w:rPr>
          <w:rFonts w:ascii="Calibri" w:hAnsi="Calibri"/>
          <w:color w:val="333333"/>
          <w:sz w:val="20"/>
        </w:rPr>
        <w:t>like its ability to make precise edits to complex</w:t>
      </w:r>
    </w:p>
    <w:p>
      <w:pPr>
        <w:spacing w:after="80" w:lineRule="auto" w:line="312"/>
        <w:ind w:firstLine="227"/>
      </w:pPr>
      <w:r>
        <w:rPr>
          <w:rFonts w:ascii="Calibri" w:hAnsi="Calibri"/>
          <w:color w:val="333333"/>
          <w:sz w:val="20"/>
        </w:rPr>
        <w:t>code bases, meaning it can make changes to a project</w:t>
      </w:r>
    </w:p>
    <w:p>
      <w:pPr>
        <w:spacing w:after="80" w:lineRule="auto" w:line="312"/>
        <w:ind w:firstLine="227"/>
      </w:pPr>
      <w:r>
        <w:rPr>
          <w:rFonts w:ascii="Calibri" w:hAnsi="Calibri"/>
          <w:color w:val="333333"/>
          <w:sz w:val="20"/>
        </w:rPr>
        <w:t>without breaking a lot of existing functionality. Finally,</w:t>
      </w:r>
    </w:p>
    <w:p>
      <w:pPr>
        <w:spacing w:after="80" w:lineRule="auto" w:line="312"/>
        <w:ind w:firstLine="227"/>
      </w:pPr>
      <w:r>
        <w:rPr>
          <w:rFonts w:ascii="Calibri" w:hAnsi="Calibri"/>
          <w:color w:val="333333"/>
          <w:sz w:val="20"/>
        </w:rPr>
        <w:t>we have Haiku. Haiku is Claude's fastest</w:t>
      </w:r>
    </w:p>
    <w:p>
      <w:pPr>
        <w:spacing w:after="80" w:lineRule="auto" w:line="312"/>
        <w:ind w:firstLine="227"/>
      </w:pPr>
      <w:r>
        <w:rPr>
          <w:rFonts w:ascii="Calibri" w:hAnsi="Calibri"/>
          <w:color w:val="333333"/>
          <w:sz w:val="20"/>
        </w:rPr>
        <w:t>model, and it's made specifically for applications where</w:t>
      </w:r>
    </w:p>
    <w:p>
      <w:pPr>
        <w:spacing w:after="80" w:lineRule="auto" w:line="312"/>
        <w:ind w:firstLine="227"/>
      </w:pPr>
      <w:r>
        <w:rPr>
          <w:rFonts w:ascii="Calibri" w:hAnsi="Calibri"/>
          <w:color w:val="333333"/>
          <w:sz w:val="20"/>
        </w:rPr>
        <w:t>response time is really important. One important</w:t>
      </w:r>
    </w:p>
    <w:p>
      <w:pPr>
        <w:spacing w:after="80" w:lineRule="auto" w:line="312"/>
        <w:ind w:firstLine="227"/>
      </w:pPr>
      <w:r>
        <w:rPr>
          <w:rFonts w:ascii="Calibri" w:hAnsi="Calibri"/>
          <w:color w:val="333333"/>
          <w:sz w:val="20"/>
        </w:rPr>
        <w:t>thing to note around Haiku is that it doesn't support the reasoning</w:t>
      </w:r>
    </w:p>
    <w:p>
      <w:pPr>
        <w:spacing w:after="80" w:lineRule="auto" w:line="312"/>
        <w:ind w:firstLine="227"/>
      </w:pPr>
      <w:r>
        <w:rPr>
          <w:rFonts w:ascii="Calibri" w:hAnsi="Calibri"/>
          <w:color w:val="333333"/>
          <w:sz w:val="20"/>
        </w:rPr>
        <w:t>capabilities that Opus and Sonnet have. Instead,</w:t>
      </w:r>
    </w:p>
    <w:p>
      <w:pPr>
        <w:spacing w:after="80" w:lineRule="auto" w:line="312"/>
        <w:ind w:firstLine="227"/>
      </w:pPr>
      <w:r>
        <w:rPr>
          <w:rFonts w:ascii="Calibri" w:hAnsi="Calibri"/>
          <w:color w:val="333333"/>
          <w:sz w:val="20"/>
        </w:rPr>
        <w:t>Haiku is optimized for speed and cost efficiency.</w:t>
      </w:r>
    </w:p>
    <w:p>
      <w:pPr>
        <w:spacing w:after="80" w:lineRule="auto" w:line="312"/>
        <w:ind w:firstLine="227"/>
      </w:pPr>
      <w:r>
        <w:rPr>
          <w:rFonts w:ascii="Calibri" w:hAnsi="Calibri"/>
          <w:color w:val="333333"/>
          <w:sz w:val="20"/>
        </w:rPr>
        <w:t>And this makes Haiku a really good choice for user-facing</w:t>
      </w:r>
    </w:p>
    <w:p>
      <w:pPr>
        <w:spacing w:after="80" w:lineRule="auto" w:line="312"/>
        <w:ind w:firstLine="227"/>
      </w:pPr>
      <w:r>
        <w:rPr>
          <w:rFonts w:ascii="Calibri" w:hAnsi="Calibri"/>
          <w:color w:val="333333"/>
          <w:sz w:val="20"/>
        </w:rPr>
        <w:t>apps that need some real-time interactions.</w:t>
      </w:r>
    </w:p>
    <w:p>
      <w:pPr>
        <w:spacing w:after="80" w:lineRule="auto" w:line="312"/>
        <w:ind w:firstLine="227"/>
      </w:pPr>
      <w:r>
        <w:rPr>
          <w:rFonts w:ascii="Calibri" w:hAnsi="Calibri"/>
          <w:color w:val="333333"/>
          <w:sz w:val="20"/>
        </w:rPr>
        <w:t>Now let's talk about how you decide which of these three models</w:t>
      </w:r>
    </w:p>
    <w:p>
      <w:pPr>
        <w:spacing w:after="80" w:lineRule="auto" w:line="312"/>
        <w:ind w:firstLine="227"/>
      </w:pPr>
      <w:r>
        <w:rPr>
          <w:rFonts w:ascii="Calibri" w:hAnsi="Calibri"/>
          <w:color w:val="333333"/>
          <w:sz w:val="20"/>
        </w:rPr>
        <w:t>to use for your particular application. The way to</w:t>
      </w:r>
    </w:p>
    <w:p>
      <w:pPr>
        <w:spacing w:after="80" w:lineRule="auto" w:line="312"/>
        <w:ind w:firstLine="227"/>
      </w:pPr>
      <w:r>
        <w:rPr>
          <w:rFonts w:ascii="Calibri" w:hAnsi="Calibri"/>
          <w:color w:val="333333"/>
          <w:sz w:val="20"/>
        </w:rPr>
        <w:t>think about model selection really comes down to understanding the</w:t>
      </w:r>
    </w:p>
    <w:p>
      <w:pPr>
        <w:spacing w:after="80" w:lineRule="auto" w:line="312"/>
        <w:ind w:firstLine="227"/>
      </w:pPr>
      <w:r>
        <w:rPr>
          <w:rFonts w:ascii="Calibri" w:hAnsi="Calibri"/>
          <w:color w:val="333333"/>
          <w:sz w:val="20"/>
        </w:rPr>
        <w:t>trade-off between these different models. On</w:t>
      </w:r>
    </w:p>
    <w:p>
      <w:pPr>
        <w:spacing w:after="80" w:lineRule="auto" w:line="312"/>
        <w:ind w:firstLine="227"/>
      </w:pPr>
      <w:r>
        <w:rPr>
          <w:rFonts w:ascii="Calibri" w:hAnsi="Calibri"/>
          <w:color w:val="333333"/>
          <w:sz w:val="20"/>
        </w:rPr>
        <w:t>the one hand side you've got really high intelligence and</w:t>
      </w:r>
    </w:p>
    <w:p>
      <w:pPr>
        <w:spacing w:after="80" w:lineRule="auto" w:line="312"/>
        <w:ind w:firstLine="227"/>
      </w:pPr>
      <w:r>
        <w:rPr>
          <w:rFonts w:ascii="Calibri" w:hAnsi="Calibri"/>
          <w:color w:val="333333"/>
          <w:sz w:val="20"/>
        </w:rPr>
        <w:t>on the other side you've got more cost and speed.</w:t>
      </w:r>
    </w:p>
    <w:p>
      <w:pPr>
        <w:spacing w:after="80" w:lineRule="auto" w:line="312"/>
        <w:ind w:firstLine="227"/>
      </w:pPr>
      <w:r>
        <w:rPr>
          <w:rFonts w:ascii="Calibri" w:hAnsi="Calibri"/>
          <w:color w:val="333333"/>
          <w:sz w:val="20"/>
        </w:rPr>
        <w:t>Opus sits on the intelligence side. It's really intelligent,</w:t>
      </w:r>
    </w:p>
    <w:p>
      <w:pPr>
        <w:spacing w:after="80" w:lineRule="auto" w:line="312"/>
        <w:ind w:firstLine="227"/>
      </w:pPr>
      <w:r>
        <w:rPr>
          <w:rFonts w:ascii="Calibri" w:hAnsi="Calibri"/>
          <w:color w:val="333333"/>
          <w:sz w:val="20"/>
        </w:rPr>
        <w:t>more expensive, and also has higher latency. Haiku</w:t>
      </w:r>
    </w:p>
    <w:p>
      <w:pPr>
        <w:spacing w:after="80" w:lineRule="auto" w:line="312"/>
        <w:ind w:firstLine="227"/>
      </w:pPr>
      <w:r>
        <w:rPr>
          <w:rFonts w:ascii="Calibri" w:hAnsi="Calibri"/>
          <w:color w:val="333333"/>
          <w:sz w:val="20"/>
        </w:rPr>
        <w:t>sits on the cost and speed side. It has</w:t>
      </w:r>
    </w:p>
    <w:p>
      <w:pPr>
        <w:spacing w:after="80" w:lineRule="auto" w:line="312"/>
        <w:ind w:firstLine="227"/>
      </w:pPr>
      <w:r>
        <w:rPr>
          <w:rFonts w:ascii="Calibri" w:hAnsi="Calibri"/>
          <w:color w:val="333333"/>
          <w:sz w:val="20"/>
        </w:rPr>
        <w:t>moderate intelligence, low cost, and the highest speed. And</w:t>
      </w:r>
    </w:p>
    <w:p>
      <w:pPr>
        <w:spacing w:after="80" w:lineRule="auto" w:line="312"/>
        <w:ind w:firstLine="227"/>
      </w:pPr>
      <w:r>
        <w:rPr>
          <w:rFonts w:ascii="Calibri" w:hAnsi="Calibri"/>
          <w:color w:val="333333"/>
          <w:sz w:val="20"/>
        </w:rPr>
        <w:t>Sonnet is right there in the middle, striking a good balance between</w:t>
      </w:r>
    </w:p>
    <w:p>
      <w:pPr>
        <w:spacing w:after="80" w:lineRule="auto" w:line="312"/>
        <w:ind w:firstLine="227"/>
      </w:pPr>
      <w:r>
        <w:rPr>
          <w:rFonts w:ascii="Calibri" w:hAnsi="Calibri"/>
          <w:color w:val="333333"/>
          <w:sz w:val="20"/>
        </w:rPr>
        <w:t>these different qualities. So here's how you decide which</w:t>
      </w:r>
    </w:p>
    <w:p>
      <w:pPr>
        <w:spacing w:after="80" w:lineRule="auto" w:line="312"/>
        <w:ind w:firstLine="227"/>
      </w:pPr>
      <w:r>
        <w:rPr>
          <w:rFonts w:ascii="Calibri" w:hAnsi="Calibri"/>
          <w:color w:val="333333"/>
          <w:sz w:val="20"/>
        </w:rPr>
        <w:t>model to use. You really need to identify or figure</w:t>
      </w:r>
    </w:p>
    <w:p>
      <w:pPr>
        <w:spacing w:after="80" w:lineRule="auto" w:line="312"/>
        <w:ind w:firstLine="227"/>
      </w:pPr>
      <w:r>
        <w:rPr>
          <w:rFonts w:ascii="Calibri" w:hAnsi="Calibri"/>
          <w:color w:val="333333"/>
          <w:sz w:val="20"/>
        </w:rPr>
        <w:t>out what matters most for your specific use case. If</w:t>
      </w:r>
    </w:p>
    <w:p>
      <w:pPr>
        <w:spacing w:after="80" w:lineRule="auto" w:line="312"/>
        <w:ind w:firstLine="227"/>
      </w:pPr>
      <w:r>
        <w:rPr>
          <w:rFonts w:ascii="Calibri" w:hAnsi="Calibri"/>
          <w:color w:val="333333"/>
          <w:sz w:val="20"/>
        </w:rPr>
        <w:t>intelligence is your top priority, meaning you have a</w:t>
      </w:r>
    </w:p>
    <w:p>
      <w:pPr>
        <w:spacing w:after="80" w:lineRule="auto" w:line="312"/>
        <w:ind w:firstLine="227"/>
      </w:pPr>
      <w:r>
        <w:rPr>
          <w:rFonts w:ascii="Calibri" w:hAnsi="Calibri"/>
          <w:color w:val="333333"/>
          <w:sz w:val="20"/>
        </w:rPr>
        <w:t>complex task that needs really strong reasoning, then</w:t>
      </w:r>
    </w:p>
    <w:p>
      <w:pPr>
        <w:spacing w:after="80" w:lineRule="auto" w:line="312"/>
        <w:ind w:firstLine="227"/>
      </w:pPr>
      <w:r>
        <w:rPr>
          <w:rFonts w:ascii="Calibri" w:hAnsi="Calibri"/>
          <w:color w:val="333333"/>
          <w:sz w:val="20"/>
        </w:rPr>
        <w:t>you probably want to make use of Opus. You are choosing</w:t>
      </w:r>
    </w:p>
    <w:p>
      <w:pPr>
        <w:spacing w:after="80" w:lineRule="auto" w:line="312"/>
        <w:ind w:firstLine="227"/>
      </w:pPr>
      <w:r>
        <w:rPr>
          <w:rFonts w:ascii="Calibri" w:hAnsi="Calibri"/>
          <w:color w:val="333333"/>
          <w:sz w:val="20"/>
        </w:rPr>
        <w:t>quality, over speed, and cost. If speed is</w:t>
      </w:r>
    </w:p>
    <w:p>
      <w:pPr>
        <w:spacing w:after="80" w:lineRule="auto" w:line="312"/>
        <w:ind w:firstLine="227"/>
      </w:pPr>
      <w:r>
        <w:rPr>
          <w:rFonts w:ascii="Calibri" w:hAnsi="Calibri"/>
          <w:color w:val="333333"/>
          <w:sz w:val="20"/>
        </w:rPr>
        <w:t>your priority, meaning you have real-time user interactions,</w:t>
      </w:r>
    </w:p>
    <w:p>
      <w:pPr>
        <w:spacing w:after="80" w:lineRule="auto" w:line="312"/>
        <w:ind w:firstLine="227"/>
      </w:pPr>
      <w:r>
        <w:rPr>
          <w:rFonts w:ascii="Calibri" w:hAnsi="Calibri"/>
          <w:color w:val="333333"/>
          <w:sz w:val="20"/>
        </w:rPr>
        <w:t>or you've got some high-volume processing, where you need to get some</w:t>
      </w:r>
    </w:p>
    <w:p>
      <w:pPr>
        <w:spacing w:after="80" w:lineRule="auto" w:line="312"/>
        <w:ind w:firstLine="227"/>
      </w:pPr>
      <w:r>
        <w:rPr>
          <w:rFonts w:ascii="Calibri" w:hAnsi="Calibri"/>
          <w:color w:val="333333"/>
          <w:sz w:val="20"/>
        </w:rPr>
        <w:t>responses back as fast as possible, then you want to choose</w:t>
      </w:r>
    </w:p>
    <w:p>
      <w:pPr>
        <w:spacing w:after="80" w:lineRule="auto" w:line="312"/>
        <w:ind w:firstLine="227"/>
      </w:pPr>
      <w:r>
        <w:rPr>
          <w:rFonts w:ascii="Calibri" w:hAnsi="Calibri"/>
          <w:color w:val="333333"/>
          <w:sz w:val="20"/>
        </w:rPr>
        <w:t>Haiku. If you need more of a balance between intelligence,</w:t>
      </w:r>
    </w:p>
    <w:p>
      <w:pPr>
        <w:spacing w:after="80" w:lineRule="auto" w:line="312"/>
        <w:ind w:firstLine="227"/>
      </w:pPr>
      <w:r>
        <w:rPr>
          <w:rFonts w:ascii="Calibri" w:hAnsi="Calibri"/>
          <w:color w:val="333333"/>
          <w:sz w:val="20"/>
        </w:rPr>
        <w:t>speed, and cost, which is often the case for most</w:t>
      </w:r>
    </w:p>
    <w:p>
      <w:pPr>
        <w:spacing w:after="80" w:lineRule="auto" w:line="312"/>
        <w:ind w:firstLine="227"/>
      </w:pPr>
      <w:r>
        <w:rPr>
          <w:rFonts w:ascii="Calibri" w:hAnsi="Calibri"/>
          <w:color w:val="333333"/>
          <w:sz w:val="20"/>
        </w:rPr>
        <w:t>applications, then Sonnet is probably your best choice.</w:t>
      </w:r>
    </w:p>
    <w:p>
      <w:pPr>
        <w:spacing w:after="80" w:lineRule="auto" w:line="312"/>
        <w:ind w:firstLine="227"/>
      </w:pPr>
      <w:r>
        <w:rPr>
          <w:rFonts w:ascii="Calibri" w:hAnsi="Calibri"/>
          <w:color w:val="333333"/>
          <w:sz w:val="20"/>
        </w:rPr>
        <w:t>One important thing to note here is that many teams don't</w:t>
      </w:r>
    </w:p>
    <w:p>
      <w:pPr>
        <w:spacing w:after="80" w:lineRule="auto" w:line="312"/>
        <w:ind w:firstLine="227"/>
      </w:pPr>
      <w:r>
        <w:rPr>
          <w:rFonts w:ascii="Calibri" w:hAnsi="Calibri"/>
          <w:color w:val="333333"/>
          <w:sz w:val="20"/>
        </w:rPr>
        <w:t>just pick one model and stick with it. Instead, you</w:t>
      </w:r>
    </w:p>
    <w:p>
      <w:pPr>
        <w:spacing w:after="80" w:lineRule="auto" w:line="312"/>
        <w:ind w:firstLine="227"/>
      </w:pPr>
      <w:r>
        <w:rPr>
          <w:rFonts w:ascii="Calibri" w:hAnsi="Calibri"/>
          <w:color w:val="333333"/>
          <w:sz w:val="20"/>
        </w:rPr>
        <w:t>might use multiple different models in the same application.</w:t>
      </w:r>
    </w:p>
    <w:p>
      <w:pPr>
        <w:spacing w:after="80" w:lineRule="auto" w:line="312"/>
        <w:ind w:firstLine="227"/>
      </w:pPr>
      <w:r>
        <w:rPr>
          <w:rFonts w:ascii="Calibri" w:hAnsi="Calibri"/>
          <w:color w:val="333333"/>
          <w:sz w:val="20"/>
        </w:rPr>
        <w:t>You might use Haiku for user-facing interactions</w:t>
      </w:r>
    </w:p>
    <w:p>
      <w:pPr>
        <w:spacing w:after="80" w:lineRule="auto" w:line="312"/>
        <w:ind w:firstLine="227"/>
      </w:pPr>
      <w:r>
        <w:rPr>
          <w:rFonts w:ascii="Calibri" w:hAnsi="Calibri"/>
          <w:color w:val="333333"/>
          <w:sz w:val="20"/>
        </w:rPr>
        <w:t>where speed is really important, maybe Sonnet for your</w:t>
      </w:r>
    </w:p>
    <w:p>
      <w:pPr>
        <w:spacing w:after="80" w:lineRule="auto" w:line="312"/>
        <w:ind w:firstLine="227"/>
      </w:pPr>
      <w:r>
        <w:rPr>
          <w:rFonts w:ascii="Calibri" w:hAnsi="Calibri"/>
          <w:color w:val="333333"/>
          <w:sz w:val="20"/>
        </w:rPr>
        <w:t>main business logic, and Opus for the really complex</w:t>
      </w:r>
    </w:p>
    <w:p>
      <w:pPr>
        <w:spacing w:after="80" w:lineRule="auto" w:line="312"/>
        <w:ind w:firstLine="227"/>
      </w:pPr>
      <w:r>
        <w:rPr>
          <w:rFonts w:ascii="Calibri" w:hAnsi="Calibri"/>
          <w:color w:val="333333"/>
          <w:sz w:val="20"/>
        </w:rPr>
        <w:t>tasks that need some deeper reasoning. So that covers</w:t>
      </w:r>
    </w:p>
    <w:p>
      <w:pPr>
        <w:spacing w:after="80" w:lineRule="auto" w:line="312"/>
        <w:ind w:firstLine="227"/>
      </w:pPr>
      <w:r>
        <w:rPr>
          <w:rFonts w:ascii="Calibri" w:hAnsi="Calibri"/>
          <w:color w:val="333333"/>
          <w:sz w:val="20"/>
        </w:rPr>
        <w:t>Claude's three model families and how to choose between</w:t>
      </w:r>
    </w:p>
    <w:p>
      <w:pPr>
        <w:spacing w:after="80" w:lineRule="auto" w:line="312"/>
        <w:ind w:firstLine="227"/>
      </w:pPr>
      <w:r>
        <w:rPr>
          <w:rFonts w:ascii="Calibri" w:hAnsi="Calibri"/>
          <w:color w:val="333333"/>
          <w:sz w:val="20"/>
        </w:rPr>
        <w:t>them. Just so you know, we are most often going to use Claude</w:t>
      </w:r>
    </w:p>
    <w:p>
      <w:pPr>
        <w:spacing w:after="80" w:lineRule="auto" w:line="312"/>
        <w:ind w:firstLine="227"/>
      </w:pPr>
      <w:r>
        <w:rPr>
          <w:rFonts w:ascii="Calibri" w:hAnsi="Calibri"/>
          <w:color w:val="333333"/>
          <w:sz w:val="20"/>
        </w:rPr>
        <w:t>Sonnet in this course just because it gives us a really</w:t>
      </w:r>
    </w:p>
    <w:p>
      <w:pPr>
        <w:spacing w:after="80" w:lineRule="auto" w:line="312"/>
        <w:ind w:firstLine="227"/>
      </w:pPr>
      <w:r>
        <w:rPr>
          <w:rFonts w:ascii="Calibri" w:hAnsi="Calibri"/>
          <w:color w:val="333333"/>
          <w:sz w:val="20"/>
        </w:rPr>
        <w:t>fantastic balance of these three different qualities.</w:t>
      </w:r>
    </w:p>
    <w:p>
      <w:pPr>
        <w:spacing w:before="120" w:after="120"/>
      </w:pPr>
      <w:r>
        <w:rPr>
          <w:color w:val="E0E0E0"/>
          <w:sz w:val="12"/>
        </w:rPr>
        <w:t>────────────────────────────────────────</w:t>
      </w:r>
    </w:p>
    <w:p>
      <w:pPr>
        <w:pStyle w:val="Heading2"/>
        <w:spacing w:before="240" w:after="120"/>
      </w:pPr>
      <w:r>
        <w:rPr>
          <w:rFonts w:ascii="Calibri" w:hAnsi="Calibri"/>
          <w:color w:val="1A1A2E"/>
          <w:sz w:val="30"/>
        </w:rPr>
        <w:t>Accessing Claude with the API</w:t>
      </w:r>
    </w:p>
    <w:p>
      <w:pPr>
        <w:pStyle w:val="Heading3"/>
        <w:spacing w:before="240" w:after="120"/>
      </w:pPr>
      <w:r>
        <w:rPr>
          <w:rFonts w:ascii="Calibri" w:hAnsi="Calibri"/>
          <w:color w:val="D97306"/>
          <w:sz w:val="24"/>
        </w:rPr>
        <w:t>Lesson 3: Accessing the API</w:t>
      </w:r>
    </w:p>
    <w:p>
      <w:r>
        <w:rPr>
          <w:i/>
          <w:color w:val="888888"/>
          <w:sz w:val="16"/>
        </w:rPr>
        <w:t>Source: https://anthropic.skilljar.com/claude-with-the-anthropic-api/287726</w:t>
      </w:r>
    </w:p>
    <w:p>
      <w:pPr>
        <w:spacing w:after="80"/>
      </w:pPr>
      <w:r>
        <w:rPr>
          <w:i/>
          <w:color w:val="555555"/>
          <w:sz w:val="18"/>
        </w:rPr>
        <w:t>Video: 03 - 001 - Accessing the API.mp4  |  Duration: 5m 18s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module, we are going to examine how we access Claude</w:t>
      </w:r>
    </w:p>
    <w:p>
      <w:pPr>
        <w:spacing w:after="80" w:lineRule="auto" w:line="312"/>
        <w:ind w:firstLine="227"/>
      </w:pPr>
      <w:r>
        <w:rPr>
          <w:rFonts w:ascii="Calibri" w:hAnsi="Calibri"/>
          <w:color w:val="333333"/>
          <w:sz w:val="20"/>
        </w:rPr>
        <w:t>and use it to generate some text. To help you understand how</w:t>
      </w:r>
    </w:p>
    <w:p>
      <w:pPr>
        <w:spacing w:after="80" w:lineRule="auto" w:line="312"/>
        <w:ind w:firstLine="227"/>
      </w:pPr>
      <w:r>
        <w:rPr>
          <w:rFonts w:ascii="Calibri" w:hAnsi="Calibri"/>
          <w:color w:val="333333"/>
          <w:sz w:val="20"/>
        </w:rPr>
        <w:t>this works, I'm going to walk you through the full lifecycle of requests</w:t>
      </w:r>
    </w:p>
    <w:p>
      <w:pPr>
        <w:spacing w:after="80" w:lineRule="auto" w:line="312"/>
        <w:ind w:firstLine="227"/>
      </w:pPr>
      <w:r>
        <w:rPr>
          <w:rFonts w:ascii="Calibri" w:hAnsi="Calibri"/>
          <w:color w:val="333333"/>
          <w:sz w:val="20"/>
        </w:rPr>
        <w:t>to the Anthropic API. We are going to also take</w:t>
      </w:r>
    </w:p>
    <w:p>
      <w:pPr>
        <w:spacing w:after="80" w:lineRule="auto" w:line="312"/>
        <w:ind w:firstLine="227"/>
      </w:pPr>
      <w:r>
        <w:rPr>
          <w:rFonts w:ascii="Calibri" w:hAnsi="Calibri"/>
          <w:color w:val="333333"/>
          <w:sz w:val="20"/>
        </w:rPr>
        <w:t>a brief look at what is going on behind the scenes inside</w:t>
      </w:r>
    </w:p>
    <w:p>
      <w:pPr>
        <w:spacing w:after="80" w:lineRule="auto" w:line="312"/>
        <w:ind w:firstLine="227"/>
      </w:pPr>
      <w:r>
        <w:rPr>
          <w:rFonts w:ascii="Calibri" w:hAnsi="Calibri"/>
          <w:color w:val="333333"/>
          <w:sz w:val="20"/>
        </w:rPr>
        <w:t>of Claude. To get started with this walkthrough, we</w:t>
      </w:r>
    </w:p>
    <w:p>
      <w:pPr>
        <w:spacing w:after="80" w:lineRule="auto" w:line="312"/>
        <w:ind w:firstLine="227"/>
      </w:pPr>
      <w:r>
        <w:rPr>
          <w:rFonts w:ascii="Calibri" w:hAnsi="Calibri"/>
          <w:color w:val="333333"/>
          <w:sz w:val="20"/>
        </w:rPr>
        <w:t>are going to consider a straightforward, standard chatbot</w:t>
      </w:r>
    </w:p>
    <w:p>
      <w:pPr>
        <w:spacing w:after="80" w:lineRule="auto" w:line="312"/>
        <w:ind w:firstLine="227"/>
      </w:pPr>
      <w:r>
        <w:rPr>
          <w:rFonts w:ascii="Calibri" w:hAnsi="Calibri"/>
          <w:color w:val="333333"/>
          <w:sz w:val="20"/>
        </w:rPr>
        <w:t>app. Let's imagine that you are building a web app and</w:t>
      </w:r>
    </w:p>
    <w:p>
      <w:pPr>
        <w:spacing w:after="80" w:lineRule="auto" w:line="312"/>
        <w:ind w:firstLine="227"/>
      </w:pPr>
      <w:r>
        <w:rPr>
          <w:rFonts w:ascii="Calibri" w:hAnsi="Calibri"/>
          <w:color w:val="333333"/>
          <w:sz w:val="20"/>
        </w:rPr>
        <w:t>want to show a chat window to a user in the web browser.</w:t>
      </w:r>
    </w:p>
    <w:p>
      <w:pPr>
        <w:spacing w:after="80" w:lineRule="auto" w:line="312"/>
        <w:ind w:firstLine="227"/>
      </w:pPr>
      <w:r>
        <w:rPr>
          <w:rFonts w:ascii="Calibri" w:hAnsi="Calibri"/>
          <w:color w:val="333333"/>
          <w:sz w:val="20"/>
        </w:rPr>
        <w:t>When the user enters a message and clicks send, their</w:t>
      </w:r>
    </w:p>
    <w:p>
      <w:pPr>
        <w:spacing w:after="80" w:lineRule="auto" w:line="312"/>
        <w:ind w:firstLine="227"/>
      </w:pPr>
      <w:r>
        <w:rPr>
          <w:rFonts w:ascii="Calibri" w:hAnsi="Calibri"/>
          <w:color w:val="333333"/>
          <w:sz w:val="20"/>
        </w:rPr>
        <w:t>expectation is that some response will just magically</w:t>
      </w:r>
    </w:p>
    <w:p>
      <w:pPr>
        <w:spacing w:after="80" w:lineRule="auto" w:line="312"/>
        <w:ind w:firstLine="227"/>
      </w:pPr>
      <w:r>
        <w:rPr>
          <w:rFonts w:ascii="Calibri" w:hAnsi="Calibri"/>
          <w:color w:val="333333"/>
          <w:sz w:val="20"/>
        </w:rPr>
        <w:t>appear. Like I said, I want to examine what</w:t>
      </w:r>
    </w:p>
    <w:p>
      <w:pPr>
        <w:spacing w:after="80" w:lineRule="auto" w:line="312"/>
        <w:ind w:firstLine="227"/>
      </w:pPr>
      <w:r>
        <w:rPr>
          <w:rFonts w:ascii="Calibri" w:hAnsi="Calibri"/>
          <w:color w:val="333333"/>
          <w:sz w:val="20"/>
        </w:rPr>
        <w:t>is going on behind the scenes here to generate this text</w:t>
      </w:r>
    </w:p>
    <w:p>
      <w:pPr>
        <w:spacing w:after="80" w:lineRule="auto" w:line="312"/>
        <w:ind w:firstLine="227"/>
      </w:pPr>
      <w:r>
        <w:rPr>
          <w:rFonts w:ascii="Calibri" w:hAnsi="Calibri"/>
          <w:color w:val="333333"/>
          <w:sz w:val="20"/>
        </w:rPr>
        <w:t>and display it on the screen. We are going to break this</w:t>
      </w:r>
    </w:p>
    <w:p>
      <w:pPr>
        <w:spacing w:after="80" w:lineRule="auto" w:line="312"/>
        <w:ind w:firstLine="227"/>
      </w:pPr>
      <w:r>
        <w:rPr>
          <w:rFonts w:ascii="Calibri" w:hAnsi="Calibri"/>
          <w:color w:val="333333"/>
          <w:sz w:val="20"/>
        </w:rPr>
        <w:t>down into five separate steps. which I've outlined</w:t>
      </w:r>
    </w:p>
    <w:p>
      <w:pPr>
        <w:spacing w:after="80" w:lineRule="auto" w:line="312"/>
        <w:ind w:firstLine="227"/>
      </w:pPr>
      <w:r>
        <w:rPr>
          <w:rFonts w:ascii="Calibri" w:hAnsi="Calibri"/>
          <w:color w:val="333333"/>
          <w:sz w:val="20"/>
        </w:rPr>
        <w:t>at the top of this diagram. And we're going to walk through each</w:t>
      </w:r>
    </w:p>
    <w:p>
      <w:pPr>
        <w:spacing w:after="80" w:lineRule="auto" w:line="312"/>
        <w:ind w:firstLine="227"/>
      </w:pPr>
      <w:r>
        <w:rPr>
          <w:rFonts w:ascii="Calibri" w:hAnsi="Calibri"/>
          <w:color w:val="333333"/>
          <w:sz w:val="20"/>
        </w:rPr>
        <w:t>step one by one. When a user enters some text</w:t>
      </w:r>
    </w:p>
    <w:p>
      <w:pPr>
        <w:spacing w:after="80" w:lineRule="auto" w:line="312"/>
        <w:ind w:firstLine="227"/>
      </w:pPr>
      <w:r>
        <w:rPr>
          <w:rFonts w:ascii="Calibri" w:hAnsi="Calibri"/>
          <w:color w:val="333333"/>
          <w:sz w:val="20"/>
        </w:rPr>
        <w:t>and clicks send, that text is going to be sent off</w:t>
      </w:r>
    </w:p>
    <w:p>
      <w:pPr>
        <w:spacing w:after="80" w:lineRule="auto" w:line="312"/>
        <w:ind w:firstLine="227"/>
      </w:pPr>
      <w:r>
        <w:rPr>
          <w:rFonts w:ascii="Calibri" w:hAnsi="Calibri"/>
          <w:color w:val="333333"/>
          <w:sz w:val="20"/>
        </w:rPr>
        <w:t>to a server that you, the developer, implement. I</w:t>
      </w:r>
    </w:p>
    <w:p>
      <w:pPr>
        <w:spacing w:after="80" w:lineRule="auto" w:line="312"/>
        <w:ind w:firstLine="227"/>
      </w:pPr>
      <w:r>
        <w:rPr>
          <w:rFonts w:ascii="Calibri" w:hAnsi="Calibri"/>
          <w:color w:val="333333"/>
          <w:sz w:val="20"/>
        </w:rPr>
        <w:t>mentioned this step just to make one thing clear. You</w:t>
      </w:r>
    </w:p>
    <w:p>
      <w:pPr>
        <w:spacing w:after="80" w:lineRule="auto" w:line="312"/>
        <w:ind w:firstLine="227"/>
      </w:pPr>
      <w:r>
        <w:rPr>
          <w:rFonts w:ascii="Calibri" w:hAnsi="Calibri"/>
          <w:color w:val="333333"/>
          <w:sz w:val="20"/>
        </w:rPr>
        <w:t>should not attempt to access the Anthropic API</w:t>
      </w:r>
    </w:p>
    <w:p>
      <w:pPr>
        <w:spacing w:after="80" w:lineRule="auto" w:line="312"/>
        <w:ind w:firstLine="227"/>
      </w:pPr>
      <w:r>
        <w:rPr>
          <w:rFonts w:ascii="Calibri" w:hAnsi="Calibri"/>
          <w:color w:val="333333"/>
          <w:sz w:val="20"/>
        </w:rPr>
        <w:t>directly from a web or mobile app. Whenever</w:t>
      </w:r>
    </w:p>
    <w:p>
      <w:pPr>
        <w:spacing w:after="80" w:lineRule="auto" w:line="312"/>
        <w:ind w:firstLine="227"/>
      </w:pPr>
      <w:r>
        <w:rPr>
          <w:rFonts w:ascii="Calibri" w:hAnsi="Calibri"/>
          <w:color w:val="333333"/>
          <w:sz w:val="20"/>
        </w:rPr>
        <w:t>you make a request to the API, you are required to include</w:t>
      </w:r>
    </w:p>
    <w:p>
      <w:pPr>
        <w:spacing w:after="80" w:lineRule="auto" w:line="312"/>
        <w:ind w:firstLine="227"/>
      </w:pPr>
      <w:r>
        <w:rPr>
          <w:rFonts w:ascii="Calibri" w:hAnsi="Calibri"/>
          <w:color w:val="333333"/>
          <w:sz w:val="20"/>
        </w:rPr>
        <w:t>a secret API key. And the best way</w:t>
      </w:r>
    </w:p>
    <w:p>
      <w:pPr>
        <w:spacing w:after="80" w:lineRule="auto" w:line="312"/>
        <w:ind w:firstLine="227"/>
      </w:pPr>
      <w:r>
        <w:rPr>
          <w:rFonts w:ascii="Calibri" w:hAnsi="Calibri"/>
          <w:color w:val="333333"/>
          <w:sz w:val="20"/>
        </w:rPr>
        <w:t>to make sure that this key stays secret is by never</w:t>
      </w:r>
    </w:p>
    <w:p>
      <w:pPr>
        <w:spacing w:after="80" w:lineRule="auto" w:line="312"/>
        <w:ind w:firstLine="227"/>
      </w:pPr>
      <w:r>
        <w:rPr>
          <w:rFonts w:ascii="Calibri" w:hAnsi="Calibri"/>
          <w:color w:val="333333"/>
          <w:sz w:val="20"/>
        </w:rPr>
        <w:t>including it inside of your client-side app, and only</w:t>
      </w:r>
    </w:p>
    <w:p>
      <w:pPr>
        <w:spacing w:after="80" w:lineRule="auto" w:line="312"/>
        <w:ind w:firstLine="227"/>
      </w:pPr>
      <w:r>
        <w:rPr>
          <w:rFonts w:ascii="Calibri" w:hAnsi="Calibri"/>
          <w:color w:val="333333"/>
          <w:sz w:val="20"/>
        </w:rPr>
        <w:t>making a request to the API through a server that you implement.</w:t>
      </w:r>
    </w:p>
    <w:p>
      <w:pPr>
        <w:spacing w:after="80" w:lineRule="auto" w:line="312"/>
        <w:ind w:firstLine="227"/>
      </w:pPr>
      <w:r>
        <w:rPr>
          <w:rFonts w:ascii="Calibri" w:hAnsi="Calibri"/>
          <w:color w:val="333333"/>
          <w:sz w:val="20"/>
        </w:rPr>
        <w:t>On to step two. Once your server has received a request</w:t>
      </w:r>
    </w:p>
    <w:p>
      <w:pPr>
        <w:spacing w:after="80" w:lineRule="auto" w:line="312"/>
        <w:ind w:firstLine="227"/>
      </w:pPr>
      <w:r>
        <w:rPr>
          <w:rFonts w:ascii="Calibri" w:hAnsi="Calibri"/>
          <w:color w:val="333333"/>
          <w:sz w:val="20"/>
        </w:rPr>
        <w:t>from the client, the server will make a request directly</w:t>
      </w:r>
    </w:p>
    <w:p>
      <w:pPr>
        <w:spacing w:after="80" w:lineRule="auto" w:line="312"/>
        <w:ind w:firstLine="227"/>
      </w:pPr>
      <w:r>
        <w:rPr>
          <w:rFonts w:ascii="Calibri" w:hAnsi="Calibri"/>
          <w:color w:val="333333"/>
          <w:sz w:val="20"/>
        </w:rPr>
        <w:t>to the Anthropic API. Usually, you'll</w:t>
      </w:r>
    </w:p>
    <w:p>
      <w:pPr>
        <w:spacing w:after="80" w:lineRule="auto" w:line="312"/>
        <w:ind w:firstLine="227"/>
      </w:pPr>
      <w:r>
        <w:rPr>
          <w:rFonts w:ascii="Calibri" w:hAnsi="Calibri"/>
          <w:color w:val="333333"/>
          <w:sz w:val="20"/>
        </w:rPr>
        <w:t>make this request through one of the SDKs that Anthropic</w:t>
      </w:r>
    </w:p>
    <w:p>
      <w:pPr>
        <w:spacing w:after="80" w:lineRule="auto" w:line="312"/>
        <w:ind w:firstLine="227"/>
      </w:pPr>
      <w:r>
        <w:rPr>
          <w:rFonts w:ascii="Calibri" w:hAnsi="Calibri"/>
          <w:color w:val="333333"/>
          <w:sz w:val="20"/>
        </w:rPr>
        <w:t>has published. There are official SDK</w:t>
      </w:r>
    </w:p>
    <w:p>
      <w:pPr>
        <w:spacing w:after="80" w:lineRule="auto" w:line="312"/>
        <w:ind w:firstLine="227"/>
      </w:pPr>
      <w:r>
        <w:rPr>
          <w:rFonts w:ascii="Calibri" w:hAnsi="Calibri"/>
          <w:color w:val="333333"/>
          <w:sz w:val="20"/>
        </w:rPr>
        <w:t>implementations for Python, TypeScript, JavaScript,</w:t>
      </w:r>
    </w:p>
    <w:p>
      <w:pPr>
        <w:spacing w:after="80" w:lineRule="auto" w:line="312"/>
        <w:ind w:firstLine="227"/>
      </w:pPr>
      <w:r>
        <w:rPr>
          <w:rFonts w:ascii="Calibri" w:hAnsi="Calibri"/>
          <w:color w:val="333333"/>
          <w:sz w:val="20"/>
        </w:rPr>
        <w:t>Go, and Ruby. Now you don't have to use an</w:t>
      </w:r>
    </w:p>
    <w:p>
      <w:pPr>
        <w:spacing w:after="80" w:lineRule="auto" w:line="312"/>
        <w:ind w:firstLine="227"/>
      </w:pPr>
      <w:r>
        <w:rPr>
          <w:rFonts w:ascii="Calibri" w:hAnsi="Calibri"/>
          <w:color w:val="333333"/>
          <w:sz w:val="20"/>
        </w:rPr>
        <w:t>SDK if you don't want to. You can also make a</w:t>
      </w:r>
    </w:p>
    <w:p>
      <w:pPr>
        <w:spacing w:after="80" w:lineRule="auto" w:line="312"/>
        <w:ind w:firstLine="227"/>
      </w:pPr>
      <w:r>
        <w:rPr>
          <w:rFonts w:ascii="Calibri" w:hAnsi="Calibri"/>
          <w:color w:val="333333"/>
          <w:sz w:val="20"/>
        </w:rPr>
        <w:t>plain HTTP request if you wish.</w:t>
      </w:r>
    </w:p>
    <w:p>
      <w:pPr>
        <w:spacing w:after="80" w:lineRule="auto" w:line="312"/>
        <w:ind w:firstLine="227"/>
      </w:pPr>
      <w:r>
        <w:rPr>
          <w:rFonts w:ascii="Calibri" w:hAnsi="Calibri"/>
          <w:color w:val="333333"/>
          <w:sz w:val="20"/>
        </w:rPr>
        <w:t>When you make this request, you are required to pass along several</w:t>
      </w:r>
    </w:p>
    <w:p>
      <w:pPr>
        <w:spacing w:after="80" w:lineRule="auto" w:line="312"/>
        <w:ind w:firstLine="227"/>
      </w:pPr>
      <w:r>
        <w:rPr>
          <w:rFonts w:ascii="Calibri" w:hAnsi="Calibri"/>
          <w:color w:val="333333"/>
          <w:sz w:val="20"/>
        </w:rPr>
        <w:t>pieces of data. In particular, you need to include</w:t>
      </w:r>
    </w:p>
    <w:p>
      <w:pPr>
        <w:spacing w:after="80" w:lineRule="auto" w:line="312"/>
        <w:ind w:firstLine="227"/>
      </w:pPr>
      <w:r>
        <w:rPr>
          <w:rFonts w:ascii="Calibri" w:hAnsi="Calibri"/>
          <w:color w:val="333333"/>
          <w:sz w:val="20"/>
        </w:rPr>
        <w:t>an API key, the name of the model you wish</w:t>
      </w:r>
    </w:p>
    <w:p>
      <w:pPr>
        <w:spacing w:after="80" w:lineRule="auto" w:line="312"/>
        <w:ind w:firstLine="227"/>
      </w:pPr>
      <w:r>
        <w:rPr>
          <w:rFonts w:ascii="Calibri" w:hAnsi="Calibri"/>
          <w:color w:val="333333"/>
          <w:sz w:val="20"/>
        </w:rPr>
        <w:t>to run, a list of messages, which will include the</w:t>
      </w:r>
    </w:p>
    <w:p>
      <w:pPr>
        <w:spacing w:after="80" w:lineRule="auto" w:line="312"/>
        <w:ind w:firstLine="227"/>
      </w:pPr>
      <w:r>
        <w:rPr>
          <w:rFonts w:ascii="Calibri" w:hAnsi="Calibri"/>
          <w:color w:val="333333"/>
          <w:sz w:val="20"/>
        </w:rPr>
        <w:t>text that your user submitted, and a max tokens</w:t>
      </w:r>
    </w:p>
    <w:p>
      <w:pPr>
        <w:spacing w:after="80" w:lineRule="auto" w:line="312"/>
        <w:ind w:firstLine="227"/>
      </w:pPr>
      <w:r>
        <w:rPr>
          <w:rFonts w:ascii="Calibri" w:hAnsi="Calibri"/>
          <w:color w:val="333333"/>
          <w:sz w:val="20"/>
        </w:rPr>
        <w:t>value, which limits the length of the text that Claude</w:t>
      </w:r>
    </w:p>
    <w:p>
      <w:pPr>
        <w:spacing w:after="80" w:lineRule="auto" w:line="312"/>
        <w:ind w:firstLine="227"/>
      </w:pPr>
      <w:r>
        <w:rPr>
          <w:rFonts w:ascii="Calibri" w:hAnsi="Calibri"/>
          <w:color w:val="333333"/>
          <w:sz w:val="20"/>
        </w:rPr>
        <w:t>will generate. Next up is the Anthropic API,</w:t>
      </w:r>
    </w:p>
    <w:p>
      <w:pPr>
        <w:spacing w:after="80" w:lineRule="auto" w:line="312"/>
        <w:ind w:firstLine="227"/>
      </w:pPr>
      <w:r>
        <w:rPr>
          <w:rFonts w:ascii="Calibri" w:hAnsi="Calibri"/>
          <w:color w:val="333333"/>
          <w:sz w:val="20"/>
        </w:rPr>
        <w:t>which is where our text will actually be generated. This</w:t>
      </w:r>
    </w:p>
    <w:p>
      <w:pPr>
        <w:spacing w:after="80" w:lineRule="auto" w:line="312"/>
        <w:ind w:firstLine="227"/>
      </w:pPr>
      <w:r>
        <w:rPr>
          <w:rFonts w:ascii="Calibri" w:hAnsi="Calibri"/>
          <w:color w:val="333333"/>
          <w:sz w:val="20"/>
        </w:rPr>
        <w:t>is where we are going to go into a little bit of detail on the text</w:t>
      </w:r>
    </w:p>
    <w:p>
      <w:pPr>
        <w:spacing w:after="80" w:lineRule="auto" w:line="312"/>
        <w:ind w:firstLine="227"/>
      </w:pPr>
      <w:r>
        <w:rPr>
          <w:rFonts w:ascii="Calibri" w:hAnsi="Calibri"/>
          <w:color w:val="333333"/>
          <w:sz w:val="20"/>
        </w:rPr>
        <w:t>generation process within the language model. This</w:t>
      </w:r>
    </w:p>
    <w:p>
      <w:pPr>
        <w:spacing w:after="80" w:lineRule="auto" w:line="312"/>
        <w:ind w:firstLine="227"/>
      </w:pPr>
      <w:r>
        <w:rPr>
          <w:rFonts w:ascii="Calibri" w:hAnsi="Calibri"/>
          <w:color w:val="333333"/>
          <w:sz w:val="20"/>
        </w:rPr>
        <w:t>process is complex, so I'm going to give you a simplified</w:t>
      </w:r>
    </w:p>
    <w:p>
      <w:pPr>
        <w:spacing w:after="80" w:lineRule="auto" w:line="312"/>
        <w:ind w:firstLine="227"/>
      </w:pPr>
      <w:r>
        <w:rPr>
          <w:rFonts w:ascii="Calibri" w:hAnsi="Calibri"/>
          <w:color w:val="333333"/>
          <w:sz w:val="20"/>
        </w:rPr>
        <w:t>high-level overview. We are going to break down the</w:t>
      </w:r>
    </w:p>
    <w:p>
      <w:pPr>
        <w:spacing w:after="80" w:lineRule="auto" w:line="312"/>
        <w:ind w:firstLine="227"/>
      </w:pPr>
      <w:r>
        <w:rPr>
          <w:rFonts w:ascii="Calibri" w:hAnsi="Calibri"/>
          <w:color w:val="333333"/>
          <w:sz w:val="20"/>
        </w:rPr>
        <w:t>text generation process into four separate stages.</w:t>
      </w:r>
    </w:p>
    <w:p>
      <w:pPr>
        <w:spacing w:after="80" w:lineRule="auto" w:line="312"/>
        <w:ind w:firstLine="227"/>
      </w:pPr>
      <w:r>
        <w:rPr>
          <w:rFonts w:ascii="Calibri" w:hAnsi="Calibri"/>
          <w:color w:val="333333"/>
          <w:sz w:val="20"/>
        </w:rPr>
        <w:t>In the first stage, the user's input will be broken down</w:t>
      </w:r>
    </w:p>
    <w:p>
      <w:pPr>
        <w:spacing w:after="80" w:lineRule="auto" w:line="312"/>
        <w:ind w:firstLine="227"/>
      </w:pPr>
      <w:r>
        <w:rPr>
          <w:rFonts w:ascii="Calibri" w:hAnsi="Calibri"/>
          <w:color w:val="333333"/>
          <w:sz w:val="20"/>
        </w:rPr>
        <w:t>into smaller strings. Each of these text chunks</w:t>
      </w:r>
    </w:p>
    <w:p>
      <w:pPr>
        <w:spacing w:after="80" w:lineRule="auto" w:line="312"/>
        <w:ind w:firstLine="227"/>
      </w:pPr>
      <w:r>
        <w:rPr>
          <w:rFonts w:ascii="Calibri" w:hAnsi="Calibri"/>
          <w:color w:val="333333"/>
          <w:sz w:val="20"/>
        </w:rPr>
        <w:t>are referred to as a token. These tokens can</w:t>
      </w:r>
    </w:p>
    <w:p>
      <w:pPr>
        <w:spacing w:after="80" w:lineRule="auto" w:line="312"/>
        <w:ind w:firstLine="227"/>
      </w:pPr>
      <w:r>
        <w:rPr>
          <w:rFonts w:ascii="Calibri" w:hAnsi="Calibri"/>
          <w:color w:val="333333"/>
          <w:sz w:val="20"/>
        </w:rPr>
        <w:t>be whole words, or a part of word, or even a space</w:t>
      </w:r>
    </w:p>
    <w:p>
      <w:pPr>
        <w:spacing w:after="80" w:lineRule="auto" w:line="312"/>
        <w:ind w:firstLine="227"/>
      </w:pPr>
      <w:r>
        <w:rPr>
          <w:rFonts w:ascii="Calibri" w:hAnsi="Calibri"/>
          <w:color w:val="333333"/>
          <w:sz w:val="20"/>
        </w:rPr>
        <w:t>or a symbol. To keep things clear, we are going to assume</w:t>
      </w:r>
    </w:p>
    <w:p>
      <w:pPr>
        <w:spacing w:after="80" w:lineRule="auto" w:line="312"/>
        <w:ind w:firstLine="227"/>
      </w:pPr>
      <w:r>
        <w:rPr>
          <w:rFonts w:ascii="Calibri" w:hAnsi="Calibri"/>
          <w:color w:val="333333"/>
          <w:sz w:val="20"/>
        </w:rPr>
        <w:t>that each word forms one single token. Each</w:t>
      </w:r>
    </w:p>
    <w:p>
      <w:pPr>
        <w:spacing w:after="80" w:lineRule="auto" w:line="312"/>
        <w:ind w:firstLine="227"/>
      </w:pPr>
      <w:r>
        <w:rPr>
          <w:rFonts w:ascii="Calibri" w:hAnsi="Calibri"/>
          <w:color w:val="333333"/>
          <w:sz w:val="20"/>
        </w:rPr>
        <w:t>token is then converted into an embedding. An embedding</w:t>
      </w:r>
    </w:p>
    <w:p>
      <w:pPr>
        <w:spacing w:after="80" w:lineRule="auto" w:line="312"/>
        <w:ind w:firstLine="227"/>
      </w:pPr>
      <w:r>
        <w:rPr>
          <w:rFonts w:ascii="Calibri" w:hAnsi="Calibri"/>
          <w:color w:val="333333"/>
          <w:sz w:val="20"/>
        </w:rPr>
        <w:t>is a long list of numbers, and you could think of these lists</w:t>
      </w:r>
    </w:p>
    <w:p>
      <w:pPr>
        <w:spacing w:after="80" w:lineRule="auto" w:line="312"/>
        <w:ind w:firstLine="227"/>
      </w:pPr>
      <w:r>
        <w:rPr>
          <w:rFonts w:ascii="Calibri" w:hAnsi="Calibri"/>
          <w:color w:val="333333"/>
          <w:sz w:val="20"/>
        </w:rPr>
        <w:t>as being like a number-based definition of a given</w:t>
      </w:r>
    </w:p>
    <w:p>
      <w:pPr>
        <w:spacing w:after="80" w:lineRule="auto" w:line="312"/>
        <w:ind w:firstLine="227"/>
      </w:pPr>
      <w:r>
        <w:rPr>
          <w:rFonts w:ascii="Calibri" w:hAnsi="Calibri"/>
          <w:color w:val="333333"/>
          <w:sz w:val="20"/>
        </w:rPr>
        <w:t>word. Now, an interesting aspect of written language</w:t>
      </w:r>
    </w:p>
    <w:p>
      <w:pPr>
        <w:spacing w:after="80" w:lineRule="auto" w:line="312"/>
        <w:ind w:firstLine="227"/>
      </w:pPr>
      <w:r>
        <w:rPr>
          <w:rFonts w:ascii="Calibri" w:hAnsi="Calibri"/>
          <w:color w:val="333333"/>
          <w:sz w:val="20"/>
        </w:rPr>
        <w:t>is that a single word can have many possible meanings, and</w:t>
      </w:r>
    </w:p>
    <w:p>
      <w:pPr>
        <w:spacing w:after="80" w:lineRule="auto" w:line="312"/>
        <w:ind w:firstLine="227"/>
      </w:pPr>
      <w:r>
        <w:rPr>
          <w:rFonts w:ascii="Calibri" w:hAnsi="Calibri"/>
          <w:color w:val="333333"/>
          <w:sz w:val="20"/>
        </w:rPr>
        <w:t>it is only the word's position in a sentence and</w:t>
      </w:r>
    </w:p>
    <w:p>
      <w:pPr>
        <w:spacing w:after="80" w:lineRule="auto" w:line="312"/>
        <w:ind w:firstLine="227"/>
      </w:pPr>
      <w:r>
        <w:rPr>
          <w:rFonts w:ascii="Calibri" w:hAnsi="Calibri"/>
          <w:color w:val="333333"/>
          <w:sz w:val="20"/>
        </w:rPr>
        <w:t>presence of other words around it that narrows the definition</w:t>
      </w:r>
    </w:p>
    <w:p>
      <w:pPr>
        <w:spacing w:after="80" w:lineRule="auto" w:line="312"/>
        <w:ind w:firstLine="227"/>
      </w:pPr>
      <w:r>
        <w:rPr>
          <w:rFonts w:ascii="Calibri" w:hAnsi="Calibri"/>
          <w:color w:val="333333"/>
          <w:sz w:val="20"/>
        </w:rPr>
        <w:t>down to one particular meaning. For example, quantum</w:t>
      </w:r>
    </w:p>
    <w:p>
      <w:pPr>
        <w:spacing w:after="80" w:lineRule="auto" w:line="312"/>
        <w:ind w:firstLine="227"/>
      </w:pPr>
      <w:r>
        <w:rPr>
          <w:rFonts w:ascii="Calibri" w:hAnsi="Calibri"/>
          <w:color w:val="333333"/>
          <w:sz w:val="20"/>
        </w:rPr>
        <w:t>is a word that has many different definitions, and when</w:t>
      </w:r>
    </w:p>
    <w:p>
      <w:pPr>
        <w:spacing w:after="80" w:lineRule="auto" w:line="312"/>
        <w:ind w:firstLine="227"/>
      </w:pPr>
      <w:r>
        <w:rPr>
          <w:rFonts w:ascii="Calibri" w:hAnsi="Calibri"/>
          <w:color w:val="333333"/>
          <w:sz w:val="20"/>
        </w:rPr>
        <w:t>we see this word, we don't really know what it means</w:t>
      </w:r>
    </w:p>
    <w:p>
      <w:pPr>
        <w:spacing w:after="80" w:lineRule="auto" w:line="312"/>
        <w:ind w:firstLine="227"/>
      </w:pPr>
      <w:r>
        <w:rPr>
          <w:rFonts w:ascii="Calibri" w:hAnsi="Calibri"/>
          <w:color w:val="333333"/>
          <w:sz w:val="20"/>
        </w:rPr>
        <w:t>until we see other words around it. Likewise,</w:t>
      </w:r>
    </w:p>
    <w:p>
      <w:pPr>
        <w:spacing w:after="80" w:lineRule="auto" w:line="312"/>
        <w:ind w:firstLine="227"/>
      </w:pPr>
      <w:r>
        <w:rPr>
          <w:rFonts w:ascii="Calibri" w:hAnsi="Calibri"/>
          <w:color w:val="333333"/>
          <w:sz w:val="20"/>
        </w:rPr>
        <w:t>each embedding can be thought of as containing all possible</w:t>
      </w:r>
    </w:p>
    <w:p>
      <w:pPr>
        <w:spacing w:after="80" w:lineRule="auto" w:line="312"/>
        <w:ind w:firstLine="227"/>
      </w:pPr>
      <w:r>
        <w:rPr>
          <w:rFonts w:ascii="Calibri" w:hAnsi="Calibri"/>
          <w:color w:val="333333"/>
          <w:sz w:val="20"/>
        </w:rPr>
        <w:t>meanings of each word. to refine each embedding</w:t>
      </w:r>
    </w:p>
    <w:p>
      <w:pPr>
        <w:spacing w:after="80" w:lineRule="auto" w:line="312"/>
        <w:ind w:firstLine="227"/>
      </w:pPr>
      <w:r>
        <w:rPr>
          <w:rFonts w:ascii="Calibri" w:hAnsi="Calibri"/>
          <w:color w:val="333333"/>
          <w:sz w:val="20"/>
        </w:rPr>
        <w:t>down to a single precise definition, a process known</w:t>
      </w:r>
    </w:p>
    <w:p>
      <w:pPr>
        <w:spacing w:after="80" w:lineRule="auto" w:line="312"/>
        <w:ind w:firstLine="227"/>
      </w:pPr>
      <w:r>
        <w:rPr>
          <w:rFonts w:ascii="Calibri" w:hAnsi="Calibri"/>
          <w:color w:val="333333"/>
          <w:sz w:val="20"/>
        </w:rPr>
        <w:t>as contextualization is used.</w:t>
      </w:r>
    </w:p>
    <w:p>
      <w:pPr>
        <w:spacing w:after="80" w:lineRule="auto" w:line="312"/>
        <w:ind w:firstLine="227"/>
      </w:pPr>
      <w:r>
        <w:rPr>
          <w:rFonts w:ascii="Calibri" w:hAnsi="Calibri"/>
          <w:color w:val="333333"/>
          <w:sz w:val="20"/>
        </w:rPr>
        <w:t>In contextualization, each embedding is adjusted</w:t>
      </w:r>
    </w:p>
    <w:p>
      <w:pPr>
        <w:spacing w:after="80" w:lineRule="auto" w:line="312"/>
        <w:ind w:firstLine="227"/>
      </w:pPr>
      <w:r>
        <w:rPr>
          <w:rFonts w:ascii="Calibri" w:hAnsi="Calibri"/>
          <w:color w:val="333333"/>
          <w:sz w:val="20"/>
        </w:rPr>
        <w:t>based upon other embeddings around it. This</w:t>
      </w:r>
    </w:p>
    <w:p>
      <w:pPr>
        <w:spacing w:after="80" w:lineRule="auto" w:line="312"/>
        <w:ind w:firstLine="227"/>
      </w:pPr>
      <w:r>
        <w:rPr>
          <w:rFonts w:ascii="Calibri" w:hAnsi="Calibri"/>
          <w:color w:val="333333"/>
          <w:sz w:val="20"/>
        </w:rPr>
        <w:t>process helps highlight the meaning of each embedding that</w:t>
      </w:r>
    </w:p>
    <w:p>
      <w:pPr>
        <w:spacing w:after="80" w:lineRule="auto" w:line="312"/>
        <w:ind w:firstLine="227"/>
      </w:pPr>
      <w:r>
        <w:rPr>
          <w:rFonts w:ascii="Calibri" w:hAnsi="Calibri"/>
          <w:color w:val="333333"/>
          <w:sz w:val="20"/>
        </w:rPr>
        <w:t>makes the most sense given its neighbors. The last</w:t>
      </w:r>
    </w:p>
    <w:p>
      <w:pPr>
        <w:spacing w:after="80" w:lineRule="auto" w:line="312"/>
        <w:ind w:firstLine="227"/>
      </w:pPr>
      <w:r>
        <w:rPr>
          <w:rFonts w:ascii="Calibri" w:hAnsi="Calibri"/>
          <w:color w:val="333333"/>
          <w:sz w:val="20"/>
        </w:rPr>
        <w:t>step is generation, which is where the text actually</w:t>
      </w:r>
    </w:p>
    <w:p>
      <w:pPr>
        <w:spacing w:after="80" w:lineRule="auto" w:line="312"/>
        <w:ind w:firstLine="227"/>
      </w:pPr>
      <w:r>
        <w:rPr>
          <w:rFonts w:ascii="Calibri" w:hAnsi="Calibri"/>
          <w:color w:val="333333"/>
          <w:sz w:val="20"/>
        </w:rPr>
        <w:t>gets written. By this point, each of the embeddings has</w:t>
      </w:r>
    </w:p>
    <w:p>
      <w:pPr>
        <w:spacing w:after="80" w:lineRule="auto" w:line="312"/>
        <w:ind w:firstLine="227"/>
      </w:pPr>
      <w:r>
        <w:rPr>
          <w:rFonts w:ascii="Calibri" w:hAnsi="Calibri"/>
          <w:color w:val="333333"/>
          <w:sz w:val="20"/>
        </w:rPr>
        <w:t>absorbed a tremendous amount of information from their neighbors.</w:t>
      </w:r>
    </w:p>
    <w:p>
      <w:pPr>
        <w:spacing w:after="80" w:lineRule="auto" w:line="312"/>
        <w:ind w:firstLine="227"/>
      </w:pPr>
      <w:r>
        <w:rPr>
          <w:rFonts w:ascii="Calibri" w:hAnsi="Calibri"/>
          <w:color w:val="333333"/>
          <w:sz w:val="20"/>
        </w:rPr>
        <w:t>The final processed embeddings are then passed to an output layer,</w:t>
      </w:r>
    </w:p>
    <w:p>
      <w:pPr>
        <w:spacing w:after="80" w:lineRule="auto" w:line="312"/>
        <w:ind w:firstLine="227"/>
      </w:pPr>
      <w:r>
        <w:rPr>
          <w:rFonts w:ascii="Calibri" w:hAnsi="Calibri"/>
          <w:color w:val="333333"/>
          <w:sz w:val="20"/>
        </w:rPr>
        <w:t>which produces probabilities for each possible next</w:t>
      </w:r>
    </w:p>
    <w:p>
      <w:pPr>
        <w:spacing w:after="80" w:lineRule="auto" w:line="312"/>
        <w:ind w:firstLine="227"/>
      </w:pPr>
      <w:r>
        <w:rPr>
          <w:rFonts w:ascii="Calibri" w:hAnsi="Calibri"/>
          <w:color w:val="333333"/>
          <w:sz w:val="20"/>
        </w:rPr>
        <w:t>word. Now, the model doesn't automatically</w:t>
      </w:r>
    </w:p>
    <w:p>
      <w:pPr>
        <w:spacing w:after="80" w:lineRule="auto" w:line="312"/>
        <w:ind w:firstLine="227"/>
      </w:pPr>
      <w:r>
        <w:rPr>
          <w:rFonts w:ascii="Calibri" w:hAnsi="Calibri"/>
          <w:color w:val="333333"/>
          <w:sz w:val="20"/>
        </w:rPr>
        <w:t>pick the highest probability. Instead, it uses</w:t>
      </w:r>
    </w:p>
    <w:p>
      <w:pPr>
        <w:spacing w:after="80" w:lineRule="auto" w:line="312"/>
        <w:ind w:firstLine="227"/>
      </w:pPr>
      <w:r>
        <w:rPr>
          <w:rFonts w:ascii="Calibri" w:hAnsi="Calibri"/>
          <w:color w:val="333333"/>
          <w:sz w:val="20"/>
        </w:rPr>
        <w:t>a mix of probability and randomness to select</w:t>
      </w:r>
    </w:p>
    <w:p>
      <w:pPr>
        <w:spacing w:after="80" w:lineRule="auto" w:line="312"/>
        <w:ind w:firstLine="227"/>
      </w:pPr>
      <w:r>
        <w:rPr>
          <w:rFonts w:ascii="Calibri" w:hAnsi="Calibri"/>
          <w:color w:val="333333"/>
          <w:sz w:val="20"/>
        </w:rPr>
        <w:t>words, which helps create more natural and varied responses.</w:t>
      </w:r>
    </w:p>
    <w:p>
      <w:pPr>
        <w:spacing w:after="80" w:lineRule="auto" w:line="312"/>
        <w:ind w:firstLine="227"/>
      </w:pPr>
      <w:r>
        <w:rPr>
          <w:rFonts w:ascii="Calibri" w:hAnsi="Calibri"/>
          <w:color w:val="333333"/>
          <w:sz w:val="20"/>
        </w:rPr>
        <w:t>The selected word is then added onto the end of our</w:t>
      </w:r>
    </w:p>
    <w:p>
      <w:pPr>
        <w:spacing w:after="80" w:lineRule="auto" w:line="312"/>
        <w:ind w:firstLine="227"/>
      </w:pPr>
      <w:r>
        <w:rPr>
          <w:rFonts w:ascii="Calibri" w:hAnsi="Calibri"/>
          <w:color w:val="333333"/>
          <w:sz w:val="20"/>
        </w:rPr>
        <w:t>list of embeddings and the entire process repeats itself</w:t>
      </w:r>
    </w:p>
    <w:p>
      <w:pPr>
        <w:spacing w:after="80" w:lineRule="auto" w:line="312"/>
        <w:ind w:firstLine="227"/>
      </w:pPr>
      <w:r>
        <w:rPr>
          <w:rFonts w:ascii="Calibri" w:hAnsi="Calibri"/>
          <w:color w:val="333333"/>
          <w:sz w:val="20"/>
        </w:rPr>
        <w:t>all over. After generating each output token, the</w:t>
      </w:r>
    </w:p>
    <w:p>
      <w:pPr>
        <w:spacing w:after="80" w:lineRule="auto" w:line="312"/>
        <w:ind w:firstLine="227"/>
      </w:pPr>
      <w:r>
        <w:rPr>
          <w:rFonts w:ascii="Calibri" w:hAnsi="Calibri"/>
          <w:color w:val="333333"/>
          <w:sz w:val="20"/>
        </w:rPr>
        <w:t>model will then pause and ask itself several questions</w:t>
      </w:r>
    </w:p>
    <w:p>
      <w:pPr>
        <w:spacing w:after="80" w:lineRule="auto" w:line="312"/>
        <w:ind w:firstLine="227"/>
      </w:pPr>
      <w:r>
        <w:rPr>
          <w:rFonts w:ascii="Calibri" w:hAnsi="Calibri"/>
          <w:color w:val="333333"/>
          <w:sz w:val="20"/>
        </w:rPr>
        <w:t>to decide if it is done generating text. First,</w:t>
      </w:r>
    </w:p>
    <w:p>
      <w:pPr>
        <w:spacing w:after="80" w:lineRule="auto" w:line="312"/>
        <w:ind w:firstLine="227"/>
      </w:pPr>
      <w:r>
        <w:rPr>
          <w:rFonts w:ascii="Calibri" w:hAnsi="Calibri"/>
          <w:color w:val="333333"/>
          <w:sz w:val="20"/>
        </w:rPr>
        <w:t>it will count the number of tokens it has generated and</w:t>
      </w:r>
    </w:p>
    <w:p>
      <w:pPr>
        <w:spacing w:after="80" w:lineRule="auto" w:line="312"/>
        <w:ind w:firstLine="227"/>
      </w:pPr>
      <w:r>
        <w:rPr>
          <w:rFonts w:ascii="Calibri" w:hAnsi="Calibri"/>
          <w:color w:val="333333"/>
          <w:sz w:val="20"/>
        </w:rPr>
        <w:t>see if it is larger than the max tokens parameter</w:t>
      </w:r>
    </w:p>
    <w:p>
      <w:pPr>
        <w:spacing w:after="80" w:lineRule="auto" w:line="312"/>
        <w:ind w:firstLine="227"/>
      </w:pPr>
      <w:r>
        <w:rPr>
          <w:rFonts w:ascii="Calibri" w:hAnsi="Calibri"/>
          <w:color w:val="333333"/>
          <w:sz w:val="20"/>
        </w:rPr>
        <w:t>that was provided with the input request. This</w:t>
      </w:r>
    </w:p>
    <w:p>
      <w:pPr>
        <w:spacing w:after="80" w:lineRule="auto" w:line="312"/>
        <w:ind w:firstLine="227"/>
      </w:pPr>
      <w:r>
        <w:rPr>
          <w:rFonts w:ascii="Calibri" w:hAnsi="Calibri"/>
          <w:color w:val="333333"/>
          <w:sz w:val="20"/>
        </w:rPr>
        <w:t>max tokens parameter will limit the total number of tokens</w:t>
      </w:r>
    </w:p>
    <w:p>
      <w:pPr>
        <w:spacing w:after="80" w:lineRule="auto" w:line="312"/>
        <w:ind w:firstLine="227"/>
      </w:pPr>
      <w:r>
        <w:rPr>
          <w:rFonts w:ascii="Calibri" w:hAnsi="Calibri"/>
          <w:color w:val="333333"/>
          <w:sz w:val="20"/>
        </w:rPr>
        <w:t>that the model will generate. There is also a special</w:t>
      </w:r>
    </w:p>
    <w:p>
      <w:pPr>
        <w:spacing w:after="80" w:lineRule="auto" w:line="312"/>
        <w:ind w:firstLine="227"/>
      </w:pPr>
      <w:r>
        <w:rPr>
          <w:rFonts w:ascii="Calibri" w:hAnsi="Calibri"/>
          <w:color w:val="333333"/>
          <w:sz w:val="20"/>
        </w:rPr>
        <w:t>end of sequence token that the model can generate. This</w:t>
      </w:r>
    </w:p>
    <w:p>
      <w:pPr>
        <w:spacing w:after="80" w:lineRule="auto" w:line="312"/>
        <w:ind w:firstLine="227"/>
      </w:pPr>
      <w:r>
        <w:rPr>
          <w:rFonts w:ascii="Calibri" w:hAnsi="Calibri"/>
          <w:color w:val="333333"/>
          <w:sz w:val="20"/>
        </w:rPr>
        <w:t>is not a regular word. It is a special signal</w:t>
      </w:r>
    </w:p>
    <w:p>
      <w:pPr>
        <w:spacing w:after="80" w:lineRule="auto" w:line="312"/>
        <w:ind w:firstLine="227"/>
      </w:pPr>
      <w:r>
        <w:rPr>
          <w:rFonts w:ascii="Calibri" w:hAnsi="Calibri"/>
          <w:color w:val="333333"/>
          <w:sz w:val="20"/>
        </w:rPr>
        <w:t>that the model uses to indicate that it has reached what it considers</w:t>
      </w:r>
    </w:p>
    <w:p>
      <w:pPr>
        <w:spacing w:after="80" w:lineRule="auto" w:line="312"/>
        <w:ind w:firstLine="227"/>
      </w:pPr>
      <w:r>
        <w:rPr>
          <w:rFonts w:ascii="Calibri" w:hAnsi="Calibri"/>
          <w:color w:val="333333"/>
          <w:sz w:val="20"/>
        </w:rPr>
        <w:t>to be a natural end to its generation and that it should</w:t>
      </w:r>
    </w:p>
    <w:p>
      <w:pPr>
        <w:spacing w:after="80" w:lineRule="auto" w:line="312"/>
        <w:ind w:firstLine="227"/>
      </w:pPr>
      <w:r>
        <w:rPr>
          <w:rFonts w:ascii="Calibri" w:hAnsi="Calibri"/>
          <w:color w:val="333333"/>
          <w:sz w:val="20"/>
        </w:rPr>
        <w:t>stop. Once the generation is complete, the API</w:t>
      </w:r>
    </w:p>
    <w:p>
      <w:pPr>
        <w:spacing w:after="80" w:lineRule="auto" w:line="312"/>
        <w:ind w:firstLine="227"/>
      </w:pPr>
      <w:r>
        <w:rPr>
          <w:rFonts w:ascii="Calibri" w:hAnsi="Calibri"/>
          <w:color w:val="333333"/>
          <w:sz w:val="20"/>
        </w:rPr>
        <w:t>will send response back to your server. The response</w:t>
      </w:r>
    </w:p>
    <w:p>
      <w:pPr>
        <w:spacing w:after="80" w:lineRule="auto" w:line="312"/>
        <w:ind w:firstLine="227"/>
      </w:pPr>
      <w:r>
        <w:rPr>
          <w:rFonts w:ascii="Calibri" w:hAnsi="Calibri"/>
          <w:color w:val="333333"/>
          <w:sz w:val="20"/>
        </w:rPr>
        <w:t>will contain a message which has the generated text</w:t>
      </w:r>
    </w:p>
    <w:p>
      <w:pPr>
        <w:spacing w:after="80" w:lineRule="auto" w:line="312"/>
        <w:ind w:firstLine="227"/>
      </w:pPr>
      <w:r>
        <w:rPr>
          <w:rFonts w:ascii="Calibri" w:hAnsi="Calibri"/>
          <w:color w:val="333333"/>
          <w:sz w:val="20"/>
        </w:rPr>
        <w:t>inside it, along with usage and stop reason.</w:t>
      </w:r>
    </w:p>
    <w:p>
      <w:pPr>
        <w:spacing w:after="80" w:lineRule="auto" w:line="312"/>
        <w:ind w:firstLine="227"/>
      </w:pPr>
      <w:r>
        <w:rPr>
          <w:rFonts w:ascii="Calibri" w:hAnsi="Calibri"/>
          <w:color w:val="333333"/>
          <w:sz w:val="20"/>
        </w:rPr>
        <w:t>The usage is a count of the number of tokens that you fed</w:t>
      </w:r>
    </w:p>
    <w:p>
      <w:pPr>
        <w:spacing w:after="80" w:lineRule="auto" w:line="312"/>
        <w:ind w:firstLine="227"/>
      </w:pPr>
      <w:r>
        <w:rPr>
          <w:rFonts w:ascii="Calibri" w:hAnsi="Calibri"/>
          <w:color w:val="333333"/>
          <w:sz w:val="20"/>
        </w:rPr>
        <w:t>into the model and the number of tokens that were generated.</w:t>
      </w:r>
    </w:p>
    <w:p>
      <w:pPr>
        <w:spacing w:after="80" w:lineRule="auto" w:line="312"/>
        <w:ind w:firstLine="227"/>
      </w:pPr>
      <w:r>
        <w:rPr>
          <w:rFonts w:ascii="Calibri" w:hAnsi="Calibri"/>
          <w:color w:val="333333"/>
          <w:sz w:val="20"/>
        </w:rPr>
        <w:t>The stop reason will tell you exactly why the model</w:t>
      </w:r>
    </w:p>
    <w:p>
      <w:pPr>
        <w:spacing w:after="80" w:lineRule="auto" w:line="312"/>
        <w:ind w:firstLine="227"/>
      </w:pPr>
      <w:r>
        <w:rPr>
          <w:rFonts w:ascii="Calibri" w:hAnsi="Calibri"/>
          <w:color w:val="333333"/>
          <w:sz w:val="20"/>
        </w:rPr>
        <w:t>decided to stop generating text, whether it hits</w:t>
      </w:r>
    </w:p>
    <w:p>
      <w:pPr>
        <w:spacing w:after="80" w:lineRule="auto" w:line="312"/>
        <w:ind w:firstLine="227"/>
      </w:pPr>
      <w:r>
        <w:rPr>
          <w:rFonts w:ascii="Calibri" w:hAnsi="Calibri"/>
          <w:color w:val="333333"/>
          <w:sz w:val="20"/>
        </w:rPr>
        <w:t>a natural end of sequence token, or maybe it exceeded</w:t>
      </w:r>
    </w:p>
    <w:p>
      <w:pPr>
        <w:spacing w:after="80" w:lineRule="auto" w:line="312"/>
        <w:ind w:firstLine="227"/>
      </w:pPr>
      <w:r>
        <w:rPr>
          <w:rFonts w:ascii="Calibri" w:hAnsi="Calibri"/>
          <w:color w:val="333333"/>
          <w:sz w:val="20"/>
        </w:rPr>
        <w:t>the allotted number of tokens. Once your server</w:t>
      </w:r>
    </w:p>
    <w:p>
      <w:pPr>
        <w:spacing w:after="80" w:lineRule="auto" w:line="312"/>
        <w:ind w:firstLine="227"/>
      </w:pPr>
      <w:r>
        <w:rPr>
          <w:rFonts w:ascii="Calibri" w:hAnsi="Calibri"/>
          <w:color w:val="333333"/>
          <w:sz w:val="20"/>
        </w:rPr>
        <w:t>has received this response, it will send the generated</w:t>
      </w:r>
    </w:p>
    <w:p>
      <w:pPr>
        <w:spacing w:after="80" w:lineRule="auto" w:line="312"/>
        <w:ind w:firstLine="227"/>
      </w:pPr>
      <w:r>
        <w:rPr>
          <w:rFonts w:ascii="Calibri" w:hAnsi="Calibri"/>
          <w:color w:val="333333"/>
          <w:sz w:val="20"/>
        </w:rPr>
        <w:t>text back to your web or mobile app, where you</w:t>
      </w:r>
    </w:p>
    <w:p>
      <w:pPr>
        <w:spacing w:after="80" w:lineRule="auto" w:line="312"/>
        <w:ind w:firstLine="227"/>
      </w:pPr>
      <w:r>
        <w:rPr>
          <w:rFonts w:ascii="Calibri" w:hAnsi="Calibri"/>
          <w:color w:val="333333"/>
          <w:sz w:val="20"/>
        </w:rPr>
        <w:t>will display it on a screen. So that is the entire flow.</w:t>
      </w:r>
    </w:p>
    <w:p>
      <w:pPr>
        <w:spacing w:after="80" w:lineRule="auto" w:line="312"/>
        <w:ind w:firstLine="227"/>
      </w:pPr>
      <w:r>
        <w:rPr>
          <w:rFonts w:ascii="Calibri" w:hAnsi="Calibri"/>
          <w:color w:val="333333"/>
          <w:sz w:val="20"/>
        </w:rPr>
        <w:t>Now, we covered many topics in this video. I</w:t>
      </w:r>
    </w:p>
    <w:p>
      <w:pPr>
        <w:spacing w:after="80" w:lineRule="auto" w:line="312"/>
        <w:ind w:firstLine="227"/>
      </w:pPr>
      <w:r>
        <w:rPr>
          <w:rFonts w:ascii="Calibri" w:hAnsi="Calibri"/>
          <w:color w:val="333333"/>
          <w:sz w:val="20"/>
        </w:rPr>
        <w:t>don't expect you to memorize any of this just yet. The</w:t>
      </w:r>
    </w:p>
    <w:p>
      <w:pPr>
        <w:spacing w:after="80" w:lineRule="auto" w:line="312"/>
        <w:ind w:firstLine="227"/>
      </w:pPr>
      <w:r>
        <w:rPr>
          <w:rFonts w:ascii="Calibri" w:hAnsi="Calibri"/>
          <w:color w:val="333333"/>
          <w:sz w:val="20"/>
        </w:rPr>
        <w:t>only goal is to start to get you familiar with some common terminology</w:t>
      </w:r>
    </w:p>
    <w:p>
      <w:pPr>
        <w:spacing w:after="80" w:lineRule="auto" w:line="312"/>
        <w:ind w:firstLine="227"/>
      </w:pPr>
      <w:r>
        <w:rPr>
          <w:rFonts w:ascii="Calibri" w:hAnsi="Calibri"/>
          <w:color w:val="333333"/>
          <w:sz w:val="20"/>
        </w:rPr>
        <w:t>around accessing Claude through the API.</w:t>
      </w:r>
    </w:p>
    <w:p>
      <w:pPr>
        <w:spacing w:before="120" w:after="120"/>
      </w:pPr>
      <w:r>
        <w:rPr>
          <w:color w:val="E0E0E0"/>
          <w:sz w:val="12"/>
        </w:rPr>
        <w:t>────────────────────────────────────────</w:t>
      </w:r>
    </w:p>
    <w:p>
      <w:pPr>
        <w:pStyle w:val="Heading3"/>
        <w:spacing w:before="240" w:after="120"/>
      </w:pPr>
      <w:r>
        <w:rPr>
          <w:rFonts w:ascii="Calibri" w:hAnsi="Calibri"/>
          <w:color w:val="D97306"/>
          <w:sz w:val="24"/>
        </w:rPr>
        <w:t>Lesson 4: Getting an API key</w:t>
      </w:r>
    </w:p>
    <w:p>
      <w:r>
        <w:rPr>
          <w:i/>
          <w:color w:val="888888"/>
          <w:sz w:val="16"/>
        </w:rPr>
        <w:t>Source: https://anthropic.skilljar.com/claude-with-the-anthropic-api/296766</w:t>
      </w:r>
    </w:p>
    <w:p>
      <w:pPr>
        <w:spacing w:after="80" w:lineRule="auto" w:line="288"/>
      </w:pPr>
      <w:r>
        <w:rPr>
          <w:rFonts w:ascii="Calibri" w:hAnsi="Calibri"/>
          <w:b w:val="0"/>
          <w:i w:val="0"/>
          <w:color w:val="333333"/>
          <w:sz w:val="20"/>
        </w:rPr>
        <w:t>In the next video we will be making a request to the Anthropic API. To do so, you will need a secret API key. This guide will walk you through the process of creating an API key.</w:t>
        <w:br/>
        <w:t>Step One: Navigate to the Anthropic API Console</w:t>
        <w:br/>
        <w:t>In your browser, navigate to https://console.anthropic.com/ and log in to your Anthropic account. You'll then see a page like this:</w:t>
        <w:br/>
        <w:br/>
        <w:t>Step Two: Click the 'Get API Keys' button</w:t>
        <w:br/>
        <w:t>This button can be found towards the top right of the main dashboard page.</w:t>
        <w:br/>
        <w:br/>
        <w:t>Step Three: Click the 'Create Key' button</w:t>
        <w:br/>
        <w:t>At the top right of the page, find the 'Create Key' button and click it.</w:t>
        <w:br/>
        <w:br/>
        <w:t>Step Four: Enter a workspace and name for your key</w:t>
        <w:br/>
        <w:t>Create the key in workspace 'Default' and enter a name for your key. This name is used to help you identify the keys you generate. Let's use a name of 'Anthropic Course'.</w:t>
        <w:br/>
        <w:br/>
        <w:t>Step Five: Copy the Key</w:t>
        <w:br/>
        <w:t>Your API key will then be displayed in a pop up window. Copy this key and hold onto it - we will use it in the next video. This key will only be displayed once, so make sure you copy it!</w:t>
        <w:br/>
        <w:t>If you accidentally close the window, delete the old key and generate it again.</w:t>
      </w:r>
    </w:p>
    <w:p>
      <w:r>
        <w:rPr>
          <w:b/>
          <w:color w:val="D97306"/>
          <w:sz w:val="20"/>
        </w:rPr>
        <w:t>Resources &amp; Links:</w:t>
      </w:r>
    </w:p>
    <w:p>
      <w:pPr>
        <w:pStyle w:val="ListBullet"/>
        <w:spacing w:after="40" w:lineRule="auto" w:line="276"/>
      </w:pPr>
      <w:r>
        <w:rPr>
          <w:rFonts w:ascii="Calibri" w:hAnsi="Calibri"/>
          <w:color w:val="333333"/>
          <w:sz w:val="18"/>
        </w:rPr>
        <w:t>https://console.anthropic.com/</w:t>
      </w:r>
    </w:p>
    <w:p>
      <w:pPr>
        <w:spacing w:before="120" w:after="120"/>
      </w:pPr>
      <w:r>
        <w:rPr>
          <w:color w:val="E0E0E0"/>
          <w:sz w:val="12"/>
        </w:rPr>
        <w:t>────────────────────────────────────────</w:t>
      </w:r>
    </w:p>
    <w:p>
      <w:pPr>
        <w:pStyle w:val="Heading3"/>
        <w:spacing w:before="240" w:after="120"/>
      </w:pPr>
      <w:r>
        <w:rPr>
          <w:rFonts w:ascii="Calibri" w:hAnsi="Calibri"/>
          <w:color w:val="D97306"/>
          <w:sz w:val="24"/>
        </w:rPr>
        <w:t>Lesson 5: Making a request</w:t>
      </w:r>
    </w:p>
    <w:p>
      <w:r>
        <w:rPr>
          <w:i/>
          <w:color w:val="888888"/>
          <w:sz w:val="16"/>
        </w:rPr>
        <w:t>Source: https://anthropic.skilljar.com/claude-with-the-anthropic-api/287725</w:t>
      </w:r>
    </w:p>
    <w:p>
      <w:pPr>
        <w:spacing w:after="80"/>
      </w:pPr>
      <w:r>
        <w:rPr>
          <w:i/>
          <w:color w:val="555555"/>
          <w:sz w:val="18"/>
        </w:rPr>
        <w:t>Video: 03 - 003 - Making a Request.mp4  |  Duration: 6m 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have done quite a bit of talking, so in this video, we're going</w:t>
      </w:r>
    </w:p>
    <w:p>
      <w:pPr>
        <w:spacing w:after="80" w:lineRule="auto" w:line="312"/>
        <w:ind w:firstLine="227"/>
      </w:pPr>
      <w:r>
        <w:rPr>
          <w:rFonts w:ascii="Calibri" w:hAnsi="Calibri"/>
          <w:color w:val="333333"/>
          <w:sz w:val="20"/>
        </w:rPr>
        <w:t>to change things and get our hands dirty by writing out a little</w:t>
      </w:r>
    </w:p>
    <w:p>
      <w:pPr>
        <w:spacing w:after="80" w:lineRule="auto" w:line="312"/>
        <w:ind w:firstLine="227"/>
      </w:pPr>
      <w:r>
        <w:rPr>
          <w:rFonts w:ascii="Calibri" w:hAnsi="Calibri"/>
          <w:color w:val="333333"/>
          <w:sz w:val="20"/>
        </w:rPr>
        <w:t>bit of code. We're going to learn how to make a simple and basic</w:t>
      </w:r>
    </w:p>
    <w:p>
      <w:pPr>
        <w:spacing w:after="80" w:lineRule="auto" w:line="312"/>
        <w:ind w:firstLine="227"/>
      </w:pPr>
      <w:r>
        <w:rPr>
          <w:rFonts w:ascii="Calibri" w:hAnsi="Calibri"/>
          <w:color w:val="333333"/>
          <w:sz w:val="20"/>
        </w:rPr>
        <w:t>request off to the Anthropic API. I'm going to walk you</w:t>
      </w:r>
    </w:p>
    <w:p>
      <w:pPr>
        <w:spacing w:after="80" w:lineRule="auto" w:line="312"/>
        <w:ind w:firstLine="227"/>
      </w:pPr>
      <w:r>
        <w:rPr>
          <w:rFonts w:ascii="Calibri" w:hAnsi="Calibri"/>
          <w:color w:val="333333"/>
          <w:sz w:val="20"/>
        </w:rPr>
        <w:t>through four setup steps. So step one, we're</w:t>
      </w:r>
    </w:p>
    <w:p>
      <w:pPr>
        <w:spacing w:after="80" w:lineRule="auto" w:line="312"/>
        <w:ind w:firstLine="227"/>
      </w:pPr>
      <w:r>
        <w:rPr>
          <w:rFonts w:ascii="Calibri" w:hAnsi="Calibri"/>
          <w:color w:val="333333"/>
          <w:sz w:val="20"/>
        </w:rPr>
        <w:t>going to open up a Jupyter notebook and install the Anthropic</w:t>
      </w:r>
    </w:p>
    <w:p>
      <w:pPr>
        <w:spacing w:after="80" w:lineRule="auto" w:line="312"/>
        <w:ind w:firstLine="227"/>
      </w:pPr>
      <w:r>
        <w:rPr>
          <w:rFonts w:ascii="Calibri" w:hAnsi="Calibri"/>
          <w:color w:val="333333"/>
          <w:sz w:val="20"/>
        </w:rPr>
        <w:t>Python SDK, along with a package called python-dotenv.</w:t>
      </w:r>
    </w:p>
    <w:p>
      <w:pPr>
        <w:spacing w:after="80" w:lineRule="auto" w:line="312"/>
        <w:ind w:firstLine="227"/>
      </w:pPr>
      <w:r>
        <w:rPr>
          <w:rFonts w:ascii="Calibri" w:hAnsi="Calibri"/>
          <w:color w:val="333333"/>
          <w:sz w:val="20"/>
        </w:rPr>
        <w:t>To get started, I'm going to open up a notebook on my own. I've</w:t>
      </w:r>
    </w:p>
    <w:p>
      <w:pPr>
        <w:spacing w:after="80" w:lineRule="auto" w:line="312"/>
        <w:ind w:firstLine="227"/>
      </w:pPr>
      <w:r>
        <w:rPr>
          <w:rFonts w:ascii="Calibri" w:hAnsi="Calibri"/>
          <w:color w:val="333333"/>
          <w:sz w:val="20"/>
        </w:rPr>
        <w:t>already added in some comments to my notebook just to guide myself</w:t>
      </w:r>
    </w:p>
    <w:p>
      <w:pPr>
        <w:spacing w:after="80" w:lineRule="auto" w:line="312"/>
        <w:ind w:firstLine="227"/>
      </w:pPr>
      <w:r>
        <w:rPr>
          <w:rFonts w:ascii="Calibri" w:hAnsi="Calibri"/>
          <w:color w:val="333333"/>
          <w:sz w:val="20"/>
        </w:rPr>
        <w:t>through this process. In step one up here, I'm going</w:t>
      </w:r>
    </w:p>
    <w:p>
      <w:pPr>
        <w:spacing w:after="80" w:lineRule="auto" w:line="312"/>
        <w:ind w:firstLine="227"/>
      </w:pPr>
      <w:r>
        <w:rPr>
          <w:rFonts w:ascii="Calibri" w:hAnsi="Calibri"/>
          <w:color w:val="333333"/>
          <w:sz w:val="20"/>
        </w:rPr>
        <w:t>to add in a magic install command, so percent,</w:t>
      </w:r>
    </w:p>
    <w:p>
      <w:pPr>
        <w:spacing w:after="80" w:lineRule="auto" w:line="312"/>
        <w:ind w:firstLine="227"/>
      </w:pPr>
      <w:r>
        <w:rPr>
          <w:rFonts w:ascii="Calibri" w:hAnsi="Calibri"/>
          <w:color w:val="333333"/>
          <w:sz w:val="20"/>
        </w:rPr>
        <w:t>pip, install, anthropic, python-dotenv.</w:t>
      </w:r>
    </w:p>
    <w:p>
      <w:pPr>
        <w:spacing w:after="80" w:lineRule="auto" w:line="312"/>
        <w:ind w:firstLine="227"/>
      </w:pPr>
      <w:r>
        <w:rPr>
          <w:rFonts w:ascii="Calibri" w:hAnsi="Calibri"/>
          <w:color w:val="333333"/>
          <w:sz w:val="20"/>
        </w:rPr>
        <w:t>If you're writing your notebook inside of Visual Studio Code as</w:t>
      </w:r>
    </w:p>
    <w:p>
      <w:pPr>
        <w:spacing w:after="80" w:lineRule="auto" w:line="312"/>
        <w:ind w:firstLine="227"/>
      </w:pPr>
      <w:r>
        <w:rPr>
          <w:rFonts w:ascii="Calibri" w:hAnsi="Calibri"/>
          <w:color w:val="333333"/>
          <w:sz w:val="20"/>
        </w:rPr>
        <w:t>I am, you might notice a red syntax error coming</w:t>
      </w:r>
    </w:p>
    <w:p>
      <w:pPr>
        <w:spacing w:after="80" w:lineRule="auto" w:line="312"/>
        <w:ind w:firstLine="227"/>
      </w:pPr>
      <w:r>
        <w:rPr>
          <w:rFonts w:ascii="Calibri" w:hAnsi="Calibri"/>
          <w:color w:val="333333"/>
          <w:sz w:val="20"/>
        </w:rPr>
        <w:t>from the percent over here. If you see that syntax error, it</w:t>
      </w:r>
    </w:p>
    <w:p>
      <w:pPr>
        <w:spacing w:after="80" w:lineRule="auto" w:line="312"/>
        <w:ind w:firstLine="227"/>
      </w:pPr>
      <w:r>
        <w:rPr>
          <w:rFonts w:ascii="Calibri" w:hAnsi="Calibri"/>
          <w:color w:val="333333"/>
          <w:sz w:val="20"/>
        </w:rPr>
        <w:t>is totally fine. You can ignore it. Once I've written</w:t>
      </w:r>
    </w:p>
    <w:p>
      <w:pPr>
        <w:spacing w:after="80" w:lineRule="auto" w:line="312"/>
        <w:ind w:firstLine="227"/>
      </w:pPr>
      <w:r>
        <w:rPr>
          <w:rFonts w:ascii="Calibri" w:hAnsi="Calibri"/>
          <w:color w:val="333333"/>
          <w:sz w:val="20"/>
        </w:rPr>
        <w:t>out this command, I'm going to run it to install these packages.</w:t>
      </w:r>
    </w:p>
    <w:p>
      <w:pPr>
        <w:spacing w:after="80" w:lineRule="auto" w:line="312"/>
        <w:ind w:firstLine="227"/>
      </w:pPr>
      <w:r>
        <w:rPr>
          <w:rFonts w:ascii="Calibri" w:hAnsi="Calibri"/>
          <w:color w:val="333333"/>
          <w:sz w:val="20"/>
        </w:rPr>
        <w:t>I'm then going to clear the output just so you can see what's going on my</w:t>
      </w:r>
    </w:p>
    <w:p>
      <w:pPr>
        <w:spacing w:after="80" w:lineRule="auto" w:line="312"/>
        <w:ind w:firstLine="227"/>
      </w:pPr>
      <w:r>
        <w:rPr>
          <w:rFonts w:ascii="Calibri" w:hAnsi="Calibri"/>
          <w:color w:val="333333"/>
          <w:sz w:val="20"/>
        </w:rPr>
        <w:t>screen a little bit more easily. Next, we are going to use</w:t>
      </w:r>
    </w:p>
    <w:p>
      <w:pPr>
        <w:spacing w:after="80" w:lineRule="auto" w:line="312"/>
        <w:ind w:firstLine="227"/>
      </w:pPr>
      <w:r>
        <w:rPr>
          <w:rFonts w:ascii="Calibri" w:hAnsi="Calibri"/>
          <w:color w:val="333333"/>
          <w:sz w:val="20"/>
        </w:rPr>
        <w:t>that python-dotenv package to store</w:t>
      </w:r>
    </w:p>
    <w:p>
      <w:pPr>
        <w:spacing w:after="80" w:lineRule="auto" w:line="312"/>
        <w:ind w:firstLine="227"/>
      </w:pPr>
      <w:r>
        <w:rPr>
          <w:rFonts w:ascii="Calibri" w:hAnsi="Calibri"/>
          <w:color w:val="333333"/>
          <w:sz w:val="20"/>
        </w:rPr>
        <w:t>and load our API key. As a reminder,</w:t>
      </w:r>
    </w:p>
    <w:p>
      <w:pPr>
        <w:spacing w:after="80" w:lineRule="auto" w:line="312"/>
        <w:ind w:firstLine="227"/>
      </w:pPr>
      <w:r>
        <w:rPr>
          <w:rFonts w:ascii="Calibri" w:hAnsi="Calibri"/>
          <w:color w:val="333333"/>
          <w:sz w:val="20"/>
        </w:rPr>
        <w:t>I put in some directions on creating API key in the previous</w:t>
      </w:r>
    </w:p>
    <w:p>
      <w:pPr>
        <w:spacing w:after="80" w:lineRule="auto" w:line="312"/>
        <w:ind w:firstLine="227"/>
      </w:pPr>
      <w:r>
        <w:rPr>
          <w:rFonts w:ascii="Calibri" w:hAnsi="Calibri"/>
          <w:color w:val="333333"/>
          <w:sz w:val="20"/>
        </w:rPr>
        <w:t>lecture. So if you did not create an API key, I would</w:t>
      </w:r>
    </w:p>
    <w:p>
      <w:pPr>
        <w:spacing w:after="80" w:lineRule="auto" w:line="312"/>
        <w:ind w:firstLine="227"/>
      </w:pPr>
      <w:r>
        <w:rPr>
          <w:rFonts w:ascii="Calibri" w:hAnsi="Calibri"/>
          <w:color w:val="333333"/>
          <w:sz w:val="20"/>
        </w:rPr>
        <w:t>encourage you to go back to the previous lecture and find those</w:t>
      </w:r>
    </w:p>
    <w:p>
      <w:pPr>
        <w:spacing w:after="80" w:lineRule="auto" w:line="312"/>
        <w:ind w:firstLine="227"/>
      </w:pPr>
      <w:r>
        <w:rPr>
          <w:rFonts w:ascii="Calibri" w:hAnsi="Calibri"/>
          <w:color w:val="333333"/>
          <w:sz w:val="20"/>
        </w:rPr>
        <w:t>directions. To store this key inside</w:t>
      </w:r>
    </w:p>
    <w:p>
      <w:pPr>
        <w:spacing w:after="80" w:lineRule="auto" w:line="312"/>
        <w:ind w:firstLine="227"/>
      </w:pPr>
      <w:r>
        <w:rPr>
          <w:rFonts w:ascii="Calibri" w:hAnsi="Calibri"/>
          <w:color w:val="333333"/>
          <w:sz w:val="20"/>
        </w:rPr>
        <w:t>of my editor, I'm going to create a file in the same directory</w:t>
      </w:r>
    </w:p>
    <w:p>
      <w:pPr>
        <w:spacing w:after="80" w:lineRule="auto" w:line="312"/>
        <w:ind w:firstLine="227"/>
      </w:pPr>
      <w:r>
        <w:rPr>
          <w:rFonts w:ascii="Calibri" w:hAnsi="Calibri"/>
          <w:color w:val="333333"/>
          <w:sz w:val="20"/>
        </w:rPr>
        <w:t>as my notebook with a very special name. I'm going to name this file.env.</w:t>
      </w:r>
    </w:p>
    <w:p>
      <w:pPr>
        <w:spacing w:after="80" w:lineRule="auto" w:line="312"/>
        <w:ind w:firstLine="227"/>
      </w:pPr>
      <w:r>
        <w:rPr>
          <w:rFonts w:ascii="Calibri" w:hAnsi="Calibri"/>
          <w:color w:val="333333"/>
          <w:sz w:val="20"/>
        </w:rPr>
        <w:t>And then inside of here, I'm going to place the API key that I</w:t>
      </w:r>
    </w:p>
    <w:p>
      <w:pPr>
        <w:spacing w:after="80" w:lineRule="auto" w:line="312"/>
        <w:ind w:firstLine="227"/>
      </w:pPr>
      <w:r>
        <w:rPr>
          <w:rFonts w:ascii="Calibri" w:hAnsi="Calibri"/>
          <w:color w:val="333333"/>
          <w:sz w:val="20"/>
        </w:rPr>
        <w:t>generated a moment ago. I will write out exactly</w:t>
      </w:r>
    </w:p>
    <w:p>
      <w:pPr>
        <w:spacing w:after="80" w:lineRule="auto" w:line="312"/>
        <w:ind w:firstLine="227"/>
      </w:pPr>
      <w:r>
        <w:rPr>
          <w:rFonts w:ascii="Calibri" w:hAnsi="Calibri"/>
          <w:color w:val="333333"/>
          <w:sz w:val="20"/>
        </w:rPr>
        <w:t>ANTHROPIC_API_KEY,</w:t>
      </w:r>
    </w:p>
    <w:p>
      <w:pPr>
        <w:spacing w:after="80" w:lineRule="auto" w:line="312"/>
        <w:ind w:firstLine="227"/>
      </w:pPr>
      <w:r>
        <w:rPr>
          <w:rFonts w:ascii="Calibri" w:hAnsi="Calibri"/>
          <w:color w:val="333333"/>
          <w:sz w:val="20"/>
        </w:rPr>
        <w:t>and then an equal sign. And then inside of double quotes,</w:t>
      </w:r>
    </w:p>
    <w:p>
      <w:pPr>
        <w:spacing w:after="80" w:lineRule="auto" w:line="312"/>
        <w:ind w:firstLine="227"/>
      </w:pPr>
      <w:r>
        <w:rPr>
          <w:rFonts w:ascii="Calibri" w:hAnsi="Calibri"/>
          <w:color w:val="333333"/>
          <w:sz w:val="20"/>
        </w:rPr>
        <w:t>I will put in that key. As a quick side note, the whole</w:t>
      </w:r>
    </w:p>
    <w:p>
      <w:pPr>
        <w:spacing w:after="80" w:lineRule="auto" w:line="312"/>
        <w:ind w:firstLine="227"/>
      </w:pPr>
      <w:r>
        <w:rPr>
          <w:rFonts w:ascii="Calibri" w:hAnsi="Calibri"/>
          <w:color w:val="333333"/>
          <w:sz w:val="20"/>
        </w:rPr>
        <w:t>reason that we are creating this file and putting our key inside of here is</w:t>
      </w:r>
    </w:p>
    <w:p>
      <w:pPr>
        <w:spacing w:after="80" w:lineRule="auto" w:line="312"/>
        <w:ind w:firstLine="227"/>
      </w:pPr>
      <w:r>
        <w:rPr>
          <w:rFonts w:ascii="Calibri" w:hAnsi="Calibri"/>
          <w:color w:val="333333"/>
          <w:sz w:val="20"/>
        </w:rPr>
        <w:t>so that we can now ignore this file when we are making use</w:t>
      </w:r>
    </w:p>
    <w:p>
      <w:pPr>
        <w:spacing w:after="80" w:lineRule="auto" w:line="312"/>
        <w:ind w:firstLine="227"/>
      </w:pPr>
      <w:r>
        <w:rPr>
          <w:rFonts w:ascii="Calibri" w:hAnsi="Calibri"/>
          <w:color w:val="333333"/>
          <w:sz w:val="20"/>
        </w:rPr>
        <w:t>of version control. So that we do not accidentally</w:t>
      </w:r>
    </w:p>
    <w:p>
      <w:pPr>
        <w:spacing w:after="80" w:lineRule="auto" w:line="312"/>
        <w:ind w:firstLine="227"/>
      </w:pPr>
      <w:r>
        <w:rPr>
          <w:rFonts w:ascii="Calibri" w:hAnsi="Calibri"/>
          <w:color w:val="333333"/>
          <w:sz w:val="20"/>
        </w:rPr>
        <w:t>commit this file, say, to git, and then accidentally</w:t>
      </w:r>
    </w:p>
    <w:p>
      <w:pPr>
        <w:spacing w:after="80" w:lineRule="auto" w:line="312"/>
        <w:ind w:firstLine="227"/>
      </w:pPr>
      <w:r>
        <w:rPr>
          <w:rFonts w:ascii="Calibri" w:hAnsi="Calibri"/>
          <w:color w:val="333333"/>
          <w:sz w:val="20"/>
        </w:rPr>
        <w:t>push it up to some public repository where anyone can see</w:t>
      </w:r>
    </w:p>
    <w:p>
      <w:pPr>
        <w:spacing w:after="80" w:lineRule="auto" w:line="312"/>
        <w:ind w:firstLine="227"/>
      </w:pPr>
      <w:r>
        <w:rPr>
          <w:rFonts w:ascii="Calibri" w:hAnsi="Calibri"/>
          <w:color w:val="333333"/>
          <w:sz w:val="20"/>
        </w:rPr>
        <w:t>this file. So again, if you're making use of Git or a similar</w:t>
      </w:r>
    </w:p>
    <w:p>
      <w:pPr>
        <w:spacing w:after="80" w:lineRule="auto" w:line="312"/>
        <w:ind w:firstLine="227"/>
      </w:pPr>
      <w:r>
        <w:rPr>
          <w:rFonts w:ascii="Calibri" w:hAnsi="Calibri"/>
          <w:color w:val="333333"/>
          <w:sz w:val="20"/>
        </w:rPr>
        <w:t>version control system, I would encourage you to make sure that you</w:t>
      </w:r>
    </w:p>
    <w:p>
      <w:pPr>
        <w:spacing w:after="80" w:lineRule="auto" w:line="312"/>
        <w:ind w:firstLine="227"/>
      </w:pPr>
      <w:r>
        <w:rPr>
          <w:rFonts w:ascii="Calibri" w:hAnsi="Calibri"/>
          <w:color w:val="333333"/>
          <w:sz w:val="20"/>
        </w:rPr>
        <w:t>ignore this file any time you are committing your work. Now,</w:t>
      </w:r>
    </w:p>
    <w:p>
      <w:pPr>
        <w:spacing w:after="80" w:lineRule="auto" w:line="312"/>
        <w:ind w:firstLine="227"/>
      </w:pPr>
      <w:r>
        <w:rPr>
          <w:rFonts w:ascii="Calibri" w:hAnsi="Calibri"/>
          <w:color w:val="333333"/>
          <w:sz w:val="20"/>
        </w:rPr>
        <w:t>back inside of my notebook, I can securely load up that</w:t>
      </w:r>
    </w:p>
    <w:p>
      <w:pPr>
        <w:spacing w:after="80" w:lineRule="auto" w:line="312"/>
        <w:ind w:firstLine="227"/>
      </w:pPr>
      <w:r>
        <w:rPr>
          <w:rFonts w:ascii="Calibri" w:hAnsi="Calibri"/>
          <w:color w:val="333333"/>
          <w:sz w:val="20"/>
        </w:rPr>
        <w:t>environment variable. Then, onto step number three,</w:t>
      </w:r>
    </w:p>
    <w:p>
      <w:pPr>
        <w:spacing w:after="80" w:lineRule="auto" w:line="312"/>
        <w:ind w:firstLine="227"/>
      </w:pPr>
      <w:r>
        <w:rPr>
          <w:rFonts w:ascii="Calibri" w:hAnsi="Calibri"/>
          <w:color w:val="333333"/>
          <w:sz w:val="20"/>
        </w:rPr>
        <w:t>where we will create our API client using the Anthropic</w:t>
      </w:r>
    </w:p>
    <w:p>
      <w:pPr>
        <w:spacing w:after="80" w:lineRule="auto" w:line="312"/>
        <w:ind w:firstLine="227"/>
      </w:pPr>
      <w:r>
        <w:rPr>
          <w:rFonts w:ascii="Calibri" w:hAnsi="Calibri"/>
          <w:color w:val="333333"/>
          <w:sz w:val="20"/>
        </w:rPr>
        <w:t>package. Inside the cell, I'm also going to declare</w:t>
      </w:r>
    </w:p>
    <w:p>
      <w:pPr>
        <w:spacing w:after="80" w:lineRule="auto" w:line="312"/>
        <w:ind w:firstLine="227"/>
      </w:pPr>
      <w:r>
        <w:rPr>
          <w:rFonts w:ascii="Calibri" w:hAnsi="Calibri"/>
          <w:color w:val="333333"/>
          <w:sz w:val="20"/>
        </w:rPr>
        <w:t>a variable name model. This will be a string. It's going to contain</w:t>
      </w:r>
    </w:p>
    <w:p>
      <w:pPr>
        <w:spacing w:after="80" w:lineRule="auto" w:line="312"/>
        <w:ind w:firstLine="227"/>
      </w:pPr>
      <w:r>
        <w:rPr>
          <w:rFonts w:ascii="Calibri" w:hAnsi="Calibri"/>
          <w:color w:val="333333"/>
          <w:sz w:val="20"/>
        </w:rPr>
        <w:t>the name of the model that we want to run inside</w:t>
      </w:r>
    </w:p>
    <w:p>
      <w:pPr>
        <w:spacing w:after="80" w:lineRule="auto" w:line="312"/>
        <w:ind w:firstLine="227"/>
      </w:pPr>
      <w:r>
        <w:rPr>
          <w:rFonts w:ascii="Calibri" w:hAnsi="Calibri"/>
          <w:color w:val="333333"/>
          <w:sz w:val="20"/>
        </w:rPr>
        <w:t>of the Anthropic API. We are going to use</w:t>
      </w:r>
    </w:p>
    <w:p>
      <w:pPr>
        <w:spacing w:after="80" w:lineRule="auto" w:line="312"/>
        <w:ind w:firstLine="227"/>
      </w:pPr>
      <w:r>
        <w:rPr>
          <w:rFonts w:ascii="Calibri" w:hAnsi="Calibri"/>
          <w:color w:val="333333"/>
          <w:sz w:val="20"/>
        </w:rPr>
        <w:t>Claude 3.7 Sonnet. Now onto the</w:t>
      </w:r>
    </w:p>
    <w:p>
      <w:pPr>
        <w:spacing w:after="80" w:lineRule="auto" w:line="312"/>
        <w:ind w:firstLine="227"/>
      </w:pPr>
      <w:r>
        <w:rPr>
          <w:rFonts w:ascii="Calibri" w:hAnsi="Calibri"/>
          <w:color w:val="333333"/>
          <w:sz w:val="20"/>
        </w:rPr>
        <w:t>last step, where we are going to actually make a request using</w:t>
      </w:r>
    </w:p>
    <w:p>
      <w:pPr>
        <w:spacing w:after="80" w:lineRule="auto" w:line="312"/>
        <w:ind w:firstLine="227"/>
      </w:pPr>
      <w:r>
        <w:rPr>
          <w:rFonts w:ascii="Calibri" w:hAnsi="Calibri"/>
          <w:color w:val="333333"/>
          <w:sz w:val="20"/>
        </w:rPr>
        <w:t>that client that we just created. Before we write</w:t>
      </w:r>
    </w:p>
    <w:p>
      <w:pPr>
        <w:spacing w:after="80" w:lineRule="auto" w:line="312"/>
        <w:ind w:firstLine="227"/>
      </w:pPr>
      <w:r>
        <w:rPr>
          <w:rFonts w:ascii="Calibri" w:hAnsi="Calibri"/>
          <w:color w:val="333333"/>
          <w:sz w:val="20"/>
        </w:rPr>
        <w:t>out any code, however, I want to show you a little bit of terminology,</w:t>
      </w:r>
    </w:p>
    <w:p>
      <w:pPr>
        <w:spacing w:after="80" w:lineRule="auto" w:line="312"/>
        <w:ind w:firstLine="227"/>
      </w:pPr>
      <w:r>
        <w:rPr>
          <w:rFonts w:ascii="Calibri" w:hAnsi="Calibri"/>
          <w:color w:val="333333"/>
          <w:sz w:val="20"/>
        </w:rPr>
        <w:t>just some stuff that's going to make things a little bit easier down the</w:t>
      </w:r>
    </w:p>
    <w:p>
      <w:pPr>
        <w:spacing w:after="80" w:lineRule="auto" w:line="312"/>
        <w:ind w:firstLine="227"/>
      </w:pPr>
      <w:r>
        <w:rPr>
          <w:rFonts w:ascii="Calibri" w:hAnsi="Calibri"/>
          <w:color w:val="333333"/>
          <w:sz w:val="20"/>
        </w:rPr>
        <w:t>line. So the first thing to understand here is that</w:t>
      </w:r>
    </w:p>
    <w:p>
      <w:pPr>
        <w:spacing w:after="80" w:lineRule="auto" w:line="312"/>
        <w:ind w:firstLine="227"/>
      </w:pPr>
      <w:r>
        <w:rPr>
          <w:rFonts w:ascii="Calibri" w:hAnsi="Calibri"/>
          <w:color w:val="333333"/>
          <w:sz w:val="20"/>
        </w:rPr>
        <w:t>we are going to access Claude by using the create function</w:t>
      </w:r>
    </w:p>
    <w:p>
      <w:pPr>
        <w:spacing w:after="80" w:lineRule="auto" w:line="312"/>
        <w:ind w:firstLine="227"/>
      </w:pPr>
      <w:r>
        <w:rPr>
          <w:rFonts w:ascii="Calibri" w:hAnsi="Calibri"/>
          <w:color w:val="333333"/>
          <w:sz w:val="20"/>
        </w:rPr>
        <w:t>inside the Anthropic SDK. This function requires</w:t>
      </w:r>
    </w:p>
    <w:p>
      <w:pPr>
        <w:spacing w:after="80" w:lineRule="auto" w:line="312"/>
        <w:ind w:firstLine="227"/>
      </w:pPr>
      <w:r>
        <w:rPr>
          <w:rFonts w:ascii="Calibri" w:hAnsi="Calibri"/>
          <w:color w:val="333333"/>
          <w:sz w:val="20"/>
        </w:rPr>
        <w:t>three different keyword arguments, a model, max</w:t>
      </w:r>
    </w:p>
    <w:p>
      <w:pPr>
        <w:spacing w:after="80" w:lineRule="auto" w:line="312"/>
        <w:ind w:firstLine="227"/>
      </w:pPr>
      <w:r>
        <w:rPr>
          <w:rFonts w:ascii="Calibri" w:hAnsi="Calibri"/>
          <w:color w:val="333333"/>
          <w:sz w:val="20"/>
        </w:rPr>
        <w:t>tokens, and messages. The model keyword</w:t>
      </w:r>
    </w:p>
    <w:p>
      <w:pPr>
        <w:spacing w:after="80" w:lineRule="auto" w:line="312"/>
        <w:ind w:firstLine="227"/>
      </w:pPr>
      <w:r>
        <w:rPr>
          <w:rFonts w:ascii="Calibri" w:hAnsi="Calibri"/>
          <w:color w:val="333333"/>
          <w:sz w:val="20"/>
        </w:rPr>
        <w:t>argument is just going to be the name of the model we want to run. We</w:t>
      </w:r>
    </w:p>
    <w:p>
      <w:pPr>
        <w:spacing w:after="80" w:lineRule="auto" w:line="312"/>
        <w:ind w:firstLine="227"/>
      </w:pPr>
      <w:r>
        <w:rPr>
          <w:rFonts w:ascii="Calibri" w:hAnsi="Calibri"/>
          <w:color w:val="333333"/>
          <w:sz w:val="20"/>
        </w:rPr>
        <w:t>already defined that variable ahead of time in our previous</w:t>
      </w:r>
    </w:p>
    <w:p>
      <w:pPr>
        <w:spacing w:after="80" w:lineRule="auto" w:line="312"/>
        <w:ind w:firstLine="227"/>
      </w:pPr>
      <w:r>
        <w:rPr>
          <w:rFonts w:ascii="Calibri" w:hAnsi="Calibri"/>
          <w:color w:val="333333"/>
          <w:sz w:val="20"/>
        </w:rPr>
        <w:t>cell. The second required keyword argument is</w:t>
      </w:r>
    </w:p>
    <w:p>
      <w:pPr>
        <w:spacing w:after="80" w:lineRule="auto" w:line="312"/>
        <w:ind w:firstLine="227"/>
      </w:pPr>
      <w:r>
        <w:rPr>
          <w:rFonts w:ascii="Calibri" w:hAnsi="Calibri"/>
          <w:color w:val="333333"/>
          <w:sz w:val="20"/>
        </w:rPr>
        <w:t>max_tokens. This sets</w:t>
      </w:r>
    </w:p>
    <w:p>
      <w:pPr>
        <w:spacing w:after="80" w:lineRule="auto" w:line="312"/>
        <w:ind w:firstLine="227"/>
      </w:pPr>
      <w:r>
        <w:rPr>
          <w:rFonts w:ascii="Calibri" w:hAnsi="Calibri"/>
          <w:color w:val="333333"/>
          <w:sz w:val="20"/>
        </w:rPr>
        <w:t>a maximum budget on a number of tokens that Claude</w:t>
      </w:r>
    </w:p>
    <w:p>
      <w:pPr>
        <w:spacing w:after="80" w:lineRule="auto" w:line="312"/>
        <w:ind w:firstLine="227"/>
      </w:pPr>
      <w:r>
        <w:rPr>
          <w:rFonts w:ascii="Calibri" w:hAnsi="Calibri"/>
          <w:color w:val="333333"/>
          <w:sz w:val="20"/>
        </w:rPr>
        <w:t>can generate. For example, if we pass in a max</w:t>
      </w:r>
    </w:p>
    <w:p>
      <w:pPr>
        <w:spacing w:after="80" w:lineRule="auto" w:line="312"/>
        <w:ind w:firstLine="227"/>
      </w:pPr>
      <w:r>
        <w:rPr>
          <w:rFonts w:ascii="Calibri" w:hAnsi="Calibri"/>
          <w:color w:val="333333"/>
          <w:sz w:val="20"/>
        </w:rPr>
        <w:t>tokens of 1000, if Claude tries to generate anything</w:t>
      </w:r>
    </w:p>
    <w:p>
      <w:pPr>
        <w:spacing w:after="80" w:lineRule="auto" w:line="312"/>
        <w:ind w:firstLine="227"/>
      </w:pPr>
      <w:r>
        <w:rPr>
          <w:rFonts w:ascii="Calibri" w:hAnsi="Calibri"/>
          <w:color w:val="333333"/>
          <w:sz w:val="20"/>
        </w:rPr>
        <w:t>longer than that, then the generation will be automatically</w:t>
      </w:r>
    </w:p>
    <w:p>
      <w:pPr>
        <w:spacing w:after="80" w:lineRule="auto" w:line="312"/>
        <w:ind w:firstLine="227"/>
      </w:pPr>
      <w:r>
        <w:rPr>
          <w:rFonts w:ascii="Calibri" w:hAnsi="Calibri"/>
          <w:color w:val="333333"/>
          <w:sz w:val="20"/>
        </w:rPr>
        <w:t>stopped, and we will receive back the first 1000</w:t>
      </w:r>
    </w:p>
    <w:p>
      <w:pPr>
        <w:spacing w:after="80" w:lineRule="auto" w:line="312"/>
        <w:ind w:firstLine="227"/>
      </w:pPr>
      <w:r>
        <w:rPr>
          <w:rFonts w:ascii="Calibri" w:hAnsi="Calibri"/>
          <w:color w:val="333333"/>
          <w:sz w:val="20"/>
        </w:rPr>
        <w:t>tokens that were generated. One thing to note</w:t>
      </w:r>
    </w:p>
    <w:p>
      <w:pPr>
        <w:spacing w:after="80" w:lineRule="auto" w:line="312"/>
        <w:ind w:firstLine="227"/>
      </w:pPr>
      <w:r>
        <w:rPr>
          <w:rFonts w:ascii="Calibri" w:hAnsi="Calibri"/>
          <w:color w:val="333333"/>
          <w:sz w:val="20"/>
        </w:rPr>
        <w:t>here is that Claude doesn't try to target your</w:t>
      </w:r>
    </w:p>
    <w:p>
      <w:pPr>
        <w:spacing w:after="80" w:lineRule="auto" w:line="312"/>
        <w:ind w:firstLine="227"/>
      </w:pPr>
      <w:r>
        <w:rPr>
          <w:rFonts w:ascii="Calibri" w:hAnsi="Calibri"/>
          <w:color w:val="333333"/>
          <w:sz w:val="20"/>
        </w:rPr>
        <w:t>number of max_tokens. In other words, Claude</w:t>
      </w:r>
    </w:p>
    <w:p>
      <w:pPr>
        <w:spacing w:after="80" w:lineRule="auto" w:line="312"/>
        <w:ind w:firstLine="227"/>
      </w:pPr>
      <w:r>
        <w:rPr>
          <w:rFonts w:ascii="Calibri" w:hAnsi="Calibri"/>
          <w:color w:val="333333"/>
          <w:sz w:val="20"/>
        </w:rPr>
        <w:t>won't try to write a response of 1000 tokens,</w:t>
      </w:r>
    </w:p>
    <w:p>
      <w:pPr>
        <w:spacing w:after="80" w:lineRule="auto" w:line="312"/>
        <w:ind w:firstLine="227"/>
      </w:pPr>
      <w:r>
        <w:rPr>
          <w:rFonts w:ascii="Calibri" w:hAnsi="Calibri"/>
          <w:color w:val="333333"/>
          <w:sz w:val="20"/>
        </w:rPr>
        <w:t>it'll just write whatever response it thinks is appropriate.</w:t>
      </w:r>
    </w:p>
    <w:p>
      <w:pPr>
        <w:spacing w:after="80" w:lineRule="auto" w:line="312"/>
        <w:ind w:firstLine="227"/>
      </w:pPr>
      <w:r>
        <w:rPr>
          <w:rFonts w:ascii="Calibri" w:hAnsi="Calibri"/>
          <w:color w:val="333333"/>
          <w:sz w:val="20"/>
        </w:rPr>
        <w:t>And as such, you should really view max_tokens as being</w:t>
      </w:r>
    </w:p>
    <w:p>
      <w:pPr>
        <w:spacing w:after="80" w:lineRule="auto" w:line="312"/>
        <w:ind w:firstLine="227"/>
      </w:pPr>
      <w:r>
        <w:rPr>
          <w:rFonts w:ascii="Calibri" w:hAnsi="Calibri"/>
          <w:color w:val="333333"/>
          <w:sz w:val="20"/>
        </w:rPr>
        <w:t>like a safety mechanism to ensure that you're not</w:t>
      </w:r>
    </w:p>
    <w:p>
      <w:pPr>
        <w:spacing w:after="80" w:lineRule="auto" w:line="312"/>
        <w:ind w:firstLine="227"/>
      </w:pPr>
      <w:r>
        <w:rPr>
          <w:rFonts w:ascii="Calibri" w:hAnsi="Calibri"/>
          <w:color w:val="333333"/>
          <w:sz w:val="20"/>
        </w:rPr>
        <w:t>generating too much text. Finally,</w:t>
      </w:r>
    </w:p>
    <w:p>
      <w:pPr>
        <w:spacing w:after="80" w:lineRule="auto" w:line="312"/>
        <w:ind w:firstLine="227"/>
      </w:pPr>
      <w:r>
        <w:rPr>
          <w:rFonts w:ascii="Calibri" w:hAnsi="Calibri"/>
          <w:color w:val="333333"/>
          <w:sz w:val="20"/>
        </w:rPr>
        <w:t>messages. And this is the part that I really want to focus on</w:t>
      </w:r>
    </w:p>
    <w:p>
      <w:pPr>
        <w:spacing w:after="80" w:lineRule="auto" w:line="312"/>
        <w:ind w:firstLine="227"/>
      </w:pPr>
      <w:r>
        <w:rPr>
          <w:rFonts w:ascii="Calibri" w:hAnsi="Calibri"/>
          <w:color w:val="333333"/>
          <w:sz w:val="20"/>
        </w:rPr>
        <w:t>because messages are going to be a huge focus for us in the coming</w:t>
      </w:r>
    </w:p>
    <w:p>
      <w:pPr>
        <w:spacing w:after="80" w:lineRule="auto" w:line="312"/>
        <w:ind w:firstLine="227"/>
      </w:pPr>
      <w:r>
        <w:rPr>
          <w:rFonts w:ascii="Calibri" w:hAnsi="Calibri"/>
          <w:color w:val="333333"/>
          <w:sz w:val="20"/>
        </w:rPr>
        <w:t>videos. To understand what messages are all</w:t>
      </w:r>
    </w:p>
    <w:p>
      <w:pPr>
        <w:spacing w:after="80" w:lineRule="auto" w:line="312"/>
        <w:ind w:firstLine="227"/>
      </w:pPr>
      <w:r>
        <w:rPr>
          <w:rFonts w:ascii="Calibri" w:hAnsi="Calibri"/>
          <w:color w:val="333333"/>
          <w:sz w:val="20"/>
        </w:rPr>
        <w:t>about, I would like you to think back to the chat application</w:t>
      </w:r>
    </w:p>
    <w:p>
      <w:pPr>
        <w:spacing w:after="80" w:lineRule="auto" w:line="312"/>
        <w:ind w:firstLine="227"/>
      </w:pPr>
      <w:r>
        <w:rPr>
          <w:rFonts w:ascii="Calibri" w:hAnsi="Calibri"/>
          <w:color w:val="333333"/>
          <w:sz w:val="20"/>
        </w:rPr>
        <w:t>we discussed a moment ago. So a user</w:t>
      </w:r>
    </w:p>
    <w:p>
      <w:pPr>
        <w:spacing w:after="80" w:lineRule="auto" w:line="312"/>
        <w:ind w:firstLine="227"/>
      </w:pPr>
      <w:r>
        <w:rPr>
          <w:rFonts w:ascii="Calibri" w:hAnsi="Calibri"/>
          <w:color w:val="333333"/>
          <w:sz w:val="20"/>
        </w:rPr>
        <w:t>might type in some question to Claude and then expect to get</w:t>
      </w:r>
    </w:p>
    <w:p>
      <w:pPr>
        <w:spacing w:after="80" w:lineRule="auto" w:line="312"/>
        <w:ind w:firstLine="227"/>
      </w:pPr>
      <w:r>
        <w:rPr>
          <w:rFonts w:ascii="Calibri" w:hAnsi="Calibri"/>
          <w:color w:val="333333"/>
          <w:sz w:val="20"/>
        </w:rPr>
        <w:t>an answer back. The messages</w:t>
      </w:r>
    </w:p>
    <w:p>
      <w:pPr>
        <w:spacing w:after="80" w:lineRule="auto" w:line="312"/>
        <w:ind w:firstLine="227"/>
      </w:pPr>
      <w:r>
        <w:rPr>
          <w:rFonts w:ascii="Calibri" w:hAnsi="Calibri"/>
          <w:color w:val="333333"/>
          <w:sz w:val="20"/>
        </w:rPr>
        <w:t>that we're talking about when we pass these things into this create</w:t>
      </w:r>
    </w:p>
    <w:p>
      <w:pPr>
        <w:spacing w:after="80" w:lineRule="auto" w:line="312"/>
        <w:ind w:firstLine="227"/>
      </w:pPr>
      <w:r>
        <w:rPr>
          <w:rFonts w:ascii="Calibri" w:hAnsi="Calibri"/>
          <w:color w:val="333333"/>
          <w:sz w:val="20"/>
        </w:rPr>
        <w:t>function are meant to represent exchanges like</w:t>
      </w:r>
    </w:p>
    <w:p>
      <w:pPr>
        <w:spacing w:after="80" w:lineRule="auto" w:line="312"/>
        <w:ind w:firstLine="227"/>
      </w:pPr>
      <w:r>
        <w:rPr>
          <w:rFonts w:ascii="Calibri" w:hAnsi="Calibri"/>
          <w:color w:val="333333"/>
          <w:sz w:val="20"/>
        </w:rPr>
        <w:t>this. There are two types of messages, a</w:t>
      </w:r>
    </w:p>
    <w:p>
      <w:pPr>
        <w:spacing w:after="80" w:lineRule="auto" w:line="312"/>
        <w:ind w:firstLine="227"/>
      </w:pPr>
      <w:r>
        <w:rPr>
          <w:rFonts w:ascii="Calibri" w:hAnsi="Calibri"/>
          <w:color w:val="333333"/>
          <w:sz w:val="20"/>
        </w:rPr>
        <w:t>user message and assistant message.</w:t>
      </w:r>
    </w:p>
    <w:p>
      <w:pPr>
        <w:spacing w:after="80" w:lineRule="auto" w:line="312"/>
        <w:ind w:firstLine="227"/>
      </w:pPr>
      <w:r>
        <w:rPr>
          <w:rFonts w:ascii="Calibri" w:hAnsi="Calibri"/>
          <w:color w:val="333333"/>
          <w:sz w:val="20"/>
        </w:rPr>
        <w:t>User messages contain text that we want to feed into</w:t>
      </w:r>
    </w:p>
    <w:p>
      <w:pPr>
        <w:spacing w:after="80" w:lineRule="auto" w:line="312"/>
        <w:ind w:firstLine="227"/>
      </w:pPr>
      <w:r>
        <w:rPr>
          <w:rFonts w:ascii="Calibri" w:hAnsi="Calibri"/>
          <w:color w:val="333333"/>
          <w:sz w:val="20"/>
        </w:rPr>
        <w:t>Claude. The content inside of a user message is</w:t>
      </w:r>
    </w:p>
    <w:p>
      <w:pPr>
        <w:spacing w:after="80" w:lineRule="auto" w:line="312"/>
        <w:ind w:firstLine="227"/>
      </w:pPr>
      <w:r>
        <w:rPr>
          <w:rFonts w:ascii="Calibri" w:hAnsi="Calibri"/>
          <w:color w:val="333333"/>
          <w:sz w:val="20"/>
        </w:rPr>
        <w:t>text that either a user or you and I as</w:t>
      </w:r>
    </w:p>
    <w:p>
      <w:pPr>
        <w:spacing w:after="80" w:lineRule="auto" w:line="312"/>
        <w:ind w:firstLine="227"/>
      </w:pPr>
      <w:r>
        <w:rPr>
          <w:rFonts w:ascii="Calibri" w:hAnsi="Calibri"/>
          <w:color w:val="333333"/>
          <w:sz w:val="20"/>
        </w:rPr>
        <w:t>developers have authored. In other words, a</w:t>
      </w:r>
    </w:p>
    <w:p>
      <w:pPr>
        <w:spacing w:after="80" w:lineRule="auto" w:line="312"/>
        <w:ind w:firstLine="227"/>
      </w:pPr>
      <w:r>
        <w:rPr>
          <w:rFonts w:ascii="Calibri" w:hAnsi="Calibri"/>
          <w:color w:val="333333"/>
          <w:sz w:val="20"/>
        </w:rPr>
        <w:t>user message will contain text that has been written by</w:t>
      </w:r>
    </w:p>
    <w:p>
      <w:pPr>
        <w:spacing w:after="80" w:lineRule="auto" w:line="312"/>
        <w:ind w:firstLine="227"/>
      </w:pPr>
      <w:r>
        <w:rPr>
          <w:rFonts w:ascii="Calibri" w:hAnsi="Calibri"/>
          <w:color w:val="333333"/>
          <w:sz w:val="20"/>
        </w:rPr>
        <w:t>some person. The second type of</w:t>
      </w:r>
    </w:p>
    <w:p>
      <w:pPr>
        <w:spacing w:after="80" w:lineRule="auto" w:line="312"/>
        <w:ind w:firstLine="227"/>
      </w:pPr>
      <w:r>
        <w:rPr>
          <w:rFonts w:ascii="Calibri" w:hAnsi="Calibri"/>
          <w:color w:val="333333"/>
          <w:sz w:val="20"/>
        </w:rPr>
        <w:t>message is an assistant message. These messages</w:t>
      </w:r>
    </w:p>
    <w:p>
      <w:pPr>
        <w:spacing w:after="80" w:lineRule="auto" w:line="312"/>
        <w:ind w:firstLine="227"/>
      </w:pPr>
      <w:r>
        <w:rPr>
          <w:rFonts w:ascii="Calibri" w:hAnsi="Calibri"/>
          <w:color w:val="333333"/>
          <w:sz w:val="20"/>
        </w:rPr>
        <w:t>contain text that have been produced by a model and</w:t>
      </w:r>
    </w:p>
    <w:p>
      <w:pPr>
        <w:spacing w:after="80" w:lineRule="auto" w:line="312"/>
        <w:ind w:firstLine="227"/>
      </w:pPr>
      <w:r>
        <w:rPr>
          <w:rFonts w:ascii="Calibri" w:hAnsi="Calibri"/>
          <w:color w:val="333333"/>
          <w:sz w:val="20"/>
        </w:rPr>
        <w:t>sent back to us. Now, at this point,</w:t>
      </w:r>
    </w:p>
    <w:p>
      <w:pPr>
        <w:spacing w:after="80" w:lineRule="auto" w:line="312"/>
        <w:ind w:firstLine="227"/>
      </w:pPr>
      <w:r>
        <w:rPr>
          <w:rFonts w:ascii="Calibri" w:hAnsi="Calibri"/>
          <w:color w:val="333333"/>
          <w:sz w:val="20"/>
        </w:rPr>
        <w:t>I think we have enough knowledge to at least make our</w:t>
      </w:r>
    </w:p>
    <w:p>
      <w:pPr>
        <w:spacing w:after="80" w:lineRule="auto" w:line="312"/>
        <w:ind w:firstLine="227"/>
      </w:pPr>
      <w:r>
        <w:rPr>
          <w:rFonts w:ascii="Calibri" w:hAnsi="Calibri"/>
          <w:color w:val="333333"/>
          <w:sz w:val="20"/>
        </w:rPr>
        <w:t>first request. So let's do that and then discuss</w:t>
      </w:r>
    </w:p>
    <w:p>
      <w:pPr>
        <w:spacing w:after="80" w:lineRule="auto" w:line="312"/>
        <w:ind w:firstLine="227"/>
      </w:pPr>
      <w:r>
        <w:rPr>
          <w:rFonts w:ascii="Calibri" w:hAnsi="Calibri"/>
          <w:color w:val="333333"/>
          <w:sz w:val="20"/>
        </w:rPr>
        <w:t>messages a little bit more. Back inside of my notebook,</w:t>
      </w:r>
    </w:p>
    <w:p>
      <w:pPr>
        <w:spacing w:after="80" w:lineRule="auto" w:line="312"/>
        <w:ind w:firstLine="227"/>
      </w:pPr>
      <w:r>
        <w:rPr>
          <w:rFonts w:ascii="Calibri" w:hAnsi="Calibri"/>
          <w:color w:val="333333"/>
          <w:sz w:val="20"/>
        </w:rPr>
        <w:t>in the very last cell, I'm going to declare a variable of message</w:t>
      </w:r>
    </w:p>
    <w:p>
      <w:pPr>
        <w:spacing w:after="80" w:lineRule="auto" w:line="312"/>
        <w:ind w:firstLine="227"/>
      </w:pPr>
      <w:r>
        <w:rPr>
          <w:rFonts w:ascii="Calibri" w:hAnsi="Calibri"/>
          <w:color w:val="333333"/>
          <w:sz w:val="20"/>
        </w:rPr>
        <w:t>that will come from client.messages.create</w:t>
      </w:r>
    </w:p>
    <w:p>
      <w:pPr>
        <w:spacing w:after="80" w:lineRule="auto" w:line="312"/>
        <w:ind w:firstLine="227"/>
      </w:pPr>
      <w:r>
        <w:rPr>
          <w:rFonts w:ascii="Calibri" w:hAnsi="Calibri"/>
          <w:color w:val="333333"/>
          <w:sz w:val="20"/>
        </w:rPr>
        <w:t>And I'm going to pass in those different arguments that we just discussed.</w:t>
      </w:r>
    </w:p>
    <w:p>
      <w:pPr>
        <w:spacing w:after="80" w:lineRule="auto" w:line="312"/>
        <w:ind w:firstLine="227"/>
      </w:pPr>
      <w:r>
        <w:rPr>
          <w:rFonts w:ascii="Calibri" w:hAnsi="Calibri"/>
          <w:color w:val="333333"/>
          <w:sz w:val="20"/>
        </w:rPr>
        <w:t>So I'll put in a model of model, a max_tokens,</w:t>
      </w:r>
    </w:p>
    <w:p>
      <w:pPr>
        <w:spacing w:after="80" w:lineRule="auto" w:line="312"/>
        <w:ind w:firstLine="227"/>
      </w:pPr>
      <w:r>
        <w:rPr>
          <w:rFonts w:ascii="Calibri" w:hAnsi="Calibri"/>
          <w:color w:val="333333"/>
          <w:sz w:val="20"/>
        </w:rPr>
        <w:t>and I'll use 1000 here, which I think is definitely a safe</w:t>
      </w:r>
    </w:p>
    <w:p>
      <w:pPr>
        <w:spacing w:after="80" w:lineRule="auto" w:line="312"/>
        <w:ind w:firstLine="227"/>
      </w:pPr>
      <w:r>
        <w:rPr>
          <w:rFonts w:ascii="Calibri" w:hAnsi="Calibri"/>
          <w:color w:val="333333"/>
          <w:sz w:val="20"/>
        </w:rPr>
        <w:t>limit, and then a list of input messages. So</w:t>
      </w:r>
    </w:p>
    <w:p>
      <w:pPr>
        <w:spacing w:after="80" w:lineRule="auto" w:line="312"/>
        <w:ind w:firstLine="227"/>
      </w:pPr>
      <w:r>
        <w:rPr>
          <w:rFonts w:ascii="Calibri" w:hAnsi="Calibri"/>
          <w:color w:val="333333"/>
          <w:sz w:val="20"/>
        </w:rPr>
        <w:t>inside here, I'm going to put in one single user message, and</w:t>
      </w:r>
    </w:p>
    <w:p>
      <w:pPr>
        <w:spacing w:after="80" w:lineRule="auto" w:line="312"/>
        <w:ind w:firstLine="227"/>
      </w:pPr>
      <w:r>
        <w:rPr>
          <w:rFonts w:ascii="Calibri" w:hAnsi="Calibri"/>
          <w:color w:val="333333"/>
          <w:sz w:val="20"/>
        </w:rPr>
        <w:t>it will contain my question or my query that I want to</w:t>
      </w:r>
    </w:p>
    <w:p>
      <w:pPr>
        <w:spacing w:after="80" w:lineRule="auto" w:line="312"/>
        <w:ind w:firstLine="227"/>
      </w:pPr>
      <w:r>
        <w:rPr>
          <w:rFonts w:ascii="Calibri" w:hAnsi="Calibri"/>
          <w:color w:val="333333"/>
          <w:sz w:val="20"/>
        </w:rPr>
        <w:t>send off to Claude. To create a user message,</w:t>
      </w:r>
    </w:p>
    <w:p>
      <w:pPr>
        <w:spacing w:after="80" w:lineRule="auto" w:line="312"/>
        <w:ind w:firstLine="227"/>
      </w:pPr>
      <w:r>
        <w:rPr>
          <w:rFonts w:ascii="Calibri" w:hAnsi="Calibri"/>
          <w:color w:val="333333"/>
          <w:sz w:val="20"/>
        </w:rPr>
        <w:t>we'll create a dictionary that will have a role</w:t>
      </w:r>
    </w:p>
    <w:p>
      <w:pPr>
        <w:spacing w:after="80" w:lineRule="auto" w:line="312"/>
        <w:ind w:firstLine="227"/>
      </w:pPr>
      <w:r>
        <w:rPr>
          <w:rFonts w:ascii="Calibri" w:hAnsi="Calibri"/>
          <w:color w:val="333333"/>
          <w:sz w:val="20"/>
        </w:rPr>
        <w:t>of user, and then a content that will</w:t>
      </w:r>
    </w:p>
    <w:p>
      <w:pPr>
        <w:spacing w:after="80" w:lineRule="auto" w:line="312"/>
        <w:ind w:firstLine="227"/>
      </w:pPr>
      <w:r>
        <w:rPr>
          <w:rFonts w:ascii="Calibri" w:hAnsi="Calibri"/>
          <w:color w:val="333333"/>
          <w:sz w:val="20"/>
        </w:rPr>
        <w:t>contain the actual string that we want to send into Claude.</w:t>
      </w:r>
    </w:p>
    <w:p>
      <w:pPr>
        <w:spacing w:after="80" w:lineRule="auto" w:line="312"/>
        <w:ind w:firstLine="227"/>
      </w:pPr>
      <w:r>
        <w:rPr>
          <w:rFonts w:ascii="Calibri" w:hAnsi="Calibri"/>
          <w:color w:val="333333"/>
          <w:sz w:val="20"/>
        </w:rPr>
        <w:t>So in this case, I'm going to ask Claude to define quantum computing</w:t>
      </w:r>
    </w:p>
    <w:p>
      <w:pPr>
        <w:spacing w:after="80" w:lineRule="auto" w:line="312"/>
        <w:ind w:firstLine="227"/>
      </w:pPr>
      <w:r>
        <w:rPr>
          <w:rFonts w:ascii="Calibri" w:hAnsi="Calibri"/>
          <w:color w:val="333333"/>
          <w:sz w:val="20"/>
        </w:rPr>
        <w:t>with something like what is quantum</w:t>
      </w:r>
    </w:p>
    <w:p>
      <w:pPr>
        <w:spacing w:after="80" w:lineRule="auto" w:line="312"/>
        <w:ind w:firstLine="227"/>
      </w:pPr>
      <w:r>
        <w:rPr>
          <w:rFonts w:ascii="Calibri" w:hAnsi="Calibri"/>
          <w:color w:val="333333"/>
          <w:sz w:val="20"/>
        </w:rPr>
        <w:t>computing answer in one sentence.</w:t>
      </w:r>
    </w:p>
    <w:p>
      <w:pPr>
        <w:spacing w:after="80" w:lineRule="auto" w:line="312"/>
        <w:ind w:firstLine="227"/>
      </w:pPr>
      <w:r>
        <w:rPr>
          <w:rFonts w:ascii="Calibri" w:hAnsi="Calibri"/>
          <w:color w:val="333333"/>
          <w:sz w:val="20"/>
        </w:rPr>
        <w:t>Then I'm going to run this and we'll take a moment or two</w:t>
      </w:r>
    </w:p>
    <w:p>
      <w:pPr>
        <w:spacing w:after="80" w:lineRule="auto" w:line="312"/>
        <w:ind w:firstLine="227"/>
      </w:pPr>
      <w:r>
        <w:rPr>
          <w:rFonts w:ascii="Calibri" w:hAnsi="Calibri"/>
          <w:color w:val="333333"/>
          <w:sz w:val="20"/>
        </w:rPr>
        <w:t>to run because we are actually accessing Claude here. And</w:t>
      </w:r>
    </w:p>
    <w:p>
      <w:pPr>
        <w:spacing w:after="80" w:lineRule="auto" w:line="312"/>
        <w:ind w:firstLine="227"/>
      </w:pPr>
      <w:r>
        <w:rPr>
          <w:rFonts w:ascii="Calibri" w:hAnsi="Calibri"/>
          <w:color w:val="333333"/>
          <w:sz w:val="20"/>
        </w:rPr>
        <w:t>then in the next cell down, I'm going to try to print out the message</w:t>
      </w:r>
    </w:p>
    <w:p>
      <w:pPr>
        <w:spacing w:after="80" w:lineRule="auto" w:line="312"/>
        <w:ind w:firstLine="227"/>
      </w:pPr>
      <w:r>
        <w:rPr>
          <w:rFonts w:ascii="Calibri" w:hAnsi="Calibri"/>
          <w:color w:val="333333"/>
          <w:sz w:val="20"/>
        </w:rPr>
        <w:t>variable. We'll see what we get. All</w:t>
      </w:r>
    </w:p>
    <w:p>
      <w:pPr>
        <w:spacing w:after="80" w:lineRule="auto" w:line="312"/>
        <w:ind w:firstLine="227"/>
      </w:pPr>
      <w:r>
        <w:rPr>
          <w:rFonts w:ascii="Calibri" w:hAnsi="Calibri"/>
          <w:color w:val="333333"/>
          <w:sz w:val="20"/>
        </w:rPr>
        <w:t>right, so inside of here, we can see that there's a lot of stuff coming</w:t>
      </w:r>
    </w:p>
    <w:p>
      <w:pPr>
        <w:spacing w:after="80" w:lineRule="auto" w:line="312"/>
        <w:ind w:firstLine="227"/>
      </w:pPr>
      <w:r>
        <w:rPr>
          <w:rFonts w:ascii="Calibri" w:hAnsi="Calibri"/>
          <w:color w:val="333333"/>
          <w:sz w:val="20"/>
        </w:rPr>
        <w:t>out, but noticeably, we have a definition</w:t>
      </w:r>
    </w:p>
    <w:p>
      <w:pPr>
        <w:spacing w:after="80" w:lineRule="auto" w:line="312"/>
        <w:ind w:firstLine="227"/>
      </w:pPr>
      <w:r>
        <w:rPr>
          <w:rFonts w:ascii="Calibri" w:hAnsi="Calibri"/>
          <w:color w:val="333333"/>
          <w:sz w:val="20"/>
        </w:rPr>
        <w:t>right around here of what quantum computing actually</w:t>
      </w:r>
    </w:p>
    <w:p>
      <w:pPr>
        <w:spacing w:after="80" w:lineRule="auto" w:line="312"/>
        <w:ind w:firstLine="227"/>
      </w:pPr>
      <w:r>
        <w:rPr>
          <w:rFonts w:ascii="Calibri" w:hAnsi="Calibri"/>
          <w:color w:val="333333"/>
          <w:sz w:val="20"/>
        </w:rPr>
        <w:t>is. So inside of this message variable that</w:t>
      </w:r>
    </w:p>
    <w:p>
      <w:pPr>
        <w:spacing w:after="80" w:lineRule="auto" w:line="312"/>
        <w:ind w:firstLine="227"/>
      </w:pPr>
      <w:r>
        <w:rPr>
          <w:rFonts w:ascii="Calibri" w:hAnsi="Calibri"/>
          <w:color w:val="333333"/>
          <w:sz w:val="20"/>
        </w:rPr>
        <w:t>we got back, our text is kind of deeply nested.</w:t>
      </w:r>
    </w:p>
    <w:p>
      <w:pPr>
        <w:spacing w:after="80" w:lineRule="auto" w:line="312"/>
        <w:ind w:firstLine="227"/>
      </w:pPr>
      <w:r>
        <w:rPr>
          <w:rFonts w:ascii="Calibri" w:hAnsi="Calibri"/>
          <w:color w:val="333333"/>
          <w:sz w:val="20"/>
        </w:rPr>
        <w:t>We very often want to get just the text that Claude has generated,</w:t>
      </w:r>
    </w:p>
    <w:p>
      <w:pPr>
        <w:spacing w:after="80" w:lineRule="auto" w:line="312"/>
        <w:ind w:firstLine="227"/>
      </w:pPr>
      <w:r>
        <w:rPr>
          <w:rFonts w:ascii="Calibri" w:hAnsi="Calibri"/>
          <w:color w:val="333333"/>
          <w:sz w:val="20"/>
        </w:rPr>
        <w:t>and very often we don't really care about any of these other properties that</w:t>
      </w:r>
    </w:p>
    <w:p>
      <w:pPr>
        <w:spacing w:after="80" w:lineRule="auto" w:line="312"/>
        <w:ind w:firstLine="227"/>
      </w:pPr>
      <w:r>
        <w:rPr>
          <w:rFonts w:ascii="Calibri" w:hAnsi="Calibri"/>
          <w:color w:val="333333"/>
          <w:sz w:val="20"/>
        </w:rPr>
        <w:t>are contained inside this thing. So to access</w:t>
      </w:r>
    </w:p>
    <w:p>
      <w:pPr>
        <w:spacing w:after="80" w:lineRule="auto" w:line="312"/>
        <w:ind w:firstLine="227"/>
      </w:pPr>
      <w:r>
        <w:rPr>
          <w:rFonts w:ascii="Calibri" w:hAnsi="Calibri"/>
          <w:color w:val="333333"/>
          <w:sz w:val="20"/>
        </w:rPr>
        <w:t>just the generated text, we would write out message.content[0].text</w:t>
      </w:r>
    </w:p>
    <w:p>
      <w:pPr>
        <w:spacing w:after="80" w:lineRule="auto" w:line="312"/>
        <w:ind w:firstLine="227"/>
      </w:pPr>
      <w:r>
        <w:rPr>
          <w:rFonts w:ascii="Calibri" w:hAnsi="Calibri"/>
          <w:color w:val="333333"/>
          <w:sz w:val="20"/>
        </w:rPr>
        <w:t>like so. And if I run that cell again, now I'll</w:t>
      </w:r>
    </w:p>
    <w:p>
      <w:pPr>
        <w:spacing w:after="80" w:lineRule="auto" w:line="312"/>
        <w:ind w:firstLine="227"/>
      </w:pPr>
      <w:r>
        <w:rPr>
          <w:rFonts w:ascii="Calibri" w:hAnsi="Calibri"/>
          <w:color w:val="333333"/>
          <w:sz w:val="20"/>
        </w:rPr>
        <w:t>see just the generated text and nothing else.</w:t>
      </w:r>
    </w:p>
    <w:p>
      <w:pPr>
        <w:spacing w:before="120" w:after="120"/>
      </w:pPr>
      <w:r>
        <w:rPr>
          <w:color w:val="E0E0E0"/>
          <w:sz w:val="12"/>
        </w:rPr>
        <w:t>────────────────────────────────────────</w:t>
      </w:r>
    </w:p>
    <w:p>
      <w:pPr>
        <w:pStyle w:val="Heading3"/>
        <w:spacing w:before="240" w:after="120"/>
      </w:pPr>
      <w:r>
        <w:rPr>
          <w:rFonts w:ascii="Calibri" w:hAnsi="Calibri"/>
          <w:color w:val="D97306"/>
          <w:sz w:val="24"/>
        </w:rPr>
        <w:t>Lesson 6: Multi-Turn conversations</w:t>
      </w:r>
    </w:p>
    <w:p>
      <w:r>
        <w:rPr>
          <w:i/>
          <w:color w:val="888888"/>
          <w:sz w:val="16"/>
        </w:rPr>
        <w:t>Source: https://anthropic.skilljar.com/claude-with-the-anthropic-api/287735</w:t>
      </w:r>
    </w:p>
    <w:p>
      <w:pPr>
        <w:spacing w:after="80"/>
      </w:pPr>
      <w:r>
        <w:rPr>
          <w:i/>
          <w:color w:val="555555"/>
          <w:sz w:val="18"/>
        </w:rPr>
        <w:t>Video: 03 - 004 - Multi-Turn Conversations.mp4  |  Duration: 8m 54s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code we've written out so far simulates a very simple</w:t>
      </w:r>
    </w:p>
    <w:p>
      <w:pPr>
        <w:spacing w:after="80" w:lineRule="auto" w:line="312"/>
        <w:ind w:firstLine="227"/>
      </w:pPr>
      <w:r>
        <w:rPr>
          <w:rFonts w:ascii="Calibri" w:hAnsi="Calibri"/>
          <w:color w:val="333333"/>
          <w:sz w:val="20"/>
        </w:rPr>
        <w:t>exchange with our model. And we can kind of visualize this conversation</w:t>
      </w:r>
    </w:p>
    <w:p>
      <w:pPr>
        <w:spacing w:after="80" w:lineRule="auto" w:line="312"/>
        <w:ind w:firstLine="227"/>
      </w:pPr>
      <w:r>
        <w:rPr>
          <w:rFonts w:ascii="Calibri" w:hAnsi="Calibri"/>
          <w:color w:val="333333"/>
          <w:sz w:val="20"/>
        </w:rPr>
        <w:t>inside of a chat box like this. We sent in</w:t>
      </w:r>
    </w:p>
    <w:p>
      <w:pPr>
        <w:spacing w:after="80" w:lineRule="auto" w:line="312"/>
        <w:ind w:firstLine="227"/>
      </w:pPr>
      <w:r>
        <w:rPr>
          <w:rFonts w:ascii="Calibri" w:hAnsi="Calibri"/>
          <w:color w:val="333333"/>
          <w:sz w:val="20"/>
        </w:rPr>
        <w:t>a request asking something like what's quantum computing,</w:t>
      </w:r>
    </w:p>
    <w:p>
      <w:pPr>
        <w:spacing w:after="80" w:lineRule="auto" w:line="312"/>
        <w:ind w:firstLine="227"/>
      </w:pPr>
      <w:r>
        <w:rPr>
          <w:rFonts w:ascii="Calibri" w:hAnsi="Calibri"/>
          <w:color w:val="333333"/>
          <w:sz w:val="20"/>
        </w:rPr>
        <w:t>answer in one sentence. And we got a very simple</w:t>
      </w:r>
    </w:p>
    <w:p>
      <w:pPr>
        <w:spacing w:after="80" w:lineRule="auto" w:line="312"/>
        <w:ind w:firstLine="227"/>
      </w:pPr>
      <w:r>
        <w:rPr>
          <w:rFonts w:ascii="Calibri" w:hAnsi="Calibri"/>
          <w:color w:val="333333"/>
          <w:sz w:val="20"/>
        </w:rPr>
        <w:t>single sentence reply. Naturally, we might want</w:t>
      </w:r>
    </w:p>
    <w:p>
      <w:pPr>
        <w:spacing w:after="80" w:lineRule="auto" w:line="312"/>
        <w:ind w:firstLine="227"/>
      </w:pPr>
      <w:r>
        <w:rPr>
          <w:rFonts w:ascii="Calibri" w:hAnsi="Calibri"/>
          <w:color w:val="333333"/>
          <w:sz w:val="20"/>
        </w:rPr>
        <w:t>to continue this conversation at some point in time. So</w:t>
      </w:r>
    </w:p>
    <w:p>
      <w:pPr>
        <w:spacing w:after="80" w:lineRule="auto" w:line="312"/>
        <w:ind w:firstLine="227"/>
      </w:pPr>
      <w:r>
        <w:rPr>
          <w:rFonts w:ascii="Calibri" w:hAnsi="Calibri"/>
          <w:color w:val="333333"/>
          <w:sz w:val="20"/>
        </w:rPr>
        <w:t>we might want to be able to send in a follow up asking something</w:t>
      </w:r>
    </w:p>
    <w:p>
      <w:pPr>
        <w:spacing w:after="80" w:lineRule="auto" w:line="312"/>
        <w:ind w:firstLine="227"/>
      </w:pPr>
      <w:r>
        <w:rPr>
          <w:rFonts w:ascii="Calibri" w:hAnsi="Calibri"/>
          <w:color w:val="333333"/>
          <w:sz w:val="20"/>
        </w:rPr>
        <w:t>like write another sentence. And we</w:t>
      </w:r>
    </w:p>
    <w:p>
      <w:pPr>
        <w:spacing w:after="80" w:lineRule="auto" w:line="312"/>
        <w:ind w:firstLine="227"/>
      </w:pPr>
      <w:r>
        <w:rPr>
          <w:rFonts w:ascii="Calibri" w:hAnsi="Calibri"/>
          <w:color w:val="333333"/>
          <w:sz w:val="20"/>
        </w:rPr>
        <w:t>would then expect to get back a response that expands on</w:t>
      </w:r>
    </w:p>
    <w:p>
      <w:pPr>
        <w:spacing w:after="80" w:lineRule="auto" w:line="312"/>
        <w:ind w:firstLine="227"/>
      </w:pPr>
      <w:r>
        <w:rPr>
          <w:rFonts w:ascii="Calibri" w:hAnsi="Calibri"/>
          <w:color w:val="333333"/>
          <w:sz w:val="20"/>
        </w:rPr>
        <w:t>quantum computing in some way. To have a multi-message</w:t>
      </w:r>
    </w:p>
    <w:p>
      <w:pPr>
        <w:spacing w:after="80" w:lineRule="auto" w:line="312"/>
        <w:ind w:firstLine="227"/>
      </w:pPr>
      <w:r>
        <w:rPr>
          <w:rFonts w:ascii="Calibri" w:hAnsi="Calibri"/>
          <w:color w:val="333333"/>
          <w:sz w:val="20"/>
        </w:rPr>
        <w:t>conversation like this, there's something really critical that you</w:t>
      </w:r>
    </w:p>
    <w:p>
      <w:pPr>
        <w:spacing w:after="80" w:lineRule="auto" w:line="312"/>
        <w:ind w:firstLine="227"/>
      </w:pPr>
      <w:r>
        <w:rPr>
          <w:rFonts w:ascii="Calibri" w:hAnsi="Calibri"/>
          <w:color w:val="333333"/>
          <w:sz w:val="20"/>
        </w:rPr>
        <w:t>need to understand around the Anthropic API and Claude</w:t>
      </w:r>
    </w:p>
    <w:p>
      <w:pPr>
        <w:spacing w:after="80" w:lineRule="auto" w:line="312"/>
        <w:ind w:firstLine="227"/>
      </w:pPr>
      <w:r>
        <w:rPr>
          <w:rFonts w:ascii="Calibri" w:hAnsi="Calibri"/>
          <w:color w:val="333333"/>
          <w:sz w:val="20"/>
        </w:rPr>
        <w:t>itself. And that is that the Anthropic API</w:t>
      </w:r>
    </w:p>
    <w:p>
      <w:pPr>
        <w:spacing w:after="80" w:lineRule="auto" w:line="312"/>
        <w:ind w:firstLine="227"/>
      </w:pPr>
      <w:r>
        <w:rPr>
          <w:rFonts w:ascii="Calibri" w:hAnsi="Calibri"/>
          <w:color w:val="333333"/>
          <w:sz w:val="20"/>
        </w:rPr>
        <w:t>and Claude do not store any messages that you</w:t>
      </w:r>
    </w:p>
    <w:p>
      <w:pPr>
        <w:spacing w:after="80" w:lineRule="auto" w:line="312"/>
        <w:ind w:firstLine="227"/>
      </w:pPr>
      <w:r>
        <w:rPr>
          <w:rFonts w:ascii="Calibri" w:hAnsi="Calibri"/>
          <w:color w:val="333333"/>
          <w:sz w:val="20"/>
        </w:rPr>
        <w:t>send to it. None of the messages you send get</w:t>
      </w:r>
    </w:p>
    <w:p>
      <w:pPr>
        <w:spacing w:after="80" w:lineRule="auto" w:line="312"/>
        <w:ind w:firstLine="227"/>
      </w:pPr>
      <w:r>
        <w:rPr>
          <w:rFonts w:ascii="Calibri" w:hAnsi="Calibri"/>
          <w:color w:val="333333"/>
          <w:sz w:val="20"/>
        </w:rPr>
        <w:t>stored in any way, and none of the responses</w:t>
      </w:r>
    </w:p>
    <w:p>
      <w:pPr>
        <w:spacing w:after="80" w:lineRule="auto" w:line="312"/>
        <w:ind w:firstLine="227"/>
      </w:pPr>
      <w:r>
        <w:rPr>
          <w:rFonts w:ascii="Calibri" w:hAnsi="Calibri"/>
          <w:color w:val="333333"/>
          <w:sz w:val="20"/>
        </w:rPr>
        <w:t>that you get back are stored in any way. So if you</w:t>
      </w:r>
    </w:p>
    <w:p>
      <w:pPr>
        <w:spacing w:after="80" w:lineRule="auto" w:line="312"/>
        <w:ind w:firstLine="227"/>
      </w:pPr>
      <w:r>
        <w:rPr>
          <w:rFonts w:ascii="Calibri" w:hAnsi="Calibri"/>
          <w:color w:val="333333"/>
          <w:sz w:val="20"/>
        </w:rPr>
        <w:t>ever want to have some kind of conversation going on, where</w:t>
      </w:r>
    </w:p>
    <w:p>
      <w:pPr>
        <w:spacing w:after="80" w:lineRule="auto" w:line="312"/>
        <w:ind w:firstLine="227"/>
      </w:pPr>
      <w:r>
        <w:rPr>
          <w:rFonts w:ascii="Calibri" w:hAnsi="Calibri"/>
          <w:color w:val="333333"/>
          <w:sz w:val="20"/>
        </w:rPr>
        <w:t>you have multiple messages that kind of maintain a context</w:t>
      </w:r>
    </w:p>
    <w:p>
      <w:pPr>
        <w:spacing w:after="80" w:lineRule="auto" w:line="312"/>
        <w:ind w:firstLine="227"/>
      </w:pPr>
      <w:r>
        <w:rPr>
          <w:rFonts w:ascii="Calibri" w:hAnsi="Calibri"/>
          <w:color w:val="333333"/>
          <w:sz w:val="20"/>
        </w:rPr>
        <w:t>or flow, then there are two things that you need to</w:t>
      </w:r>
    </w:p>
    <w:p>
      <w:pPr>
        <w:spacing w:after="80" w:lineRule="auto" w:line="312"/>
        <w:ind w:firstLine="227"/>
      </w:pPr>
      <w:r>
        <w:rPr>
          <w:rFonts w:ascii="Calibri" w:hAnsi="Calibri"/>
          <w:color w:val="333333"/>
          <w:sz w:val="20"/>
        </w:rPr>
        <w:t>do. You need to manually, inside of your</w:t>
      </w:r>
    </w:p>
    <w:p>
      <w:pPr>
        <w:spacing w:after="80" w:lineRule="auto" w:line="312"/>
        <w:ind w:firstLine="227"/>
      </w:pPr>
      <w:r>
        <w:rPr>
          <w:rFonts w:ascii="Calibri" w:hAnsi="Calibri"/>
          <w:color w:val="333333"/>
          <w:sz w:val="20"/>
        </w:rPr>
        <w:t>code, maintain a list of all the messages that you are</w:t>
      </w:r>
    </w:p>
    <w:p>
      <w:pPr>
        <w:spacing w:after="80" w:lineRule="auto" w:line="312"/>
        <w:ind w:firstLine="227"/>
      </w:pPr>
      <w:r>
        <w:rPr>
          <w:rFonts w:ascii="Calibri" w:hAnsi="Calibri"/>
          <w:color w:val="333333"/>
          <w:sz w:val="20"/>
        </w:rPr>
        <w:t>exchanging. And second, you need to make sure that</w:t>
      </w:r>
    </w:p>
    <w:p>
      <w:pPr>
        <w:spacing w:after="80" w:lineRule="auto" w:line="312"/>
        <w:ind w:firstLine="227"/>
      </w:pPr>
      <w:r>
        <w:rPr>
          <w:rFonts w:ascii="Calibri" w:hAnsi="Calibri"/>
          <w:color w:val="333333"/>
          <w:sz w:val="20"/>
        </w:rPr>
        <w:t>you provide that entire list of messages with every follow-up</w:t>
      </w:r>
    </w:p>
    <w:p>
      <w:pPr>
        <w:spacing w:after="80" w:lineRule="auto" w:line="312"/>
        <w:ind w:firstLine="227"/>
      </w:pPr>
      <w:r>
        <w:rPr>
          <w:rFonts w:ascii="Calibri" w:hAnsi="Calibri"/>
          <w:color w:val="333333"/>
          <w:sz w:val="20"/>
        </w:rPr>
        <w:t>request that you make. So let's go into some detail</w:t>
      </w:r>
    </w:p>
    <w:p>
      <w:pPr>
        <w:spacing w:after="80" w:lineRule="auto" w:line="312"/>
        <w:ind w:firstLine="227"/>
      </w:pPr>
      <w:r>
        <w:rPr>
          <w:rFonts w:ascii="Calibri" w:hAnsi="Calibri"/>
          <w:color w:val="333333"/>
          <w:sz w:val="20"/>
        </w:rPr>
        <w:t>on this entire idea, just make sure it's really clear and</w:t>
      </w:r>
    </w:p>
    <w:p>
      <w:pPr>
        <w:spacing w:after="80" w:lineRule="auto" w:line="312"/>
        <w:ind w:firstLine="227"/>
      </w:pPr>
      <w:r>
        <w:rPr>
          <w:rFonts w:ascii="Calibri" w:hAnsi="Calibri"/>
          <w:color w:val="333333"/>
          <w:sz w:val="20"/>
        </w:rPr>
        <w:t>you understand what's going on here. The first thing I want to</w:t>
      </w:r>
    </w:p>
    <w:p>
      <w:pPr>
        <w:spacing w:after="80" w:lineRule="auto" w:line="312"/>
        <w:ind w:firstLine="227"/>
      </w:pPr>
      <w:r>
        <w:rPr>
          <w:rFonts w:ascii="Calibri" w:hAnsi="Calibri"/>
          <w:color w:val="333333"/>
          <w:sz w:val="20"/>
        </w:rPr>
        <w:t>do is write out a little bit of sample code just to prove to you</w:t>
      </w:r>
    </w:p>
    <w:p>
      <w:pPr>
        <w:spacing w:after="80" w:lineRule="auto" w:line="312"/>
        <w:ind w:firstLine="227"/>
      </w:pPr>
      <w:r>
        <w:rPr>
          <w:rFonts w:ascii="Calibri" w:hAnsi="Calibri"/>
          <w:color w:val="333333"/>
          <w:sz w:val="20"/>
        </w:rPr>
        <w:t>that Claude doesn't store any messages or anything</w:t>
      </w:r>
    </w:p>
    <w:p>
      <w:pPr>
        <w:spacing w:after="80" w:lineRule="auto" w:line="312"/>
        <w:ind w:firstLine="227"/>
      </w:pPr>
      <w:r>
        <w:rPr>
          <w:rFonts w:ascii="Calibri" w:hAnsi="Calibri"/>
          <w:color w:val="333333"/>
          <w:sz w:val="20"/>
        </w:rPr>
        <w:t>like that. And I can prove this by trying to simulate this</w:t>
      </w:r>
    </w:p>
    <w:p>
      <w:pPr>
        <w:spacing w:after="80" w:lineRule="auto" w:line="312"/>
        <w:ind w:firstLine="227"/>
      </w:pPr>
      <w:r>
        <w:rPr>
          <w:rFonts w:ascii="Calibri" w:hAnsi="Calibri"/>
          <w:color w:val="333333"/>
          <w:sz w:val="20"/>
        </w:rPr>
        <w:t>kind of conversation where I first ask what quantum computing</w:t>
      </w:r>
    </w:p>
    <w:p>
      <w:pPr>
        <w:spacing w:after="80" w:lineRule="auto" w:line="312"/>
        <w:ind w:firstLine="227"/>
      </w:pPr>
      <w:r>
        <w:rPr>
          <w:rFonts w:ascii="Calibri" w:hAnsi="Calibri"/>
          <w:color w:val="333333"/>
          <w:sz w:val="20"/>
        </w:rPr>
        <w:t>is and then ask right another sentence.</w:t>
      </w:r>
    </w:p>
    <w:p>
      <w:pPr>
        <w:spacing w:after="80" w:lineRule="auto" w:line="312"/>
        <w:ind w:firstLine="227"/>
      </w:pPr>
      <w:r>
        <w:rPr>
          <w:rFonts w:ascii="Calibri" w:hAnsi="Calibri"/>
          <w:color w:val="333333"/>
          <w:sz w:val="20"/>
        </w:rPr>
        <w:t>So back inside of my notebook, I'm going to go to the cell where I initially</w:t>
      </w:r>
    </w:p>
    <w:p>
      <w:pPr>
        <w:spacing w:after="80" w:lineRule="auto" w:line="312"/>
        <w:ind w:firstLine="227"/>
      </w:pPr>
      <w:r>
        <w:rPr>
          <w:rFonts w:ascii="Calibri" w:hAnsi="Calibri"/>
          <w:color w:val="333333"/>
          <w:sz w:val="20"/>
        </w:rPr>
        <w:t>asked what is quantum computing. And I want to paste</w:t>
      </w:r>
    </w:p>
    <w:p>
      <w:pPr>
        <w:spacing w:after="80" w:lineRule="auto" w:line="312"/>
        <w:ind w:firstLine="227"/>
      </w:pPr>
      <w:r>
        <w:rPr>
          <w:rFonts w:ascii="Calibri" w:hAnsi="Calibri"/>
          <w:color w:val="333333"/>
          <w:sz w:val="20"/>
        </w:rPr>
        <w:t>in a second request to Claude that</w:t>
      </w:r>
    </w:p>
    <w:p>
      <w:pPr>
        <w:spacing w:after="80" w:lineRule="auto" w:line="312"/>
        <w:ind w:firstLine="227"/>
      </w:pPr>
      <w:r>
        <w:rPr>
          <w:rFonts w:ascii="Calibri" w:hAnsi="Calibri"/>
          <w:color w:val="333333"/>
          <w:sz w:val="20"/>
        </w:rPr>
        <w:t>I wrote out ahead of time. So in this second request,</w:t>
      </w:r>
    </w:p>
    <w:p>
      <w:pPr>
        <w:spacing w:after="80" w:lineRule="auto" w:line="312"/>
        <w:ind w:firstLine="227"/>
      </w:pPr>
      <w:r>
        <w:rPr>
          <w:rFonts w:ascii="Calibri" w:hAnsi="Calibri"/>
          <w:color w:val="333333"/>
          <w:sz w:val="20"/>
        </w:rPr>
        <w:t>I'm asking Claude to write another sentence, and</w:t>
      </w:r>
    </w:p>
    <w:p>
      <w:pPr>
        <w:spacing w:after="80" w:lineRule="auto" w:line="312"/>
        <w:ind w:firstLine="227"/>
      </w:pPr>
      <w:r>
        <w:rPr>
          <w:rFonts w:ascii="Calibri" w:hAnsi="Calibri"/>
          <w:color w:val="333333"/>
          <w:sz w:val="20"/>
        </w:rPr>
        <w:t>I'm going to print out the text inside of that follow-up</w:t>
      </w:r>
    </w:p>
    <w:p>
      <w:pPr>
        <w:spacing w:after="80" w:lineRule="auto" w:line="312"/>
        <w:ind w:firstLine="227"/>
      </w:pPr>
      <w:r>
        <w:rPr>
          <w:rFonts w:ascii="Calibri" w:hAnsi="Calibri"/>
          <w:color w:val="333333"/>
          <w:sz w:val="20"/>
        </w:rPr>
        <w:t>request. So now we've kind of got a simulation</w:t>
      </w:r>
    </w:p>
    <w:p>
      <w:pPr>
        <w:spacing w:after="80" w:lineRule="auto" w:line="312"/>
        <w:ind w:firstLine="227"/>
      </w:pPr>
      <w:r>
        <w:rPr>
          <w:rFonts w:ascii="Calibri" w:hAnsi="Calibri"/>
          <w:color w:val="333333"/>
          <w:sz w:val="20"/>
        </w:rPr>
        <w:t>of what's going on right here, where we ask that first question and</w:t>
      </w:r>
    </w:p>
    <w:p>
      <w:pPr>
        <w:spacing w:after="80" w:lineRule="auto" w:line="312"/>
        <w:ind w:firstLine="227"/>
      </w:pPr>
      <w:r>
        <w:rPr>
          <w:rFonts w:ascii="Calibri" w:hAnsi="Calibri"/>
          <w:color w:val="333333"/>
          <w:sz w:val="20"/>
        </w:rPr>
        <w:t>then send in a follow-up. And we're going to see that we don't get</w:t>
      </w:r>
    </w:p>
    <w:p>
      <w:pPr>
        <w:spacing w:after="80" w:lineRule="auto" w:line="312"/>
        <w:ind w:firstLine="227"/>
      </w:pPr>
      <w:r>
        <w:rPr>
          <w:rFonts w:ascii="Calibri" w:hAnsi="Calibri"/>
          <w:color w:val="333333"/>
          <w:sz w:val="20"/>
        </w:rPr>
        <w:t>back any kind of legible or any usable</w:t>
      </w:r>
    </w:p>
    <w:p>
      <w:pPr>
        <w:spacing w:after="80" w:lineRule="auto" w:line="312"/>
        <w:ind w:firstLine="227"/>
      </w:pPr>
      <w:r>
        <w:rPr>
          <w:rFonts w:ascii="Calibri" w:hAnsi="Calibri"/>
          <w:color w:val="333333"/>
          <w:sz w:val="20"/>
        </w:rPr>
        <w:t>text here. So I'm going to run this and we'll see what happens.</w:t>
      </w:r>
    </w:p>
    <w:p>
      <w:pPr>
        <w:spacing w:after="80" w:lineRule="auto" w:line="312"/>
        <w:ind w:firstLine="227"/>
      </w:pPr>
      <w:r>
        <w:rPr>
          <w:rFonts w:ascii="Calibri" w:hAnsi="Calibri"/>
          <w:color w:val="333333"/>
          <w:sz w:val="20"/>
        </w:rPr>
        <w:t>So back over here, I'm going to run that cell now and we're going to see that</w:t>
      </w:r>
    </w:p>
    <w:p>
      <w:pPr>
        <w:spacing w:after="80" w:lineRule="auto" w:line="312"/>
        <w:ind w:firstLine="227"/>
      </w:pPr>
      <w:r>
        <w:rPr>
          <w:rFonts w:ascii="Calibri" w:hAnsi="Calibri"/>
          <w:color w:val="333333"/>
          <w:sz w:val="20"/>
        </w:rPr>
        <w:t>we get back something that has absolutely nothing to do with</w:t>
      </w:r>
    </w:p>
    <w:p>
      <w:pPr>
        <w:spacing w:after="80" w:lineRule="auto" w:line="312"/>
        <w:ind w:firstLine="227"/>
      </w:pPr>
      <w:r>
        <w:rPr>
          <w:rFonts w:ascii="Calibri" w:hAnsi="Calibri"/>
          <w:color w:val="333333"/>
          <w:sz w:val="20"/>
        </w:rPr>
        <w:t>quantum computing at all. So again, to make sure</w:t>
      </w:r>
    </w:p>
    <w:p>
      <w:pPr>
        <w:spacing w:after="80" w:lineRule="auto" w:line="312"/>
        <w:ind w:firstLine="227"/>
      </w:pPr>
      <w:r>
        <w:rPr>
          <w:rFonts w:ascii="Calibri" w:hAnsi="Calibri"/>
          <w:color w:val="333333"/>
          <w:sz w:val="20"/>
        </w:rPr>
        <w:t>that it's really clear why we are seeing this result and</w:t>
      </w:r>
    </w:p>
    <w:p>
      <w:pPr>
        <w:spacing w:after="80" w:lineRule="auto" w:line="312"/>
        <w:ind w:firstLine="227"/>
      </w:pPr>
      <w:r>
        <w:rPr>
          <w:rFonts w:ascii="Calibri" w:hAnsi="Calibri"/>
          <w:color w:val="333333"/>
          <w:sz w:val="20"/>
        </w:rPr>
        <w:t>not seeing something about quantum computing, let's go over</w:t>
      </w:r>
    </w:p>
    <w:p>
      <w:pPr>
        <w:spacing w:after="80" w:lineRule="auto" w:line="312"/>
        <w:ind w:firstLine="227"/>
      </w:pPr>
      <w:r>
        <w:rPr>
          <w:rFonts w:ascii="Calibri" w:hAnsi="Calibri"/>
          <w:color w:val="333333"/>
          <w:sz w:val="20"/>
        </w:rPr>
        <w:t>a couple of diagrams. All right, so in</w:t>
      </w:r>
    </w:p>
    <w:p>
      <w:pPr>
        <w:spacing w:after="80" w:lineRule="auto" w:line="312"/>
        <w:ind w:firstLine="227"/>
      </w:pPr>
      <w:r>
        <w:rPr>
          <w:rFonts w:ascii="Calibri" w:hAnsi="Calibri"/>
          <w:color w:val="333333"/>
          <w:sz w:val="20"/>
        </w:rPr>
        <w:t>this diagram, I'm going to first show you exactly what's going on with</w:t>
      </w:r>
    </w:p>
    <w:p>
      <w:pPr>
        <w:spacing w:after="80" w:lineRule="auto" w:line="312"/>
        <w:ind w:firstLine="227"/>
      </w:pPr>
      <w:r>
        <w:rPr>
          <w:rFonts w:ascii="Calibri" w:hAnsi="Calibri"/>
          <w:color w:val="333333"/>
          <w:sz w:val="20"/>
        </w:rPr>
        <w:t>the query code that I've written out, where we are getting back a response</w:t>
      </w:r>
    </w:p>
    <w:p>
      <w:pPr>
        <w:spacing w:after="80" w:lineRule="auto" w:line="312"/>
        <w:ind w:firstLine="227"/>
      </w:pPr>
      <w:r>
        <w:rPr>
          <w:rFonts w:ascii="Calibri" w:hAnsi="Calibri"/>
          <w:color w:val="333333"/>
          <w:sz w:val="20"/>
        </w:rPr>
        <w:t>that has nothing to do with quantum computing. So</w:t>
      </w:r>
    </w:p>
    <w:p>
      <w:pPr>
        <w:spacing w:after="80" w:lineRule="auto" w:line="312"/>
        <w:ind w:firstLine="227"/>
      </w:pPr>
      <w:r>
        <w:rPr>
          <w:rFonts w:ascii="Calibri" w:hAnsi="Calibri"/>
          <w:color w:val="333333"/>
          <w:sz w:val="20"/>
        </w:rPr>
        <w:t>initially, I make a similar quest to Claude, where I have</w:t>
      </w:r>
    </w:p>
    <w:p>
      <w:pPr>
        <w:spacing w:after="80" w:lineRule="auto" w:line="312"/>
        <w:ind w:firstLine="227"/>
      </w:pPr>
      <w:r>
        <w:rPr>
          <w:rFonts w:ascii="Calibri" w:hAnsi="Calibri"/>
          <w:color w:val="333333"/>
          <w:sz w:val="20"/>
        </w:rPr>
        <w:t>one user message, and I'm asking Claude to define quantum</w:t>
      </w:r>
    </w:p>
    <w:p>
      <w:pPr>
        <w:spacing w:after="80" w:lineRule="auto" w:line="312"/>
        <w:ind w:firstLine="227"/>
      </w:pPr>
      <w:r>
        <w:rPr>
          <w:rFonts w:ascii="Calibri" w:hAnsi="Calibri"/>
          <w:color w:val="333333"/>
          <w:sz w:val="20"/>
        </w:rPr>
        <w:t>computing in one sentence. I then get back a response</w:t>
      </w:r>
    </w:p>
    <w:p>
      <w:pPr>
        <w:spacing w:after="80" w:lineRule="auto" w:line="312"/>
        <w:ind w:firstLine="227"/>
      </w:pPr>
      <w:r>
        <w:rPr>
          <w:rFonts w:ascii="Calibri" w:hAnsi="Calibri"/>
          <w:color w:val="333333"/>
          <w:sz w:val="20"/>
        </w:rPr>
        <w:t>that is exactly what I would expect. Claude</w:t>
      </w:r>
    </w:p>
    <w:p>
      <w:pPr>
        <w:spacing w:after="80" w:lineRule="auto" w:line="312"/>
        <w:ind w:firstLine="227"/>
      </w:pPr>
      <w:r>
        <w:rPr>
          <w:rFonts w:ascii="Calibri" w:hAnsi="Calibri"/>
          <w:color w:val="333333"/>
          <w:sz w:val="20"/>
        </w:rPr>
        <w:t>gives me back a one-sense definition of quantum computing.</w:t>
      </w:r>
    </w:p>
    <w:p>
      <w:pPr>
        <w:spacing w:after="80" w:lineRule="auto" w:line="312"/>
        <w:ind w:firstLine="227"/>
      </w:pPr>
      <w:r>
        <w:rPr>
          <w:rFonts w:ascii="Calibri" w:hAnsi="Calibri"/>
          <w:color w:val="333333"/>
          <w:sz w:val="20"/>
        </w:rPr>
        <w:t>Then I make a second request where I have only</w:t>
      </w:r>
    </w:p>
    <w:p>
      <w:pPr>
        <w:spacing w:after="80" w:lineRule="auto" w:line="312"/>
        <w:ind w:firstLine="227"/>
      </w:pPr>
      <w:r>
        <w:rPr>
          <w:rFonts w:ascii="Calibri" w:hAnsi="Calibri"/>
          <w:color w:val="333333"/>
          <w:sz w:val="20"/>
        </w:rPr>
        <w:t>one message inside the body. And the only message is</w:t>
      </w:r>
    </w:p>
    <w:p>
      <w:pPr>
        <w:spacing w:after="80" w:lineRule="auto" w:line="312"/>
        <w:ind w:firstLine="227"/>
      </w:pPr>
      <w:r>
        <w:rPr>
          <w:rFonts w:ascii="Calibri" w:hAnsi="Calibri"/>
          <w:color w:val="333333"/>
          <w:sz w:val="20"/>
        </w:rPr>
        <w:t>asking Claude to write another sentence. When</w:t>
      </w:r>
    </w:p>
    <w:p>
      <w:pPr>
        <w:spacing w:after="80" w:lineRule="auto" w:line="312"/>
        <w:ind w:firstLine="227"/>
      </w:pPr>
      <w:r>
        <w:rPr>
          <w:rFonts w:ascii="Calibri" w:hAnsi="Calibri"/>
          <w:color w:val="333333"/>
          <w:sz w:val="20"/>
        </w:rPr>
        <w:t>I send this in, Claude has no memory of any past conversation</w:t>
      </w:r>
    </w:p>
    <w:p>
      <w:pPr>
        <w:spacing w:after="80" w:lineRule="auto" w:line="312"/>
        <w:ind w:firstLine="227"/>
      </w:pPr>
      <w:r>
        <w:rPr>
          <w:rFonts w:ascii="Calibri" w:hAnsi="Calibri"/>
          <w:color w:val="333333"/>
          <w:sz w:val="20"/>
        </w:rPr>
        <w:t>or any previous messages that I exchanged with it. So</w:t>
      </w:r>
    </w:p>
    <w:p>
      <w:pPr>
        <w:spacing w:after="80" w:lineRule="auto" w:line="312"/>
        <w:ind w:firstLine="227"/>
      </w:pPr>
      <w:r>
        <w:rPr>
          <w:rFonts w:ascii="Calibri" w:hAnsi="Calibri"/>
          <w:color w:val="333333"/>
          <w:sz w:val="20"/>
        </w:rPr>
        <w:t>Claude is just going to do the best it can to fulfill</w:t>
      </w:r>
    </w:p>
    <w:p>
      <w:pPr>
        <w:spacing w:after="80" w:lineRule="auto" w:line="312"/>
        <w:ind w:firstLine="227"/>
      </w:pPr>
      <w:r>
        <w:rPr>
          <w:rFonts w:ascii="Calibri" w:hAnsi="Calibri"/>
          <w:color w:val="333333"/>
          <w:sz w:val="20"/>
        </w:rPr>
        <w:t>my request. It's going to write out some sentence, but</w:t>
      </w:r>
    </w:p>
    <w:p>
      <w:pPr>
        <w:spacing w:after="80" w:lineRule="auto" w:line="312"/>
        <w:ind w:firstLine="227"/>
      </w:pPr>
      <w:r>
        <w:rPr>
          <w:rFonts w:ascii="Calibri" w:hAnsi="Calibri"/>
          <w:color w:val="333333"/>
          <w:sz w:val="20"/>
        </w:rPr>
        <w:t>it definitely is probably not going to be about quantum</w:t>
      </w:r>
    </w:p>
    <w:p>
      <w:pPr>
        <w:spacing w:after="80" w:lineRule="auto" w:line="312"/>
        <w:ind w:firstLine="227"/>
      </w:pPr>
      <w:r>
        <w:rPr>
          <w:rFonts w:ascii="Calibri" w:hAnsi="Calibri"/>
          <w:color w:val="333333"/>
          <w:sz w:val="20"/>
        </w:rPr>
        <w:t>computing. So now let me show you what</w:t>
      </w:r>
    </w:p>
    <w:p>
      <w:pPr>
        <w:spacing w:after="80" w:lineRule="auto" w:line="312"/>
        <w:ind w:firstLine="227"/>
      </w:pPr>
      <w:r>
        <w:rPr>
          <w:rFonts w:ascii="Calibri" w:hAnsi="Calibri"/>
          <w:color w:val="333333"/>
          <w:sz w:val="20"/>
        </w:rPr>
        <w:t>we need to do to fix this problem. Here's how we're</w:t>
      </w:r>
    </w:p>
    <w:p>
      <w:pPr>
        <w:spacing w:after="80" w:lineRule="auto" w:line="312"/>
        <w:ind w:firstLine="227"/>
      </w:pPr>
      <w:r>
        <w:rPr>
          <w:rFonts w:ascii="Calibri" w:hAnsi="Calibri"/>
          <w:color w:val="333333"/>
          <w:sz w:val="20"/>
        </w:rPr>
        <w:t>going to solve the issue. First, we're going to</w:t>
      </w:r>
    </w:p>
    <w:p>
      <w:pPr>
        <w:spacing w:after="80" w:lineRule="auto" w:line="312"/>
        <w:ind w:firstLine="227"/>
      </w:pPr>
      <w:r>
        <w:rPr>
          <w:rFonts w:ascii="Calibri" w:hAnsi="Calibri"/>
          <w:color w:val="333333"/>
          <w:sz w:val="20"/>
        </w:rPr>
        <w:t>once again make that initial request with just one user</w:t>
      </w:r>
    </w:p>
    <w:p>
      <w:pPr>
        <w:spacing w:after="80" w:lineRule="auto" w:line="312"/>
        <w:ind w:firstLine="227"/>
      </w:pPr>
      <w:r>
        <w:rPr>
          <w:rFonts w:ascii="Calibri" w:hAnsi="Calibri"/>
          <w:color w:val="333333"/>
          <w:sz w:val="20"/>
        </w:rPr>
        <w:t>message. Then we're going to take that assistant message</w:t>
      </w:r>
    </w:p>
    <w:p>
      <w:pPr>
        <w:spacing w:after="80" w:lineRule="auto" w:line="312"/>
        <w:ind w:firstLine="227"/>
      </w:pPr>
      <w:r>
        <w:rPr>
          <w:rFonts w:ascii="Calibri" w:hAnsi="Calibri"/>
          <w:color w:val="333333"/>
          <w:sz w:val="20"/>
        </w:rPr>
        <w:t>that we get back and append it into a list</w:t>
      </w:r>
    </w:p>
    <w:p>
      <w:pPr>
        <w:spacing w:after="80" w:lineRule="auto" w:line="312"/>
        <w:ind w:firstLine="227"/>
      </w:pPr>
      <w:r>
        <w:rPr>
          <w:rFonts w:ascii="Calibri" w:hAnsi="Calibri"/>
          <w:color w:val="333333"/>
          <w:sz w:val="20"/>
        </w:rPr>
        <w:t>of messages. So we're going to take the assistant right there and we can</w:t>
      </w:r>
    </w:p>
    <w:p>
      <w:pPr>
        <w:spacing w:after="80" w:lineRule="auto" w:line="312"/>
        <w:ind w:firstLine="227"/>
      </w:pPr>
      <w:r>
        <w:rPr>
          <w:rFonts w:ascii="Calibri" w:hAnsi="Calibri"/>
          <w:color w:val="333333"/>
          <w:sz w:val="20"/>
        </w:rPr>
        <w:t>imagine we're going to add it into our list on the left-hand</w:t>
      </w:r>
    </w:p>
    <w:p>
      <w:pPr>
        <w:spacing w:after="80" w:lineRule="auto" w:line="312"/>
        <w:ind w:firstLine="227"/>
      </w:pPr>
      <w:r>
        <w:rPr>
          <w:rFonts w:ascii="Calibri" w:hAnsi="Calibri"/>
          <w:color w:val="333333"/>
          <w:sz w:val="20"/>
        </w:rPr>
        <w:t>side. Then, when we want to follow</w:t>
      </w:r>
    </w:p>
    <w:p>
      <w:pPr>
        <w:spacing w:after="80" w:lineRule="auto" w:line="312"/>
        <w:ind w:firstLine="227"/>
      </w:pPr>
      <w:r>
        <w:rPr>
          <w:rFonts w:ascii="Calibri" w:hAnsi="Calibri"/>
          <w:color w:val="333333"/>
          <w:sz w:val="20"/>
        </w:rPr>
        <w:t>up on this conversation or continue it in some way, we're</w:t>
      </w:r>
    </w:p>
    <w:p>
      <w:pPr>
        <w:spacing w:after="80" w:lineRule="auto" w:line="312"/>
        <w:ind w:firstLine="227"/>
      </w:pPr>
      <w:r>
        <w:rPr>
          <w:rFonts w:ascii="Calibri" w:hAnsi="Calibri"/>
          <w:color w:val="333333"/>
          <w:sz w:val="20"/>
        </w:rPr>
        <w:t>going to append on a user message at the bottom.</w:t>
      </w:r>
    </w:p>
    <w:p>
      <w:pPr>
        <w:spacing w:after="80" w:lineRule="auto" w:line="312"/>
        <w:ind w:firstLine="227"/>
      </w:pPr>
      <w:r>
        <w:rPr>
          <w:rFonts w:ascii="Calibri" w:hAnsi="Calibri"/>
          <w:color w:val="333333"/>
          <w:sz w:val="20"/>
        </w:rPr>
        <w:t>So now we can read this as like a real conversation. I</w:t>
      </w:r>
    </w:p>
    <w:p>
      <w:pPr>
        <w:spacing w:after="80" w:lineRule="auto" w:line="312"/>
        <w:ind w:firstLine="227"/>
      </w:pPr>
      <w:r>
        <w:rPr>
          <w:rFonts w:ascii="Calibri" w:hAnsi="Calibri"/>
          <w:color w:val="333333"/>
          <w:sz w:val="20"/>
        </w:rPr>
        <w:t>asked to find quantum computing, I got back a response,</w:t>
      </w:r>
    </w:p>
    <w:p>
      <w:pPr>
        <w:spacing w:after="80" w:lineRule="auto" w:line="312"/>
        <w:ind w:firstLine="227"/>
      </w:pPr>
      <w:r>
        <w:rPr>
          <w:rFonts w:ascii="Calibri" w:hAnsi="Calibri"/>
          <w:color w:val="333333"/>
          <w:sz w:val="20"/>
        </w:rPr>
        <w:t>and now I'm adding in another question or another</w:t>
      </w:r>
    </w:p>
    <w:p>
      <w:pPr>
        <w:spacing w:after="80" w:lineRule="auto" w:line="312"/>
        <w:ind w:firstLine="227"/>
      </w:pPr>
      <w:r>
        <w:rPr>
          <w:rFonts w:ascii="Calibri" w:hAnsi="Calibri"/>
          <w:color w:val="333333"/>
          <w:sz w:val="20"/>
        </w:rPr>
        <w:t>query that I want to ask Claude. In this case, write</w:t>
      </w:r>
    </w:p>
    <w:p>
      <w:pPr>
        <w:spacing w:after="80" w:lineRule="auto" w:line="312"/>
        <w:ind w:firstLine="227"/>
      </w:pPr>
      <w:r>
        <w:rPr>
          <w:rFonts w:ascii="Calibri" w:hAnsi="Calibri"/>
          <w:color w:val="333333"/>
          <w:sz w:val="20"/>
        </w:rPr>
        <w:t>another sentence. Now when I send</w:t>
      </w:r>
    </w:p>
    <w:p>
      <w:pPr>
        <w:spacing w:after="80" w:lineRule="auto" w:line="312"/>
        <w:ind w:firstLine="227"/>
      </w:pPr>
      <w:r>
        <w:rPr>
          <w:rFonts w:ascii="Calibri" w:hAnsi="Calibri"/>
          <w:color w:val="333333"/>
          <w:sz w:val="20"/>
        </w:rPr>
        <w:t>in this list of messages to Claude, it will have the entire</w:t>
      </w:r>
    </w:p>
    <w:p>
      <w:pPr>
        <w:spacing w:after="80" w:lineRule="auto" w:line="312"/>
        <w:ind w:firstLine="227"/>
      </w:pPr>
      <w:r>
        <w:rPr>
          <w:rFonts w:ascii="Calibri" w:hAnsi="Calibri"/>
          <w:color w:val="333333"/>
          <w:sz w:val="20"/>
        </w:rPr>
        <w:t>context and history of the whole conversation. It's</w:t>
      </w:r>
    </w:p>
    <w:p>
      <w:pPr>
        <w:spacing w:after="80" w:lineRule="auto" w:line="312"/>
        <w:ind w:firstLine="227"/>
      </w:pPr>
      <w:r>
        <w:rPr>
          <w:rFonts w:ascii="Calibri" w:hAnsi="Calibri"/>
          <w:color w:val="333333"/>
          <w:sz w:val="20"/>
        </w:rPr>
        <w:t>seen all the previous messages that we've exchanged around</w:t>
      </w:r>
    </w:p>
    <w:p>
      <w:pPr>
        <w:spacing w:after="80" w:lineRule="auto" w:line="312"/>
        <w:ind w:firstLine="227"/>
      </w:pPr>
      <w:r>
        <w:rPr>
          <w:rFonts w:ascii="Calibri" w:hAnsi="Calibri"/>
          <w:color w:val="333333"/>
          <w:sz w:val="20"/>
        </w:rPr>
        <w:t>this line of questioning. And hopefully, Claude</w:t>
      </w:r>
    </w:p>
    <w:p>
      <w:pPr>
        <w:spacing w:after="80" w:lineRule="auto" w:line="312"/>
        <w:ind w:firstLine="227"/>
      </w:pPr>
      <w:r>
        <w:rPr>
          <w:rFonts w:ascii="Calibri" w:hAnsi="Calibri"/>
          <w:color w:val="333333"/>
          <w:sz w:val="20"/>
        </w:rPr>
        <w:t>will be able to give us back a more reasonable answer, hopefully</w:t>
      </w:r>
    </w:p>
    <w:p>
      <w:pPr>
        <w:spacing w:after="80" w:lineRule="auto" w:line="312"/>
        <w:ind w:firstLine="227"/>
      </w:pPr>
      <w:r>
        <w:rPr>
          <w:rFonts w:ascii="Calibri" w:hAnsi="Calibri"/>
          <w:color w:val="333333"/>
          <w:sz w:val="20"/>
        </w:rPr>
        <w:t>a one sentence follow up that's going to extend its previous</w:t>
      </w:r>
    </w:p>
    <w:p>
      <w:pPr>
        <w:spacing w:after="80" w:lineRule="auto" w:line="312"/>
        <w:ind w:firstLine="227"/>
      </w:pPr>
      <w:r>
        <w:rPr>
          <w:rFonts w:ascii="Calibri" w:hAnsi="Calibri"/>
          <w:color w:val="333333"/>
          <w:sz w:val="20"/>
        </w:rPr>
        <w:t>answer a little bit more. To see this entire flow</w:t>
      </w:r>
    </w:p>
    <w:p>
      <w:pPr>
        <w:spacing w:after="80" w:lineRule="auto" w:line="312"/>
        <w:ind w:firstLine="227"/>
      </w:pPr>
      <w:r>
        <w:rPr>
          <w:rFonts w:ascii="Calibri" w:hAnsi="Calibri"/>
          <w:color w:val="333333"/>
          <w:sz w:val="20"/>
        </w:rPr>
        <w:t>in action, I'm going to go back over to my notebook and we're going to try to write</w:t>
      </w:r>
    </w:p>
    <w:p>
      <w:pPr>
        <w:spacing w:after="80" w:lineRule="auto" w:line="312"/>
        <w:ind w:firstLine="227"/>
      </w:pPr>
      <w:r>
        <w:rPr>
          <w:rFonts w:ascii="Calibri" w:hAnsi="Calibri"/>
          <w:color w:val="333333"/>
          <w:sz w:val="20"/>
        </w:rPr>
        <w:t>out some code that will allow us to maintain the full</w:t>
      </w:r>
    </w:p>
    <w:p>
      <w:pPr>
        <w:spacing w:after="80" w:lineRule="auto" w:line="312"/>
        <w:ind w:firstLine="227"/>
      </w:pPr>
      <w:r>
        <w:rPr>
          <w:rFonts w:ascii="Calibri" w:hAnsi="Calibri"/>
          <w:color w:val="333333"/>
          <w:sz w:val="20"/>
        </w:rPr>
        <w:t>context for a conversation. Back</w:t>
      </w:r>
    </w:p>
    <w:p>
      <w:pPr>
        <w:spacing w:after="80" w:lineRule="auto" w:line="312"/>
        <w:ind w:firstLine="227"/>
      </w:pPr>
      <w:r>
        <w:rPr>
          <w:rFonts w:ascii="Calibri" w:hAnsi="Calibri"/>
          <w:color w:val="333333"/>
          <w:sz w:val="20"/>
        </w:rPr>
        <w:t>inside of my notebook, I'm going to get started by making three</w:t>
      </w:r>
    </w:p>
    <w:p>
      <w:pPr>
        <w:spacing w:after="80" w:lineRule="auto" w:line="312"/>
        <w:ind w:firstLine="227"/>
      </w:pPr>
      <w:r>
        <w:rPr>
          <w:rFonts w:ascii="Calibri" w:hAnsi="Calibri"/>
          <w:color w:val="333333"/>
          <w:sz w:val="20"/>
        </w:rPr>
        <w:t>different helper functions that are going to aid us in</w:t>
      </w:r>
    </w:p>
    <w:p>
      <w:pPr>
        <w:spacing w:after="80" w:lineRule="auto" w:line="312"/>
        <w:ind w:firstLine="227"/>
      </w:pPr>
      <w:r>
        <w:rPr>
          <w:rFonts w:ascii="Calibri" w:hAnsi="Calibri"/>
          <w:color w:val="333333"/>
          <w:sz w:val="20"/>
        </w:rPr>
        <w:t>maintaining the history or context of a conversation.</w:t>
      </w:r>
    </w:p>
    <w:p>
      <w:pPr>
        <w:spacing w:after="80" w:lineRule="auto" w:line="312"/>
        <w:ind w:firstLine="227"/>
      </w:pPr>
      <w:r>
        <w:rPr>
          <w:rFonts w:ascii="Calibri" w:hAnsi="Calibri"/>
          <w:color w:val="333333"/>
          <w:sz w:val="20"/>
        </w:rPr>
        <w:t>We're going to end up using these helper functions quite a bit throughout the</w:t>
      </w:r>
    </w:p>
    <w:p>
      <w:pPr>
        <w:spacing w:after="80" w:lineRule="auto" w:line="312"/>
        <w:ind w:firstLine="227"/>
      </w:pPr>
      <w:r>
        <w:rPr>
          <w:rFonts w:ascii="Calibri" w:hAnsi="Calibri"/>
          <w:color w:val="333333"/>
          <w:sz w:val="20"/>
        </w:rPr>
        <w:t>remainder of this course. So in this cell right</w:t>
      </w:r>
    </w:p>
    <w:p>
      <w:pPr>
        <w:spacing w:after="80" w:lineRule="auto" w:line="312"/>
        <w:ind w:firstLine="227"/>
      </w:pPr>
      <w:r>
        <w:rPr>
          <w:rFonts w:ascii="Calibri" w:hAnsi="Calibri"/>
          <w:color w:val="333333"/>
          <w:sz w:val="20"/>
        </w:rPr>
        <w:t>here, I'm going to give myself a little bit of space at the top and</w:t>
      </w:r>
    </w:p>
    <w:p>
      <w:pPr>
        <w:spacing w:after="80" w:lineRule="auto" w:line="312"/>
        <w:ind w:firstLine="227"/>
      </w:pPr>
      <w:r>
        <w:rPr>
          <w:rFonts w:ascii="Calibri" w:hAnsi="Calibri"/>
          <w:color w:val="333333"/>
          <w:sz w:val="20"/>
        </w:rPr>
        <w:t>then define our first helper function that will aid</w:t>
      </w:r>
    </w:p>
    <w:p>
      <w:pPr>
        <w:spacing w:after="80" w:lineRule="auto" w:line="312"/>
        <w:ind w:firstLine="227"/>
      </w:pPr>
      <w:r>
        <w:rPr>
          <w:rFonts w:ascii="Calibri" w:hAnsi="Calibri"/>
          <w:color w:val="333333"/>
          <w:sz w:val="20"/>
        </w:rPr>
        <w:t>us in maintaining this history. I'm going to name this</w:t>
      </w:r>
    </w:p>
    <w:p>
      <w:pPr>
        <w:spacing w:after="80" w:lineRule="auto" w:line="312"/>
        <w:ind w:firstLine="227"/>
      </w:pPr>
      <w:r>
        <w:rPr>
          <w:rFonts w:ascii="Calibri" w:hAnsi="Calibri"/>
          <w:color w:val="333333"/>
          <w:sz w:val="20"/>
        </w:rPr>
        <w:t>function add user message. It's</w:t>
      </w:r>
    </w:p>
    <w:p>
      <w:pPr>
        <w:spacing w:after="80" w:lineRule="auto" w:line="312"/>
        <w:ind w:firstLine="227"/>
      </w:pPr>
      <w:r>
        <w:rPr>
          <w:rFonts w:ascii="Calibri" w:hAnsi="Calibri"/>
          <w:color w:val="333333"/>
          <w:sz w:val="20"/>
        </w:rPr>
        <w:t>going to take in a list of messages and some text.</w:t>
      </w:r>
    </w:p>
    <w:p>
      <w:pPr>
        <w:spacing w:after="80" w:lineRule="auto" w:line="312"/>
        <w:ind w:firstLine="227"/>
      </w:pPr>
      <w:r>
        <w:rPr>
          <w:rFonts w:ascii="Calibri" w:hAnsi="Calibri"/>
          <w:color w:val="333333"/>
          <w:sz w:val="20"/>
        </w:rPr>
        <w:t>I'm then going to make a variable of user message. That's</w:t>
      </w:r>
    </w:p>
    <w:p>
      <w:pPr>
        <w:spacing w:after="80" w:lineRule="auto" w:line="312"/>
        <w:ind w:firstLine="227"/>
      </w:pPr>
      <w:r>
        <w:rPr>
          <w:rFonts w:ascii="Calibri" w:hAnsi="Calibri"/>
          <w:color w:val="333333"/>
          <w:sz w:val="20"/>
        </w:rPr>
        <w:t>going to have a role of user and</w:t>
      </w:r>
    </w:p>
    <w:p>
      <w:pPr>
        <w:spacing w:after="80" w:lineRule="auto" w:line="312"/>
        <w:ind w:firstLine="227"/>
      </w:pPr>
      <w:r>
        <w:rPr>
          <w:rFonts w:ascii="Calibri" w:hAnsi="Calibri"/>
          <w:color w:val="333333"/>
          <w:sz w:val="20"/>
        </w:rPr>
        <w:t>some content of whatever text we pass in. And</w:t>
      </w:r>
    </w:p>
    <w:p>
      <w:pPr>
        <w:spacing w:after="80" w:lineRule="auto" w:line="312"/>
        <w:ind w:firstLine="227"/>
      </w:pPr>
      <w:r>
        <w:rPr>
          <w:rFonts w:ascii="Calibri" w:hAnsi="Calibri"/>
          <w:color w:val="333333"/>
          <w:sz w:val="20"/>
        </w:rPr>
        <w:t>then I'm going to append this new user message into the</w:t>
      </w:r>
    </w:p>
    <w:p>
      <w:pPr>
        <w:spacing w:after="80" w:lineRule="auto" w:line="312"/>
        <w:ind w:firstLine="227"/>
      </w:pPr>
      <w:r>
        <w:rPr>
          <w:rFonts w:ascii="Calibri" w:hAnsi="Calibri"/>
          <w:color w:val="333333"/>
          <w:sz w:val="20"/>
        </w:rPr>
        <w:t>list of messages. Next,</w:t>
      </w:r>
    </w:p>
    <w:p>
      <w:pPr>
        <w:spacing w:after="80" w:lineRule="auto" w:line="312"/>
        <w:ind w:firstLine="227"/>
      </w:pPr>
      <w:r>
        <w:rPr>
          <w:rFonts w:ascii="Calibri" w:hAnsi="Calibri"/>
          <w:color w:val="333333"/>
          <w:sz w:val="20"/>
        </w:rPr>
        <w:t>I'm going to add in a second helper function that's going to specialize</w:t>
      </w:r>
    </w:p>
    <w:p>
      <w:pPr>
        <w:spacing w:after="80" w:lineRule="auto" w:line="312"/>
        <w:ind w:firstLine="227"/>
      </w:pPr>
      <w:r>
        <w:rPr>
          <w:rFonts w:ascii="Calibri" w:hAnsi="Calibri"/>
          <w:color w:val="333333"/>
          <w:sz w:val="20"/>
        </w:rPr>
        <w:t>in adding in assistant messages to a history.</w:t>
      </w:r>
    </w:p>
    <w:p>
      <w:pPr>
        <w:spacing w:after="80" w:lineRule="auto" w:line="312"/>
        <w:ind w:firstLine="227"/>
      </w:pPr>
      <w:r>
        <w:rPr>
          <w:rFonts w:ascii="Calibri" w:hAnsi="Calibri"/>
          <w:color w:val="333333"/>
          <w:sz w:val="20"/>
        </w:rPr>
        <w:t>So I'm going to copy this function right here just to save a little bit of time.</w:t>
      </w:r>
    </w:p>
    <w:p>
      <w:pPr>
        <w:spacing w:after="80" w:lineRule="auto" w:line="312"/>
        <w:ind w:firstLine="227"/>
      </w:pPr>
      <w:r>
        <w:rPr>
          <w:rFonts w:ascii="Calibri" w:hAnsi="Calibri"/>
          <w:color w:val="333333"/>
          <w:sz w:val="20"/>
        </w:rPr>
        <w:t>I'll rename it to add assistant message.</w:t>
      </w:r>
    </w:p>
    <w:p>
      <w:pPr>
        <w:spacing w:after="80" w:lineRule="auto" w:line="312"/>
        <w:ind w:firstLine="227"/>
      </w:pPr>
      <w:r>
        <w:rPr>
          <w:rFonts w:ascii="Calibri" w:hAnsi="Calibri"/>
          <w:color w:val="333333"/>
          <w:sz w:val="20"/>
        </w:rPr>
        <w:t>And I'll go through and wherever I see the word user, I'm</w:t>
      </w:r>
    </w:p>
    <w:p>
      <w:pPr>
        <w:spacing w:after="80" w:lineRule="auto" w:line="312"/>
        <w:ind w:firstLine="227"/>
      </w:pPr>
      <w:r>
        <w:rPr>
          <w:rFonts w:ascii="Calibri" w:hAnsi="Calibri"/>
          <w:color w:val="333333"/>
          <w:sz w:val="20"/>
        </w:rPr>
        <w:t>gonna change it out to assistant. So right there, right</w:t>
      </w:r>
    </w:p>
    <w:p>
      <w:pPr>
        <w:spacing w:after="80" w:lineRule="auto" w:line="312"/>
        <w:ind w:firstLine="227"/>
      </w:pPr>
      <w:r>
        <w:rPr>
          <w:rFonts w:ascii="Calibri" w:hAnsi="Calibri"/>
          <w:color w:val="333333"/>
          <w:sz w:val="20"/>
        </w:rPr>
        <w:t>there, and right there. Okay,</w:t>
      </w:r>
    </w:p>
    <w:p>
      <w:pPr>
        <w:spacing w:after="80" w:lineRule="auto" w:line="312"/>
        <w:ind w:firstLine="227"/>
      </w:pPr>
      <w:r>
        <w:rPr>
          <w:rFonts w:ascii="Calibri" w:hAnsi="Calibri"/>
          <w:color w:val="333333"/>
          <w:sz w:val="20"/>
        </w:rPr>
        <w:t>now onto our third helper function. I'm</w:t>
      </w:r>
    </w:p>
    <w:p>
      <w:pPr>
        <w:spacing w:after="80" w:lineRule="auto" w:line="312"/>
        <w:ind w:firstLine="227"/>
      </w:pPr>
      <w:r>
        <w:rPr>
          <w:rFonts w:ascii="Calibri" w:hAnsi="Calibri"/>
          <w:color w:val="333333"/>
          <w:sz w:val="20"/>
        </w:rPr>
        <w:t>going to take our messages.create function call</w:t>
      </w:r>
    </w:p>
    <w:p>
      <w:pPr>
        <w:spacing w:after="80" w:lineRule="auto" w:line="312"/>
        <w:ind w:firstLine="227"/>
      </w:pPr>
      <w:r>
        <w:rPr>
          <w:rFonts w:ascii="Calibri" w:hAnsi="Calibri"/>
          <w:color w:val="333333"/>
          <w:sz w:val="20"/>
        </w:rPr>
        <w:t>down here. And I'm going to rename it to chat.</w:t>
      </w:r>
    </w:p>
    <w:p>
      <w:pPr>
        <w:spacing w:after="80" w:lineRule="auto" w:line="312"/>
        <w:ind w:firstLine="227"/>
      </w:pPr>
      <w:r>
        <w:rPr>
          <w:rFonts w:ascii="Calibri" w:hAnsi="Calibri"/>
          <w:color w:val="333333"/>
          <w:sz w:val="20"/>
        </w:rPr>
        <w:t>Whenever I call chat, I'm gonna pass in a list of messages.</w:t>
      </w:r>
    </w:p>
    <w:p>
      <w:pPr>
        <w:spacing w:after="80" w:lineRule="auto" w:line="312"/>
        <w:ind w:firstLine="227"/>
      </w:pPr>
      <w:r>
        <w:rPr>
          <w:rFonts w:ascii="Calibri" w:hAnsi="Calibri"/>
          <w:color w:val="333333"/>
          <w:sz w:val="20"/>
        </w:rPr>
        <w:t>So this is gonna be like my message history. Then</w:t>
      </w:r>
    </w:p>
    <w:p>
      <w:pPr>
        <w:spacing w:after="80" w:lineRule="auto" w:line="312"/>
        <w:ind w:firstLine="227"/>
      </w:pPr>
      <w:r>
        <w:rPr>
          <w:rFonts w:ascii="Calibri" w:hAnsi="Calibri"/>
          <w:color w:val="333333"/>
          <w:sz w:val="20"/>
        </w:rPr>
        <w:t>I'm going to indent our call right here.</w:t>
      </w:r>
    </w:p>
    <w:p>
      <w:pPr>
        <w:spacing w:after="80" w:lineRule="auto" w:line="312"/>
        <w:ind w:firstLine="227"/>
      </w:pPr>
      <w:r>
        <w:rPr>
          <w:rFonts w:ascii="Calibri" w:hAnsi="Calibri"/>
          <w:color w:val="333333"/>
          <w:sz w:val="20"/>
        </w:rPr>
        <w:t>I'm going to replace messages with the Messages argument,</w:t>
      </w:r>
    </w:p>
    <w:p>
      <w:pPr>
        <w:spacing w:after="80" w:lineRule="auto" w:line="312"/>
        <w:ind w:firstLine="227"/>
      </w:pPr>
      <w:r>
        <w:rPr>
          <w:rFonts w:ascii="Calibri" w:hAnsi="Calibri"/>
          <w:color w:val="333333"/>
          <w:sz w:val="20"/>
        </w:rPr>
        <w:t>and then return from this function is going to be message</w:t>
      </w:r>
    </w:p>
    <w:p>
      <w:pPr>
        <w:spacing w:after="80" w:lineRule="auto" w:line="312"/>
        <w:ind w:firstLine="227"/>
      </w:pPr>
      <w:r>
        <w:rPr>
          <w:rFonts w:ascii="Calibri" w:hAnsi="Calibri"/>
          <w:color w:val="333333"/>
          <w:sz w:val="20"/>
        </w:rPr>
        <w:t>content at zero dot text. All</w:t>
      </w:r>
    </w:p>
    <w:p>
      <w:pPr>
        <w:spacing w:after="80" w:lineRule="auto" w:line="312"/>
        <w:ind w:firstLine="227"/>
      </w:pPr>
      <w:r>
        <w:rPr>
          <w:rFonts w:ascii="Calibri" w:hAnsi="Calibri"/>
          <w:color w:val="333333"/>
          <w:sz w:val="20"/>
        </w:rPr>
        <w:t>right, so here are the three helper functions. And</w:t>
      </w:r>
    </w:p>
    <w:p>
      <w:pPr>
        <w:spacing w:after="80" w:lineRule="auto" w:line="312"/>
        <w:ind w:firstLine="227"/>
      </w:pPr>
      <w:r>
        <w:rPr>
          <w:rFonts w:ascii="Calibri" w:hAnsi="Calibri"/>
          <w:color w:val="333333"/>
          <w:sz w:val="20"/>
        </w:rPr>
        <w:t>again, we're going to use these quite a bit throughout the remainder of this entire</w:t>
      </w:r>
    </w:p>
    <w:p>
      <w:pPr>
        <w:spacing w:after="80" w:lineRule="auto" w:line="312"/>
        <w:ind w:firstLine="227"/>
      </w:pPr>
      <w:r>
        <w:rPr>
          <w:rFonts w:ascii="Calibri" w:hAnsi="Calibri"/>
          <w:color w:val="333333"/>
          <w:sz w:val="20"/>
        </w:rPr>
        <w:t>course. These helper functions are going to make it significantly</w:t>
      </w:r>
    </w:p>
    <w:p>
      <w:pPr>
        <w:spacing w:after="80" w:lineRule="auto" w:line="312"/>
        <w:ind w:firstLine="227"/>
      </w:pPr>
      <w:r>
        <w:rPr>
          <w:rFonts w:ascii="Calibri" w:hAnsi="Calibri"/>
          <w:color w:val="333333"/>
          <w:sz w:val="20"/>
        </w:rPr>
        <w:t>easier for us to have a conversation that maintains some</w:t>
      </w:r>
    </w:p>
    <w:p>
      <w:pPr>
        <w:spacing w:after="80" w:lineRule="auto" w:line="312"/>
        <w:ind w:firstLine="227"/>
      </w:pPr>
      <w:r>
        <w:rPr>
          <w:rFonts w:ascii="Calibri" w:hAnsi="Calibri"/>
          <w:color w:val="333333"/>
          <w:sz w:val="20"/>
        </w:rPr>
        <w:t>history or context over time. So now let</w:t>
      </w:r>
    </w:p>
    <w:p>
      <w:pPr>
        <w:spacing w:after="80" w:lineRule="auto" w:line="312"/>
        <w:ind w:firstLine="227"/>
      </w:pPr>
      <w:r>
        <w:rPr>
          <w:rFonts w:ascii="Calibri" w:hAnsi="Calibri"/>
          <w:color w:val="333333"/>
          <w:sz w:val="20"/>
        </w:rPr>
        <w:t>me give you a demonstration of how we're going to put them to use.</w:t>
      </w:r>
    </w:p>
    <w:p>
      <w:pPr>
        <w:spacing w:after="80" w:lineRule="auto" w:line="312"/>
        <w:ind w:firstLine="227"/>
      </w:pPr>
      <w:r>
        <w:rPr>
          <w:rFonts w:ascii="Calibri" w:hAnsi="Calibri"/>
          <w:color w:val="333333"/>
          <w:sz w:val="20"/>
        </w:rPr>
        <w:t>All right, so down here in the next cell down, I'm gonna write in a</w:t>
      </w:r>
    </w:p>
    <w:p>
      <w:pPr>
        <w:spacing w:after="80" w:lineRule="auto" w:line="312"/>
        <w:ind w:firstLine="227"/>
      </w:pPr>
      <w:r>
        <w:rPr>
          <w:rFonts w:ascii="Calibri" w:hAnsi="Calibri"/>
          <w:color w:val="333333"/>
          <w:sz w:val="20"/>
        </w:rPr>
        <w:t>couple of comments that she's gonna guide us through the process of</w:t>
      </w:r>
    </w:p>
    <w:p>
      <w:pPr>
        <w:spacing w:after="80" w:lineRule="auto" w:line="312"/>
        <w:ind w:firstLine="227"/>
      </w:pPr>
      <w:r>
        <w:rPr>
          <w:rFonts w:ascii="Calibri" w:hAnsi="Calibri"/>
          <w:color w:val="333333"/>
          <w:sz w:val="20"/>
        </w:rPr>
        <w:t>maintaining a conversation that has some history tied</w:t>
      </w:r>
    </w:p>
    <w:p>
      <w:pPr>
        <w:spacing w:after="80" w:lineRule="auto" w:line="312"/>
        <w:ind w:firstLine="227"/>
      </w:pPr>
      <w:r>
        <w:rPr>
          <w:rFonts w:ascii="Calibri" w:hAnsi="Calibri"/>
          <w:color w:val="333333"/>
          <w:sz w:val="20"/>
        </w:rPr>
        <w:t>to it. I'll first begin by making an empty</w:t>
      </w:r>
    </w:p>
    <w:p>
      <w:pPr>
        <w:spacing w:after="80" w:lineRule="auto" w:line="312"/>
        <w:ind w:firstLine="227"/>
      </w:pPr>
      <w:r>
        <w:rPr>
          <w:rFonts w:ascii="Calibri" w:hAnsi="Calibri"/>
          <w:color w:val="333333"/>
          <w:sz w:val="20"/>
        </w:rPr>
        <w:t>list of messages. So this message is variable</w:t>
      </w:r>
    </w:p>
    <w:p>
      <w:pPr>
        <w:spacing w:after="80" w:lineRule="auto" w:line="312"/>
        <w:ind w:firstLine="227"/>
      </w:pPr>
      <w:r>
        <w:rPr>
          <w:rFonts w:ascii="Calibri" w:hAnsi="Calibri"/>
          <w:color w:val="333333"/>
          <w:sz w:val="20"/>
        </w:rPr>
        <w:t>right here, we can imagine is storing our entire conversation</w:t>
      </w:r>
    </w:p>
    <w:p>
      <w:pPr>
        <w:spacing w:after="80" w:lineRule="auto" w:line="312"/>
        <w:ind w:firstLine="227"/>
      </w:pPr>
      <w:r>
        <w:rPr>
          <w:rFonts w:ascii="Calibri" w:hAnsi="Calibri"/>
          <w:color w:val="333333"/>
          <w:sz w:val="20"/>
        </w:rPr>
        <w:t>history. Over time, we're gonna add in a collection</w:t>
      </w:r>
    </w:p>
    <w:p>
      <w:pPr>
        <w:spacing w:after="80" w:lineRule="auto" w:line="312"/>
        <w:ind w:firstLine="227"/>
      </w:pPr>
      <w:r>
        <w:rPr>
          <w:rFonts w:ascii="Calibri" w:hAnsi="Calibri"/>
          <w:color w:val="333333"/>
          <w:sz w:val="20"/>
        </w:rPr>
        <w:t>of different user and assistant messages to it.</w:t>
      </w:r>
    </w:p>
    <w:p>
      <w:pPr>
        <w:spacing w:after="80" w:lineRule="auto" w:line="312"/>
        <w:ind w:firstLine="227"/>
      </w:pPr>
      <w:r>
        <w:rPr>
          <w:rFonts w:ascii="Calibri" w:hAnsi="Calibri"/>
          <w:color w:val="333333"/>
          <w:sz w:val="20"/>
        </w:rPr>
        <w:t>Next, I'm going to add in my initial user message.</w:t>
      </w:r>
    </w:p>
    <w:p>
      <w:pPr>
        <w:spacing w:after="80" w:lineRule="auto" w:line="312"/>
        <w:ind w:firstLine="227"/>
      </w:pPr>
      <w:r>
        <w:rPr>
          <w:rFonts w:ascii="Calibri" w:hAnsi="Calibri"/>
          <w:color w:val="333333"/>
          <w:sz w:val="20"/>
        </w:rPr>
        <w:t>So I will call the add user message function.</w:t>
      </w:r>
    </w:p>
    <w:p>
      <w:pPr>
        <w:spacing w:after="80" w:lineRule="auto" w:line="312"/>
        <w:ind w:firstLine="227"/>
      </w:pPr>
      <w:r>
        <w:rPr>
          <w:rFonts w:ascii="Calibri" w:hAnsi="Calibri"/>
          <w:color w:val="333333"/>
          <w:sz w:val="20"/>
        </w:rPr>
        <w:t>I'll pass in the list of messages that I'm appending messages</w:t>
      </w:r>
    </w:p>
    <w:p>
      <w:pPr>
        <w:spacing w:after="80" w:lineRule="auto" w:line="312"/>
        <w:ind w:firstLine="227"/>
      </w:pPr>
      <w:r>
        <w:rPr>
          <w:rFonts w:ascii="Calibri" w:hAnsi="Calibri"/>
          <w:color w:val="333333"/>
          <w:sz w:val="20"/>
        </w:rPr>
        <w:t>to, and then my user text is</w:t>
      </w:r>
    </w:p>
    <w:p>
      <w:pPr>
        <w:spacing w:after="80" w:lineRule="auto" w:line="312"/>
        <w:ind w:firstLine="227"/>
      </w:pPr>
      <w:r>
        <w:rPr>
          <w:rFonts w:ascii="Calibri" w:hAnsi="Calibri"/>
          <w:color w:val="333333"/>
          <w:sz w:val="20"/>
        </w:rPr>
        <w:t>going to be define quantum computing in one sentence. Now,</w:t>
      </w:r>
    </w:p>
    <w:p>
      <w:pPr>
        <w:spacing w:after="80" w:lineRule="auto" w:line="312"/>
        <w:ind w:firstLine="227"/>
      </w:pPr>
      <w:r>
        <w:rPr>
          <w:rFonts w:ascii="Calibri" w:hAnsi="Calibri"/>
          <w:color w:val="333333"/>
          <w:sz w:val="20"/>
        </w:rPr>
        <w:t>just to make sure we're going down the right path here, I'm going to print</w:t>
      </w:r>
    </w:p>
    <w:p>
      <w:pPr>
        <w:spacing w:after="80" w:lineRule="auto" w:line="312"/>
        <w:ind w:firstLine="227"/>
      </w:pPr>
      <w:r>
        <w:rPr>
          <w:rFonts w:ascii="Calibri" w:hAnsi="Calibri"/>
          <w:color w:val="333333"/>
          <w:sz w:val="20"/>
        </w:rPr>
        <w:t>out the list of messages and run the cell.</w:t>
      </w:r>
    </w:p>
    <w:p>
      <w:pPr>
        <w:spacing w:after="80" w:lineRule="auto" w:line="312"/>
        <w:ind w:firstLine="227"/>
      </w:pPr>
      <w:r>
        <w:rPr>
          <w:rFonts w:ascii="Calibri" w:hAnsi="Calibri"/>
          <w:color w:val="333333"/>
          <w:sz w:val="20"/>
        </w:rPr>
        <w:t>And we can see right away that we have a correct structure</w:t>
      </w:r>
    </w:p>
    <w:p>
      <w:pPr>
        <w:spacing w:after="80" w:lineRule="auto" w:line="312"/>
        <w:ind w:firstLine="227"/>
      </w:pPr>
      <w:r>
        <w:rPr>
          <w:rFonts w:ascii="Calibri" w:hAnsi="Calibri"/>
          <w:color w:val="333333"/>
          <w:sz w:val="20"/>
        </w:rPr>
        <w:t>of messages. So I have a list. It has a dictionary</w:t>
      </w:r>
    </w:p>
    <w:p>
      <w:pPr>
        <w:spacing w:after="80" w:lineRule="auto" w:line="312"/>
        <w:ind w:firstLine="227"/>
      </w:pPr>
      <w:r>
        <w:rPr>
          <w:rFonts w:ascii="Calibri" w:hAnsi="Calibri"/>
          <w:color w:val="333333"/>
          <w:sz w:val="20"/>
        </w:rPr>
        <w:t>inside of it with a role of user and a content that</w:t>
      </w:r>
    </w:p>
    <w:p>
      <w:pPr>
        <w:spacing w:after="80" w:lineRule="auto" w:line="312"/>
        <w:ind w:firstLine="227"/>
      </w:pPr>
      <w:r>
        <w:rPr>
          <w:rFonts w:ascii="Calibri" w:hAnsi="Calibri"/>
          <w:color w:val="333333"/>
          <w:sz w:val="20"/>
        </w:rPr>
        <w:t>contains something that I want to feed into Claude. So</w:t>
      </w:r>
    </w:p>
    <w:p>
      <w:pPr>
        <w:spacing w:after="80" w:lineRule="auto" w:line="312"/>
        <w:ind w:firstLine="227"/>
      </w:pPr>
      <w:r>
        <w:rPr>
          <w:rFonts w:ascii="Calibri" w:hAnsi="Calibri"/>
          <w:color w:val="333333"/>
          <w:sz w:val="20"/>
        </w:rPr>
        <w:t>now we can easily call Claude by making use of that chat</w:t>
      </w:r>
    </w:p>
    <w:p>
      <w:pPr>
        <w:spacing w:after="80" w:lineRule="auto" w:line="312"/>
        <w:ind w:firstLine="227"/>
      </w:pPr>
      <w:r>
        <w:rPr>
          <w:rFonts w:ascii="Calibri" w:hAnsi="Calibri"/>
          <w:color w:val="333333"/>
          <w:sz w:val="20"/>
        </w:rPr>
        <w:t>function that we just put together. I'm going to call chat and</w:t>
      </w:r>
    </w:p>
    <w:p>
      <w:pPr>
        <w:spacing w:after="80" w:lineRule="auto" w:line="312"/>
        <w:ind w:firstLine="227"/>
      </w:pPr>
      <w:r>
        <w:rPr>
          <w:rFonts w:ascii="Calibri" w:hAnsi="Calibri"/>
          <w:color w:val="333333"/>
          <w:sz w:val="20"/>
        </w:rPr>
        <w:t>pass in my list of messages. And then out of that, we'll</w:t>
      </w:r>
    </w:p>
    <w:p>
      <w:pPr>
        <w:spacing w:after="80" w:lineRule="auto" w:line="312"/>
        <w:ind w:firstLine="227"/>
      </w:pPr>
      <w:r>
        <w:rPr>
          <w:rFonts w:ascii="Calibri" w:hAnsi="Calibri"/>
          <w:color w:val="333333"/>
          <w:sz w:val="20"/>
        </w:rPr>
        <w:t>get back some kind of answer. I'm going to print out</w:t>
      </w:r>
    </w:p>
    <w:p>
      <w:pPr>
        <w:spacing w:after="80" w:lineRule="auto" w:line="312"/>
        <w:ind w:firstLine="227"/>
      </w:pPr>
      <w:r>
        <w:rPr>
          <w:rFonts w:ascii="Calibri" w:hAnsi="Calibri"/>
          <w:color w:val="333333"/>
          <w:sz w:val="20"/>
        </w:rPr>
        <w:t>the answer and run the cell again. So</w:t>
      </w:r>
    </w:p>
    <w:p>
      <w:pPr>
        <w:spacing w:after="80" w:lineRule="auto" w:line="312"/>
        <w:ind w:firstLine="227"/>
      </w:pPr>
      <w:r>
        <w:rPr>
          <w:rFonts w:ascii="Calibri" w:hAnsi="Calibri"/>
          <w:color w:val="333333"/>
          <w:sz w:val="20"/>
        </w:rPr>
        <w:t>we get the response, we should see a sentence here</w:t>
      </w:r>
    </w:p>
    <w:p>
      <w:pPr>
        <w:spacing w:after="80" w:lineRule="auto" w:line="312"/>
        <w:ind w:firstLine="227"/>
      </w:pPr>
      <w:r>
        <w:rPr>
          <w:rFonts w:ascii="Calibri" w:hAnsi="Calibri"/>
          <w:color w:val="333333"/>
          <w:sz w:val="20"/>
        </w:rPr>
        <w:t>about quantum computing. So now we are in this</w:t>
      </w:r>
    </w:p>
    <w:p>
      <w:pPr>
        <w:spacing w:after="80" w:lineRule="auto" w:line="312"/>
        <w:ind w:firstLine="227"/>
      </w:pPr>
      <w:r>
        <w:rPr>
          <w:rFonts w:ascii="Calibri" w:hAnsi="Calibri"/>
          <w:color w:val="333333"/>
          <w:sz w:val="20"/>
        </w:rPr>
        <w:t>situation. We have sent an initial message into</w:t>
      </w:r>
    </w:p>
    <w:p>
      <w:pPr>
        <w:spacing w:after="80" w:lineRule="auto" w:line="312"/>
        <w:ind w:firstLine="227"/>
      </w:pPr>
      <w:r>
        <w:rPr>
          <w:rFonts w:ascii="Calibri" w:hAnsi="Calibri"/>
          <w:color w:val="333333"/>
          <w:sz w:val="20"/>
        </w:rPr>
        <w:t>Claude and gotten an assistant message back in response.</w:t>
      </w:r>
    </w:p>
    <w:p>
      <w:pPr>
        <w:spacing w:after="80" w:lineRule="auto" w:line="312"/>
        <w:ind w:firstLine="227"/>
      </w:pPr>
      <w:r>
        <w:rPr>
          <w:rFonts w:ascii="Calibri" w:hAnsi="Calibri"/>
          <w:color w:val="333333"/>
          <w:sz w:val="20"/>
        </w:rPr>
        <w:t>Now we need to take this answer and append it into our</w:t>
      </w:r>
    </w:p>
    <w:p>
      <w:pPr>
        <w:spacing w:after="80" w:lineRule="auto" w:line="312"/>
        <w:ind w:firstLine="227"/>
      </w:pPr>
      <w:r>
        <w:rPr>
          <w:rFonts w:ascii="Calibri" w:hAnsi="Calibri"/>
          <w:color w:val="333333"/>
          <w:sz w:val="20"/>
        </w:rPr>
        <w:t>conversation history. So we need to add in or</w:t>
      </w:r>
    </w:p>
    <w:p>
      <w:pPr>
        <w:spacing w:after="80" w:lineRule="auto" w:line="312"/>
        <w:ind w:firstLine="227"/>
      </w:pPr>
      <w:r>
        <w:rPr>
          <w:rFonts w:ascii="Calibri" w:hAnsi="Calibri"/>
          <w:color w:val="333333"/>
          <w:sz w:val="20"/>
        </w:rPr>
        <w:t>append it in by making use of the add assistant message</w:t>
      </w:r>
    </w:p>
    <w:p>
      <w:pPr>
        <w:spacing w:after="80" w:lineRule="auto" w:line="312"/>
        <w:ind w:firstLine="227"/>
      </w:pPr>
      <w:r>
        <w:rPr>
          <w:rFonts w:ascii="Calibri" w:hAnsi="Calibri"/>
          <w:color w:val="333333"/>
          <w:sz w:val="20"/>
        </w:rPr>
        <w:t>function that we just defined. So back</w:t>
      </w:r>
    </w:p>
    <w:p>
      <w:pPr>
        <w:spacing w:after="80" w:lineRule="auto" w:line="312"/>
        <w:ind w:firstLine="227"/>
      </w:pPr>
      <w:r>
        <w:rPr>
          <w:rFonts w:ascii="Calibri" w:hAnsi="Calibri"/>
          <w:color w:val="333333"/>
          <w:sz w:val="20"/>
        </w:rPr>
        <w:t>over here. I'm going to call add assistant</w:t>
      </w:r>
    </w:p>
    <w:p>
      <w:pPr>
        <w:spacing w:after="80" w:lineRule="auto" w:line="312"/>
        <w:ind w:firstLine="227"/>
      </w:pPr>
      <w:r>
        <w:rPr>
          <w:rFonts w:ascii="Calibri" w:hAnsi="Calibri"/>
          <w:color w:val="333333"/>
          <w:sz w:val="20"/>
        </w:rPr>
        <w:t>message. I want to add into our list of messages</w:t>
      </w:r>
    </w:p>
    <w:p>
      <w:pPr>
        <w:spacing w:after="80" w:lineRule="auto" w:line="312"/>
        <w:ind w:firstLine="227"/>
      </w:pPr>
      <w:r>
        <w:rPr>
          <w:rFonts w:ascii="Calibri" w:hAnsi="Calibri"/>
          <w:color w:val="333333"/>
          <w:sz w:val="20"/>
        </w:rPr>
        <w:t>and I want to add in specifically the content out</w:t>
      </w:r>
    </w:p>
    <w:p>
      <w:pPr>
        <w:spacing w:after="80" w:lineRule="auto" w:line="312"/>
        <w:ind w:firstLine="227"/>
      </w:pPr>
      <w:r>
        <w:rPr>
          <w:rFonts w:ascii="Calibri" w:hAnsi="Calibri"/>
          <w:color w:val="333333"/>
          <w:sz w:val="20"/>
        </w:rPr>
        <w:t>of the answer that we just got back. So now let's</w:t>
      </w:r>
    </w:p>
    <w:p>
      <w:pPr>
        <w:spacing w:after="80" w:lineRule="auto" w:line="312"/>
        <w:ind w:firstLine="227"/>
      </w:pPr>
      <w:r>
        <w:rPr>
          <w:rFonts w:ascii="Calibri" w:hAnsi="Calibri"/>
          <w:color w:val="333333"/>
          <w:sz w:val="20"/>
        </w:rPr>
        <w:t>do another check and make sure that our list of messages is</w:t>
      </w:r>
    </w:p>
    <w:p>
      <w:pPr>
        <w:spacing w:after="80" w:lineRule="auto" w:line="312"/>
        <w:ind w:firstLine="227"/>
      </w:pPr>
      <w:r>
        <w:rPr>
          <w:rFonts w:ascii="Calibri" w:hAnsi="Calibri"/>
          <w:color w:val="333333"/>
          <w:sz w:val="20"/>
        </w:rPr>
        <w:t>looking correct. If I print out messages,</w:t>
      </w:r>
    </w:p>
    <w:p>
      <w:pPr>
        <w:spacing w:after="80" w:lineRule="auto" w:line="312"/>
        <w:ind w:firstLine="227"/>
      </w:pPr>
      <w:r>
        <w:rPr>
          <w:rFonts w:ascii="Calibri" w:hAnsi="Calibri"/>
          <w:color w:val="333333"/>
          <w:sz w:val="20"/>
        </w:rPr>
        <w:t>I should see my user message, then the followup assistant</w:t>
      </w:r>
    </w:p>
    <w:p>
      <w:pPr>
        <w:spacing w:after="80" w:lineRule="auto" w:line="312"/>
        <w:ind w:firstLine="227"/>
      </w:pPr>
      <w:r>
        <w:rPr>
          <w:rFonts w:ascii="Calibri" w:hAnsi="Calibri"/>
          <w:color w:val="333333"/>
          <w:sz w:val="20"/>
        </w:rPr>
        <w:t>with the content that we got back from Claude. Okay, so that</w:t>
      </w:r>
    </w:p>
    <w:p>
      <w:pPr>
        <w:spacing w:after="80" w:lineRule="auto" w:line="312"/>
        <w:ind w:firstLine="227"/>
      </w:pPr>
      <w:r>
        <w:rPr>
          <w:rFonts w:ascii="Calibri" w:hAnsi="Calibri"/>
          <w:color w:val="333333"/>
          <w:sz w:val="20"/>
        </w:rPr>
        <w:t>looks good. So now onto the last step. We're</w:t>
      </w:r>
    </w:p>
    <w:p>
      <w:pPr>
        <w:spacing w:after="80" w:lineRule="auto" w:line="312"/>
        <w:ind w:firstLine="227"/>
      </w:pPr>
      <w:r>
        <w:rPr>
          <w:rFonts w:ascii="Calibri" w:hAnsi="Calibri"/>
          <w:color w:val="333333"/>
          <w:sz w:val="20"/>
        </w:rPr>
        <w:t>going to append in one last user message and</w:t>
      </w:r>
    </w:p>
    <w:p>
      <w:pPr>
        <w:spacing w:after="80" w:lineRule="auto" w:line="312"/>
        <w:ind w:firstLine="227"/>
      </w:pPr>
      <w:r>
        <w:rPr>
          <w:rFonts w:ascii="Calibri" w:hAnsi="Calibri"/>
          <w:color w:val="333333"/>
          <w:sz w:val="20"/>
        </w:rPr>
        <w:t>send the entire conversation history into Claude once</w:t>
      </w:r>
    </w:p>
    <w:p>
      <w:pPr>
        <w:spacing w:after="80" w:lineRule="auto" w:line="312"/>
        <w:ind w:firstLine="227"/>
      </w:pPr>
      <w:r>
        <w:rPr>
          <w:rFonts w:ascii="Calibri" w:hAnsi="Calibri"/>
          <w:color w:val="333333"/>
          <w:sz w:val="20"/>
        </w:rPr>
        <w:t>again. So for that, I'll</w:t>
      </w:r>
    </w:p>
    <w:p>
      <w:pPr>
        <w:spacing w:after="80" w:lineRule="auto" w:line="312"/>
        <w:ind w:firstLine="227"/>
      </w:pPr>
      <w:r>
        <w:rPr>
          <w:rFonts w:ascii="Calibri" w:hAnsi="Calibri"/>
          <w:color w:val="333333"/>
          <w:sz w:val="20"/>
        </w:rPr>
        <w:t>do another add user message with</w:t>
      </w:r>
    </w:p>
    <w:p>
      <w:pPr>
        <w:spacing w:after="80" w:lineRule="auto" w:line="312"/>
        <w:ind w:firstLine="227"/>
      </w:pPr>
      <w:r>
        <w:rPr>
          <w:rFonts w:ascii="Calibri" w:hAnsi="Calibri"/>
          <w:color w:val="333333"/>
          <w:sz w:val="20"/>
        </w:rPr>
        <w:t>my list of messages. And then my followup question here or my</w:t>
      </w:r>
    </w:p>
    <w:p>
      <w:pPr>
        <w:spacing w:after="80" w:lineRule="auto" w:line="312"/>
        <w:ind w:firstLine="227"/>
      </w:pPr>
      <w:r>
        <w:rPr>
          <w:rFonts w:ascii="Calibri" w:hAnsi="Calibri"/>
          <w:color w:val="333333"/>
          <w:sz w:val="20"/>
        </w:rPr>
        <w:t>followup request is going to be write another</w:t>
      </w:r>
    </w:p>
    <w:p>
      <w:pPr>
        <w:spacing w:after="80" w:lineRule="auto" w:line="312"/>
        <w:ind w:firstLine="227"/>
      </w:pPr>
      <w:r>
        <w:rPr>
          <w:rFonts w:ascii="Calibri" w:hAnsi="Calibri"/>
          <w:color w:val="333333"/>
          <w:sz w:val="20"/>
        </w:rPr>
        <w:t>sentence. I'm then going to call</w:t>
      </w:r>
    </w:p>
    <w:p>
      <w:pPr>
        <w:spacing w:after="80" w:lineRule="auto" w:line="312"/>
        <w:ind w:firstLine="227"/>
      </w:pPr>
      <w:r>
        <w:rPr>
          <w:rFonts w:ascii="Calibri" w:hAnsi="Calibri"/>
          <w:color w:val="333333"/>
          <w:sz w:val="20"/>
        </w:rPr>
        <w:t>chat again with the updated</w:t>
      </w:r>
    </w:p>
    <w:p>
      <w:pPr>
        <w:spacing w:after="80" w:lineRule="auto" w:line="312"/>
        <w:ind w:firstLine="227"/>
      </w:pPr>
      <w:r>
        <w:rPr>
          <w:rFonts w:ascii="Calibri" w:hAnsi="Calibri"/>
          <w:color w:val="333333"/>
          <w:sz w:val="20"/>
        </w:rPr>
        <w:t>list of messages. I'll assign that to</w:t>
      </w:r>
    </w:p>
    <w:p>
      <w:pPr>
        <w:spacing w:after="80" w:lineRule="auto" w:line="312"/>
        <w:ind w:firstLine="227"/>
      </w:pPr>
      <w:r>
        <w:rPr>
          <w:rFonts w:ascii="Calibri" w:hAnsi="Calibri"/>
          <w:color w:val="333333"/>
          <w:sz w:val="20"/>
        </w:rPr>
        <w:t>answer, and then I will print answer out. So</w:t>
      </w:r>
    </w:p>
    <w:p>
      <w:pPr>
        <w:spacing w:after="80" w:lineRule="auto" w:line="312"/>
        <w:ind w:firstLine="227"/>
      </w:pPr>
      <w:r>
        <w:rPr>
          <w:rFonts w:ascii="Calibri" w:hAnsi="Calibri"/>
          <w:color w:val="333333"/>
          <w:sz w:val="20"/>
        </w:rPr>
        <w:t>let's now run this and see how we are doing. All</w:t>
      </w:r>
    </w:p>
    <w:p>
      <w:pPr>
        <w:spacing w:after="80" w:lineRule="auto" w:line="312"/>
        <w:ind w:firstLine="227"/>
      </w:pPr>
      <w:r>
        <w:rPr>
          <w:rFonts w:ascii="Calibri" w:hAnsi="Calibri"/>
          <w:color w:val="333333"/>
          <w:sz w:val="20"/>
        </w:rPr>
        <w:t>right, after a brief pause, we get what is definitely</w:t>
      </w:r>
    </w:p>
    <w:p>
      <w:pPr>
        <w:spacing w:after="80" w:lineRule="auto" w:line="312"/>
        <w:ind w:firstLine="227"/>
      </w:pPr>
      <w:r>
        <w:rPr>
          <w:rFonts w:ascii="Calibri" w:hAnsi="Calibri"/>
          <w:color w:val="333333"/>
          <w:sz w:val="20"/>
        </w:rPr>
        <w:t>a follow-up message that is definitely still</w:t>
      </w:r>
    </w:p>
    <w:p>
      <w:pPr>
        <w:spacing w:after="80" w:lineRule="auto" w:line="312"/>
        <w:ind w:firstLine="227"/>
      </w:pPr>
      <w:r>
        <w:rPr>
          <w:rFonts w:ascii="Calibri" w:hAnsi="Calibri"/>
          <w:color w:val="333333"/>
          <w:sz w:val="20"/>
        </w:rPr>
        <w:t>about quantum computing. And so it appears that we have correctly maintained</w:t>
      </w:r>
    </w:p>
    <w:p>
      <w:pPr>
        <w:spacing w:after="80" w:lineRule="auto" w:line="312"/>
        <w:ind w:firstLine="227"/>
      </w:pPr>
      <w:r>
        <w:rPr>
          <w:rFonts w:ascii="Calibri" w:hAnsi="Calibri"/>
          <w:color w:val="333333"/>
          <w:sz w:val="20"/>
        </w:rPr>
        <w:t>our entire conversation history. All</w:t>
      </w:r>
    </w:p>
    <w:p>
      <w:pPr>
        <w:spacing w:after="80" w:lineRule="auto" w:line="312"/>
        <w:ind w:firstLine="227"/>
      </w:pPr>
      <w:r>
        <w:rPr>
          <w:rFonts w:ascii="Calibri" w:hAnsi="Calibri"/>
          <w:color w:val="333333"/>
          <w:sz w:val="20"/>
        </w:rPr>
        <w:t>right, so this is looking pretty good. We now have three reusable</w:t>
      </w:r>
    </w:p>
    <w:p>
      <w:pPr>
        <w:spacing w:after="80" w:lineRule="auto" w:line="312"/>
        <w:ind w:firstLine="227"/>
      </w:pPr>
      <w:r>
        <w:rPr>
          <w:rFonts w:ascii="Calibri" w:hAnsi="Calibri"/>
          <w:color w:val="333333"/>
          <w:sz w:val="20"/>
        </w:rPr>
        <w:t>helper functions that we're going to continue to make use of throughout</w:t>
      </w:r>
    </w:p>
    <w:p>
      <w:pPr>
        <w:spacing w:after="80" w:lineRule="auto" w:line="312"/>
        <w:ind w:firstLine="227"/>
      </w:pPr>
      <w:r>
        <w:rPr>
          <w:rFonts w:ascii="Calibri" w:hAnsi="Calibri"/>
          <w:color w:val="333333"/>
          <w:sz w:val="20"/>
        </w:rPr>
        <w:t>the remainder of the course.</w:t>
      </w:r>
    </w:p>
    <w:p>
      <w:pPr>
        <w:spacing w:before="120" w:after="120"/>
      </w:pPr>
      <w:r>
        <w:rPr>
          <w:color w:val="E0E0E0"/>
          <w:sz w:val="12"/>
        </w:rPr>
        <w:t>────────────────────────────────────────</w:t>
      </w:r>
    </w:p>
    <w:p>
      <w:pPr>
        <w:pStyle w:val="Heading3"/>
        <w:spacing w:before="240" w:after="120"/>
      </w:pPr>
      <w:r>
        <w:rPr>
          <w:rFonts w:ascii="Calibri" w:hAnsi="Calibri"/>
          <w:color w:val="D97306"/>
          <w:sz w:val="24"/>
        </w:rPr>
        <w:t>Lesson 7: Chat exercise</w:t>
      </w:r>
    </w:p>
    <w:p>
      <w:r>
        <w:rPr>
          <w:i/>
          <w:color w:val="888888"/>
          <w:sz w:val="16"/>
        </w:rPr>
        <w:t>Source: https://anthropic.skilljar.com/claude-with-the-anthropic-api/287727</w:t>
      </w:r>
    </w:p>
    <w:p>
      <w:pPr>
        <w:spacing w:after="80"/>
      </w:pPr>
      <w:r>
        <w:rPr>
          <w:i/>
          <w:color w:val="555555"/>
          <w:sz w:val="18"/>
        </w:rPr>
        <w:t>Video: 03 - 005 - Chat Exercise.mp4  |  Duration: 3m 54s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go through a quick exercise just to make sure everything's</w:t>
      </w:r>
    </w:p>
    <w:p>
      <w:pPr>
        <w:spacing w:after="80" w:lineRule="auto" w:line="312"/>
        <w:ind w:firstLine="227"/>
      </w:pPr>
      <w:r>
        <w:rPr>
          <w:rFonts w:ascii="Calibri" w:hAnsi="Calibri"/>
          <w:color w:val="333333"/>
          <w:sz w:val="20"/>
        </w:rPr>
        <w:t>making sense so far. In this exercise, we're going to</w:t>
      </w:r>
    </w:p>
    <w:p>
      <w:pPr>
        <w:spacing w:after="80" w:lineRule="auto" w:line="312"/>
        <w:ind w:firstLine="227"/>
      </w:pPr>
      <w:r>
        <w:rPr>
          <w:rFonts w:ascii="Calibri" w:hAnsi="Calibri"/>
          <w:color w:val="333333"/>
          <w:sz w:val="20"/>
        </w:rPr>
        <w:t>be building a very small chatbot that is going to run out</w:t>
      </w:r>
    </w:p>
    <w:p>
      <w:pPr>
        <w:spacing w:after="80" w:lineRule="auto" w:line="312"/>
        <w:ind w:firstLine="227"/>
      </w:pPr>
      <w:r>
        <w:rPr>
          <w:rFonts w:ascii="Calibri" w:hAnsi="Calibri"/>
          <w:color w:val="333333"/>
          <w:sz w:val="20"/>
        </w:rPr>
        <w:t>of our Jupyter notebook. Here's how it's going to work. Whenever</w:t>
      </w:r>
    </w:p>
    <w:p>
      <w:pPr>
        <w:spacing w:after="80" w:lineRule="auto" w:line="312"/>
        <w:ind w:firstLine="227"/>
      </w:pPr>
      <w:r>
        <w:rPr>
          <w:rFonts w:ascii="Calibri" w:hAnsi="Calibri"/>
          <w:color w:val="333333"/>
          <w:sz w:val="20"/>
        </w:rPr>
        <w:t>we run a cell, we're going to prompt the user to enter</w:t>
      </w:r>
    </w:p>
    <w:p>
      <w:pPr>
        <w:spacing w:after="80" w:lineRule="auto" w:line="312"/>
        <w:ind w:firstLine="227"/>
      </w:pPr>
      <w:r>
        <w:rPr>
          <w:rFonts w:ascii="Calibri" w:hAnsi="Calibri"/>
          <w:color w:val="333333"/>
          <w:sz w:val="20"/>
        </w:rPr>
        <w:t>in some text using the built-in input function.</w:t>
      </w:r>
    </w:p>
    <w:p>
      <w:pPr>
        <w:spacing w:after="80" w:lineRule="auto" w:line="312"/>
        <w:ind w:firstLine="227"/>
      </w:pPr>
      <w:r>
        <w:rPr>
          <w:rFonts w:ascii="Calibri" w:hAnsi="Calibri"/>
          <w:color w:val="333333"/>
          <w:sz w:val="20"/>
        </w:rPr>
        <w:t>We're then going to take whatever the user enters and add it into</w:t>
      </w:r>
    </w:p>
    <w:p>
      <w:pPr>
        <w:spacing w:after="80" w:lineRule="auto" w:line="312"/>
        <w:ind w:firstLine="227"/>
      </w:pPr>
      <w:r>
        <w:rPr>
          <w:rFonts w:ascii="Calibri" w:hAnsi="Calibri"/>
          <w:color w:val="333333"/>
          <w:sz w:val="20"/>
        </w:rPr>
        <w:t>a list of messages. We'll then take the list of messages and</w:t>
      </w:r>
    </w:p>
    <w:p>
      <w:pPr>
        <w:spacing w:after="80" w:lineRule="auto" w:line="312"/>
        <w:ind w:firstLine="227"/>
      </w:pPr>
      <w:r>
        <w:rPr>
          <w:rFonts w:ascii="Calibri" w:hAnsi="Calibri"/>
          <w:color w:val="333333"/>
          <w:sz w:val="20"/>
        </w:rPr>
        <w:t>pass it off to the API through the use of our chat function</w:t>
      </w:r>
    </w:p>
    <w:p>
      <w:pPr>
        <w:spacing w:after="80" w:lineRule="auto" w:line="312"/>
        <w:ind w:firstLine="227"/>
      </w:pPr>
      <w:r>
        <w:rPr>
          <w:rFonts w:ascii="Calibri" w:hAnsi="Calibri"/>
          <w:color w:val="333333"/>
          <w:sz w:val="20"/>
        </w:rPr>
        <w:t>that we just put together. That's going to give us some feedback</w:t>
      </w:r>
    </w:p>
    <w:p>
      <w:pPr>
        <w:spacing w:after="80" w:lineRule="auto" w:line="312"/>
        <w:ind w:firstLine="227"/>
      </w:pPr>
      <w:r>
        <w:rPr>
          <w:rFonts w:ascii="Calibri" w:hAnsi="Calibri"/>
          <w:color w:val="333333"/>
          <w:sz w:val="20"/>
        </w:rPr>
        <w:t>from Claude, so some generated text. We're going to take</w:t>
      </w:r>
    </w:p>
    <w:p>
      <w:pPr>
        <w:spacing w:after="80" w:lineRule="auto" w:line="312"/>
        <w:ind w:firstLine="227"/>
      </w:pPr>
      <w:r>
        <w:rPr>
          <w:rFonts w:ascii="Calibri" w:hAnsi="Calibri"/>
          <w:color w:val="333333"/>
          <w:sz w:val="20"/>
        </w:rPr>
        <w:t>that generated text and add it into our list of messages. We'll</w:t>
      </w:r>
    </w:p>
    <w:p>
      <w:pPr>
        <w:spacing w:after="80" w:lineRule="auto" w:line="312"/>
        <w:ind w:firstLine="227"/>
      </w:pPr>
      <w:r>
        <w:rPr>
          <w:rFonts w:ascii="Calibri" w:hAnsi="Calibri"/>
          <w:color w:val="333333"/>
          <w:sz w:val="20"/>
        </w:rPr>
        <w:t>print that generated text and then we will loop and</w:t>
      </w:r>
    </w:p>
    <w:p>
      <w:pPr>
        <w:spacing w:after="80" w:lineRule="auto" w:line="312"/>
        <w:ind w:firstLine="227"/>
      </w:pPr>
      <w:r>
        <w:rPr>
          <w:rFonts w:ascii="Calibri" w:hAnsi="Calibri"/>
          <w:color w:val="333333"/>
          <w:sz w:val="20"/>
        </w:rPr>
        <w:t>go back to step one so that we repeat the entire process</w:t>
      </w:r>
    </w:p>
    <w:p>
      <w:pPr>
        <w:spacing w:after="80" w:lineRule="auto" w:line="312"/>
        <w:ind w:firstLine="227"/>
      </w:pPr>
      <w:r>
        <w:rPr>
          <w:rFonts w:ascii="Calibri" w:hAnsi="Calibri"/>
          <w:color w:val="333333"/>
          <w:sz w:val="20"/>
        </w:rPr>
        <w:t>all over again. I'm going to show you how this thing</w:t>
      </w:r>
    </w:p>
    <w:p>
      <w:pPr>
        <w:spacing w:after="80" w:lineRule="auto" w:line="312"/>
        <w:ind w:firstLine="227"/>
      </w:pPr>
      <w:r>
        <w:rPr>
          <w:rFonts w:ascii="Calibri" w:hAnsi="Calibri"/>
          <w:color w:val="333333"/>
          <w:sz w:val="20"/>
        </w:rPr>
        <w:t>is intended to work very quickly. So I've already put</w:t>
      </w:r>
    </w:p>
    <w:p>
      <w:pPr>
        <w:spacing w:after="80" w:lineRule="auto" w:line="312"/>
        <w:ind w:firstLine="227"/>
      </w:pPr>
      <w:r>
        <w:rPr>
          <w:rFonts w:ascii="Calibri" w:hAnsi="Calibri"/>
          <w:color w:val="333333"/>
          <w:sz w:val="20"/>
        </w:rPr>
        <w:t>a solution together. I've hidden it inside this cell,</w:t>
      </w:r>
    </w:p>
    <w:p>
      <w:pPr>
        <w:spacing w:after="80" w:lineRule="auto" w:line="312"/>
        <w:ind w:firstLine="227"/>
      </w:pPr>
      <w:r>
        <w:rPr>
          <w:rFonts w:ascii="Calibri" w:hAnsi="Calibri"/>
          <w:color w:val="333333"/>
          <w:sz w:val="20"/>
        </w:rPr>
        <w:t>and I'm going to run this cell again just so you can see how I intend</w:t>
      </w:r>
    </w:p>
    <w:p>
      <w:pPr>
        <w:spacing w:after="80" w:lineRule="auto" w:line="312"/>
        <w:ind w:firstLine="227"/>
      </w:pPr>
      <w:r>
        <w:rPr>
          <w:rFonts w:ascii="Calibri" w:hAnsi="Calibri"/>
          <w:color w:val="333333"/>
          <w:sz w:val="20"/>
        </w:rPr>
        <w:t>for this thing to work. So whenever I run the cell, I'm</w:t>
      </w:r>
    </w:p>
    <w:p>
      <w:pPr>
        <w:spacing w:after="80" w:lineRule="auto" w:line="312"/>
        <w:ind w:firstLine="227"/>
      </w:pPr>
      <w:r>
        <w:rPr>
          <w:rFonts w:ascii="Calibri" w:hAnsi="Calibri"/>
          <w:color w:val="333333"/>
          <w:sz w:val="20"/>
        </w:rPr>
        <w:t>going to immediately prompt the user for some inputs using</w:t>
      </w:r>
    </w:p>
    <w:p>
      <w:pPr>
        <w:spacing w:after="80" w:lineRule="auto" w:line="312"/>
        <w:ind w:firstLine="227"/>
      </w:pPr>
      <w:r>
        <w:rPr>
          <w:rFonts w:ascii="Calibri" w:hAnsi="Calibri"/>
          <w:color w:val="333333"/>
          <w:sz w:val="20"/>
        </w:rPr>
        <w:t>the built in input function. And I'll show you how to use that in just</w:t>
      </w:r>
    </w:p>
    <w:p>
      <w:pPr>
        <w:spacing w:after="80" w:lineRule="auto" w:line="312"/>
        <w:ind w:firstLine="227"/>
      </w:pPr>
      <w:r>
        <w:rPr>
          <w:rFonts w:ascii="Calibri" w:hAnsi="Calibri"/>
          <w:color w:val="333333"/>
          <w:sz w:val="20"/>
        </w:rPr>
        <w:t>a moment in case you're not familiar with it. Then I'm going</w:t>
      </w:r>
    </w:p>
    <w:p>
      <w:pPr>
        <w:spacing w:after="80" w:lineRule="auto" w:line="312"/>
        <w:ind w:firstLine="227"/>
      </w:pPr>
      <w:r>
        <w:rPr>
          <w:rFonts w:ascii="Calibri" w:hAnsi="Calibri"/>
          <w:color w:val="333333"/>
          <w:sz w:val="20"/>
        </w:rPr>
        <w:t>to enter in something like what's one plus one.</w:t>
      </w:r>
    </w:p>
    <w:p>
      <w:pPr>
        <w:spacing w:after="80" w:lineRule="auto" w:line="312"/>
        <w:ind w:firstLine="227"/>
      </w:pPr>
      <w:r>
        <w:rPr>
          <w:rFonts w:ascii="Calibri" w:hAnsi="Calibri"/>
          <w:color w:val="333333"/>
          <w:sz w:val="20"/>
        </w:rPr>
        <w:t>I should see my message printed right away, and then I should</w:t>
      </w:r>
    </w:p>
    <w:p>
      <w:pPr>
        <w:spacing w:after="80" w:lineRule="auto" w:line="312"/>
        <w:ind w:firstLine="227"/>
      </w:pPr>
      <w:r>
        <w:rPr>
          <w:rFonts w:ascii="Calibri" w:hAnsi="Calibri"/>
          <w:color w:val="333333"/>
          <w:sz w:val="20"/>
        </w:rPr>
        <w:t>make use of the chat function to get a response from Claude and</w:t>
      </w:r>
    </w:p>
    <w:p>
      <w:pPr>
        <w:spacing w:after="80" w:lineRule="auto" w:line="312"/>
        <w:ind w:firstLine="227"/>
      </w:pPr>
      <w:r>
        <w:rPr>
          <w:rFonts w:ascii="Calibri" w:hAnsi="Calibri"/>
          <w:color w:val="333333"/>
          <w:sz w:val="20"/>
        </w:rPr>
        <w:t>print that up as well. And then I should be prompted once</w:t>
      </w:r>
    </w:p>
    <w:p>
      <w:pPr>
        <w:spacing w:after="80" w:lineRule="auto" w:line="312"/>
        <w:ind w:firstLine="227"/>
      </w:pPr>
      <w:r>
        <w:rPr>
          <w:rFonts w:ascii="Calibri" w:hAnsi="Calibri"/>
          <w:color w:val="333333"/>
          <w:sz w:val="20"/>
        </w:rPr>
        <w:t>again to add in some more text. So now I could say something like</w:t>
      </w:r>
    </w:p>
    <w:p>
      <w:pPr>
        <w:spacing w:after="80" w:lineRule="auto" w:line="312"/>
        <w:ind w:firstLine="227"/>
      </w:pPr>
      <w:r>
        <w:rPr>
          <w:rFonts w:ascii="Calibri" w:hAnsi="Calibri"/>
          <w:color w:val="333333"/>
          <w:sz w:val="20"/>
        </w:rPr>
        <w:t>add to that answer. And</w:t>
      </w:r>
    </w:p>
    <w:p>
      <w:pPr>
        <w:spacing w:after="80" w:lineRule="auto" w:line="312"/>
        <w:ind w:firstLine="227"/>
      </w:pPr>
      <w:r>
        <w:rPr>
          <w:rFonts w:ascii="Calibri" w:hAnsi="Calibri"/>
          <w:color w:val="333333"/>
          <w:sz w:val="20"/>
        </w:rPr>
        <w:t>then I should see that I'm maintaining the history or the context</w:t>
      </w:r>
    </w:p>
    <w:p>
      <w:pPr>
        <w:spacing w:after="80" w:lineRule="auto" w:line="312"/>
        <w:ind w:firstLine="227"/>
      </w:pPr>
      <w:r>
        <w:rPr>
          <w:rFonts w:ascii="Calibri" w:hAnsi="Calibri"/>
          <w:color w:val="333333"/>
          <w:sz w:val="20"/>
        </w:rPr>
        <w:t>of my conversation. So I should now get a response back</w:t>
      </w:r>
    </w:p>
    <w:p>
      <w:pPr>
        <w:spacing w:after="80" w:lineRule="auto" w:line="312"/>
        <w:ind w:firstLine="227"/>
      </w:pPr>
      <w:r>
        <w:rPr>
          <w:rFonts w:ascii="Calibri" w:hAnsi="Calibri"/>
          <w:color w:val="333333"/>
          <w:sz w:val="20"/>
        </w:rPr>
        <w:t>that says taking the previous answer to and adding to it</w:t>
      </w:r>
    </w:p>
    <w:p>
      <w:pPr>
        <w:spacing w:after="80" w:lineRule="auto" w:line="312"/>
        <w:ind w:firstLine="227"/>
      </w:pPr>
      <w:r>
        <w:rPr>
          <w:rFonts w:ascii="Calibri" w:hAnsi="Calibri"/>
          <w:color w:val="333333"/>
          <w:sz w:val="20"/>
        </w:rPr>
        <w:t>should result in four. And again, this should go on</w:t>
      </w:r>
    </w:p>
    <w:p>
      <w:pPr>
        <w:spacing w:after="80" w:lineRule="auto" w:line="312"/>
        <w:ind w:firstLine="227"/>
      </w:pPr>
      <w:r>
        <w:rPr>
          <w:rFonts w:ascii="Calibri" w:hAnsi="Calibri"/>
          <w:color w:val="333333"/>
          <w:sz w:val="20"/>
        </w:rPr>
        <w:t>forever until I eventually interrupt the process</w:t>
      </w:r>
    </w:p>
    <w:p>
      <w:pPr>
        <w:spacing w:after="80" w:lineRule="auto" w:line="312"/>
        <w:ind w:firstLine="227"/>
      </w:pPr>
      <w:r>
        <w:rPr>
          <w:rFonts w:ascii="Calibri" w:hAnsi="Calibri"/>
          <w:color w:val="333333"/>
          <w:sz w:val="20"/>
        </w:rPr>
        <w:t>by clicking the interrupt button right here and hitting</w:t>
      </w:r>
    </w:p>
    <w:p>
      <w:pPr>
        <w:spacing w:after="80" w:lineRule="auto" w:line="312"/>
        <w:ind w:firstLine="227"/>
      </w:pPr>
      <w:r>
        <w:rPr>
          <w:rFonts w:ascii="Calibri" w:hAnsi="Calibri"/>
          <w:color w:val="333333"/>
          <w:sz w:val="20"/>
        </w:rPr>
        <w:t>escape. Now, as I mentioned, if</w:t>
      </w:r>
    </w:p>
    <w:p>
      <w:pPr>
        <w:spacing w:after="80" w:lineRule="auto" w:line="312"/>
        <w:ind w:firstLine="227"/>
      </w:pPr>
      <w:r>
        <w:rPr>
          <w:rFonts w:ascii="Calibri" w:hAnsi="Calibri"/>
          <w:color w:val="333333"/>
          <w:sz w:val="20"/>
        </w:rPr>
        <w:t>you're not familiar with the built-in input function, no problem.</w:t>
      </w:r>
    </w:p>
    <w:p>
      <w:pPr>
        <w:spacing w:after="80" w:lineRule="auto" w:line="312"/>
        <w:ind w:firstLine="227"/>
      </w:pPr>
      <w:r>
        <w:rPr>
          <w:rFonts w:ascii="Calibri" w:hAnsi="Calibri"/>
          <w:color w:val="333333"/>
          <w:sz w:val="20"/>
        </w:rPr>
        <w:t>I'm going to give you a little hint right now and just make sure that</w:t>
      </w:r>
    </w:p>
    <w:p>
      <w:pPr>
        <w:spacing w:after="80" w:lineRule="auto" w:line="312"/>
        <w:ind w:firstLine="227"/>
      </w:pPr>
      <w:r>
        <w:rPr>
          <w:rFonts w:ascii="Calibri" w:hAnsi="Calibri"/>
          <w:color w:val="333333"/>
          <w:sz w:val="20"/>
        </w:rPr>
        <w:t>it's really clear what we want to do. So I'm going to paste in a little bit of</w:t>
      </w:r>
    </w:p>
    <w:p>
      <w:pPr>
        <w:spacing w:after="80" w:lineRule="auto" w:line="312"/>
        <w:ind w:firstLine="227"/>
      </w:pPr>
      <w:r>
        <w:rPr>
          <w:rFonts w:ascii="Calibri" w:hAnsi="Calibri"/>
          <w:color w:val="333333"/>
          <w:sz w:val="20"/>
        </w:rPr>
        <w:t>code that you can use as a little template. All</w:t>
      </w:r>
    </w:p>
    <w:p>
      <w:pPr>
        <w:spacing w:after="80" w:lineRule="auto" w:line="312"/>
        <w:ind w:firstLine="227"/>
      </w:pPr>
      <w:r>
        <w:rPr>
          <w:rFonts w:ascii="Calibri" w:hAnsi="Calibri"/>
          <w:color w:val="333333"/>
          <w:sz w:val="20"/>
        </w:rPr>
        <w:t>right, so here's the general structure that we want to use.</w:t>
      </w:r>
    </w:p>
    <w:p>
      <w:pPr>
        <w:spacing w:after="80" w:lineRule="auto" w:line="312"/>
        <w:ind w:firstLine="227"/>
      </w:pPr>
      <w:r>
        <w:rPr>
          <w:rFonts w:ascii="Calibri" w:hAnsi="Calibri"/>
          <w:color w:val="333333"/>
          <w:sz w:val="20"/>
        </w:rPr>
        <w:t>We want to initialize a starting list</w:t>
      </w:r>
    </w:p>
    <w:p>
      <w:pPr>
        <w:spacing w:after="80" w:lineRule="auto" w:line="312"/>
        <w:ind w:firstLine="227"/>
      </w:pPr>
      <w:r>
        <w:rPr>
          <w:rFonts w:ascii="Calibri" w:hAnsi="Calibri"/>
          <w:color w:val="333333"/>
          <w:sz w:val="20"/>
        </w:rPr>
        <w:t>of messages that's going to start off entirely empty. And then we're going</w:t>
      </w:r>
    </w:p>
    <w:p>
      <w:pPr>
        <w:spacing w:after="80" w:lineRule="auto" w:line="312"/>
        <w:ind w:firstLine="227"/>
      </w:pPr>
      <w:r>
        <w:rPr>
          <w:rFonts w:ascii="Calibri" w:hAnsi="Calibri"/>
          <w:color w:val="333333"/>
          <w:sz w:val="20"/>
        </w:rPr>
        <w:t>to have a while true loop that is going to run forever. And</w:t>
      </w:r>
    </w:p>
    <w:p>
      <w:pPr>
        <w:spacing w:after="80" w:lineRule="auto" w:line="312"/>
        <w:ind w:firstLine="227"/>
      </w:pPr>
      <w:r>
        <w:rPr>
          <w:rFonts w:ascii="Calibri" w:hAnsi="Calibri"/>
          <w:color w:val="333333"/>
          <w:sz w:val="20"/>
        </w:rPr>
        <w:t>then inside the while loop, we're going to ask the user to enter</w:t>
      </w:r>
    </w:p>
    <w:p>
      <w:pPr>
        <w:spacing w:after="80" w:lineRule="auto" w:line="312"/>
        <w:ind w:firstLine="227"/>
      </w:pPr>
      <w:r>
        <w:rPr>
          <w:rFonts w:ascii="Calibri" w:hAnsi="Calibri"/>
          <w:color w:val="333333"/>
          <w:sz w:val="20"/>
        </w:rPr>
        <w:t>in some text, making use of the, again, built-in input</w:t>
      </w:r>
    </w:p>
    <w:p>
      <w:pPr>
        <w:spacing w:after="80" w:lineRule="auto" w:line="312"/>
        <w:ind w:firstLine="227"/>
      </w:pPr>
      <w:r>
        <w:rPr>
          <w:rFonts w:ascii="Calibri" w:hAnsi="Calibri"/>
          <w:color w:val="333333"/>
          <w:sz w:val="20"/>
        </w:rPr>
        <w:t>function. Whenever the user types into the displayed</w:t>
      </w:r>
    </w:p>
    <w:p>
      <w:pPr>
        <w:spacing w:after="80" w:lineRule="auto" w:line="312"/>
        <w:ind w:firstLine="227"/>
      </w:pPr>
      <w:r>
        <w:rPr>
          <w:rFonts w:ascii="Calibri" w:hAnsi="Calibri"/>
          <w:color w:val="333333"/>
          <w:sz w:val="20"/>
        </w:rPr>
        <w:t>input, we'll be assigned to this user input variable. And</w:t>
      </w:r>
    </w:p>
    <w:p>
      <w:pPr>
        <w:spacing w:after="80" w:lineRule="auto" w:line="312"/>
        <w:ind w:firstLine="227"/>
      </w:pPr>
      <w:r>
        <w:rPr>
          <w:rFonts w:ascii="Calibri" w:hAnsi="Calibri"/>
          <w:color w:val="333333"/>
          <w:sz w:val="20"/>
        </w:rPr>
        <w:t>then I put some comments in here just to guide you through the steps of what</w:t>
      </w:r>
    </w:p>
    <w:p>
      <w:pPr>
        <w:spacing w:after="80" w:lineRule="auto" w:line="312"/>
        <w:ind w:firstLine="227"/>
      </w:pPr>
      <w:r>
        <w:rPr>
          <w:rFonts w:ascii="Calibri" w:hAnsi="Calibri"/>
          <w:color w:val="333333"/>
          <w:sz w:val="20"/>
        </w:rPr>
        <w:t>we need to do. All right, so go ahead and</w:t>
      </w:r>
    </w:p>
    <w:p>
      <w:pPr>
        <w:spacing w:after="80" w:lineRule="auto" w:line="312"/>
        <w:ind w:firstLine="227"/>
      </w:pPr>
      <w:r>
        <w:rPr>
          <w:rFonts w:ascii="Calibri" w:hAnsi="Calibri"/>
          <w:color w:val="333333"/>
          <w:sz w:val="20"/>
        </w:rPr>
        <w:t>pause the video right here. I would encourage you to give this exercise</w:t>
      </w:r>
    </w:p>
    <w:p>
      <w:pPr>
        <w:spacing w:after="80" w:lineRule="auto" w:line="312"/>
        <w:ind w:firstLine="227"/>
      </w:pPr>
      <w:r>
        <w:rPr>
          <w:rFonts w:ascii="Calibri" w:hAnsi="Calibri"/>
          <w:color w:val="333333"/>
          <w:sz w:val="20"/>
        </w:rPr>
        <w:t>a shot. Otherwise, stick around and we'll go</w:t>
      </w:r>
    </w:p>
    <w:p>
      <w:pPr>
        <w:spacing w:after="80" w:lineRule="auto" w:line="312"/>
        <w:ind w:firstLine="227"/>
      </w:pPr>
      <w:r>
        <w:rPr>
          <w:rFonts w:ascii="Calibri" w:hAnsi="Calibri"/>
          <w:color w:val="333333"/>
          <w:sz w:val="20"/>
        </w:rPr>
        <w:t>over a solution right now. So let's get</w:t>
      </w:r>
    </w:p>
    <w:p>
      <w:pPr>
        <w:spacing w:after="80" w:lineRule="auto" w:line="312"/>
        <w:ind w:firstLine="227"/>
      </w:pPr>
      <w:r>
        <w:rPr>
          <w:rFonts w:ascii="Calibri" w:hAnsi="Calibri"/>
          <w:color w:val="333333"/>
          <w:sz w:val="20"/>
        </w:rPr>
        <w:t>to it. Let me show you how we could put this together. So</w:t>
      </w:r>
    </w:p>
    <w:p>
      <w:pPr>
        <w:spacing w:after="80" w:lineRule="auto" w:line="312"/>
        <w:ind w:firstLine="227"/>
      </w:pPr>
      <w:r>
        <w:rPr>
          <w:rFonts w:ascii="Calibri" w:hAnsi="Calibri"/>
          <w:color w:val="333333"/>
          <w:sz w:val="20"/>
        </w:rPr>
        <w:t>to implement the rest of this, we really just have to follow the different comments</w:t>
      </w:r>
    </w:p>
    <w:p>
      <w:pPr>
        <w:spacing w:after="80" w:lineRule="auto" w:line="312"/>
        <w:ind w:firstLine="227"/>
      </w:pPr>
      <w:r>
        <w:rPr>
          <w:rFonts w:ascii="Calibri" w:hAnsi="Calibri"/>
          <w:color w:val="333333"/>
          <w:sz w:val="20"/>
        </w:rPr>
        <w:t>that I put in here. The first thing we're going to do is take</w:t>
      </w:r>
    </w:p>
    <w:p>
      <w:pPr>
        <w:spacing w:after="80" w:lineRule="auto" w:line="312"/>
        <w:ind w:firstLine="227"/>
      </w:pPr>
      <w:r>
        <w:rPr>
          <w:rFonts w:ascii="Calibri" w:hAnsi="Calibri"/>
          <w:color w:val="333333"/>
          <w:sz w:val="20"/>
        </w:rPr>
        <w:t>that user input and add it into our list of messages using</w:t>
      </w:r>
    </w:p>
    <w:p>
      <w:pPr>
        <w:spacing w:after="80" w:lineRule="auto" w:line="312"/>
        <w:ind w:firstLine="227"/>
      </w:pPr>
      <w:r>
        <w:rPr>
          <w:rFonts w:ascii="Calibri" w:hAnsi="Calibri"/>
          <w:color w:val="333333"/>
          <w:sz w:val="20"/>
        </w:rPr>
        <w:t>the add user message function that we just put together</w:t>
      </w:r>
    </w:p>
    <w:p>
      <w:pPr>
        <w:spacing w:after="80" w:lineRule="auto" w:line="312"/>
        <w:ind w:firstLine="227"/>
      </w:pPr>
      <w:r>
        <w:rPr>
          <w:rFonts w:ascii="Calibri" w:hAnsi="Calibri"/>
          <w:color w:val="333333"/>
          <w:sz w:val="20"/>
        </w:rPr>
        <w:t>a moment to go. So I'm going to call add user</w:t>
      </w:r>
    </w:p>
    <w:p>
      <w:pPr>
        <w:spacing w:after="80" w:lineRule="auto" w:line="312"/>
        <w:ind w:firstLine="227"/>
      </w:pPr>
      <w:r>
        <w:rPr>
          <w:rFonts w:ascii="Calibri" w:hAnsi="Calibri"/>
          <w:color w:val="333333"/>
          <w:sz w:val="20"/>
        </w:rPr>
        <w:t>message. I'll pass in the list of messages and</w:t>
      </w:r>
    </w:p>
    <w:p>
      <w:pPr>
        <w:spacing w:after="80" w:lineRule="auto" w:line="312"/>
        <w:ind w:firstLine="227"/>
      </w:pPr>
      <w:r>
        <w:rPr>
          <w:rFonts w:ascii="Calibri" w:hAnsi="Calibri"/>
          <w:color w:val="333333"/>
          <w:sz w:val="20"/>
        </w:rPr>
        <w:t>my user input. Then</w:t>
      </w:r>
    </w:p>
    <w:p>
      <w:pPr>
        <w:spacing w:after="80" w:lineRule="auto" w:line="312"/>
        <w:ind w:firstLine="227"/>
      </w:pPr>
      <w:r>
        <w:rPr>
          <w:rFonts w:ascii="Calibri" w:hAnsi="Calibri"/>
          <w:color w:val="333333"/>
          <w:sz w:val="20"/>
        </w:rPr>
        <w:t>I'm going to call Claude using the built-in chat function and</w:t>
      </w:r>
    </w:p>
    <w:p>
      <w:pPr>
        <w:spacing w:after="80" w:lineRule="auto" w:line="312"/>
        <w:ind w:firstLine="227"/>
      </w:pPr>
      <w:r>
        <w:rPr>
          <w:rFonts w:ascii="Calibri" w:hAnsi="Calibri"/>
          <w:color w:val="333333"/>
          <w:sz w:val="20"/>
        </w:rPr>
        <w:t>pass in my list of messages. That's going to give</w:t>
      </w:r>
    </w:p>
    <w:p>
      <w:pPr>
        <w:spacing w:after="80" w:lineRule="auto" w:line="312"/>
        <w:ind w:firstLine="227"/>
      </w:pPr>
      <w:r>
        <w:rPr>
          <w:rFonts w:ascii="Calibri" w:hAnsi="Calibri"/>
          <w:color w:val="333333"/>
          <w:sz w:val="20"/>
        </w:rPr>
        <w:t>me back some answer. I'm going to take</w:t>
      </w:r>
    </w:p>
    <w:p>
      <w:pPr>
        <w:spacing w:after="80" w:lineRule="auto" w:line="312"/>
        <w:ind w:firstLine="227"/>
      </w:pPr>
      <w:r>
        <w:rPr>
          <w:rFonts w:ascii="Calibri" w:hAnsi="Calibri"/>
          <w:color w:val="333333"/>
          <w:sz w:val="20"/>
        </w:rPr>
        <w:t>that answer and add it in as an assistant message</w:t>
      </w:r>
    </w:p>
    <w:p>
      <w:pPr>
        <w:spacing w:after="80" w:lineRule="auto" w:line="312"/>
        <w:ind w:firstLine="227"/>
      </w:pPr>
      <w:r>
        <w:rPr>
          <w:rFonts w:ascii="Calibri" w:hAnsi="Calibri"/>
          <w:color w:val="333333"/>
          <w:sz w:val="20"/>
        </w:rPr>
        <w:t>to my list of messages. So add assistant</w:t>
      </w:r>
    </w:p>
    <w:p>
      <w:pPr>
        <w:spacing w:after="80" w:lineRule="auto" w:line="312"/>
        <w:ind w:firstLine="227"/>
      </w:pPr>
      <w:r>
        <w:rPr>
          <w:rFonts w:ascii="Calibri" w:hAnsi="Calibri"/>
          <w:color w:val="333333"/>
          <w:sz w:val="20"/>
        </w:rPr>
        <w:t>message. like</w:t>
      </w:r>
    </w:p>
    <w:p>
      <w:pPr>
        <w:spacing w:after="80" w:lineRule="auto" w:line="312"/>
        <w:ind w:firstLine="227"/>
      </w:pPr>
      <w:r>
        <w:rPr>
          <w:rFonts w:ascii="Calibri" w:hAnsi="Calibri"/>
          <w:color w:val="333333"/>
          <w:sz w:val="20"/>
        </w:rPr>
        <w:t>so. And then I just need to print out the generated</w:t>
      </w:r>
    </w:p>
    <w:p>
      <w:pPr>
        <w:spacing w:after="80" w:lineRule="auto" w:line="312"/>
        <w:ind w:firstLine="227"/>
      </w:pPr>
      <w:r>
        <w:rPr>
          <w:rFonts w:ascii="Calibri" w:hAnsi="Calibri"/>
          <w:color w:val="333333"/>
          <w:sz w:val="20"/>
        </w:rPr>
        <w:t>text. And optionally, I can put in some delimiters</w:t>
      </w:r>
    </w:p>
    <w:p>
      <w:pPr>
        <w:spacing w:after="80" w:lineRule="auto" w:line="312"/>
        <w:ind w:firstLine="227"/>
      </w:pPr>
      <w:r>
        <w:rPr>
          <w:rFonts w:ascii="Calibri" w:hAnsi="Calibri"/>
          <w:color w:val="333333"/>
          <w:sz w:val="20"/>
        </w:rPr>
        <w:t>in the form of little dashes. Just make sure that it's clear</w:t>
      </w:r>
    </w:p>
    <w:p>
      <w:pPr>
        <w:spacing w:after="80" w:lineRule="auto" w:line="312"/>
        <w:ind w:firstLine="227"/>
      </w:pPr>
      <w:r>
        <w:rPr>
          <w:rFonts w:ascii="Calibri" w:hAnsi="Calibri"/>
          <w:color w:val="333333"/>
          <w:sz w:val="20"/>
        </w:rPr>
        <w:t>to whoever's using this application that it's being generated</w:t>
      </w:r>
    </w:p>
    <w:p>
      <w:pPr>
        <w:spacing w:after="80" w:lineRule="auto" w:line="312"/>
        <w:ind w:firstLine="227"/>
      </w:pPr>
      <w:r>
        <w:rPr>
          <w:rFonts w:ascii="Calibri" w:hAnsi="Calibri"/>
          <w:color w:val="333333"/>
          <w:sz w:val="20"/>
        </w:rPr>
        <w:t>by our AI. So I'll print a</w:t>
      </w:r>
    </w:p>
    <w:p>
      <w:pPr>
        <w:spacing w:after="80" w:lineRule="auto" w:line="312"/>
        <w:ind w:firstLine="227"/>
      </w:pPr>
      <w:r>
        <w:rPr>
          <w:rFonts w:ascii="Calibri" w:hAnsi="Calibri"/>
          <w:color w:val="333333"/>
          <w:sz w:val="20"/>
        </w:rPr>
        <w:t>dash, dash, dash. And</w:t>
      </w:r>
    </w:p>
    <w:p>
      <w:pPr>
        <w:spacing w:after="80" w:lineRule="auto" w:line="312"/>
        <w:ind w:firstLine="227"/>
      </w:pPr>
      <w:r>
        <w:rPr>
          <w:rFonts w:ascii="Calibri" w:hAnsi="Calibri"/>
          <w:color w:val="333333"/>
          <w:sz w:val="20"/>
        </w:rPr>
        <w:t>in between two of those, I'll print out my answer</w:t>
      </w:r>
    </w:p>
    <w:p>
      <w:pPr>
        <w:spacing w:after="80" w:lineRule="auto" w:line="312"/>
        <w:ind w:firstLine="227"/>
      </w:pPr>
      <w:r>
        <w:rPr>
          <w:rFonts w:ascii="Calibri" w:hAnsi="Calibri"/>
          <w:color w:val="333333"/>
          <w:sz w:val="20"/>
        </w:rPr>
        <w:t>that I got back. And that's it. So</w:t>
      </w:r>
    </w:p>
    <w:p>
      <w:pPr>
        <w:spacing w:after="80" w:lineRule="auto" w:line="312"/>
        <w:ind w:firstLine="227"/>
      </w:pPr>
      <w:r>
        <w:rPr>
          <w:rFonts w:ascii="Calibri" w:hAnsi="Calibri"/>
          <w:color w:val="333333"/>
          <w:sz w:val="20"/>
        </w:rPr>
        <w:t>now to test this out, I'm going to run the cell. And</w:t>
      </w:r>
    </w:p>
    <w:p>
      <w:pPr>
        <w:spacing w:after="80" w:lineRule="auto" w:line="312"/>
        <w:ind w:firstLine="227"/>
      </w:pPr>
      <w:r>
        <w:rPr>
          <w:rFonts w:ascii="Calibri" w:hAnsi="Calibri"/>
          <w:color w:val="333333"/>
          <w:sz w:val="20"/>
        </w:rPr>
        <w:t>then I should see some output up here underneath the cell after</w:t>
      </w:r>
    </w:p>
    <w:p>
      <w:pPr>
        <w:spacing w:after="80" w:lineRule="auto" w:line="312"/>
        <w:ind w:firstLine="227"/>
      </w:pPr>
      <w:r>
        <w:rPr>
          <w:rFonts w:ascii="Calibri" w:hAnsi="Calibri"/>
          <w:color w:val="333333"/>
          <w:sz w:val="20"/>
        </w:rPr>
        <w:t>I start chatting with Claude. So I'm going to ask Claude what's</w:t>
      </w:r>
    </w:p>
    <w:p>
      <w:pPr>
        <w:spacing w:after="80" w:lineRule="auto" w:line="312"/>
        <w:ind w:firstLine="227"/>
      </w:pPr>
      <w:r>
        <w:rPr>
          <w:rFonts w:ascii="Calibri" w:hAnsi="Calibri"/>
          <w:color w:val="333333"/>
          <w:sz w:val="20"/>
        </w:rPr>
        <w:t>one plus one. And I'll get my response</w:t>
      </w:r>
    </w:p>
    <w:p>
      <w:pPr>
        <w:spacing w:after="80" w:lineRule="auto" w:line="312"/>
        <w:ind w:firstLine="227"/>
      </w:pPr>
      <w:r>
        <w:rPr>
          <w:rFonts w:ascii="Calibri" w:hAnsi="Calibri"/>
          <w:color w:val="333333"/>
          <w:sz w:val="20"/>
        </w:rPr>
        <w:t>back and two more. And</w:t>
      </w:r>
    </w:p>
    <w:p>
      <w:pPr>
        <w:spacing w:after="80" w:lineRule="auto" w:line="312"/>
        <w:ind w:firstLine="227"/>
      </w:pPr>
      <w:r>
        <w:rPr>
          <w:rFonts w:ascii="Calibri" w:hAnsi="Calibri"/>
          <w:color w:val="333333"/>
          <w:sz w:val="20"/>
        </w:rPr>
        <w:t>I should see adding two more to one plus one should give us four.</w:t>
      </w:r>
    </w:p>
    <w:p>
      <w:pPr>
        <w:spacing w:after="80" w:lineRule="auto" w:line="312"/>
        <w:ind w:firstLine="227"/>
      </w:pPr>
      <w:r>
        <w:rPr>
          <w:rFonts w:ascii="Calibri" w:hAnsi="Calibri"/>
          <w:color w:val="333333"/>
          <w:sz w:val="20"/>
        </w:rPr>
        <w:t>All right, very good. So there is our very simple implementation</w:t>
      </w:r>
    </w:p>
    <w:p>
      <w:pPr>
        <w:spacing w:after="80" w:lineRule="auto" w:line="312"/>
        <w:ind w:firstLine="227"/>
      </w:pPr>
      <w:r>
        <w:rPr>
          <w:rFonts w:ascii="Calibri" w:hAnsi="Calibri"/>
          <w:color w:val="333333"/>
          <w:sz w:val="20"/>
        </w:rPr>
        <w:t>of a looping chatbot.</w:t>
      </w:r>
    </w:p>
    <w:p>
      <w:pPr>
        <w:spacing w:before="120" w:after="120"/>
      </w:pPr>
      <w:r>
        <w:rPr>
          <w:color w:val="E0E0E0"/>
          <w:sz w:val="12"/>
        </w:rPr>
        <w:t>────────────────────────────────────────</w:t>
      </w:r>
    </w:p>
    <w:p>
      <w:pPr>
        <w:pStyle w:val="Heading3"/>
        <w:spacing w:before="240" w:after="120"/>
      </w:pPr>
      <w:r>
        <w:rPr>
          <w:rFonts w:ascii="Calibri" w:hAnsi="Calibri"/>
          <w:color w:val="D97306"/>
          <w:sz w:val="24"/>
        </w:rPr>
        <w:t>Lesson 8: System prompts</w:t>
      </w:r>
    </w:p>
    <w:p>
      <w:r>
        <w:rPr>
          <w:i/>
          <w:color w:val="888888"/>
          <w:sz w:val="16"/>
        </w:rPr>
        <w:t>Source: https://anthropic.skilljar.com/claude-with-the-anthropic-api/287733</w:t>
      </w:r>
    </w:p>
    <w:p>
      <w:pPr>
        <w:spacing w:after="80"/>
      </w:pPr>
      <w:r>
        <w:rPr>
          <w:i/>
          <w:color w:val="555555"/>
          <w:sz w:val="18"/>
        </w:rPr>
        <w:t>Video: 03 - 006 - System Prompts.mp4  |  Duration: 6m 20s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we're going to take a look at how we can customize the tone and</w:t>
      </w:r>
    </w:p>
    <w:p>
      <w:pPr>
        <w:spacing w:after="80" w:lineRule="auto" w:line="312"/>
        <w:ind w:firstLine="227"/>
      </w:pPr>
      <w:r>
        <w:rPr>
          <w:rFonts w:ascii="Calibri" w:hAnsi="Calibri"/>
          <w:color w:val="333333"/>
          <w:sz w:val="20"/>
        </w:rPr>
        <w:t>style of response that Claude generates. To</w:t>
      </w:r>
    </w:p>
    <w:p>
      <w:pPr>
        <w:spacing w:after="80" w:lineRule="auto" w:line="312"/>
        <w:ind w:firstLine="227"/>
      </w:pPr>
      <w:r>
        <w:rPr>
          <w:rFonts w:ascii="Calibri" w:hAnsi="Calibri"/>
          <w:color w:val="333333"/>
          <w:sz w:val="20"/>
        </w:rPr>
        <w:t>help you understand why this is important, I want you to imagine</w:t>
      </w:r>
    </w:p>
    <w:p>
      <w:pPr>
        <w:spacing w:after="80" w:lineRule="auto" w:line="312"/>
        <w:ind w:firstLine="227"/>
      </w:pPr>
      <w:r>
        <w:rPr>
          <w:rFonts w:ascii="Calibri" w:hAnsi="Calibri"/>
          <w:color w:val="333333"/>
          <w:sz w:val="20"/>
        </w:rPr>
        <w:t>that we are making some kind of math tutor chatbot.</w:t>
      </w:r>
    </w:p>
    <w:p>
      <w:pPr>
        <w:spacing w:after="80" w:lineRule="auto" w:line="312"/>
        <w:ind w:firstLine="227"/>
      </w:pPr>
      <w:r>
        <w:rPr>
          <w:rFonts w:ascii="Calibri" w:hAnsi="Calibri"/>
          <w:color w:val="333333"/>
          <w:sz w:val="20"/>
        </w:rPr>
        <w:t>So a user will use this chatbot to ask for help in solving</w:t>
      </w:r>
    </w:p>
    <w:p>
      <w:pPr>
        <w:spacing w:after="80" w:lineRule="auto" w:line="312"/>
        <w:ind w:firstLine="227"/>
      </w:pPr>
      <w:r>
        <w:rPr>
          <w:rFonts w:ascii="Calibri" w:hAnsi="Calibri"/>
          <w:color w:val="333333"/>
          <w:sz w:val="20"/>
        </w:rPr>
        <w:t>math problems. For example, a user might ask for help</w:t>
      </w:r>
    </w:p>
    <w:p>
      <w:pPr>
        <w:spacing w:after="80" w:lineRule="auto" w:line="312"/>
        <w:ind w:firstLine="227"/>
      </w:pPr>
      <w:r>
        <w:rPr>
          <w:rFonts w:ascii="Calibri" w:hAnsi="Calibri"/>
          <w:color w:val="333333"/>
          <w:sz w:val="20"/>
        </w:rPr>
        <w:t>in solving 5x plus 2 equals 3. Now</w:t>
      </w:r>
    </w:p>
    <w:p>
      <w:pPr>
        <w:spacing w:after="80" w:lineRule="auto" w:line="312"/>
        <w:ind w:firstLine="227"/>
      </w:pPr>
      <w:r>
        <w:rPr>
          <w:rFonts w:ascii="Calibri" w:hAnsi="Calibri"/>
          <w:color w:val="333333"/>
          <w:sz w:val="20"/>
        </w:rPr>
        <w:t>there's a couple of things that we would want our math tutor to do</w:t>
      </w:r>
    </w:p>
    <w:p>
      <w:pPr>
        <w:spacing w:after="80" w:lineRule="auto" w:line="312"/>
        <w:ind w:firstLine="227"/>
      </w:pPr>
      <w:r>
        <w:rPr>
          <w:rFonts w:ascii="Calibri" w:hAnsi="Calibri"/>
          <w:color w:val="333333"/>
          <w:sz w:val="20"/>
        </w:rPr>
        <w:t>and a couple of things that we would definitely not want it to do. So</w:t>
      </w:r>
    </w:p>
    <w:p>
      <w:pPr>
        <w:spacing w:after="80" w:lineRule="auto" w:line="312"/>
        <w:ind w:firstLine="227"/>
      </w:pPr>
      <w:r>
        <w:rPr>
          <w:rFonts w:ascii="Calibri" w:hAnsi="Calibri"/>
          <w:color w:val="333333"/>
          <w:sz w:val="20"/>
        </w:rPr>
        <w:t>for example, we might want Claude to initially only give</w:t>
      </w:r>
    </w:p>
    <w:p>
      <w:pPr>
        <w:spacing w:after="80" w:lineRule="auto" w:line="312"/>
        <w:ind w:firstLine="227"/>
      </w:pPr>
      <w:r>
        <w:rPr>
          <w:rFonts w:ascii="Calibri" w:hAnsi="Calibri"/>
          <w:color w:val="333333"/>
          <w:sz w:val="20"/>
        </w:rPr>
        <w:t>the students some hints. Maybe just give them a little tip</w:t>
      </w:r>
    </w:p>
    <w:p>
      <w:pPr>
        <w:spacing w:after="80" w:lineRule="auto" w:line="312"/>
        <w:ind w:firstLine="227"/>
      </w:pPr>
      <w:r>
        <w:rPr>
          <w:rFonts w:ascii="Calibri" w:hAnsi="Calibri"/>
          <w:color w:val="333333"/>
          <w:sz w:val="20"/>
        </w:rPr>
        <w:t>or two in how they might initially approach the problem. And</w:t>
      </w:r>
    </w:p>
    <w:p>
      <w:pPr>
        <w:spacing w:after="80" w:lineRule="auto" w:line="312"/>
        <w:ind w:firstLine="227"/>
      </w:pPr>
      <w:r>
        <w:rPr>
          <w:rFonts w:ascii="Calibri" w:hAnsi="Calibri"/>
          <w:color w:val="333333"/>
          <w:sz w:val="20"/>
        </w:rPr>
        <w:t>then if the student still doesn't quite understand how to solve the</w:t>
      </w:r>
    </w:p>
    <w:p>
      <w:pPr>
        <w:spacing w:after="80" w:lineRule="auto" w:line="312"/>
        <w:ind w:firstLine="227"/>
      </w:pPr>
      <w:r>
        <w:rPr>
          <w:rFonts w:ascii="Calibri" w:hAnsi="Calibri"/>
          <w:color w:val="333333"/>
          <w:sz w:val="20"/>
        </w:rPr>
        <w:t>problem, only then maybe walk the student through</w:t>
      </w:r>
    </w:p>
    <w:p>
      <w:pPr>
        <w:spacing w:after="80" w:lineRule="auto" w:line="312"/>
        <w:ind w:firstLine="227"/>
      </w:pPr>
      <w:r>
        <w:rPr>
          <w:rFonts w:ascii="Calibri" w:hAnsi="Calibri"/>
          <w:color w:val="333333"/>
          <w:sz w:val="20"/>
        </w:rPr>
        <w:t>a solution step by step. We might</w:t>
      </w:r>
    </w:p>
    <w:p>
      <w:pPr>
        <w:spacing w:after="80" w:lineRule="auto" w:line="312"/>
        <w:ind w:firstLine="227"/>
      </w:pPr>
      <w:r>
        <w:rPr>
          <w:rFonts w:ascii="Calibri" w:hAnsi="Calibri"/>
          <w:color w:val="333333"/>
          <w:sz w:val="20"/>
        </w:rPr>
        <w:t>also want Claude to show solutions for a similar problem to</w:t>
      </w:r>
    </w:p>
    <w:p>
      <w:pPr>
        <w:spacing w:after="80" w:lineRule="auto" w:line="312"/>
        <w:ind w:firstLine="227"/>
      </w:pPr>
      <w:r>
        <w:rPr>
          <w:rFonts w:ascii="Calibri" w:hAnsi="Calibri"/>
          <w:color w:val="333333"/>
          <w:sz w:val="20"/>
        </w:rPr>
        <w:t>give the student a little bit of inspiration on how they might approach</w:t>
      </w:r>
    </w:p>
    <w:p>
      <w:pPr>
        <w:spacing w:after="80" w:lineRule="auto" w:line="312"/>
        <w:ind w:firstLine="227"/>
      </w:pPr>
      <w:r>
        <w:rPr>
          <w:rFonts w:ascii="Calibri" w:hAnsi="Calibri"/>
          <w:color w:val="333333"/>
          <w:sz w:val="20"/>
        </w:rPr>
        <w:t>this particular problem. Likewise, there are some</w:t>
      </w:r>
    </w:p>
    <w:p>
      <w:pPr>
        <w:spacing w:after="80" w:lineRule="auto" w:line="312"/>
        <w:ind w:firstLine="227"/>
      </w:pPr>
      <w:r>
        <w:rPr>
          <w:rFonts w:ascii="Calibri" w:hAnsi="Calibri"/>
          <w:color w:val="333333"/>
          <w:sz w:val="20"/>
        </w:rPr>
        <w:t>things that we would definitely not want Claude to do. For</w:t>
      </w:r>
    </w:p>
    <w:p>
      <w:pPr>
        <w:spacing w:after="80" w:lineRule="auto" w:line="312"/>
        <w:ind w:firstLine="227"/>
      </w:pPr>
      <w:r>
        <w:rPr>
          <w:rFonts w:ascii="Calibri" w:hAnsi="Calibri"/>
          <w:color w:val="333333"/>
          <w:sz w:val="20"/>
        </w:rPr>
        <w:t>example, we would not want Claude to just immediately respond</w:t>
      </w:r>
    </w:p>
    <w:p>
      <w:pPr>
        <w:spacing w:after="80" w:lineRule="auto" w:line="312"/>
        <w:ind w:firstLine="227"/>
      </w:pPr>
      <w:r>
        <w:rPr>
          <w:rFonts w:ascii="Calibri" w:hAnsi="Calibri"/>
          <w:color w:val="333333"/>
          <w:sz w:val="20"/>
        </w:rPr>
        <w:t>with a complete answer. And we would also not want Claude</w:t>
      </w:r>
    </w:p>
    <w:p>
      <w:pPr>
        <w:spacing w:after="80" w:lineRule="auto" w:line="312"/>
        <w:ind w:firstLine="227"/>
      </w:pPr>
      <w:r>
        <w:rPr>
          <w:rFonts w:ascii="Calibri" w:hAnsi="Calibri"/>
          <w:color w:val="333333"/>
          <w:sz w:val="20"/>
        </w:rPr>
        <w:t>to tell the student to just go use a calculator to solve</w:t>
      </w:r>
    </w:p>
    <w:p>
      <w:pPr>
        <w:spacing w:after="80" w:lineRule="auto" w:line="312"/>
        <w:ind w:firstLine="227"/>
      </w:pPr>
      <w:r>
        <w:rPr>
          <w:rFonts w:ascii="Calibri" w:hAnsi="Calibri"/>
          <w:color w:val="333333"/>
          <w:sz w:val="20"/>
        </w:rPr>
        <w:t>the problem or something like that. So to solve</w:t>
      </w:r>
    </w:p>
    <w:p>
      <w:pPr>
        <w:spacing w:after="80" w:lineRule="auto" w:line="312"/>
        <w:ind w:firstLine="227"/>
      </w:pPr>
      <w:r>
        <w:rPr>
          <w:rFonts w:ascii="Calibri" w:hAnsi="Calibri"/>
          <w:color w:val="333333"/>
          <w:sz w:val="20"/>
        </w:rPr>
        <w:t>this problem, we're going to use a technique known as system</w:t>
      </w:r>
    </w:p>
    <w:p>
      <w:pPr>
        <w:spacing w:after="80" w:lineRule="auto" w:line="312"/>
        <w:ind w:firstLine="227"/>
      </w:pPr>
      <w:r>
        <w:rPr>
          <w:rFonts w:ascii="Calibri" w:hAnsi="Calibri"/>
          <w:color w:val="333333"/>
          <w:sz w:val="20"/>
        </w:rPr>
        <w:t>prompting. System prompts are used to customize</w:t>
      </w:r>
    </w:p>
    <w:p>
      <w:pPr>
        <w:spacing w:after="80" w:lineRule="auto" w:line="312"/>
        <w:ind w:firstLine="227"/>
      </w:pPr>
      <w:r>
        <w:rPr>
          <w:rFonts w:ascii="Calibri" w:hAnsi="Calibri"/>
          <w:color w:val="333333"/>
          <w:sz w:val="20"/>
        </w:rPr>
        <w:t>the style and tone that Claude will respond with.</w:t>
      </w:r>
    </w:p>
    <w:p>
      <w:pPr>
        <w:spacing w:after="80" w:lineRule="auto" w:line="312"/>
        <w:ind w:firstLine="227"/>
      </w:pPr>
      <w:r>
        <w:rPr>
          <w:rFonts w:ascii="Calibri" w:hAnsi="Calibri"/>
          <w:color w:val="333333"/>
          <w:sz w:val="20"/>
        </w:rPr>
        <w:t>We define a system prompt as a plain string and then pass</w:t>
      </w:r>
    </w:p>
    <w:p>
      <w:pPr>
        <w:spacing w:after="80" w:lineRule="auto" w:line="312"/>
        <w:ind w:firstLine="227"/>
      </w:pPr>
      <w:r>
        <w:rPr>
          <w:rFonts w:ascii="Calibri" w:hAnsi="Calibri"/>
          <w:color w:val="333333"/>
          <w:sz w:val="20"/>
        </w:rPr>
        <w:t>it into the create function call. The first</w:t>
      </w:r>
    </w:p>
    <w:p>
      <w:pPr>
        <w:spacing w:after="80" w:lineRule="auto" w:line="312"/>
        <w:ind w:firstLine="227"/>
      </w:pPr>
      <w:r>
        <w:rPr>
          <w:rFonts w:ascii="Calibri" w:hAnsi="Calibri"/>
          <w:color w:val="333333"/>
          <w:sz w:val="20"/>
        </w:rPr>
        <w:t>line of a system prompt will usually assign Claude a role,</w:t>
      </w:r>
    </w:p>
    <w:p>
      <w:pPr>
        <w:spacing w:after="80" w:lineRule="auto" w:line="312"/>
        <w:ind w:firstLine="227"/>
      </w:pPr>
      <w:r>
        <w:rPr>
          <w:rFonts w:ascii="Calibri" w:hAnsi="Calibri"/>
          <w:color w:val="333333"/>
          <w:sz w:val="20"/>
        </w:rPr>
        <w:t>so we might directly tell Claude that they are a patient math</w:t>
      </w:r>
    </w:p>
    <w:p>
      <w:pPr>
        <w:spacing w:after="80" w:lineRule="auto" w:line="312"/>
        <w:ind w:firstLine="227"/>
      </w:pPr>
      <w:r>
        <w:rPr>
          <w:rFonts w:ascii="Calibri" w:hAnsi="Calibri"/>
          <w:color w:val="333333"/>
          <w:sz w:val="20"/>
        </w:rPr>
        <w:t>tutor. This will encourage Claude to respond in the same</w:t>
      </w:r>
    </w:p>
    <w:p>
      <w:pPr>
        <w:spacing w:after="80" w:lineRule="auto" w:line="312"/>
        <w:ind w:firstLine="227"/>
      </w:pPr>
      <w:r>
        <w:rPr>
          <w:rFonts w:ascii="Calibri" w:hAnsi="Calibri"/>
          <w:color w:val="333333"/>
          <w:sz w:val="20"/>
        </w:rPr>
        <w:t>way that a real math tutor was respond. He</w:t>
      </w:r>
    </w:p>
    <w:p>
      <w:pPr>
        <w:spacing w:after="80" w:lineRule="auto" w:line="312"/>
        <w:ind w:firstLine="227"/>
      </w:pPr>
      <w:r>
        <w:rPr>
          <w:rFonts w:ascii="Calibri" w:hAnsi="Calibri"/>
          <w:color w:val="333333"/>
          <w:sz w:val="20"/>
        </w:rPr>
        <w:t>would probably end up being patient, provide a lot of explanation,</w:t>
      </w:r>
    </w:p>
    <w:p>
      <w:pPr>
        <w:spacing w:after="80" w:lineRule="auto" w:line="312"/>
        <w:ind w:firstLine="227"/>
      </w:pPr>
      <w:r>
        <w:rPr>
          <w:rFonts w:ascii="Calibri" w:hAnsi="Calibri"/>
          <w:color w:val="333333"/>
          <w:sz w:val="20"/>
        </w:rPr>
        <w:t>but probably not directly answer a student's question.</w:t>
      </w:r>
    </w:p>
    <w:p>
      <w:pPr>
        <w:spacing w:after="80" w:lineRule="auto" w:line="312"/>
        <w:ind w:firstLine="227"/>
      </w:pPr>
      <w:r>
        <w:rPr>
          <w:rFonts w:ascii="Calibri" w:hAnsi="Calibri"/>
          <w:color w:val="333333"/>
          <w:sz w:val="20"/>
        </w:rPr>
        <w:t>They'll instead guide them to a solution. Now,</w:t>
      </w:r>
    </w:p>
    <w:p>
      <w:pPr>
        <w:spacing w:after="80" w:lineRule="auto" w:line="312"/>
        <w:ind w:firstLine="227"/>
      </w:pPr>
      <w:r>
        <w:rPr>
          <w:rFonts w:ascii="Calibri" w:hAnsi="Calibri"/>
          <w:color w:val="333333"/>
          <w:sz w:val="20"/>
        </w:rPr>
        <w:t>to see some action, let's go back over to our notebook and see how Claude</w:t>
      </w:r>
    </w:p>
    <w:p>
      <w:pPr>
        <w:spacing w:after="80" w:lineRule="auto" w:line="312"/>
        <w:ind w:firstLine="227"/>
      </w:pPr>
      <w:r>
        <w:rPr>
          <w:rFonts w:ascii="Calibri" w:hAnsi="Calibri"/>
          <w:color w:val="333333"/>
          <w:sz w:val="20"/>
        </w:rPr>
        <w:t>responds to math questions with and without a</w:t>
      </w:r>
    </w:p>
    <w:p>
      <w:pPr>
        <w:spacing w:after="80" w:lineRule="auto" w:line="312"/>
        <w:ind w:firstLine="227"/>
      </w:pPr>
      <w:r>
        <w:rPr>
          <w:rFonts w:ascii="Calibri" w:hAnsi="Calibri"/>
          <w:color w:val="333333"/>
          <w:sz w:val="20"/>
        </w:rPr>
        <w:t>system prompt. So back inside of my notebook,</w:t>
      </w:r>
    </w:p>
    <w:p>
      <w:pPr>
        <w:spacing w:after="80" w:lineRule="auto" w:line="312"/>
        <w:ind w:firstLine="227"/>
      </w:pPr>
      <w:r>
        <w:rPr>
          <w:rFonts w:ascii="Calibri" w:hAnsi="Calibri"/>
          <w:color w:val="333333"/>
          <w:sz w:val="20"/>
        </w:rPr>
        <w:t>I've made a new notebook and I've carried over just our</w:t>
      </w:r>
    </w:p>
    <w:p>
      <w:pPr>
        <w:spacing w:after="80" w:lineRule="auto" w:line="312"/>
        <w:ind w:firstLine="227"/>
      </w:pPr>
      <w:r>
        <w:rPr>
          <w:rFonts w:ascii="Calibri" w:hAnsi="Calibri"/>
          <w:color w:val="333333"/>
          <w:sz w:val="20"/>
        </w:rPr>
        <w:t>initial client creation and those three helper</w:t>
      </w:r>
    </w:p>
    <w:p>
      <w:pPr>
        <w:spacing w:after="80" w:lineRule="auto" w:line="312"/>
        <w:ind w:firstLine="227"/>
      </w:pPr>
      <w:r>
        <w:rPr>
          <w:rFonts w:ascii="Calibri" w:hAnsi="Calibri"/>
          <w:color w:val="333333"/>
          <w:sz w:val="20"/>
        </w:rPr>
        <w:t>functions. You do not have to create a new notebook. I'm</w:t>
      </w:r>
    </w:p>
    <w:p>
      <w:pPr>
        <w:spacing w:after="80" w:lineRule="auto" w:line="312"/>
        <w:ind w:firstLine="227"/>
      </w:pPr>
      <w:r>
        <w:rPr>
          <w:rFonts w:ascii="Calibri" w:hAnsi="Calibri"/>
          <w:color w:val="333333"/>
          <w:sz w:val="20"/>
        </w:rPr>
        <w:t>just letting you know that I did just to organize my code.</w:t>
      </w:r>
    </w:p>
    <w:p>
      <w:pPr>
        <w:spacing w:after="80" w:lineRule="auto" w:line="312"/>
        <w:ind w:firstLine="227"/>
      </w:pPr>
      <w:r>
        <w:rPr>
          <w:rFonts w:ascii="Calibri" w:hAnsi="Calibri"/>
          <w:color w:val="333333"/>
          <w:sz w:val="20"/>
        </w:rPr>
        <w:t>Then down here inside the next cell, I'm going to ask Claude a very</w:t>
      </w:r>
    </w:p>
    <w:p>
      <w:pPr>
        <w:spacing w:after="80" w:lineRule="auto" w:line="312"/>
        <w:ind w:firstLine="227"/>
      </w:pPr>
      <w:r>
        <w:rPr>
          <w:rFonts w:ascii="Calibri" w:hAnsi="Calibri"/>
          <w:color w:val="333333"/>
          <w:sz w:val="20"/>
        </w:rPr>
        <w:t>simple question. I'm going to ask it to solve a simple math problem.</w:t>
      </w:r>
    </w:p>
    <w:p>
      <w:pPr>
        <w:spacing w:after="80" w:lineRule="auto" w:line="312"/>
        <w:ind w:firstLine="227"/>
      </w:pPr>
      <w:r>
        <w:rPr>
          <w:rFonts w:ascii="Calibri" w:hAnsi="Calibri"/>
          <w:color w:val="333333"/>
          <w:sz w:val="20"/>
        </w:rPr>
        <w:t>And we'll see how it initially responds. It will probably just give us</w:t>
      </w:r>
    </w:p>
    <w:p>
      <w:pPr>
        <w:spacing w:after="80" w:lineRule="auto" w:line="312"/>
        <w:ind w:firstLine="227"/>
      </w:pPr>
      <w:r>
        <w:rPr>
          <w:rFonts w:ascii="Calibri" w:hAnsi="Calibri"/>
          <w:color w:val="333333"/>
          <w:sz w:val="20"/>
        </w:rPr>
        <w:t>a direct answer. And then we'll go back and add in a system</w:t>
      </w:r>
    </w:p>
    <w:p>
      <w:pPr>
        <w:spacing w:after="80" w:lineRule="auto" w:line="312"/>
        <w:ind w:firstLine="227"/>
      </w:pPr>
      <w:r>
        <w:rPr>
          <w:rFonts w:ascii="Calibri" w:hAnsi="Calibri"/>
          <w:color w:val="333333"/>
          <w:sz w:val="20"/>
        </w:rPr>
        <w:t>prompt to encourage it to give us a little bit more explanation,</w:t>
      </w:r>
    </w:p>
    <w:p>
      <w:pPr>
        <w:spacing w:after="80" w:lineRule="auto" w:line="312"/>
        <w:ind w:firstLine="227"/>
      </w:pPr>
      <w:r>
        <w:rPr>
          <w:rFonts w:ascii="Calibri" w:hAnsi="Calibri"/>
          <w:color w:val="333333"/>
          <w:sz w:val="20"/>
        </w:rPr>
        <w:t>kind of a tutor approach. So let's see how Claude</w:t>
      </w:r>
    </w:p>
    <w:p>
      <w:pPr>
        <w:spacing w:after="80" w:lineRule="auto" w:line="312"/>
        <w:ind w:firstLine="227"/>
      </w:pPr>
      <w:r>
        <w:rPr>
          <w:rFonts w:ascii="Calibri" w:hAnsi="Calibri"/>
          <w:color w:val="333333"/>
          <w:sz w:val="20"/>
        </w:rPr>
        <w:t>responds to us without a system message at all. I'm going</w:t>
      </w:r>
    </w:p>
    <w:p>
      <w:pPr>
        <w:spacing w:after="80" w:lineRule="auto" w:line="312"/>
        <w:ind w:firstLine="227"/>
      </w:pPr>
      <w:r>
        <w:rPr>
          <w:rFonts w:ascii="Calibri" w:hAnsi="Calibri"/>
          <w:color w:val="333333"/>
          <w:sz w:val="20"/>
        </w:rPr>
        <w:t>to make a list of messages. I'll add in a user</w:t>
      </w:r>
    </w:p>
    <w:p>
      <w:pPr>
        <w:spacing w:after="80" w:lineRule="auto" w:line="312"/>
        <w:ind w:firstLine="227"/>
      </w:pPr>
      <w:r>
        <w:rPr>
          <w:rFonts w:ascii="Calibri" w:hAnsi="Calibri"/>
          <w:color w:val="333333"/>
          <w:sz w:val="20"/>
        </w:rPr>
        <w:t>message to my list of messages. And I'm going to ask it to</w:t>
      </w:r>
    </w:p>
    <w:p>
      <w:pPr>
        <w:spacing w:after="80" w:lineRule="auto" w:line="312"/>
        <w:ind w:firstLine="227"/>
      </w:pPr>
      <w:r>
        <w:rPr>
          <w:rFonts w:ascii="Calibri" w:hAnsi="Calibri"/>
          <w:color w:val="333333"/>
          <w:sz w:val="20"/>
        </w:rPr>
        <w:t>solve 5x plus 3 equals 2 for x.</w:t>
      </w:r>
    </w:p>
    <w:p>
      <w:pPr>
        <w:spacing w:after="80" w:lineRule="auto" w:line="312"/>
        <w:ind w:firstLine="227"/>
      </w:pPr>
      <w:r>
        <w:rPr>
          <w:rFonts w:ascii="Calibri" w:hAnsi="Calibri"/>
          <w:color w:val="333333"/>
          <w:sz w:val="20"/>
        </w:rPr>
        <w:t>I'll then get an answer by calling chat with my list</w:t>
      </w:r>
    </w:p>
    <w:p>
      <w:pPr>
        <w:spacing w:after="80" w:lineRule="auto" w:line="312"/>
        <w:ind w:firstLine="227"/>
      </w:pPr>
      <w:r>
        <w:rPr>
          <w:rFonts w:ascii="Calibri" w:hAnsi="Calibri"/>
          <w:color w:val="333333"/>
          <w:sz w:val="20"/>
        </w:rPr>
        <w:t>of messages and print out the answer. And</w:t>
      </w:r>
    </w:p>
    <w:p>
      <w:pPr>
        <w:spacing w:after="80" w:lineRule="auto" w:line="312"/>
        <w:ind w:firstLine="227"/>
      </w:pPr>
      <w:r>
        <w:rPr>
          <w:rFonts w:ascii="Calibri" w:hAnsi="Calibri"/>
          <w:color w:val="333333"/>
          <w:sz w:val="20"/>
        </w:rPr>
        <w:t>then if I run the cell, I'm probably going to see an exact</w:t>
      </w:r>
    </w:p>
    <w:p>
      <w:pPr>
        <w:spacing w:after="80" w:lineRule="auto" w:line="312"/>
        <w:ind w:firstLine="227"/>
      </w:pPr>
      <w:r>
        <w:rPr>
          <w:rFonts w:ascii="Calibri" w:hAnsi="Calibri"/>
          <w:color w:val="333333"/>
          <w:sz w:val="20"/>
        </w:rPr>
        <w:t>step-by-step solution on how to solve this. Now</w:t>
      </w:r>
    </w:p>
    <w:p>
      <w:pPr>
        <w:spacing w:after="80" w:lineRule="auto" w:line="312"/>
        <w:ind w:firstLine="227"/>
      </w:pPr>
      <w:r>
        <w:rPr>
          <w:rFonts w:ascii="Calibri" w:hAnsi="Calibri"/>
          <w:color w:val="333333"/>
          <w:sz w:val="20"/>
        </w:rPr>
        <w:t>this probably is going to be useful for a student because it's going to</w:t>
      </w:r>
    </w:p>
    <w:p>
      <w:pPr>
        <w:spacing w:after="80" w:lineRule="auto" w:line="312"/>
        <w:ind w:firstLine="227"/>
      </w:pPr>
      <w:r>
        <w:rPr>
          <w:rFonts w:ascii="Calibri" w:hAnsi="Calibri"/>
          <w:color w:val="333333"/>
          <w:sz w:val="20"/>
        </w:rPr>
        <w:t>show them a step-by-step solution, but it's not quite</w:t>
      </w:r>
    </w:p>
    <w:p>
      <w:pPr>
        <w:spacing w:after="80" w:lineRule="auto" w:line="312"/>
        <w:ind w:firstLine="227"/>
      </w:pPr>
      <w:r>
        <w:rPr>
          <w:rFonts w:ascii="Calibri" w:hAnsi="Calibri"/>
          <w:color w:val="333333"/>
          <w:sz w:val="20"/>
        </w:rPr>
        <w:t>what we are going for. We want to make a student think, and</w:t>
      </w:r>
    </w:p>
    <w:p>
      <w:pPr>
        <w:spacing w:after="80" w:lineRule="auto" w:line="312"/>
        <w:ind w:firstLine="227"/>
      </w:pPr>
      <w:r>
        <w:rPr>
          <w:rFonts w:ascii="Calibri" w:hAnsi="Calibri"/>
          <w:color w:val="333333"/>
          <w:sz w:val="20"/>
        </w:rPr>
        <w:t>we want them to arrive at the solution on their own.</w:t>
      </w:r>
    </w:p>
    <w:p>
      <w:pPr>
        <w:spacing w:after="80" w:lineRule="auto" w:line="312"/>
        <w:ind w:firstLine="227"/>
      </w:pPr>
      <w:r>
        <w:rPr>
          <w:rFonts w:ascii="Calibri" w:hAnsi="Calibri"/>
          <w:color w:val="333333"/>
          <w:sz w:val="20"/>
        </w:rPr>
        <w:t>We just want to give them small steps and kind of guide them in the right direction.</w:t>
      </w:r>
    </w:p>
    <w:p>
      <w:pPr>
        <w:spacing w:after="80" w:lineRule="auto" w:line="312"/>
        <w:ind w:firstLine="227"/>
      </w:pPr>
      <w:r>
        <w:rPr>
          <w:rFonts w:ascii="Calibri" w:hAnsi="Calibri"/>
          <w:color w:val="333333"/>
          <w:sz w:val="20"/>
        </w:rPr>
        <w:t>So we're going to customize the way in which Claude responds</w:t>
      </w:r>
    </w:p>
    <w:p>
      <w:pPr>
        <w:spacing w:after="80" w:lineRule="auto" w:line="312"/>
        <w:ind w:firstLine="227"/>
      </w:pPr>
      <w:r>
        <w:rPr>
          <w:rFonts w:ascii="Calibri" w:hAnsi="Calibri"/>
          <w:color w:val="333333"/>
          <w:sz w:val="20"/>
        </w:rPr>
        <w:t>by using a system prompt. Let me show you how we do that. Up</w:t>
      </w:r>
    </w:p>
    <w:p>
      <w:pPr>
        <w:spacing w:after="80" w:lineRule="auto" w:line="312"/>
        <w:ind w:firstLine="227"/>
      </w:pPr>
      <w:r>
        <w:rPr>
          <w:rFonts w:ascii="Calibri" w:hAnsi="Calibri"/>
          <w:color w:val="333333"/>
          <w:sz w:val="20"/>
        </w:rPr>
        <w:t>inside my chat function, I'm going to make a new variable of system.</w:t>
      </w:r>
    </w:p>
    <w:p>
      <w:pPr>
        <w:spacing w:after="80" w:lineRule="auto" w:line="312"/>
        <w:ind w:firstLine="227"/>
      </w:pPr>
      <w:r>
        <w:rPr>
          <w:rFonts w:ascii="Calibri" w:hAnsi="Calibri"/>
          <w:color w:val="333333"/>
          <w:sz w:val="20"/>
        </w:rPr>
        <w:t>I'm going to assign to it a multi-line string. And</w:t>
      </w:r>
    </w:p>
    <w:p>
      <w:pPr>
        <w:spacing w:after="80" w:lineRule="auto" w:line="312"/>
        <w:ind w:firstLine="227"/>
      </w:pPr>
      <w:r>
        <w:rPr>
          <w:rFonts w:ascii="Calibri" w:hAnsi="Calibri"/>
          <w:color w:val="333333"/>
          <w:sz w:val="20"/>
        </w:rPr>
        <w:t>inside there, I'm going to put together a system prompt that I wrote</w:t>
      </w:r>
    </w:p>
    <w:p>
      <w:pPr>
        <w:spacing w:after="80" w:lineRule="auto" w:line="312"/>
        <w:ind w:firstLine="227"/>
      </w:pPr>
      <w:r>
        <w:rPr>
          <w:rFonts w:ascii="Calibri" w:hAnsi="Calibri"/>
          <w:color w:val="333333"/>
          <w:sz w:val="20"/>
        </w:rPr>
        <w:t>ahead of time. So I'm going to tell Claude that it is</w:t>
      </w:r>
    </w:p>
    <w:p>
      <w:pPr>
        <w:spacing w:after="80" w:lineRule="auto" w:line="312"/>
        <w:ind w:firstLine="227"/>
      </w:pPr>
      <w:r>
        <w:rPr>
          <w:rFonts w:ascii="Calibri" w:hAnsi="Calibri"/>
          <w:color w:val="333333"/>
          <w:sz w:val="20"/>
        </w:rPr>
        <w:t>a patient math tutor. It should not directly</w:t>
      </w:r>
    </w:p>
    <w:p>
      <w:pPr>
        <w:spacing w:after="80" w:lineRule="auto" w:line="312"/>
        <w:ind w:firstLine="227"/>
      </w:pPr>
      <w:r>
        <w:rPr>
          <w:rFonts w:ascii="Calibri" w:hAnsi="Calibri"/>
          <w:color w:val="333333"/>
          <w:sz w:val="20"/>
        </w:rPr>
        <w:t>answer student's questions. Instead, give them a little bit of guidance</w:t>
      </w:r>
    </w:p>
    <w:p>
      <w:pPr>
        <w:spacing w:after="80" w:lineRule="auto" w:line="312"/>
        <w:ind w:firstLine="227"/>
      </w:pPr>
      <w:r>
        <w:rPr>
          <w:rFonts w:ascii="Calibri" w:hAnsi="Calibri"/>
          <w:color w:val="333333"/>
          <w:sz w:val="20"/>
        </w:rPr>
        <w:t>on how to solve the problem. I'm going to make sure that I</w:t>
      </w:r>
    </w:p>
    <w:p>
      <w:pPr>
        <w:spacing w:after="80" w:lineRule="auto" w:line="312"/>
        <w:ind w:firstLine="227"/>
      </w:pPr>
      <w:r>
        <w:rPr>
          <w:rFonts w:ascii="Calibri" w:hAnsi="Calibri"/>
          <w:color w:val="333333"/>
          <w:sz w:val="20"/>
        </w:rPr>
        <w:t>pass in the system prompt as</w:t>
      </w:r>
    </w:p>
    <w:p>
      <w:pPr>
        <w:spacing w:after="80" w:lineRule="auto" w:line="312"/>
        <w:ind w:firstLine="227"/>
      </w:pPr>
      <w:r>
        <w:rPr>
          <w:rFonts w:ascii="Calibri" w:hAnsi="Calibri"/>
          <w:color w:val="333333"/>
          <w:sz w:val="20"/>
        </w:rPr>
        <w:t>the system keyword argument to the create function. I'm</w:t>
      </w:r>
    </w:p>
    <w:p>
      <w:pPr>
        <w:spacing w:after="80" w:lineRule="auto" w:line="312"/>
        <w:ind w:firstLine="227"/>
      </w:pPr>
      <w:r>
        <w:rPr>
          <w:rFonts w:ascii="Calibri" w:hAnsi="Calibri"/>
          <w:color w:val="333333"/>
          <w:sz w:val="20"/>
        </w:rPr>
        <w:t>then going to rerun the cell. I'll</w:t>
      </w:r>
    </w:p>
    <w:p>
      <w:pPr>
        <w:spacing w:after="80" w:lineRule="auto" w:line="312"/>
        <w:ind w:firstLine="227"/>
      </w:pPr>
      <w:r>
        <w:rPr>
          <w:rFonts w:ascii="Calibri" w:hAnsi="Calibri"/>
          <w:color w:val="333333"/>
          <w:sz w:val="20"/>
        </w:rPr>
        <w:t>then go back down and let's see how Claude responds</w:t>
      </w:r>
    </w:p>
    <w:p>
      <w:pPr>
        <w:spacing w:after="80" w:lineRule="auto" w:line="312"/>
        <w:ind w:firstLine="227"/>
      </w:pPr>
      <w:r>
        <w:rPr>
          <w:rFonts w:ascii="Calibri" w:hAnsi="Calibri"/>
          <w:color w:val="333333"/>
          <w:sz w:val="20"/>
        </w:rPr>
        <w:t>now. All right, this looks</w:t>
      </w:r>
    </w:p>
    <w:p>
      <w:pPr>
        <w:spacing w:after="80" w:lineRule="auto" w:line="312"/>
        <w:ind w:firstLine="227"/>
      </w:pPr>
      <w:r>
        <w:rPr>
          <w:rFonts w:ascii="Calibri" w:hAnsi="Calibri"/>
          <w:color w:val="333333"/>
          <w:sz w:val="20"/>
        </w:rPr>
        <w:t>like a much better answer. Rather than just directly telling</w:t>
      </w:r>
    </w:p>
    <w:p>
      <w:pPr>
        <w:spacing w:after="80" w:lineRule="auto" w:line="312"/>
        <w:ind w:firstLine="227"/>
      </w:pPr>
      <w:r>
        <w:rPr>
          <w:rFonts w:ascii="Calibri" w:hAnsi="Calibri"/>
          <w:color w:val="333333"/>
          <w:sz w:val="20"/>
        </w:rPr>
        <w:t>the student how it's solved the problem, Claude is now prompting the</w:t>
      </w:r>
    </w:p>
    <w:p>
      <w:pPr>
        <w:spacing w:after="80" w:lineRule="auto" w:line="312"/>
        <w:ind w:firstLine="227"/>
      </w:pPr>
      <w:r>
        <w:rPr>
          <w:rFonts w:ascii="Calibri" w:hAnsi="Calibri"/>
          <w:color w:val="333333"/>
          <w:sz w:val="20"/>
        </w:rPr>
        <w:t>user to go through a solution step by step. Claude</w:t>
      </w:r>
    </w:p>
    <w:p>
      <w:pPr>
        <w:spacing w:after="80" w:lineRule="auto" w:line="312"/>
        <w:ind w:firstLine="227"/>
      </w:pPr>
      <w:r>
        <w:rPr>
          <w:rFonts w:ascii="Calibri" w:hAnsi="Calibri"/>
          <w:color w:val="333333"/>
          <w:sz w:val="20"/>
        </w:rPr>
        <w:t>is asking the student to first maybe isolate x</w:t>
      </w:r>
    </w:p>
    <w:p>
      <w:pPr>
        <w:spacing w:after="80" w:lineRule="auto" w:line="312"/>
        <w:ind w:firstLine="227"/>
      </w:pPr>
      <w:r>
        <w:rPr>
          <w:rFonts w:ascii="Calibri" w:hAnsi="Calibri"/>
          <w:color w:val="333333"/>
          <w:sz w:val="20"/>
        </w:rPr>
        <w:t>on one side of the equation and then ask the student how</w:t>
      </w:r>
    </w:p>
    <w:p>
      <w:pPr>
        <w:spacing w:after="80" w:lineRule="auto" w:line="312"/>
        <w:ind w:firstLine="227"/>
      </w:pPr>
      <w:r>
        <w:rPr>
          <w:rFonts w:ascii="Calibri" w:hAnsi="Calibri"/>
          <w:color w:val="333333"/>
          <w:sz w:val="20"/>
        </w:rPr>
        <w:t>we might go about that. So now we've got a much more</w:t>
      </w:r>
    </w:p>
    <w:p>
      <w:pPr>
        <w:spacing w:after="80" w:lineRule="auto" w:line="312"/>
        <w:ind w:firstLine="227"/>
      </w:pPr>
      <w:r>
        <w:rPr>
          <w:rFonts w:ascii="Calibri" w:hAnsi="Calibri"/>
          <w:color w:val="333333"/>
          <w:sz w:val="20"/>
        </w:rPr>
        <w:t>interactive experience for the student. And this will help</w:t>
      </w:r>
    </w:p>
    <w:p>
      <w:pPr>
        <w:spacing w:after="80" w:lineRule="auto" w:line="312"/>
        <w:ind w:firstLine="227"/>
      </w:pPr>
      <w:r>
        <w:rPr>
          <w:rFonts w:ascii="Calibri" w:hAnsi="Calibri"/>
          <w:color w:val="333333"/>
          <w:sz w:val="20"/>
        </w:rPr>
        <w:t>them hopefully help them learn what's going on here a little bit</w:t>
      </w:r>
    </w:p>
    <w:p>
      <w:pPr>
        <w:spacing w:after="80" w:lineRule="auto" w:line="312"/>
        <w:ind w:firstLine="227"/>
      </w:pPr>
      <w:r>
        <w:rPr>
          <w:rFonts w:ascii="Calibri" w:hAnsi="Calibri"/>
          <w:color w:val="333333"/>
          <w:sz w:val="20"/>
        </w:rPr>
        <w:t>better than just giving them a direct answer.</w:t>
      </w:r>
    </w:p>
    <w:p>
      <w:pPr>
        <w:spacing w:after="80" w:lineRule="auto" w:line="312"/>
        <w:ind w:firstLine="227"/>
      </w:pPr>
      <w:r>
        <w:rPr>
          <w:rFonts w:ascii="Calibri" w:hAnsi="Calibri"/>
          <w:color w:val="333333"/>
          <w:sz w:val="20"/>
        </w:rPr>
        <w:t>Alright, so clearly using a system prompt is</w:t>
      </w:r>
    </w:p>
    <w:p>
      <w:pPr>
        <w:spacing w:after="80" w:lineRule="auto" w:line="312"/>
        <w:ind w:firstLine="227"/>
      </w:pPr>
      <w:r>
        <w:rPr>
          <w:rFonts w:ascii="Calibri" w:hAnsi="Calibri"/>
          <w:color w:val="333333"/>
          <w:sz w:val="20"/>
        </w:rPr>
        <w:t>a powerful tool for steering Claude in a particular</w:t>
      </w:r>
    </w:p>
    <w:p>
      <w:pPr>
        <w:spacing w:after="80" w:lineRule="auto" w:line="312"/>
        <w:ind w:firstLine="227"/>
      </w:pPr>
      <w:r>
        <w:rPr>
          <w:rFonts w:ascii="Calibri" w:hAnsi="Calibri"/>
          <w:color w:val="333333"/>
          <w:sz w:val="20"/>
        </w:rPr>
        <w:t>direction on how it should answer a given user input.</w:t>
      </w:r>
    </w:p>
    <w:p>
      <w:pPr>
        <w:spacing w:after="80" w:lineRule="auto" w:line="312"/>
        <w:ind w:firstLine="227"/>
      </w:pPr>
      <w:r>
        <w:rPr>
          <w:rFonts w:ascii="Calibri" w:hAnsi="Calibri"/>
          <w:color w:val="333333"/>
          <w:sz w:val="20"/>
        </w:rPr>
        <w:t>Before we move on, I want to do a little bit of a refactor to our</w:t>
      </w:r>
    </w:p>
    <w:p>
      <w:pPr>
        <w:spacing w:after="80" w:lineRule="auto" w:line="312"/>
        <w:ind w:firstLine="227"/>
      </w:pPr>
      <w:r>
        <w:rPr>
          <w:rFonts w:ascii="Calibri" w:hAnsi="Calibri"/>
          <w:color w:val="333333"/>
          <w:sz w:val="20"/>
        </w:rPr>
        <w:t>chat function. Rather than having a hard-coded system</w:t>
      </w:r>
    </w:p>
    <w:p>
      <w:pPr>
        <w:spacing w:after="80" w:lineRule="auto" w:line="312"/>
        <w:ind w:firstLine="227"/>
      </w:pPr>
      <w:r>
        <w:rPr>
          <w:rFonts w:ascii="Calibri" w:hAnsi="Calibri"/>
          <w:color w:val="333333"/>
          <w:sz w:val="20"/>
        </w:rPr>
        <w:t>prompt inside of here, I want to be able to specify a system</w:t>
      </w:r>
    </w:p>
    <w:p>
      <w:pPr>
        <w:spacing w:after="80" w:lineRule="auto" w:line="312"/>
        <w:ind w:firstLine="227"/>
      </w:pPr>
      <w:r>
        <w:rPr>
          <w:rFonts w:ascii="Calibri" w:hAnsi="Calibri"/>
          <w:color w:val="333333"/>
          <w:sz w:val="20"/>
        </w:rPr>
        <w:t>prompt whenever we call the chat function. So</w:t>
      </w:r>
    </w:p>
    <w:p>
      <w:pPr>
        <w:spacing w:after="80" w:lineRule="auto" w:line="312"/>
        <w:ind w:firstLine="227"/>
      </w:pPr>
      <w:r>
        <w:rPr>
          <w:rFonts w:ascii="Calibri" w:hAnsi="Calibri"/>
          <w:color w:val="333333"/>
          <w:sz w:val="20"/>
        </w:rPr>
        <w:t>in other words, I want to cut this right here, put</w:t>
      </w:r>
    </w:p>
    <w:p>
      <w:pPr>
        <w:spacing w:after="80" w:lineRule="auto" w:line="312"/>
        <w:ind w:firstLine="227"/>
      </w:pPr>
      <w:r>
        <w:rPr>
          <w:rFonts w:ascii="Calibri" w:hAnsi="Calibri"/>
          <w:color w:val="333333"/>
          <w:sz w:val="20"/>
        </w:rPr>
        <w:t>it down inside the cell underneath, And</w:t>
      </w:r>
    </w:p>
    <w:p>
      <w:pPr>
        <w:spacing w:after="80" w:lineRule="auto" w:line="312"/>
        <w:ind w:firstLine="227"/>
      </w:pPr>
      <w:r>
        <w:rPr>
          <w:rFonts w:ascii="Calibri" w:hAnsi="Calibri"/>
          <w:color w:val="333333"/>
          <w:sz w:val="20"/>
        </w:rPr>
        <w:t>then I want to be able to pass in a system prompt like</w:t>
      </w:r>
    </w:p>
    <w:p>
      <w:pPr>
        <w:spacing w:after="80" w:lineRule="auto" w:line="312"/>
        <w:ind w:firstLine="227"/>
      </w:pPr>
      <w:r>
        <w:rPr>
          <w:rFonts w:ascii="Calibri" w:hAnsi="Calibri"/>
          <w:color w:val="333333"/>
          <w:sz w:val="20"/>
        </w:rPr>
        <w:t>so. So now we have a much more reusable</w:t>
      </w:r>
    </w:p>
    <w:p>
      <w:pPr>
        <w:spacing w:after="80" w:lineRule="auto" w:line="312"/>
        <w:ind w:firstLine="227"/>
      </w:pPr>
      <w:r>
        <w:rPr>
          <w:rFonts w:ascii="Calibri" w:hAnsi="Calibri"/>
          <w:color w:val="333333"/>
          <w:sz w:val="20"/>
        </w:rPr>
        <w:t>chat function that we can use on a wide variety of different problems</w:t>
      </w:r>
    </w:p>
    <w:p>
      <w:pPr>
        <w:spacing w:after="80" w:lineRule="auto" w:line="312"/>
        <w:ind w:firstLine="227"/>
      </w:pPr>
      <w:r>
        <w:rPr>
          <w:rFonts w:ascii="Calibri" w:hAnsi="Calibri"/>
          <w:color w:val="333333"/>
          <w:sz w:val="20"/>
        </w:rPr>
        <w:t>in the future without having a hard coded system prompt inside</w:t>
      </w:r>
    </w:p>
    <w:p>
      <w:pPr>
        <w:spacing w:after="80" w:lineRule="auto" w:line="312"/>
        <w:ind w:firstLine="227"/>
      </w:pPr>
      <w:r>
        <w:rPr>
          <w:rFonts w:ascii="Calibri" w:hAnsi="Calibri"/>
          <w:color w:val="333333"/>
          <w:sz w:val="20"/>
        </w:rPr>
        <w:t>of it. So now we need to make sure that we take this system</w:t>
      </w:r>
    </w:p>
    <w:p>
      <w:pPr>
        <w:spacing w:after="80" w:lineRule="auto" w:line="312"/>
        <w:ind w:firstLine="227"/>
      </w:pPr>
      <w:r>
        <w:rPr>
          <w:rFonts w:ascii="Calibri" w:hAnsi="Calibri"/>
          <w:color w:val="333333"/>
          <w:sz w:val="20"/>
        </w:rPr>
        <w:t>argument and pass it into the create function. Now,</w:t>
      </w:r>
    </w:p>
    <w:p>
      <w:pPr>
        <w:spacing w:after="80" w:lineRule="auto" w:line="312"/>
        <w:ind w:firstLine="227"/>
      </w:pPr>
      <w:r>
        <w:rPr>
          <w:rFonts w:ascii="Calibri" w:hAnsi="Calibri"/>
          <w:color w:val="333333"/>
          <w:sz w:val="20"/>
        </w:rPr>
        <w:t>doing so is going to require just a little bit more work than you might</w:t>
      </w:r>
    </w:p>
    <w:p>
      <w:pPr>
        <w:spacing w:after="80" w:lineRule="auto" w:line="312"/>
        <w:ind w:firstLine="227"/>
      </w:pPr>
      <w:r>
        <w:rPr>
          <w:rFonts w:ascii="Calibri" w:hAnsi="Calibri"/>
          <w:color w:val="333333"/>
          <w:sz w:val="20"/>
        </w:rPr>
        <w:t>think. Let me show you why. I'm going to very quickly add</w:t>
      </w:r>
    </w:p>
    <w:p>
      <w:pPr>
        <w:spacing w:after="80" w:lineRule="auto" w:line="312"/>
        <w:ind w:firstLine="227"/>
      </w:pPr>
      <w:r>
        <w:rPr>
          <w:rFonts w:ascii="Calibri" w:hAnsi="Calibri"/>
          <w:color w:val="333333"/>
          <w:sz w:val="20"/>
        </w:rPr>
        <w:t>in a system keyword argument to the chat function, and I'll</w:t>
      </w:r>
    </w:p>
    <w:p>
      <w:pPr>
        <w:spacing w:after="80" w:lineRule="auto" w:line="312"/>
        <w:ind w:firstLine="227"/>
      </w:pPr>
      <w:r>
        <w:rPr>
          <w:rFonts w:ascii="Calibri" w:hAnsi="Calibri"/>
          <w:color w:val="333333"/>
          <w:sz w:val="20"/>
        </w:rPr>
        <w:t>default it to be none. If I now run</w:t>
      </w:r>
    </w:p>
    <w:p>
      <w:pPr>
        <w:spacing w:after="80" w:lineRule="auto" w:line="312"/>
        <w:ind w:firstLine="227"/>
      </w:pPr>
      <w:r>
        <w:rPr>
          <w:rFonts w:ascii="Calibri" w:hAnsi="Calibri"/>
          <w:color w:val="333333"/>
          <w:sz w:val="20"/>
        </w:rPr>
        <w:t>the cell, and then run the cell down here, everything</w:t>
      </w:r>
    </w:p>
    <w:p>
      <w:pPr>
        <w:spacing w:after="80" w:lineRule="auto" w:line="312"/>
        <w:ind w:firstLine="227"/>
      </w:pPr>
      <w:r>
        <w:rPr>
          <w:rFonts w:ascii="Calibri" w:hAnsi="Calibri"/>
          <w:color w:val="333333"/>
          <w:sz w:val="20"/>
        </w:rPr>
        <w:t>is going to work fine, exactly as expected.</w:t>
      </w:r>
    </w:p>
    <w:p>
      <w:pPr>
        <w:spacing w:after="80" w:lineRule="auto" w:line="312"/>
        <w:ind w:firstLine="227"/>
      </w:pPr>
      <w:r>
        <w:rPr>
          <w:rFonts w:ascii="Calibri" w:hAnsi="Calibri"/>
          <w:color w:val="333333"/>
          <w:sz w:val="20"/>
        </w:rPr>
        <w:t>However, if I go down to the chat function and I decide</w:t>
      </w:r>
    </w:p>
    <w:p>
      <w:pPr>
        <w:spacing w:after="80" w:lineRule="auto" w:line="312"/>
        <w:ind w:firstLine="227"/>
      </w:pPr>
      <w:r>
        <w:rPr>
          <w:rFonts w:ascii="Calibri" w:hAnsi="Calibri"/>
          <w:color w:val="333333"/>
          <w:sz w:val="20"/>
        </w:rPr>
        <w:t>that I do not want to provide a system prompt here at all,</w:t>
      </w:r>
    </w:p>
    <w:p>
      <w:pPr>
        <w:spacing w:after="80" w:lineRule="auto" w:line="312"/>
        <w:ind w:firstLine="227"/>
      </w:pPr>
      <w:r>
        <w:rPr>
          <w:rFonts w:ascii="Calibri" w:hAnsi="Calibri"/>
          <w:color w:val="333333"/>
          <w:sz w:val="20"/>
        </w:rPr>
        <w:t>so if I delete that and then run the cell,</w:t>
      </w:r>
    </w:p>
    <w:p>
      <w:pPr>
        <w:spacing w:after="80" w:lineRule="auto" w:line="312"/>
        <w:ind w:firstLine="227"/>
      </w:pPr>
      <w:r>
        <w:rPr>
          <w:rFonts w:ascii="Calibri" w:hAnsi="Calibri"/>
          <w:color w:val="333333"/>
          <w:sz w:val="20"/>
        </w:rPr>
        <w:t>I'll end up getting an error message. So we are not allowed</w:t>
      </w:r>
    </w:p>
    <w:p>
      <w:pPr>
        <w:spacing w:after="80" w:lineRule="auto" w:line="312"/>
        <w:ind w:firstLine="227"/>
      </w:pPr>
      <w:r>
        <w:rPr>
          <w:rFonts w:ascii="Calibri" w:hAnsi="Calibri"/>
          <w:color w:val="333333"/>
          <w:sz w:val="20"/>
        </w:rPr>
        <w:t>to pass in a system prompt of none.</w:t>
      </w:r>
    </w:p>
    <w:p>
      <w:pPr>
        <w:spacing w:after="80" w:lineRule="auto" w:line="312"/>
        <w:ind w:firstLine="227"/>
      </w:pPr>
      <w:r>
        <w:rPr>
          <w:rFonts w:ascii="Calibri" w:hAnsi="Calibri"/>
          <w:color w:val="333333"/>
          <w:sz w:val="20"/>
        </w:rPr>
        <w:t>So we need to assemble our parameters. We're going to pass</w:t>
      </w:r>
    </w:p>
    <w:p>
      <w:pPr>
        <w:spacing w:after="80" w:lineRule="auto" w:line="312"/>
        <w:ind w:firstLine="227"/>
      </w:pPr>
      <w:r>
        <w:rPr>
          <w:rFonts w:ascii="Calibri" w:hAnsi="Calibri"/>
          <w:color w:val="333333"/>
          <w:sz w:val="20"/>
        </w:rPr>
        <w:t>into the create function a little bit more dynamically. And</w:t>
      </w:r>
    </w:p>
    <w:p>
      <w:pPr>
        <w:spacing w:after="80" w:lineRule="auto" w:line="312"/>
        <w:ind w:firstLine="227"/>
      </w:pPr>
      <w:r>
        <w:rPr>
          <w:rFonts w:ascii="Calibri" w:hAnsi="Calibri"/>
          <w:color w:val="333333"/>
          <w:sz w:val="20"/>
        </w:rPr>
        <w:t>if we have a system of none, we do not want</w:t>
      </w:r>
    </w:p>
    <w:p>
      <w:pPr>
        <w:spacing w:after="80" w:lineRule="auto" w:line="312"/>
        <w:ind w:firstLine="227"/>
      </w:pPr>
      <w:r>
        <w:rPr>
          <w:rFonts w:ascii="Calibri" w:hAnsi="Calibri"/>
          <w:color w:val="333333"/>
          <w:sz w:val="20"/>
        </w:rPr>
        <w:t>to include this parameter at all. So let me show you how</w:t>
      </w:r>
    </w:p>
    <w:p>
      <w:pPr>
        <w:spacing w:after="80" w:lineRule="auto" w:line="312"/>
        <w:ind w:firstLine="227"/>
      </w:pPr>
      <w:r>
        <w:rPr>
          <w:rFonts w:ascii="Calibri" w:hAnsi="Calibri"/>
          <w:color w:val="333333"/>
          <w:sz w:val="20"/>
        </w:rPr>
        <w:t>we are going to do that with a small refactor. First,</w:t>
      </w:r>
    </w:p>
    <w:p>
      <w:pPr>
        <w:spacing w:after="80" w:lineRule="auto" w:line="312"/>
        <w:ind w:firstLine="227"/>
      </w:pPr>
      <w:r>
        <w:rPr>
          <w:rFonts w:ascii="Calibri" w:hAnsi="Calibri"/>
          <w:color w:val="333333"/>
          <w:sz w:val="20"/>
        </w:rPr>
        <w:t>I'm going to make a parameter dictionary right above. I'm</w:t>
      </w:r>
    </w:p>
    <w:p>
      <w:pPr>
        <w:spacing w:after="80" w:lineRule="auto" w:line="312"/>
        <w:ind w:firstLine="227"/>
      </w:pPr>
      <w:r>
        <w:rPr>
          <w:rFonts w:ascii="Calibri" w:hAnsi="Calibri"/>
          <w:color w:val="333333"/>
          <w:sz w:val="20"/>
        </w:rPr>
        <w:t>going to cut and paste in model max</w:t>
      </w:r>
    </w:p>
    <w:p>
      <w:pPr>
        <w:spacing w:after="80" w:lineRule="auto" w:line="312"/>
        <w:ind w:firstLine="227"/>
      </w:pPr>
      <w:r>
        <w:rPr>
          <w:rFonts w:ascii="Calibri" w:hAnsi="Calibri"/>
          <w:color w:val="333333"/>
          <w:sz w:val="20"/>
        </w:rPr>
        <w:t>tokens and messages. I'm</w:t>
      </w:r>
    </w:p>
    <w:p>
      <w:pPr>
        <w:spacing w:after="80" w:lineRule="auto" w:line="312"/>
        <w:ind w:firstLine="227"/>
      </w:pPr>
      <w:r>
        <w:rPr>
          <w:rFonts w:ascii="Calibri" w:hAnsi="Calibri"/>
          <w:color w:val="333333"/>
          <w:sz w:val="20"/>
        </w:rPr>
        <w:t>going to convert this to dictionary syntax. So</w:t>
      </w:r>
    </w:p>
    <w:p>
      <w:pPr>
        <w:spacing w:after="80" w:lineRule="auto" w:line="312"/>
        <w:ind w:firstLine="227"/>
      </w:pPr>
      <w:r>
        <w:rPr>
          <w:rFonts w:ascii="Calibri" w:hAnsi="Calibri"/>
          <w:color w:val="333333"/>
          <w:sz w:val="20"/>
        </w:rPr>
        <w:t>I use double quote, double quote, colons,</w:t>
      </w:r>
    </w:p>
    <w:p>
      <w:pPr>
        <w:spacing w:after="80" w:lineRule="auto" w:line="312"/>
        <w:ind w:firstLine="227"/>
      </w:pPr>
      <w:r>
        <w:rPr>
          <w:rFonts w:ascii="Calibri" w:hAnsi="Calibri"/>
          <w:color w:val="333333"/>
          <w:sz w:val="20"/>
        </w:rPr>
        <w:t>like so. I'll</w:t>
      </w:r>
    </w:p>
    <w:p>
      <w:pPr>
        <w:spacing w:after="80" w:lineRule="auto" w:line="312"/>
        <w:ind w:firstLine="227"/>
      </w:pPr>
      <w:r>
        <w:rPr>
          <w:rFonts w:ascii="Calibri" w:hAnsi="Calibri"/>
          <w:color w:val="333333"/>
          <w:sz w:val="20"/>
        </w:rPr>
        <w:t>then check and see if a system prompt was passed in. So</w:t>
      </w:r>
    </w:p>
    <w:p>
      <w:pPr>
        <w:spacing w:after="80" w:lineRule="auto" w:line="312"/>
        <w:ind w:firstLine="227"/>
      </w:pPr>
      <w:r>
        <w:rPr>
          <w:rFonts w:ascii="Calibri" w:hAnsi="Calibri"/>
          <w:color w:val="333333"/>
          <w:sz w:val="20"/>
        </w:rPr>
        <w:t>if one was passed in, then I want to add it in</w:t>
      </w:r>
    </w:p>
    <w:p>
      <w:pPr>
        <w:spacing w:after="80" w:lineRule="auto" w:line="312"/>
        <w:ind w:firstLine="227"/>
      </w:pPr>
      <w:r>
        <w:rPr>
          <w:rFonts w:ascii="Calibri" w:hAnsi="Calibri"/>
          <w:color w:val="333333"/>
          <w:sz w:val="20"/>
        </w:rPr>
        <w:t>as the system key inside</w:t>
      </w:r>
    </w:p>
    <w:p>
      <w:pPr>
        <w:spacing w:after="80" w:lineRule="auto" w:line="312"/>
        <w:ind w:firstLine="227"/>
      </w:pPr>
      <w:r>
        <w:rPr>
          <w:rFonts w:ascii="Calibri" w:hAnsi="Calibri"/>
          <w:color w:val="333333"/>
          <w:sz w:val="20"/>
        </w:rPr>
        <w:t>of the params dictionary, like so. Then</w:t>
      </w:r>
    </w:p>
    <w:p>
      <w:pPr>
        <w:spacing w:after="80" w:lineRule="auto" w:line="312"/>
        <w:ind w:firstLine="227"/>
      </w:pPr>
      <w:r>
        <w:rPr>
          <w:rFonts w:ascii="Calibri" w:hAnsi="Calibri"/>
          <w:color w:val="333333"/>
          <w:sz w:val="20"/>
        </w:rPr>
        <w:t>I'm going to update the create call down here to</w:t>
      </w:r>
    </w:p>
    <w:p>
      <w:pPr>
        <w:spacing w:after="80" w:lineRule="auto" w:line="312"/>
        <w:ind w:firstLine="227"/>
      </w:pPr>
      <w:r>
        <w:rPr>
          <w:rFonts w:ascii="Calibri" w:hAnsi="Calibri"/>
          <w:color w:val="333333"/>
          <w:sz w:val="20"/>
        </w:rPr>
        <w:t>star star parameters. And that's</w:t>
      </w:r>
    </w:p>
    <w:p>
      <w:pPr>
        <w:spacing w:after="80" w:lineRule="auto" w:line="312"/>
        <w:ind w:firstLine="227"/>
      </w:pPr>
      <w:r>
        <w:rPr>
          <w:rFonts w:ascii="Calibri" w:hAnsi="Calibri"/>
          <w:color w:val="333333"/>
          <w:sz w:val="20"/>
        </w:rPr>
        <w:t>it. So now I'm going to rerun that cell. I'll</w:t>
      </w:r>
    </w:p>
    <w:p>
      <w:pPr>
        <w:spacing w:after="80" w:lineRule="auto" w:line="312"/>
        <w:ind w:firstLine="227"/>
      </w:pPr>
      <w:r>
        <w:rPr>
          <w:rFonts w:ascii="Calibri" w:hAnsi="Calibri"/>
          <w:color w:val="333333"/>
          <w:sz w:val="20"/>
        </w:rPr>
        <w:t>go back down to the next one. And if I call chat</w:t>
      </w:r>
    </w:p>
    <w:p>
      <w:pPr>
        <w:spacing w:after="80" w:lineRule="auto" w:line="312"/>
        <w:ind w:firstLine="227"/>
      </w:pPr>
      <w:r>
        <w:rPr>
          <w:rFonts w:ascii="Calibri" w:hAnsi="Calibri"/>
          <w:color w:val="333333"/>
          <w:sz w:val="20"/>
        </w:rPr>
        <w:t>without any system keyword argument being passed in, no</w:t>
      </w:r>
    </w:p>
    <w:p>
      <w:pPr>
        <w:spacing w:after="80" w:lineRule="auto" w:line="312"/>
        <w:ind w:firstLine="227"/>
      </w:pPr>
      <w:r>
        <w:rPr>
          <w:rFonts w:ascii="Calibri" w:hAnsi="Calibri"/>
          <w:color w:val="333333"/>
          <w:sz w:val="20"/>
        </w:rPr>
        <w:t>problem. Everything is going to work just fine. And</w:t>
      </w:r>
    </w:p>
    <w:p>
      <w:pPr>
        <w:spacing w:after="80" w:lineRule="auto" w:line="312"/>
        <w:ind w:firstLine="227"/>
      </w:pPr>
      <w:r>
        <w:rPr>
          <w:rFonts w:ascii="Calibri" w:hAnsi="Calibri"/>
          <w:color w:val="333333"/>
          <w:sz w:val="20"/>
        </w:rPr>
        <w:t>if I decide that I do want to provide a system prompt, yep,</w:t>
      </w:r>
    </w:p>
    <w:p>
      <w:pPr>
        <w:spacing w:after="80" w:lineRule="auto" w:line="312"/>
        <w:ind w:firstLine="227"/>
      </w:pPr>
      <w:r>
        <w:rPr>
          <w:rFonts w:ascii="Calibri" w:hAnsi="Calibri"/>
          <w:color w:val="333333"/>
          <w:sz w:val="20"/>
        </w:rPr>
        <w:t>that's going to work just fine as well. OK,</w:t>
      </w:r>
    </w:p>
    <w:p>
      <w:pPr>
        <w:spacing w:after="80" w:lineRule="auto" w:line="312"/>
        <w:ind w:firstLine="227"/>
      </w:pPr>
      <w:r>
        <w:rPr>
          <w:rFonts w:ascii="Calibri" w:hAnsi="Calibri"/>
          <w:color w:val="333333"/>
          <w:sz w:val="20"/>
        </w:rPr>
        <w:t>so this looks good. So we now got support for a system prompt</w:t>
      </w:r>
    </w:p>
    <w:p>
      <w:pPr>
        <w:spacing w:after="80" w:lineRule="auto" w:line="312"/>
        <w:ind w:firstLine="227"/>
      </w:pPr>
      <w:r>
        <w:rPr>
          <w:rFonts w:ascii="Calibri" w:hAnsi="Calibri"/>
          <w:color w:val="333333"/>
          <w:sz w:val="20"/>
        </w:rPr>
        <w:t>inside of our chat function.</w:t>
      </w:r>
    </w:p>
    <w:p>
      <w:pPr>
        <w:spacing w:before="120" w:after="120"/>
      </w:pPr>
      <w:r>
        <w:rPr>
          <w:color w:val="E0E0E0"/>
          <w:sz w:val="12"/>
        </w:rPr>
        <w:t>────────────────────────────────────────</w:t>
      </w:r>
    </w:p>
    <w:p>
      <w:pPr>
        <w:pStyle w:val="Heading3"/>
        <w:spacing w:before="240" w:after="120"/>
      </w:pPr>
      <w:r>
        <w:rPr>
          <w:rFonts w:ascii="Calibri" w:hAnsi="Calibri"/>
          <w:color w:val="D97306"/>
          <w:sz w:val="24"/>
        </w:rPr>
        <w:t>Lesson 9: System prompts exercise</w:t>
      </w:r>
    </w:p>
    <w:p>
      <w:r>
        <w:rPr>
          <w:i/>
          <w:color w:val="888888"/>
          <w:sz w:val="16"/>
        </w:rPr>
        <w:t>Source: https://anthropic.skilljar.com/claude-with-the-anthropic-api/287724</w:t>
      </w:r>
    </w:p>
    <w:p>
      <w:pPr>
        <w:spacing w:after="80"/>
      </w:pPr>
      <w:r>
        <w:rPr>
          <w:i/>
          <w:color w:val="555555"/>
          <w:sz w:val="18"/>
        </w:rPr>
        <w:t>Video: 03 - 007 - System Prompts Exercise.mp4  |  Duration: 1m 25s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go through a quick exercise on system</w:t>
      </w:r>
    </w:p>
    <w:p>
      <w:pPr>
        <w:spacing w:after="80" w:lineRule="auto" w:line="312"/>
        <w:ind w:firstLine="227"/>
      </w:pPr>
      <w:r>
        <w:rPr>
          <w:rFonts w:ascii="Calibri" w:hAnsi="Calibri"/>
          <w:color w:val="333333"/>
          <w:sz w:val="20"/>
        </w:rPr>
        <w:t>prompts. I've updated my notebook and I'm now asking</w:t>
      </w:r>
    </w:p>
    <w:p>
      <w:pPr>
        <w:spacing w:after="80" w:lineRule="auto" w:line="312"/>
        <w:ind w:firstLine="227"/>
      </w:pPr>
      <w:r>
        <w:rPr>
          <w:rFonts w:ascii="Calibri" w:hAnsi="Calibri"/>
          <w:color w:val="333333"/>
          <w:sz w:val="20"/>
        </w:rPr>
        <w:t>Claude to write out a Python function that is going to check a string</w:t>
      </w:r>
    </w:p>
    <w:p>
      <w:pPr>
        <w:spacing w:after="80" w:lineRule="auto" w:line="312"/>
        <w:ind w:firstLine="227"/>
      </w:pPr>
      <w:r>
        <w:rPr>
          <w:rFonts w:ascii="Calibri" w:hAnsi="Calibri"/>
          <w:color w:val="333333"/>
          <w:sz w:val="20"/>
        </w:rPr>
        <w:t>for duplicate characters. If I run this</w:t>
      </w:r>
    </w:p>
    <w:p>
      <w:pPr>
        <w:spacing w:after="80" w:lineRule="auto" w:line="312"/>
        <w:ind w:firstLine="227"/>
      </w:pPr>
      <w:r>
        <w:rPr>
          <w:rFonts w:ascii="Calibri" w:hAnsi="Calibri"/>
          <w:color w:val="333333"/>
          <w:sz w:val="20"/>
        </w:rPr>
        <w:t>and print out the answer, I'm going to see a tremendous</w:t>
      </w:r>
    </w:p>
    <w:p>
      <w:pPr>
        <w:spacing w:after="80" w:lineRule="auto" w:line="312"/>
        <w:ind w:firstLine="227"/>
      </w:pPr>
      <w:r>
        <w:rPr>
          <w:rFonts w:ascii="Calibri" w:hAnsi="Calibri"/>
          <w:color w:val="333333"/>
          <w:sz w:val="20"/>
        </w:rPr>
        <w:t>amount of code gets generated here. So some</w:t>
      </w:r>
    </w:p>
    <w:p>
      <w:pPr>
        <w:spacing w:after="80" w:lineRule="auto" w:line="312"/>
        <w:ind w:firstLine="227"/>
      </w:pPr>
      <w:r>
        <w:rPr>
          <w:rFonts w:ascii="Calibri" w:hAnsi="Calibri"/>
          <w:color w:val="333333"/>
          <w:sz w:val="20"/>
        </w:rPr>
        <w:t>of it is going to be a little bit of code, but there's also going to be a lot of explanation</w:t>
      </w:r>
    </w:p>
    <w:p>
      <w:pPr>
        <w:spacing w:after="80" w:lineRule="auto" w:line="312"/>
        <w:ind w:firstLine="227"/>
      </w:pPr>
      <w:r>
        <w:rPr>
          <w:rFonts w:ascii="Calibri" w:hAnsi="Calibri"/>
          <w:color w:val="333333"/>
          <w:sz w:val="20"/>
        </w:rPr>
        <w:t>and a lot of comments as well. So I would</w:t>
      </w:r>
    </w:p>
    <w:p>
      <w:pPr>
        <w:spacing w:after="80" w:lineRule="auto" w:line="312"/>
        <w:ind w:firstLine="227"/>
      </w:pPr>
      <w:r>
        <w:rPr>
          <w:rFonts w:ascii="Calibri" w:hAnsi="Calibri"/>
          <w:color w:val="333333"/>
          <w:sz w:val="20"/>
        </w:rPr>
        <w:t>like to go through an exercise here where we try to reduce</w:t>
      </w:r>
    </w:p>
    <w:p>
      <w:pPr>
        <w:spacing w:after="80" w:lineRule="auto" w:line="312"/>
        <w:ind w:firstLine="227"/>
      </w:pPr>
      <w:r>
        <w:rPr>
          <w:rFonts w:ascii="Calibri" w:hAnsi="Calibri"/>
          <w:color w:val="333333"/>
          <w:sz w:val="20"/>
        </w:rPr>
        <w:t>the amount of code that's being generated. I want to get</w:t>
      </w:r>
    </w:p>
    <w:p>
      <w:pPr>
        <w:spacing w:after="80" w:lineRule="auto" w:line="312"/>
        <w:ind w:firstLine="227"/>
      </w:pPr>
      <w:r>
        <w:rPr>
          <w:rFonts w:ascii="Calibri" w:hAnsi="Calibri"/>
          <w:color w:val="333333"/>
          <w:sz w:val="20"/>
        </w:rPr>
        <w:t>down to as concise and implementation of this function</w:t>
      </w:r>
    </w:p>
    <w:p>
      <w:pPr>
        <w:spacing w:after="80" w:lineRule="auto" w:line="312"/>
        <w:ind w:firstLine="227"/>
      </w:pPr>
      <w:r>
        <w:rPr>
          <w:rFonts w:ascii="Calibri" w:hAnsi="Calibri"/>
          <w:color w:val="333333"/>
          <w:sz w:val="20"/>
        </w:rPr>
        <w:t>as possible. To do so, I would like you to write out</w:t>
      </w:r>
    </w:p>
    <w:p>
      <w:pPr>
        <w:spacing w:after="80" w:lineRule="auto" w:line="312"/>
        <w:ind w:firstLine="227"/>
      </w:pPr>
      <w:r>
        <w:rPr>
          <w:rFonts w:ascii="Calibri" w:hAnsi="Calibri"/>
          <w:color w:val="333333"/>
          <w:sz w:val="20"/>
        </w:rPr>
        <w:t>a system prompt and pass it into the chat function call. Your</w:t>
      </w:r>
    </w:p>
    <w:p>
      <w:pPr>
        <w:spacing w:after="80" w:lineRule="auto" w:line="312"/>
        <w:ind w:firstLine="227"/>
      </w:pPr>
      <w:r>
        <w:rPr>
          <w:rFonts w:ascii="Calibri" w:hAnsi="Calibri"/>
          <w:color w:val="333333"/>
          <w:sz w:val="20"/>
        </w:rPr>
        <w:t>system prompt should assign a role to Claude and encourage</w:t>
      </w:r>
    </w:p>
    <w:p>
      <w:pPr>
        <w:spacing w:after="80" w:lineRule="auto" w:line="312"/>
        <w:ind w:firstLine="227"/>
      </w:pPr>
      <w:r>
        <w:rPr>
          <w:rFonts w:ascii="Calibri" w:hAnsi="Calibri"/>
          <w:color w:val="333333"/>
          <w:sz w:val="20"/>
        </w:rPr>
        <w:t>it to respond as concisely as possible. So</w:t>
      </w:r>
    </w:p>
    <w:p>
      <w:pPr>
        <w:spacing w:after="80" w:lineRule="auto" w:line="312"/>
        <w:ind w:firstLine="227"/>
      </w:pPr>
      <w:r>
        <w:rPr>
          <w:rFonts w:ascii="Calibri" w:hAnsi="Calibri"/>
          <w:color w:val="333333"/>
          <w:sz w:val="20"/>
        </w:rPr>
        <w:t>again, go ahead and pause the video here, go ahead and give it a shot,</w:t>
      </w:r>
    </w:p>
    <w:p>
      <w:pPr>
        <w:spacing w:after="80" w:lineRule="auto" w:line="312"/>
        <w:ind w:firstLine="227"/>
      </w:pPr>
      <w:r>
        <w:rPr>
          <w:rFonts w:ascii="Calibri" w:hAnsi="Calibri"/>
          <w:color w:val="333333"/>
          <w:sz w:val="20"/>
        </w:rPr>
        <w:t>and we'll go over solution right about now.</w:t>
      </w:r>
    </w:p>
    <w:p>
      <w:pPr>
        <w:spacing w:after="80" w:lineRule="auto" w:line="312"/>
        <w:ind w:firstLine="227"/>
      </w:pPr>
      <w:r>
        <w:rPr>
          <w:rFonts w:ascii="Calibri" w:hAnsi="Calibri"/>
          <w:color w:val="333333"/>
          <w:sz w:val="20"/>
        </w:rPr>
        <w:t>To solve this, I'm going to pass in a system prompt to</w:t>
      </w:r>
    </w:p>
    <w:p>
      <w:pPr>
        <w:spacing w:after="80" w:lineRule="auto" w:line="312"/>
        <w:ind w:firstLine="227"/>
      </w:pPr>
      <w:r>
        <w:rPr>
          <w:rFonts w:ascii="Calibri" w:hAnsi="Calibri"/>
          <w:color w:val="333333"/>
          <w:sz w:val="20"/>
        </w:rPr>
        <w:t>the chat function call. And inside that, I'm going to assign</w:t>
      </w:r>
    </w:p>
    <w:p>
      <w:pPr>
        <w:spacing w:after="80" w:lineRule="auto" w:line="312"/>
        <w:ind w:firstLine="227"/>
      </w:pPr>
      <w:r>
        <w:rPr>
          <w:rFonts w:ascii="Calibri" w:hAnsi="Calibri"/>
          <w:color w:val="333333"/>
          <w:sz w:val="20"/>
        </w:rPr>
        <w:t>a role to Claude that will encourage it to write very concise code.</w:t>
      </w:r>
    </w:p>
    <w:p>
      <w:pPr>
        <w:spacing w:after="80" w:lineRule="auto" w:line="312"/>
        <w:ind w:firstLine="227"/>
      </w:pPr>
      <w:r>
        <w:rPr>
          <w:rFonts w:ascii="Calibri" w:hAnsi="Calibri"/>
          <w:color w:val="333333"/>
          <w:sz w:val="20"/>
        </w:rPr>
        <w:t>I'll say you are a Python engineer who</w:t>
      </w:r>
    </w:p>
    <w:p>
      <w:pPr>
        <w:spacing w:after="80" w:lineRule="auto" w:line="312"/>
        <w:ind w:firstLine="227"/>
      </w:pPr>
      <w:r>
        <w:rPr>
          <w:rFonts w:ascii="Calibri" w:hAnsi="Calibri"/>
          <w:color w:val="333333"/>
          <w:sz w:val="20"/>
        </w:rPr>
        <w:t>writes very concise code. So</w:t>
      </w:r>
    </w:p>
    <w:p>
      <w:pPr>
        <w:spacing w:after="80" w:lineRule="auto" w:line="312"/>
        <w:ind w:firstLine="227"/>
      </w:pPr>
      <w:r>
        <w:rPr>
          <w:rFonts w:ascii="Calibri" w:hAnsi="Calibri"/>
          <w:color w:val="333333"/>
          <w:sz w:val="20"/>
        </w:rPr>
        <w:t>let's now run the cell and see what kind of response we get back</w:t>
      </w:r>
    </w:p>
    <w:p>
      <w:pPr>
        <w:spacing w:after="80" w:lineRule="auto" w:line="312"/>
        <w:ind w:firstLine="227"/>
      </w:pPr>
      <w:r>
        <w:rPr>
          <w:rFonts w:ascii="Calibri" w:hAnsi="Calibri"/>
          <w:color w:val="333333"/>
          <w:sz w:val="20"/>
        </w:rPr>
        <w:t>now. All right, that is definitely much more</w:t>
      </w:r>
    </w:p>
    <w:p>
      <w:pPr>
        <w:spacing w:after="80" w:lineRule="auto" w:line="312"/>
        <w:ind w:firstLine="227"/>
      </w:pPr>
      <w:r>
        <w:rPr>
          <w:rFonts w:ascii="Calibri" w:hAnsi="Calibri"/>
          <w:color w:val="333333"/>
          <w:sz w:val="20"/>
        </w:rPr>
        <w:t>in line with what I was looking for. You'll see that the actual</w:t>
      </w:r>
    </w:p>
    <w:p>
      <w:pPr>
        <w:spacing w:after="80" w:lineRule="auto" w:line="312"/>
        <w:ind w:firstLine="227"/>
      </w:pPr>
      <w:r>
        <w:rPr>
          <w:rFonts w:ascii="Calibri" w:hAnsi="Calibri"/>
          <w:color w:val="333333"/>
          <w:sz w:val="20"/>
        </w:rPr>
        <w:t>code we had to write to implement this uniqueness</w:t>
      </w:r>
    </w:p>
    <w:p>
      <w:pPr>
        <w:spacing w:after="80" w:lineRule="auto" w:line="312"/>
        <w:ind w:firstLine="227"/>
      </w:pPr>
      <w:r>
        <w:rPr>
          <w:rFonts w:ascii="Calibri" w:hAnsi="Calibri"/>
          <w:color w:val="333333"/>
          <w:sz w:val="20"/>
        </w:rPr>
        <w:t>check is very, very short, much shorter</w:t>
      </w:r>
    </w:p>
    <w:p>
      <w:pPr>
        <w:spacing w:after="80" w:lineRule="auto" w:line="312"/>
        <w:ind w:firstLine="227"/>
      </w:pPr>
      <w:r>
        <w:rPr>
          <w:rFonts w:ascii="Calibri" w:hAnsi="Calibri"/>
          <w:color w:val="333333"/>
          <w:sz w:val="20"/>
        </w:rPr>
        <w:t>than the code we saw a moment ago. Hopefully you had some</w:t>
      </w:r>
    </w:p>
    <w:p>
      <w:pPr>
        <w:spacing w:after="80" w:lineRule="auto" w:line="312"/>
        <w:ind w:firstLine="227"/>
      </w:pPr>
      <w:r>
        <w:rPr>
          <w:rFonts w:ascii="Calibri" w:hAnsi="Calibri"/>
          <w:color w:val="333333"/>
          <w:sz w:val="20"/>
        </w:rPr>
        <w:t>success with this exercise. And if you didn't, that is totally fine.</w:t>
      </w:r>
    </w:p>
    <w:p>
      <w:pPr>
        <w:spacing w:after="80" w:lineRule="auto" w:line="312"/>
        <w:ind w:firstLine="227"/>
      </w:pPr>
      <w:r>
        <w:rPr>
          <w:rFonts w:ascii="Calibri" w:hAnsi="Calibri"/>
          <w:color w:val="333333"/>
          <w:sz w:val="20"/>
        </w:rPr>
        <w:t>There are going to be many other exercises throughout the course where</w:t>
      </w:r>
    </w:p>
    <w:p>
      <w:pPr>
        <w:spacing w:after="80" w:lineRule="auto" w:line="312"/>
        <w:ind w:firstLine="227"/>
      </w:pPr>
      <w:r>
        <w:rPr>
          <w:rFonts w:ascii="Calibri" w:hAnsi="Calibri"/>
          <w:color w:val="333333"/>
          <w:sz w:val="20"/>
        </w:rPr>
        <w:t>you can test out your skills.</w:t>
      </w:r>
    </w:p>
    <w:p>
      <w:pPr>
        <w:spacing w:before="120" w:after="120"/>
      </w:pPr>
      <w:r>
        <w:rPr>
          <w:color w:val="E0E0E0"/>
          <w:sz w:val="12"/>
        </w:rPr>
        <w:t>────────────────────────────────────────</w:t>
      </w:r>
    </w:p>
    <w:p>
      <w:pPr>
        <w:pStyle w:val="Heading3"/>
        <w:spacing w:before="240" w:after="120"/>
      </w:pPr>
      <w:r>
        <w:rPr>
          <w:rFonts w:ascii="Calibri" w:hAnsi="Calibri"/>
          <w:color w:val="D97306"/>
          <w:sz w:val="24"/>
        </w:rPr>
        <w:t>Lesson 10: Temperature</w:t>
      </w:r>
    </w:p>
    <w:p>
      <w:r>
        <w:rPr>
          <w:i/>
          <w:color w:val="888888"/>
          <w:sz w:val="16"/>
        </w:rPr>
        <w:t>Source: https://anthropic.skilljar.com/claude-with-the-anthropic-api/287728</w:t>
      </w:r>
    </w:p>
    <w:p>
      <w:pPr>
        <w:spacing w:after="80"/>
      </w:pPr>
      <w:r>
        <w:rPr>
          <w:i/>
          <w:color w:val="555555"/>
          <w:sz w:val="18"/>
        </w:rPr>
        <w:t>Video: 03 - 008 - Temperature.mp4  |  Duration: 6m 7s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Earlier on inside this course, we spoke very briefly</w:t>
      </w:r>
    </w:p>
    <w:p>
      <w:pPr>
        <w:spacing w:after="80" w:lineRule="auto" w:line="312"/>
        <w:ind w:firstLine="227"/>
      </w:pPr>
      <w:r>
        <w:rPr>
          <w:rFonts w:ascii="Calibri" w:hAnsi="Calibri"/>
          <w:color w:val="333333"/>
          <w:sz w:val="20"/>
        </w:rPr>
        <w:t>about how Claude actually generates text. Remember,</w:t>
      </w:r>
    </w:p>
    <w:p>
      <w:pPr>
        <w:spacing w:after="80" w:lineRule="auto" w:line="312"/>
        <w:ind w:firstLine="227"/>
      </w:pPr>
      <w:r>
        <w:rPr>
          <w:rFonts w:ascii="Calibri" w:hAnsi="Calibri"/>
          <w:color w:val="333333"/>
          <w:sz w:val="20"/>
        </w:rPr>
        <w:t>we feed some amount of text into Claude, like the</w:t>
      </w:r>
    </w:p>
    <w:p>
      <w:pPr>
        <w:spacing w:after="80" w:lineRule="auto" w:line="312"/>
        <w:ind w:firstLine="227"/>
      </w:pPr>
      <w:r>
        <w:rPr>
          <w:rFonts w:ascii="Calibri" w:hAnsi="Calibri"/>
          <w:color w:val="333333"/>
          <w:sz w:val="20"/>
        </w:rPr>
        <w:t>words, what do you think. Claude is then going to tokenize</w:t>
      </w:r>
    </w:p>
    <w:p>
      <w:pPr>
        <w:spacing w:after="80" w:lineRule="auto" w:line="312"/>
        <w:ind w:firstLine="227"/>
      </w:pPr>
      <w:r>
        <w:rPr>
          <w:rFonts w:ascii="Calibri" w:hAnsi="Calibri"/>
          <w:color w:val="333333"/>
          <w:sz w:val="20"/>
        </w:rPr>
        <w:t>this text or break it up into smaller chunks. Claude</w:t>
      </w:r>
    </w:p>
    <w:p>
      <w:pPr>
        <w:spacing w:after="80" w:lineRule="auto" w:line="312"/>
        <w:ind w:firstLine="227"/>
      </w:pPr>
      <w:r>
        <w:rPr>
          <w:rFonts w:ascii="Calibri" w:hAnsi="Calibri"/>
          <w:color w:val="333333"/>
          <w:sz w:val="20"/>
        </w:rPr>
        <w:t>is then going to go through a prediction phase where it decides</w:t>
      </w:r>
    </w:p>
    <w:p>
      <w:pPr>
        <w:spacing w:after="80" w:lineRule="auto" w:line="312"/>
        <w:ind w:firstLine="227"/>
      </w:pPr>
      <w:r>
        <w:rPr>
          <w:rFonts w:ascii="Calibri" w:hAnsi="Calibri"/>
          <w:color w:val="333333"/>
          <w:sz w:val="20"/>
        </w:rPr>
        <w:t>what possible words could come next and assign</w:t>
      </w:r>
    </w:p>
    <w:p>
      <w:pPr>
        <w:spacing w:after="80" w:lineRule="auto" w:line="312"/>
        <w:ind w:firstLine="227"/>
      </w:pPr>
      <w:r>
        <w:rPr>
          <w:rFonts w:ascii="Calibri" w:hAnsi="Calibri"/>
          <w:color w:val="333333"/>
          <w:sz w:val="20"/>
        </w:rPr>
        <w:t>a probability to each of those different options.</w:t>
      </w:r>
    </w:p>
    <w:p>
      <w:pPr>
        <w:spacing w:after="80" w:lineRule="auto" w:line="312"/>
        <w:ind w:firstLine="227"/>
      </w:pPr>
      <w:r>
        <w:rPr>
          <w:rFonts w:ascii="Calibri" w:hAnsi="Calibri"/>
          <w:color w:val="333333"/>
          <w:sz w:val="20"/>
        </w:rPr>
        <w:t>Finally, in the sampling phase, a token is</w:t>
      </w:r>
    </w:p>
    <w:p>
      <w:pPr>
        <w:spacing w:after="80" w:lineRule="auto" w:line="312"/>
        <w:ind w:firstLine="227"/>
      </w:pPr>
      <w:r>
        <w:rPr>
          <w:rFonts w:ascii="Calibri" w:hAnsi="Calibri"/>
          <w:color w:val="333333"/>
          <w:sz w:val="20"/>
        </w:rPr>
        <w:t>actually chosen based upon these probabilities. So</w:t>
      </w:r>
    </w:p>
    <w:p>
      <w:pPr>
        <w:spacing w:after="80" w:lineRule="auto" w:line="312"/>
        <w:ind w:firstLine="227"/>
      </w:pPr>
      <w:r>
        <w:rPr>
          <w:rFonts w:ascii="Calibri" w:hAnsi="Calibri"/>
          <w:color w:val="333333"/>
          <w:sz w:val="20"/>
        </w:rPr>
        <w:t>in this diagram I have on the screen, given inputs of</w:t>
      </w:r>
    </w:p>
    <w:p>
      <w:pPr>
        <w:spacing w:after="80" w:lineRule="auto" w:line="312"/>
        <w:ind w:firstLine="227"/>
      </w:pPr>
      <w:r>
        <w:rPr>
          <w:rFonts w:ascii="Calibri" w:hAnsi="Calibri"/>
          <w:color w:val="333333"/>
          <w:sz w:val="20"/>
        </w:rPr>
        <w:t>what do you think possible next tokens</w:t>
      </w:r>
    </w:p>
    <w:p>
      <w:pPr>
        <w:spacing w:after="80" w:lineRule="auto" w:line="312"/>
        <w:ind w:firstLine="227"/>
      </w:pPr>
      <w:r>
        <w:rPr>
          <w:rFonts w:ascii="Calibri" w:hAnsi="Calibri"/>
          <w:color w:val="333333"/>
          <w:sz w:val="20"/>
        </w:rPr>
        <w:t>might be about, wood, and</w:t>
      </w:r>
    </w:p>
    <w:p>
      <w:pPr>
        <w:spacing w:after="80" w:lineRule="auto" w:line="312"/>
        <w:ind w:firstLine="227"/>
      </w:pPr>
      <w:r>
        <w:rPr>
          <w:rFonts w:ascii="Calibri" w:hAnsi="Calibri"/>
          <w:color w:val="333333"/>
          <w:sz w:val="20"/>
        </w:rPr>
        <w:t>so on. Everything you see here on the right-hand side. Each</w:t>
      </w:r>
    </w:p>
    <w:p>
      <w:pPr>
        <w:spacing w:after="80" w:lineRule="auto" w:line="312"/>
        <w:ind w:firstLine="227"/>
      </w:pPr>
      <w:r>
        <w:rPr>
          <w:rFonts w:ascii="Calibri" w:hAnsi="Calibri"/>
          <w:color w:val="333333"/>
          <w:sz w:val="20"/>
        </w:rPr>
        <w:t>of these gets assigned a probability. And then maybe</w:t>
      </w:r>
    </w:p>
    <w:p>
      <w:pPr>
        <w:spacing w:after="80" w:lineRule="auto" w:line="312"/>
        <w:ind w:firstLine="227"/>
      </w:pPr>
      <w:r>
        <w:rPr>
          <w:rFonts w:ascii="Calibri" w:hAnsi="Calibri"/>
          <w:color w:val="333333"/>
          <w:sz w:val="20"/>
        </w:rPr>
        <w:t>in this case, Claude settles on about as</w:t>
      </w:r>
    </w:p>
    <w:p>
      <w:pPr>
        <w:spacing w:after="80" w:lineRule="auto" w:line="312"/>
        <w:ind w:firstLine="227"/>
      </w:pPr>
      <w:r>
        <w:rPr>
          <w:rFonts w:ascii="Calibri" w:hAnsi="Calibri"/>
          <w:color w:val="333333"/>
          <w:sz w:val="20"/>
        </w:rPr>
        <w:t>being the best possible next token. So</w:t>
      </w:r>
    </w:p>
    <w:p>
      <w:pPr>
        <w:spacing w:after="80" w:lineRule="auto" w:line="312"/>
        <w:ind w:firstLine="227"/>
      </w:pPr>
      <w:r>
        <w:rPr>
          <w:rFonts w:ascii="Calibri" w:hAnsi="Calibri"/>
          <w:color w:val="333333"/>
          <w:sz w:val="20"/>
        </w:rPr>
        <w:t>we would end up with a phrase, what do you think about?</w:t>
      </w:r>
    </w:p>
    <w:p>
      <w:pPr>
        <w:spacing w:after="80" w:lineRule="auto" w:line="312"/>
        <w:ind w:firstLine="227"/>
      </w:pPr>
      <w:r>
        <w:rPr>
          <w:rFonts w:ascii="Calibri" w:hAnsi="Calibri"/>
          <w:color w:val="333333"/>
          <w:sz w:val="20"/>
        </w:rPr>
        <w:t>This entire process is then repeated to complete</w:t>
      </w:r>
    </w:p>
    <w:p>
      <w:pPr>
        <w:spacing w:after="80" w:lineRule="auto" w:line="312"/>
        <w:ind w:firstLine="227"/>
      </w:pPr>
      <w:r>
        <w:rPr>
          <w:rFonts w:ascii="Calibri" w:hAnsi="Calibri"/>
          <w:color w:val="333333"/>
          <w:sz w:val="20"/>
        </w:rPr>
        <w:t>the sentence or complete the entire message. Now</w:t>
      </w:r>
    </w:p>
    <w:p>
      <w:pPr>
        <w:spacing w:after="80" w:lineRule="auto" w:line="312"/>
        <w:ind w:firstLine="227"/>
      </w:pPr>
      <w:r>
        <w:rPr>
          <w:rFonts w:ascii="Calibri" w:hAnsi="Calibri"/>
          <w:color w:val="333333"/>
          <w:sz w:val="20"/>
        </w:rPr>
        <w:t>just to make sure things are really clear, the numbers I'm</w:t>
      </w:r>
    </w:p>
    <w:p>
      <w:pPr>
        <w:spacing w:after="80" w:lineRule="auto" w:line="312"/>
        <w:ind w:firstLine="227"/>
      </w:pPr>
      <w:r>
        <w:rPr>
          <w:rFonts w:ascii="Calibri" w:hAnsi="Calibri"/>
          <w:color w:val="333333"/>
          <w:sz w:val="20"/>
        </w:rPr>
        <w:t>showing here are probabilities, the percentage</w:t>
      </w:r>
    </w:p>
    <w:p>
      <w:pPr>
        <w:spacing w:after="80" w:lineRule="auto" w:line="312"/>
        <w:ind w:firstLine="227"/>
      </w:pPr>
      <w:r>
        <w:rPr>
          <w:rFonts w:ascii="Calibri" w:hAnsi="Calibri"/>
          <w:color w:val="333333"/>
          <w:sz w:val="20"/>
        </w:rPr>
        <w:t>chance of each token being selected. And</w:t>
      </w:r>
    </w:p>
    <w:p>
      <w:pPr>
        <w:spacing w:after="80" w:lineRule="auto" w:line="312"/>
        <w:ind w:firstLine="227"/>
      </w:pPr>
      <w:r>
        <w:rPr>
          <w:rFonts w:ascii="Calibri" w:hAnsi="Calibri"/>
          <w:color w:val="333333"/>
          <w:sz w:val="20"/>
        </w:rPr>
        <w:t>just to make things a little bit more clear with these probabilities, I'm</w:t>
      </w:r>
    </w:p>
    <w:p>
      <w:pPr>
        <w:spacing w:after="80" w:lineRule="auto" w:line="312"/>
        <w:ind w:firstLine="227"/>
      </w:pPr>
      <w:r>
        <w:rPr>
          <w:rFonts w:ascii="Calibri" w:hAnsi="Calibri"/>
          <w:color w:val="333333"/>
          <w:sz w:val="20"/>
        </w:rPr>
        <w:t>going to display them in a chart for the rest of this</w:t>
      </w:r>
    </w:p>
    <w:p>
      <w:pPr>
        <w:spacing w:after="80" w:lineRule="auto" w:line="312"/>
        <w:ind w:firstLine="227"/>
      </w:pPr>
      <w:r>
        <w:rPr>
          <w:rFonts w:ascii="Calibri" w:hAnsi="Calibri"/>
          <w:color w:val="333333"/>
          <w:sz w:val="20"/>
        </w:rPr>
        <w:t>video. So still the same probability is just in a</w:t>
      </w:r>
    </w:p>
    <w:p>
      <w:pPr>
        <w:spacing w:after="80" w:lineRule="auto" w:line="312"/>
        <w:ind w:firstLine="227"/>
      </w:pPr>
      <w:r>
        <w:rPr>
          <w:rFonts w:ascii="Calibri" w:hAnsi="Calibri"/>
          <w:color w:val="333333"/>
          <w:sz w:val="20"/>
        </w:rPr>
        <w:t>format that's easier for us to understand. You</w:t>
      </w:r>
    </w:p>
    <w:p>
      <w:pPr>
        <w:spacing w:after="80" w:lineRule="auto" w:line="312"/>
        <w:ind w:firstLine="227"/>
      </w:pPr>
      <w:r>
        <w:rPr>
          <w:rFonts w:ascii="Calibri" w:hAnsi="Calibri"/>
          <w:color w:val="333333"/>
          <w:sz w:val="20"/>
        </w:rPr>
        <w:t>also notice I've kind of sorted them from left to right. There's</w:t>
      </w:r>
    </w:p>
    <w:p>
      <w:pPr>
        <w:spacing w:after="80" w:lineRule="auto" w:line="312"/>
        <w:ind w:firstLine="227"/>
      </w:pPr>
      <w:r>
        <w:rPr>
          <w:rFonts w:ascii="Calibri" w:hAnsi="Calibri"/>
          <w:color w:val="333333"/>
          <w:sz w:val="20"/>
        </w:rPr>
        <w:t>no actual internal sorting going on. I'm just sorting</w:t>
      </w:r>
    </w:p>
    <w:p>
      <w:pPr>
        <w:spacing w:after="80" w:lineRule="auto" w:line="312"/>
        <w:ind w:firstLine="227"/>
      </w:pPr>
      <w:r>
        <w:rPr>
          <w:rFonts w:ascii="Calibri" w:hAnsi="Calibri"/>
          <w:color w:val="333333"/>
          <w:sz w:val="20"/>
        </w:rPr>
        <w:t>them greatest to these probability just</w:t>
      </w:r>
    </w:p>
    <w:p>
      <w:pPr>
        <w:spacing w:after="80" w:lineRule="auto" w:line="312"/>
        <w:ind w:firstLine="227"/>
      </w:pPr>
      <w:r>
        <w:rPr>
          <w:rFonts w:ascii="Calibri" w:hAnsi="Calibri"/>
          <w:color w:val="333333"/>
          <w:sz w:val="20"/>
        </w:rPr>
        <w:t>to make this chart a little bit easier to understand. So</w:t>
      </w:r>
    </w:p>
    <w:p>
      <w:pPr>
        <w:spacing w:after="80" w:lineRule="auto" w:line="312"/>
        <w:ind w:firstLine="227"/>
      </w:pPr>
      <w:r>
        <w:rPr>
          <w:rFonts w:ascii="Calibri" w:hAnsi="Calibri"/>
          <w:color w:val="333333"/>
          <w:sz w:val="20"/>
        </w:rPr>
        <w:t>now that we have a reminder on how Claude generates text,</w:t>
      </w:r>
    </w:p>
    <w:p>
      <w:pPr>
        <w:spacing w:after="80" w:lineRule="auto" w:line="312"/>
        <w:ind w:firstLine="227"/>
      </w:pPr>
      <w:r>
        <w:rPr>
          <w:rFonts w:ascii="Calibri" w:hAnsi="Calibri"/>
          <w:color w:val="333333"/>
          <w:sz w:val="20"/>
        </w:rPr>
        <w:t>I want to show you one way that we can directly influence</w:t>
      </w:r>
    </w:p>
    <w:p>
      <w:pPr>
        <w:spacing w:after="80" w:lineRule="auto" w:line="312"/>
        <w:ind w:firstLine="227"/>
      </w:pPr>
      <w:r>
        <w:rPr>
          <w:rFonts w:ascii="Calibri" w:hAnsi="Calibri"/>
          <w:color w:val="333333"/>
          <w:sz w:val="20"/>
        </w:rPr>
        <w:t>these probabilities and control which</w:t>
      </w:r>
    </w:p>
    <w:p>
      <w:pPr>
        <w:spacing w:after="80" w:lineRule="auto" w:line="312"/>
        <w:ind w:firstLine="227"/>
      </w:pPr>
      <w:r>
        <w:rPr>
          <w:rFonts w:ascii="Calibri" w:hAnsi="Calibri"/>
          <w:color w:val="333333"/>
          <w:sz w:val="20"/>
        </w:rPr>
        <w:t>token Claude might actually decide to select.</w:t>
      </w:r>
    </w:p>
    <w:p>
      <w:pPr>
        <w:spacing w:after="80" w:lineRule="auto" w:line="312"/>
        <w:ind w:firstLine="227"/>
      </w:pPr>
      <w:r>
        <w:rPr>
          <w:rFonts w:ascii="Calibri" w:hAnsi="Calibri"/>
          <w:color w:val="333333"/>
          <w:sz w:val="20"/>
        </w:rPr>
        <w:t>So we can control these probabilities using a parameter</w:t>
      </w:r>
    </w:p>
    <w:p>
      <w:pPr>
        <w:spacing w:after="80" w:lineRule="auto" w:line="312"/>
        <w:ind w:firstLine="227"/>
      </w:pPr>
      <w:r>
        <w:rPr>
          <w:rFonts w:ascii="Calibri" w:hAnsi="Calibri"/>
          <w:color w:val="333333"/>
          <w:sz w:val="20"/>
        </w:rPr>
        <w:t>called temperature. Temperature is a decimal</w:t>
      </w:r>
    </w:p>
    <w:p>
      <w:pPr>
        <w:spacing w:after="80" w:lineRule="auto" w:line="312"/>
        <w:ind w:firstLine="227"/>
      </w:pPr>
      <w:r>
        <w:rPr>
          <w:rFonts w:ascii="Calibri" w:hAnsi="Calibri"/>
          <w:color w:val="333333"/>
          <w:sz w:val="20"/>
        </w:rPr>
        <w:t>value between 0 and 1 that we provide</w:t>
      </w:r>
    </w:p>
    <w:p>
      <w:pPr>
        <w:spacing w:after="80" w:lineRule="auto" w:line="312"/>
        <w:ind w:firstLine="227"/>
      </w:pPr>
      <w:r>
        <w:rPr>
          <w:rFonts w:ascii="Calibri" w:hAnsi="Calibri"/>
          <w:color w:val="333333"/>
          <w:sz w:val="20"/>
        </w:rPr>
        <w:t>when we make our model call. So whenever we call</w:t>
      </w:r>
    </w:p>
    <w:p>
      <w:pPr>
        <w:spacing w:after="80" w:lineRule="auto" w:line="312"/>
        <w:ind w:firstLine="227"/>
      </w:pPr>
      <w:r>
        <w:rPr>
          <w:rFonts w:ascii="Calibri" w:hAnsi="Calibri"/>
          <w:color w:val="333333"/>
          <w:sz w:val="20"/>
        </w:rPr>
        <w:t>that converse function, temperature is going</w:t>
      </w:r>
    </w:p>
    <w:p>
      <w:pPr>
        <w:spacing w:after="80" w:lineRule="auto" w:line="312"/>
        <w:ind w:firstLine="227"/>
      </w:pPr>
      <w:r>
        <w:rPr>
          <w:rFonts w:ascii="Calibri" w:hAnsi="Calibri"/>
          <w:color w:val="333333"/>
          <w:sz w:val="20"/>
        </w:rPr>
        <w:t>to influence the exact distribution of probabilities.</w:t>
      </w:r>
    </w:p>
    <w:p>
      <w:pPr>
        <w:spacing w:after="80" w:lineRule="auto" w:line="312"/>
        <w:ind w:firstLine="227"/>
      </w:pPr>
      <w:r>
        <w:rPr>
          <w:rFonts w:ascii="Calibri" w:hAnsi="Calibri"/>
          <w:color w:val="333333"/>
          <w:sz w:val="20"/>
        </w:rPr>
        <w:t>This is a little bit tricky to understand. So you can look at the plot</w:t>
      </w:r>
    </w:p>
    <w:p>
      <w:pPr>
        <w:spacing w:after="80" w:lineRule="auto" w:line="312"/>
        <w:ind w:firstLine="227"/>
      </w:pPr>
      <w:r>
        <w:rPr>
          <w:rFonts w:ascii="Calibri" w:hAnsi="Calibri"/>
          <w:color w:val="333333"/>
          <w:sz w:val="20"/>
        </w:rPr>
        <w:t>or these charts I've got right here. Or alternatively, I put</w:t>
      </w:r>
    </w:p>
    <w:p>
      <w:pPr>
        <w:spacing w:after="80" w:lineRule="auto" w:line="312"/>
        <w:ind w:firstLine="227"/>
      </w:pPr>
      <w:r>
        <w:rPr>
          <w:rFonts w:ascii="Calibri" w:hAnsi="Calibri"/>
          <w:color w:val="333333"/>
          <w:sz w:val="20"/>
        </w:rPr>
        <w:t>together a quick little demo with plot itself just</w:t>
      </w:r>
    </w:p>
    <w:p>
      <w:pPr>
        <w:spacing w:after="80" w:lineRule="auto" w:line="312"/>
        <w:ind w:firstLine="227"/>
      </w:pPr>
      <w:r>
        <w:rPr>
          <w:rFonts w:ascii="Calibri" w:hAnsi="Calibri"/>
          <w:color w:val="333333"/>
          <w:sz w:val="20"/>
        </w:rPr>
        <w:t>to give you a better idea of what's going on. So let me show you that demo.</w:t>
      </w:r>
    </w:p>
    <w:p>
      <w:pPr>
        <w:spacing w:after="80" w:lineRule="auto" w:line="312"/>
        <w:ind w:firstLine="227"/>
      </w:pPr>
      <w:r>
        <w:rPr>
          <w:rFonts w:ascii="Calibri" w:hAnsi="Calibri"/>
          <w:color w:val="333333"/>
          <w:sz w:val="20"/>
        </w:rPr>
        <w:t>Okay, so this is the same chart we were just looking at in that diagram</w:t>
      </w:r>
    </w:p>
    <w:p>
      <w:pPr>
        <w:spacing w:after="80" w:lineRule="auto" w:line="312"/>
        <w:ind w:firstLine="227"/>
      </w:pPr>
      <w:r>
        <w:rPr>
          <w:rFonts w:ascii="Calibri" w:hAnsi="Calibri"/>
          <w:color w:val="333333"/>
          <w:sz w:val="20"/>
        </w:rPr>
        <w:t>a moment ago. Whenever we provide a temperature</w:t>
      </w:r>
    </w:p>
    <w:p>
      <w:pPr>
        <w:spacing w:after="80" w:lineRule="auto" w:line="312"/>
        <w:ind w:firstLine="227"/>
      </w:pPr>
      <w:r>
        <w:rPr>
          <w:rFonts w:ascii="Calibri" w:hAnsi="Calibri"/>
          <w:color w:val="333333"/>
          <w:sz w:val="20"/>
        </w:rPr>
        <w:t>value going down to zero, as you'll see, I got</w:t>
      </w:r>
    </w:p>
    <w:p>
      <w:pPr>
        <w:spacing w:after="80" w:lineRule="auto" w:line="312"/>
        <w:ind w:firstLine="227"/>
      </w:pPr>
      <w:r>
        <w:rPr>
          <w:rFonts w:ascii="Calibri" w:hAnsi="Calibri"/>
          <w:color w:val="333333"/>
          <w:sz w:val="20"/>
        </w:rPr>
        <w:t>temperature right here, the highest probability</w:t>
      </w:r>
    </w:p>
    <w:p>
      <w:pPr>
        <w:spacing w:after="80" w:lineRule="auto" w:line="312"/>
        <w:ind w:firstLine="227"/>
      </w:pPr>
      <w:r>
        <w:rPr>
          <w:rFonts w:ascii="Calibri" w:hAnsi="Calibri"/>
          <w:color w:val="333333"/>
          <w:sz w:val="20"/>
        </w:rPr>
        <w:t>becomes more likely to occur. So</w:t>
      </w:r>
    </w:p>
    <w:p>
      <w:pPr>
        <w:spacing w:after="80" w:lineRule="auto" w:line="312"/>
        <w:ind w:firstLine="227"/>
      </w:pPr>
      <w:r>
        <w:rPr>
          <w:rFonts w:ascii="Calibri" w:hAnsi="Calibri"/>
          <w:color w:val="333333"/>
          <w:sz w:val="20"/>
        </w:rPr>
        <w:t>our highest probability was about, and it's going</w:t>
      </w:r>
    </w:p>
    <w:p>
      <w:pPr>
        <w:spacing w:after="80" w:lineRule="auto" w:line="312"/>
        <w:ind w:firstLine="227"/>
      </w:pPr>
      <w:r>
        <w:rPr>
          <w:rFonts w:ascii="Calibri" w:hAnsi="Calibri"/>
          <w:color w:val="333333"/>
          <w:sz w:val="20"/>
        </w:rPr>
        <w:t>to increase all the way up to 100%. So</w:t>
      </w:r>
    </w:p>
    <w:p>
      <w:pPr>
        <w:spacing w:after="80" w:lineRule="auto" w:line="312"/>
        <w:ind w:firstLine="227"/>
      </w:pPr>
      <w:r>
        <w:rPr>
          <w:rFonts w:ascii="Calibri" w:hAnsi="Calibri"/>
          <w:color w:val="333333"/>
          <w:sz w:val="20"/>
        </w:rPr>
        <w:t>at temperatures of zero, we start to get what we call a deterministic</w:t>
      </w:r>
    </w:p>
    <w:p>
      <w:pPr>
        <w:spacing w:after="80" w:lineRule="auto" w:line="312"/>
        <w:ind w:firstLine="227"/>
      </w:pPr>
      <w:r>
        <w:rPr>
          <w:rFonts w:ascii="Calibri" w:hAnsi="Calibri"/>
          <w:color w:val="333333"/>
          <w:sz w:val="20"/>
        </w:rPr>
        <w:t>output, where we always select the token that has the highest</w:t>
      </w:r>
    </w:p>
    <w:p>
      <w:pPr>
        <w:spacing w:after="80" w:lineRule="auto" w:line="312"/>
        <w:ind w:firstLine="227"/>
      </w:pPr>
      <w:r>
        <w:rPr>
          <w:rFonts w:ascii="Calibri" w:hAnsi="Calibri"/>
          <w:color w:val="333333"/>
          <w:sz w:val="20"/>
        </w:rPr>
        <w:t>initial probability. Then, as we start to increase</w:t>
      </w:r>
    </w:p>
    <w:p>
      <w:pPr>
        <w:spacing w:after="80" w:lineRule="auto" w:line="312"/>
        <w:ind w:firstLine="227"/>
      </w:pPr>
      <w:r>
        <w:rPr>
          <w:rFonts w:ascii="Calibri" w:hAnsi="Calibri"/>
          <w:color w:val="333333"/>
          <w:sz w:val="20"/>
        </w:rPr>
        <w:t>our temperature, it increases the chances of us selecting</w:t>
      </w:r>
    </w:p>
    <w:p>
      <w:pPr>
        <w:spacing w:after="80" w:lineRule="auto" w:line="312"/>
        <w:ind w:firstLine="227"/>
      </w:pPr>
      <w:r>
        <w:rPr>
          <w:rFonts w:ascii="Calibri" w:hAnsi="Calibri"/>
          <w:color w:val="333333"/>
          <w:sz w:val="20"/>
        </w:rPr>
        <w:t>a token that has a lower initial probability.</w:t>
      </w:r>
    </w:p>
    <w:p>
      <w:pPr>
        <w:spacing w:after="80" w:lineRule="auto" w:line="312"/>
        <w:ind w:firstLine="227"/>
      </w:pPr>
      <w:r>
        <w:rPr>
          <w:rFonts w:ascii="Calibri" w:hAnsi="Calibri"/>
          <w:color w:val="333333"/>
          <w:sz w:val="20"/>
        </w:rPr>
        <w:t>So we go from maybe having a 0% chance of</w:t>
      </w:r>
    </w:p>
    <w:p>
      <w:pPr>
        <w:spacing w:after="80" w:lineRule="auto" w:line="312"/>
        <w:ind w:firstLine="227"/>
      </w:pPr>
      <w:r>
        <w:rPr>
          <w:rFonts w:ascii="Calibri" w:hAnsi="Calibri"/>
          <w:color w:val="333333"/>
          <w:sz w:val="20"/>
        </w:rPr>
        <w:t>selecting we as the next token,</w:t>
      </w:r>
    </w:p>
    <w:p>
      <w:pPr>
        <w:spacing w:after="80" w:lineRule="auto" w:line="312"/>
        <w:ind w:firstLine="227"/>
      </w:pPr>
      <w:r>
        <w:rPr>
          <w:rFonts w:ascii="Calibri" w:hAnsi="Calibri"/>
          <w:color w:val="333333"/>
          <w:sz w:val="20"/>
        </w:rPr>
        <w:t>although it to say 9%. So this is the theory</w:t>
      </w:r>
    </w:p>
    <w:p>
      <w:pPr>
        <w:spacing w:after="80" w:lineRule="auto" w:line="312"/>
        <w:ind w:firstLine="227"/>
      </w:pPr>
      <w:r>
        <w:rPr>
          <w:rFonts w:ascii="Calibri" w:hAnsi="Calibri"/>
          <w:color w:val="333333"/>
          <w:sz w:val="20"/>
        </w:rPr>
        <w:t>behind temperature, but what does this actually mean in the real</w:t>
      </w:r>
    </w:p>
    <w:p>
      <w:pPr>
        <w:spacing w:after="80" w:lineRule="auto" w:line="312"/>
        <w:ind w:firstLine="227"/>
      </w:pPr>
      <w:r>
        <w:rPr>
          <w:rFonts w:ascii="Calibri" w:hAnsi="Calibri"/>
          <w:color w:val="333333"/>
          <w:sz w:val="20"/>
        </w:rPr>
        <w:t>world? Well, we start to use different values of temperature,</w:t>
      </w:r>
    </w:p>
    <w:p>
      <w:pPr>
        <w:spacing w:after="80" w:lineRule="auto" w:line="312"/>
        <w:ind w:firstLine="227"/>
      </w:pPr>
      <w:r>
        <w:rPr>
          <w:rFonts w:ascii="Calibri" w:hAnsi="Calibri"/>
          <w:color w:val="333333"/>
          <w:sz w:val="20"/>
        </w:rPr>
        <w:t>given the actual task that we're trying to complete. These</w:t>
      </w:r>
    </w:p>
    <w:p>
      <w:pPr>
        <w:spacing w:after="80" w:lineRule="auto" w:line="312"/>
        <w:ind w:firstLine="227"/>
      </w:pPr>
      <w:r>
        <w:rPr>
          <w:rFonts w:ascii="Calibri" w:hAnsi="Calibri"/>
          <w:color w:val="333333"/>
          <w:sz w:val="20"/>
        </w:rPr>
        <w:t>are some example ranges and tasks that might fit</w:t>
      </w:r>
    </w:p>
    <w:p>
      <w:pPr>
        <w:spacing w:after="80" w:lineRule="auto" w:line="312"/>
        <w:ind w:firstLine="227"/>
      </w:pPr>
      <w:r>
        <w:rPr>
          <w:rFonts w:ascii="Calibri" w:hAnsi="Calibri"/>
          <w:color w:val="333333"/>
          <w:sz w:val="20"/>
        </w:rPr>
        <w:t>into each sample range. For something like, say,</w:t>
      </w:r>
    </w:p>
    <w:p>
      <w:pPr>
        <w:spacing w:after="80" w:lineRule="auto" w:line="312"/>
        <w:ind w:firstLine="227"/>
      </w:pPr>
      <w:r>
        <w:rPr>
          <w:rFonts w:ascii="Calibri" w:hAnsi="Calibri"/>
          <w:color w:val="333333"/>
          <w:sz w:val="20"/>
        </w:rPr>
        <w:t>data extraction, we really don't want a lot of randomness</w:t>
      </w:r>
    </w:p>
    <w:p>
      <w:pPr>
        <w:spacing w:after="80" w:lineRule="auto" w:line="312"/>
        <w:ind w:firstLine="227"/>
      </w:pPr>
      <w:r>
        <w:rPr>
          <w:rFonts w:ascii="Calibri" w:hAnsi="Calibri"/>
          <w:color w:val="333333"/>
          <w:sz w:val="20"/>
        </w:rPr>
        <w:t>or creativity. If we give Claude a big chunk</w:t>
      </w:r>
    </w:p>
    <w:p>
      <w:pPr>
        <w:spacing w:after="80" w:lineRule="auto" w:line="312"/>
        <w:ind w:firstLine="227"/>
      </w:pPr>
      <w:r>
        <w:rPr>
          <w:rFonts w:ascii="Calibri" w:hAnsi="Calibri"/>
          <w:color w:val="333333"/>
          <w:sz w:val="20"/>
        </w:rPr>
        <w:t>of text and ask it to extract very specific pieces</w:t>
      </w:r>
    </w:p>
    <w:p>
      <w:pPr>
        <w:spacing w:after="80" w:lineRule="auto" w:line="312"/>
        <w:ind w:firstLine="227"/>
      </w:pPr>
      <w:r>
        <w:rPr>
          <w:rFonts w:ascii="Calibri" w:hAnsi="Calibri"/>
          <w:color w:val="333333"/>
          <w:sz w:val="20"/>
        </w:rPr>
        <w:t>of information, no real creativity required</w:t>
      </w:r>
    </w:p>
    <w:p>
      <w:pPr>
        <w:spacing w:after="80" w:lineRule="auto" w:line="312"/>
        <w:ind w:firstLine="227"/>
      </w:pPr>
      <w:r>
        <w:rPr>
          <w:rFonts w:ascii="Calibri" w:hAnsi="Calibri"/>
          <w:color w:val="333333"/>
          <w:sz w:val="20"/>
        </w:rPr>
        <w:t>there whatsoever. We just want Claude to look at the exact</w:t>
      </w:r>
    </w:p>
    <w:p>
      <w:pPr>
        <w:spacing w:after="80" w:lineRule="auto" w:line="312"/>
        <w:ind w:firstLine="227"/>
      </w:pPr>
      <w:r>
        <w:rPr>
          <w:rFonts w:ascii="Calibri" w:hAnsi="Calibri"/>
          <w:color w:val="333333"/>
          <w:sz w:val="20"/>
        </w:rPr>
        <w:t>text we provided and pull out the most relevant information.</w:t>
      </w:r>
    </w:p>
    <w:p>
      <w:pPr>
        <w:spacing w:after="80" w:lineRule="auto" w:line="312"/>
        <w:ind w:firstLine="227"/>
      </w:pPr>
      <w:r>
        <w:rPr>
          <w:rFonts w:ascii="Calibri" w:hAnsi="Calibri"/>
          <w:color w:val="333333"/>
          <w:sz w:val="20"/>
        </w:rPr>
        <w:t>And then on the higher temperature side, this is where we start to get more</w:t>
      </w:r>
    </w:p>
    <w:p>
      <w:pPr>
        <w:spacing w:after="80" w:lineRule="auto" w:line="312"/>
        <w:ind w:firstLine="227"/>
      </w:pPr>
      <w:r>
        <w:rPr>
          <w:rFonts w:ascii="Calibri" w:hAnsi="Calibri"/>
          <w:color w:val="333333"/>
          <w:sz w:val="20"/>
        </w:rPr>
        <w:t>creative. And we start to see less common</w:t>
      </w:r>
    </w:p>
    <w:p>
      <w:pPr>
        <w:spacing w:after="80" w:lineRule="auto" w:line="312"/>
        <w:ind w:firstLine="227"/>
      </w:pPr>
      <w:r>
        <w:rPr>
          <w:rFonts w:ascii="Calibri" w:hAnsi="Calibri"/>
          <w:color w:val="333333"/>
          <w:sz w:val="20"/>
        </w:rPr>
        <w:t>tokens being used. We probably are</w:t>
      </w:r>
    </w:p>
    <w:p>
      <w:pPr>
        <w:spacing w:after="80" w:lineRule="auto" w:line="312"/>
        <w:ind w:firstLine="227"/>
      </w:pPr>
      <w:r>
        <w:rPr>
          <w:rFonts w:ascii="Calibri" w:hAnsi="Calibri"/>
          <w:color w:val="333333"/>
          <w:sz w:val="20"/>
        </w:rPr>
        <w:t>going to want to use higher temperatures anytime we are doing any</w:t>
      </w:r>
    </w:p>
    <w:p>
      <w:pPr>
        <w:spacing w:after="80" w:lineRule="auto" w:line="312"/>
        <w:ind w:firstLine="227"/>
      </w:pPr>
      <w:r>
        <w:rPr>
          <w:rFonts w:ascii="Calibri" w:hAnsi="Calibri"/>
          <w:color w:val="333333"/>
          <w:sz w:val="20"/>
        </w:rPr>
        <w:t>kind of really creative focus task, such as brainstorming,</w:t>
      </w:r>
    </w:p>
    <w:p>
      <w:pPr>
        <w:spacing w:after="80" w:lineRule="auto" w:line="312"/>
        <w:ind w:firstLine="227"/>
      </w:pPr>
      <w:r>
        <w:rPr>
          <w:rFonts w:ascii="Calibri" w:hAnsi="Calibri"/>
          <w:color w:val="333333"/>
          <w:sz w:val="20"/>
        </w:rPr>
        <w:t>writing, maybe doing some really creative marketing, or</w:t>
      </w:r>
    </w:p>
    <w:p>
      <w:pPr>
        <w:spacing w:after="80" w:lineRule="auto" w:line="312"/>
        <w:ind w:firstLine="227"/>
      </w:pPr>
      <w:r>
        <w:rPr>
          <w:rFonts w:ascii="Calibri" w:hAnsi="Calibri"/>
          <w:color w:val="333333"/>
          <w:sz w:val="20"/>
        </w:rPr>
        <w:t>something like a joke where a lot of jokes really depend</w:t>
      </w:r>
    </w:p>
    <w:p>
      <w:pPr>
        <w:spacing w:after="80" w:lineRule="auto" w:line="312"/>
        <w:ind w:firstLine="227"/>
      </w:pPr>
      <w:r>
        <w:rPr>
          <w:rFonts w:ascii="Calibri" w:hAnsi="Calibri"/>
          <w:color w:val="333333"/>
          <w:sz w:val="20"/>
        </w:rPr>
        <w:t>upon using words in ways that are not</w:t>
      </w:r>
    </w:p>
    <w:p>
      <w:pPr>
        <w:spacing w:after="80" w:lineRule="auto" w:line="312"/>
        <w:ind w:firstLine="227"/>
      </w:pPr>
      <w:r>
        <w:rPr>
          <w:rFonts w:ascii="Calibri" w:hAnsi="Calibri"/>
          <w:color w:val="333333"/>
          <w:sz w:val="20"/>
        </w:rPr>
        <w:t>always quite expected. Now that we understand what temperature</w:t>
      </w:r>
    </w:p>
    <w:p>
      <w:pPr>
        <w:spacing w:after="80" w:lineRule="auto" w:line="312"/>
        <w:ind w:firstLine="227"/>
      </w:pPr>
      <w:r>
        <w:rPr>
          <w:rFonts w:ascii="Calibri" w:hAnsi="Calibri"/>
          <w:color w:val="333333"/>
          <w:sz w:val="20"/>
        </w:rPr>
        <w:t>is all about, let's go back over to our notebook and understand how we can</w:t>
      </w:r>
    </w:p>
    <w:p>
      <w:pPr>
        <w:spacing w:after="80" w:lineRule="auto" w:line="312"/>
        <w:ind w:firstLine="227"/>
      </w:pPr>
      <w:r>
        <w:rPr>
          <w:rFonts w:ascii="Calibri" w:hAnsi="Calibri"/>
          <w:color w:val="333333"/>
          <w:sz w:val="20"/>
        </w:rPr>
        <w:t>adjust temperature on the fly. I would like to update our</w:t>
      </w:r>
    </w:p>
    <w:p>
      <w:pPr>
        <w:spacing w:after="80" w:lineRule="auto" w:line="312"/>
        <w:ind w:firstLine="227"/>
      </w:pPr>
      <w:r>
        <w:rPr>
          <w:rFonts w:ascii="Calibri" w:hAnsi="Calibri"/>
          <w:color w:val="333333"/>
          <w:sz w:val="20"/>
        </w:rPr>
        <w:t>chat function so that it takes in a temperature argument</w:t>
      </w:r>
    </w:p>
    <w:p>
      <w:pPr>
        <w:spacing w:after="80" w:lineRule="auto" w:line="312"/>
        <w:ind w:firstLine="227"/>
      </w:pPr>
      <w:r>
        <w:rPr>
          <w:rFonts w:ascii="Calibri" w:hAnsi="Calibri"/>
          <w:color w:val="333333"/>
          <w:sz w:val="20"/>
        </w:rPr>
        <w:t>that we're going to pass through to our create function call. So</w:t>
      </w:r>
    </w:p>
    <w:p>
      <w:pPr>
        <w:spacing w:after="80" w:lineRule="auto" w:line="312"/>
        <w:ind w:firstLine="227"/>
      </w:pPr>
      <w:r>
        <w:rPr>
          <w:rFonts w:ascii="Calibri" w:hAnsi="Calibri"/>
          <w:color w:val="333333"/>
          <w:sz w:val="20"/>
        </w:rPr>
        <w:t>inside of the list of arguments, I'm going to add in temperature</w:t>
      </w:r>
    </w:p>
    <w:p>
      <w:pPr>
        <w:spacing w:after="80" w:lineRule="auto" w:line="312"/>
        <w:ind w:firstLine="227"/>
      </w:pPr>
      <w:r>
        <w:rPr>
          <w:rFonts w:ascii="Calibri" w:hAnsi="Calibri"/>
          <w:color w:val="333333"/>
          <w:sz w:val="20"/>
        </w:rPr>
        <w:t>and I'm going to default my temperature to be 1.0. So</w:t>
      </w:r>
    </w:p>
    <w:p>
      <w:pPr>
        <w:spacing w:after="80" w:lineRule="auto" w:line="312"/>
        <w:ind w:firstLine="227"/>
      </w:pPr>
      <w:r>
        <w:rPr>
          <w:rFonts w:ascii="Calibri" w:hAnsi="Calibri"/>
          <w:color w:val="333333"/>
          <w:sz w:val="20"/>
        </w:rPr>
        <w:t>I want to fall on the more creative side of things. Then</w:t>
      </w:r>
    </w:p>
    <w:p>
      <w:pPr>
        <w:spacing w:after="80" w:lineRule="auto" w:line="312"/>
        <w:ind w:firstLine="227"/>
      </w:pPr>
      <w:r>
        <w:rPr>
          <w:rFonts w:ascii="Calibri" w:hAnsi="Calibri"/>
          <w:color w:val="333333"/>
          <w:sz w:val="20"/>
        </w:rPr>
        <w:t>I'm going to take in that argument and add it into the Params</w:t>
      </w:r>
    </w:p>
    <w:p>
      <w:pPr>
        <w:spacing w:after="80" w:lineRule="auto" w:line="312"/>
        <w:ind w:firstLine="227"/>
      </w:pPr>
      <w:r>
        <w:rPr>
          <w:rFonts w:ascii="Calibri" w:hAnsi="Calibri"/>
          <w:color w:val="333333"/>
          <w:sz w:val="20"/>
        </w:rPr>
        <w:t>object as temperature. And</w:t>
      </w:r>
    </w:p>
    <w:p>
      <w:pPr>
        <w:spacing w:after="80" w:lineRule="auto" w:line="312"/>
        <w:ind w:firstLine="227"/>
      </w:pPr>
      <w:r>
        <w:rPr>
          <w:rFonts w:ascii="Calibri" w:hAnsi="Calibri"/>
          <w:color w:val="333333"/>
          <w:sz w:val="20"/>
        </w:rPr>
        <w:t>that's all we have to do to add in support for adjusting</w:t>
      </w:r>
    </w:p>
    <w:p>
      <w:pPr>
        <w:spacing w:after="80" w:lineRule="auto" w:line="312"/>
        <w:ind w:firstLine="227"/>
      </w:pPr>
      <w:r>
        <w:rPr>
          <w:rFonts w:ascii="Calibri" w:hAnsi="Calibri"/>
          <w:color w:val="333333"/>
          <w:sz w:val="20"/>
        </w:rPr>
        <w:t>the temperature inside of our application. So now to</w:t>
      </w:r>
    </w:p>
    <w:p>
      <w:pPr>
        <w:spacing w:after="80" w:lineRule="auto" w:line="312"/>
        <w:ind w:firstLine="227"/>
      </w:pPr>
      <w:r>
        <w:rPr>
          <w:rFonts w:ascii="Calibri" w:hAnsi="Calibri"/>
          <w:color w:val="333333"/>
          <w:sz w:val="20"/>
        </w:rPr>
        <w:t>test this out, I'm going to rerun this cell. I'm</w:t>
      </w:r>
    </w:p>
    <w:p>
      <w:pPr>
        <w:spacing w:after="80" w:lineRule="auto" w:line="312"/>
        <w:ind w:firstLine="227"/>
      </w:pPr>
      <w:r>
        <w:rPr>
          <w:rFonts w:ascii="Calibri" w:hAnsi="Calibri"/>
          <w:color w:val="333333"/>
          <w:sz w:val="20"/>
        </w:rPr>
        <w:t>then going to go down to the next cell, and I'm going to ask</w:t>
      </w:r>
    </w:p>
    <w:p>
      <w:pPr>
        <w:spacing w:after="80" w:lineRule="auto" w:line="312"/>
        <w:ind w:firstLine="227"/>
      </w:pPr>
      <w:r>
        <w:rPr>
          <w:rFonts w:ascii="Calibri" w:hAnsi="Calibri"/>
          <w:color w:val="333333"/>
          <w:sz w:val="20"/>
        </w:rPr>
        <w:t>Claude to generate a one sentence</w:t>
      </w:r>
    </w:p>
    <w:p>
      <w:pPr>
        <w:spacing w:after="80" w:lineRule="auto" w:line="312"/>
        <w:ind w:firstLine="227"/>
      </w:pPr>
      <w:r>
        <w:rPr>
          <w:rFonts w:ascii="Calibri" w:hAnsi="Calibri"/>
          <w:color w:val="333333"/>
          <w:sz w:val="20"/>
        </w:rPr>
        <w:t>movie idea. And initially, I'm</w:t>
      </w:r>
    </w:p>
    <w:p>
      <w:pPr>
        <w:spacing w:after="80" w:lineRule="auto" w:line="312"/>
        <w:ind w:firstLine="227"/>
      </w:pPr>
      <w:r>
        <w:rPr>
          <w:rFonts w:ascii="Calibri" w:hAnsi="Calibri"/>
          <w:color w:val="333333"/>
          <w:sz w:val="20"/>
        </w:rPr>
        <w:t>going to provide a temperature of 0.0.</w:t>
      </w:r>
    </w:p>
    <w:p>
      <w:pPr>
        <w:spacing w:after="80" w:lineRule="auto" w:line="312"/>
        <w:ind w:firstLine="227"/>
      </w:pPr>
      <w:r>
        <w:rPr>
          <w:rFonts w:ascii="Calibri" w:hAnsi="Calibri"/>
          <w:color w:val="333333"/>
          <w:sz w:val="20"/>
        </w:rPr>
        <w:t>So now in theory, I should be getting back movie ideas</w:t>
      </w:r>
    </w:p>
    <w:p>
      <w:pPr>
        <w:spacing w:after="80" w:lineRule="auto" w:line="312"/>
        <w:ind w:firstLine="227"/>
      </w:pPr>
      <w:r>
        <w:rPr>
          <w:rFonts w:ascii="Calibri" w:hAnsi="Calibri"/>
          <w:color w:val="333333"/>
          <w:sz w:val="20"/>
        </w:rPr>
        <w:t>that always tend to be a little bit similar in nature.</w:t>
      </w:r>
    </w:p>
    <w:p>
      <w:pPr>
        <w:spacing w:after="80" w:lineRule="auto" w:line="312"/>
        <w:ind w:firstLine="227"/>
      </w:pPr>
      <w:r>
        <w:rPr>
          <w:rFonts w:ascii="Calibri" w:hAnsi="Calibri"/>
          <w:color w:val="333333"/>
          <w:sz w:val="20"/>
        </w:rPr>
        <w:t>So I'm going to run this. And</w:t>
      </w:r>
    </w:p>
    <w:p>
      <w:pPr>
        <w:spacing w:after="80" w:lineRule="auto" w:line="312"/>
        <w:ind w:firstLine="227"/>
      </w:pPr>
      <w:r>
        <w:rPr>
          <w:rFonts w:ascii="Calibri" w:hAnsi="Calibri"/>
          <w:color w:val="333333"/>
          <w:sz w:val="20"/>
        </w:rPr>
        <w:t>the first time, I'm going to get back a time-traveling archeologist.</w:t>
      </w:r>
    </w:p>
    <w:p>
      <w:pPr>
        <w:spacing w:after="80" w:lineRule="auto" w:line="312"/>
        <w:ind w:firstLine="227"/>
      </w:pPr>
      <w:r>
        <w:rPr>
          <w:rFonts w:ascii="Calibri" w:hAnsi="Calibri"/>
          <w:color w:val="333333"/>
          <w:sz w:val="20"/>
        </w:rPr>
        <w:t>You're going to see that this is a very common pattern, at</w:t>
      </w:r>
    </w:p>
    <w:p>
      <w:pPr>
        <w:spacing w:after="80" w:lineRule="auto" w:line="312"/>
        <w:ind w:firstLine="227"/>
      </w:pPr>
      <w:r>
        <w:rPr>
          <w:rFonts w:ascii="Calibri" w:hAnsi="Calibri"/>
          <w:color w:val="333333"/>
          <w:sz w:val="20"/>
        </w:rPr>
        <w:t>least for me. I very often, when I have a temperature of zero, get</w:t>
      </w:r>
    </w:p>
    <w:p>
      <w:pPr>
        <w:spacing w:after="80" w:lineRule="auto" w:line="312"/>
        <w:ind w:firstLine="227"/>
      </w:pPr>
      <w:r>
        <w:rPr>
          <w:rFonts w:ascii="Calibri" w:hAnsi="Calibri"/>
          <w:color w:val="333333"/>
          <w:sz w:val="20"/>
        </w:rPr>
        <w:t>movie ideas that are about a time-traveling something.</w:t>
      </w:r>
    </w:p>
    <w:p>
      <w:pPr>
        <w:spacing w:after="80" w:lineRule="auto" w:line="312"/>
        <w:ind w:firstLine="227"/>
      </w:pPr>
      <w:r>
        <w:rPr>
          <w:rFonts w:ascii="Calibri" w:hAnsi="Calibri"/>
          <w:color w:val="333333"/>
          <w:sz w:val="20"/>
        </w:rPr>
        <w:t>So if I run this again, I'm probably going to see another time-traveling</w:t>
      </w:r>
    </w:p>
    <w:p>
      <w:pPr>
        <w:spacing w:after="80" w:lineRule="auto" w:line="312"/>
        <w:ind w:firstLine="227"/>
      </w:pPr>
      <w:r>
        <w:rPr>
          <w:rFonts w:ascii="Calibri" w:hAnsi="Calibri"/>
          <w:color w:val="333333"/>
          <w:sz w:val="20"/>
        </w:rPr>
        <w:t>thing. Yep, same thing. Maybe one more time.</w:t>
      </w:r>
    </w:p>
    <w:p>
      <w:pPr>
        <w:spacing w:after="80" w:lineRule="auto" w:line="312"/>
        <w:ind w:firstLine="227"/>
      </w:pPr>
      <w:r>
        <w:rPr>
          <w:rFonts w:ascii="Calibri" w:hAnsi="Calibri"/>
          <w:color w:val="333333"/>
          <w:sz w:val="20"/>
        </w:rPr>
        <w:t>And yeah, same kind of idea, a jaded</w:t>
      </w:r>
    </w:p>
    <w:p>
      <w:pPr>
        <w:spacing w:after="80" w:lineRule="auto" w:line="312"/>
        <w:ind w:firstLine="227"/>
      </w:pPr>
      <w:r>
        <w:rPr>
          <w:rFonts w:ascii="Calibri" w:hAnsi="Calibri"/>
          <w:color w:val="333333"/>
          <w:sz w:val="20"/>
        </w:rPr>
        <w:t>time-traveling historian. Let's now try adjusting</w:t>
      </w:r>
    </w:p>
    <w:p>
      <w:pPr>
        <w:spacing w:after="80" w:lineRule="auto" w:line="312"/>
        <w:ind w:firstLine="227"/>
      </w:pPr>
      <w:r>
        <w:rPr>
          <w:rFonts w:ascii="Calibri" w:hAnsi="Calibri"/>
          <w:color w:val="333333"/>
          <w:sz w:val="20"/>
        </w:rPr>
        <w:t>our temperature a little bit to hopefully encourage Claude to give us some more</w:t>
      </w:r>
    </w:p>
    <w:p>
      <w:pPr>
        <w:spacing w:after="80" w:lineRule="auto" w:line="312"/>
        <w:ind w:firstLine="227"/>
      </w:pPr>
      <w:r>
        <w:rPr>
          <w:rFonts w:ascii="Calibri" w:hAnsi="Calibri"/>
          <w:color w:val="333333"/>
          <w:sz w:val="20"/>
        </w:rPr>
        <w:t>original or creative ideas. I'm going to try adjusting</w:t>
      </w:r>
    </w:p>
    <w:p>
      <w:pPr>
        <w:spacing w:after="80" w:lineRule="auto" w:line="312"/>
        <w:ind w:firstLine="227"/>
      </w:pPr>
      <w:r>
        <w:rPr>
          <w:rFonts w:ascii="Calibri" w:hAnsi="Calibri"/>
          <w:color w:val="333333"/>
          <w:sz w:val="20"/>
        </w:rPr>
        <w:t>my temperature up to 1.0. Now</w:t>
      </w:r>
    </w:p>
    <w:p>
      <w:pPr>
        <w:spacing w:after="80" w:lineRule="auto" w:line="312"/>
        <w:ind w:firstLine="227"/>
      </w:pPr>
      <w:r>
        <w:rPr>
          <w:rFonts w:ascii="Calibri" w:hAnsi="Calibri"/>
          <w:color w:val="333333"/>
          <w:sz w:val="20"/>
        </w:rPr>
        <w:t>if I run this again, I hopefully will not get an idea</w:t>
      </w:r>
    </w:p>
    <w:p>
      <w:pPr>
        <w:spacing w:after="80" w:lineRule="auto" w:line="312"/>
        <w:ind w:firstLine="227"/>
      </w:pPr>
      <w:r>
        <w:rPr>
          <w:rFonts w:ascii="Calibri" w:hAnsi="Calibri"/>
          <w:color w:val="333333"/>
          <w:sz w:val="20"/>
        </w:rPr>
        <w:t>about a jaded time traveler or something like that. And</w:t>
      </w:r>
    </w:p>
    <w:p>
      <w:pPr>
        <w:spacing w:after="80" w:lineRule="auto" w:line="312"/>
        <w:ind w:firstLine="227"/>
      </w:pPr>
      <w:r>
        <w:rPr>
          <w:rFonts w:ascii="Calibri" w:hAnsi="Calibri"/>
          <w:color w:val="333333"/>
          <w:sz w:val="20"/>
        </w:rPr>
        <w:t>almost immediately you can see that I do. So this is something</w:t>
      </w:r>
    </w:p>
    <w:p>
      <w:pPr>
        <w:spacing w:after="80" w:lineRule="auto" w:line="312"/>
        <w:ind w:firstLine="227"/>
      </w:pPr>
      <w:r>
        <w:rPr>
          <w:rFonts w:ascii="Calibri" w:hAnsi="Calibri"/>
          <w:color w:val="333333"/>
          <w:sz w:val="20"/>
        </w:rPr>
        <w:t>to be aware of. Just because you dial up the temperature</w:t>
      </w:r>
    </w:p>
    <w:p>
      <w:pPr>
        <w:spacing w:after="80" w:lineRule="auto" w:line="312"/>
        <w:ind w:firstLine="227"/>
      </w:pPr>
      <w:r>
        <w:rPr>
          <w:rFonts w:ascii="Calibri" w:hAnsi="Calibri"/>
          <w:color w:val="333333"/>
          <w:sz w:val="20"/>
        </w:rPr>
        <w:t>doesn't mean you're always going to get dramatically different ideas.</w:t>
      </w:r>
    </w:p>
    <w:p>
      <w:pPr>
        <w:spacing w:after="80" w:lineRule="auto" w:line="312"/>
        <w:ind w:firstLine="227"/>
      </w:pPr>
      <w:r>
        <w:rPr>
          <w:rFonts w:ascii="Calibri" w:hAnsi="Calibri"/>
          <w:color w:val="333333"/>
          <w:sz w:val="20"/>
        </w:rPr>
        <w:t>It just increases the chances of getting a different one. So</w:t>
      </w:r>
    </w:p>
    <w:p>
      <w:pPr>
        <w:spacing w:after="80" w:lineRule="auto" w:line="312"/>
        <w:ind w:firstLine="227"/>
      </w:pPr>
      <w:r>
        <w:rPr>
          <w:rFonts w:ascii="Calibri" w:hAnsi="Calibri"/>
          <w:color w:val="333333"/>
          <w:sz w:val="20"/>
        </w:rPr>
        <w:t>if I run this again, I might end up seeing out more creative idea.</w:t>
      </w:r>
    </w:p>
    <w:p>
      <w:pPr>
        <w:spacing w:after="80" w:lineRule="auto" w:line="312"/>
        <w:ind w:firstLine="227"/>
      </w:pPr>
      <w:r>
        <w:rPr>
          <w:rFonts w:ascii="Calibri" w:hAnsi="Calibri"/>
          <w:color w:val="333333"/>
          <w:sz w:val="20"/>
        </w:rPr>
        <w:t>Okay, that's definitely more creative. Nothing about time travel this</w:t>
      </w:r>
    </w:p>
    <w:p>
      <w:pPr>
        <w:spacing w:after="80" w:lineRule="auto" w:line="312"/>
        <w:ind w:firstLine="227"/>
      </w:pPr>
      <w:r>
        <w:rPr>
          <w:rFonts w:ascii="Calibri" w:hAnsi="Calibri"/>
          <w:color w:val="333333"/>
          <w:sz w:val="20"/>
        </w:rPr>
        <w:t>time and be one more test year. And</w:t>
      </w:r>
    </w:p>
    <w:p>
      <w:pPr>
        <w:spacing w:after="80" w:lineRule="auto" w:line="312"/>
        <w:ind w:firstLine="227"/>
      </w:pPr>
      <w:r>
        <w:rPr>
          <w:rFonts w:ascii="Calibri" w:hAnsi="Calibri"/>
          <w:color w:val="333333"/>
          <w:sz w:val="20"/>
        </w:rPr>
        <w:t>there we go, again, not about a time traveler or</w:t>
      </w:r>
    </w:p>
    <w:p>
      <w:pPr>
        <w:spacing w:after="80" w:lineRule="auto" w:line="312"/>
        <w:ind w:firstLine="227"/>
      </w:pPr>
      <w:r>
        <w:rPr>
          <w:rFonts w:ascii="Calibri" w:hAnsi="Calibri"/>
          <w:color w:val="333333"/>
          <w:sz w:val="20"/>
        </w:rPr>
        <w:t>anything like that. All right, so that is temperature.</w:t>
      </w:r>
    </w:p>
    <w:p>
      <w:pPr>
        <w:spacing w:after="80" w:lineRule="auto" w:line="312"/>
        <w:ind w:firstLine="227"/>
      </w:pPr>
      <w:r>
        <w:rPr>
          <w:rFonts w:ascii="Calibri" w:hAnsi="Calibri"/>
          <w:color w:val="333333"/>
          <w:sz w:val="20"/>
        </w:rPr>
        <w:t>Now remember, there's some general guidance here. Whenever</w:t>
      </w:r>
    </w:p>
    <w:p>
      <w:pPr>
        <w:spacing w:after="80" w:lineRule="auto" w:line="312"/>
        <w:ind w:firstLine="227"/>
      </w:pPr>
      <w:r>
        <w:rPr>
          <w:rFonts w:ascii="Calibri" w:hAnsi="Calibri"/>
          <w:color w:val="333333"/>
          <w:sz w:val="20"/>
        </w:rPr>
        <w:t>we are doing tasks that require less creativity, or whenever</w:t>
      </w:r>
    </w:p>
    <w:p>
      <w:pPr>
        <w:spacing w:after="80" w:lineRule="auto" w:line="312"/>
        <w:ind w:firstLine="227"/>
      </w:pPr>
      <w:r>
        <w:rPr>
          <w:rFonts w:ascii="Calibri" w:hAnsi="Calibri"/>
          <w:color w:val="333333"/>
          <w:sz w:val="20"/>
        </w:rPr>
        <w:t>we want to have a very deterministic output, we want to use</w:t>
      </w:r>
    </w:p>
    <w:p>
      <w:pPr>
        <w:spacing w:after="80" w:lineRule="auto" w:line="312"/>
        <w:ind w:firstLine="227"/>
      </w:pPr>
      <w:r>
        <w:rPr>
          <w:rFonts w:ascii="Calibri" w:hAnsi="Calibri"/>
          <w:color w:val="333333"/>
          <w:sz w:val="20"/>
        </w:rPr>
        <w:t>that lower temperature value. And whenever we have a</w:t>
      </w:r>
    </w:p>
    <w:p>
      <w:pPr>
        <w:spacing w:after="80" w:lineRule="auto" w:line="312"/>
        <w:ind w:firstLine="227"/>
      </w:pPr>
      <w:r>
        <w:rPr>
          <w:rFonts w:ascii="Calibri" w:hAnsi="Calibri"/>
          <w:color w:val="333333"/>
          <w:sz w:val="20"/>
        </w:rPr>
        <w:t>task that requires a little bit more creativity, that's when</w:t>
      </w:r>
    </w:p>
    <w:p>
      <w:pPr>
        <w:spacing w:after="80" w:lineRule="auto" w:line="312"/>
        <w:ind w:firstLine="227"/>
      </w:pPr>
      <w:r>
        <w:rPr>
          <w:rFonts w:ascii="Calibri" w:hAnsi="Calibri"/>
          <w:color w:val="333333"/>
          <w:sz w:val="20"/>
        </w:rPr>
        <w:t>we want to start to think about dialing up the temperature</w:t>
      </w:r>
    </w:p>
    <w:p>
      <w:pPr>
        <w:spacing w:after="80" w:lineRule="auto" w:line="312"/>
        <w:ind w:firstLine="227"/>
      </w:pPr>
      <w:r>
        <w:rPr>
          <w:rFonts w:ascii="Calibri" w:hAnsi="Calibri"/>
          <w:color w:val="333333"/>
          <w:sz w:val="20"/>
        </w:rPr>
        <w:t>a little bit.</w:t>
      </w:r>
    </w:p>
    <w:p>
      <w:pPr>
        <w:spacing w:before="120" w:after="120"/>
      </w:pPr>
      <w:r>
        <w:rPr>
          <w:color w:val="E0E0E0"/>
          <w:sz w:val="12"/>
        </w:rPr>
        <w:t>────────────────────────────────────────</w:t>
      </w:r>
    </w:p>
    <w:p>
      <w:pPr>
        <w:pStyle w:val="Heading3"/>
        <w:spacing w:before="240" w:after="120"/>
      </w:pPr>
      <w:r>
        <w:rPr>
          <w:rFonts w:ascii="Calibri" w:hAnsi="Calibri"/>
          <w:color w:val="D97306"/>
          <w:sz w:val="24"/>
        </w:rPr>
        <w:t>Lesson 11: Course satisfaction survey</w:t>
      </w:r>
    </w:p>
    <w:p>
      <w:r>
        <w:rPr>
          <w:i/>
          <w:color w:val="888888"/>
          <w:sz w:val="16"/>
        </w:rPr>
        <w:t>Source: https://anthropic.skilljar.com/claude-with-the-anthropic-api/297284</w:t>
      </w:r>
    </w:p>
    <w:p>
      <w:pPr>
        <w:spacing w:before="120" w:after="120"/>
      </w:pPr>
      <w:r>
        <w:rPr>
          <w:color w:val="E0E0E0"/>
          <w:sz w:val="12"/>
        </w:rPr>
        <w:t>────────────────────────────────────────</w:t>
      </w:r>
    </w:p>
    <w:p>
      <w:pPr>
        <w:pStyle w:val="Heading3"/>
        <w:spacing w:before="240" w:after="120"/>
      </w:pPr>
      <w:r>
        <w:rPr>
          <w:rFonts w:ascii="Calibri" w:hAnsi="Calibri"/>
          <w:color w:val="D97306"/>
          <w:sz w:val="24"/>
        </w:rPr>
        <w:t>Lesson 12: Response streaming</w:t>
      </w:r>
    </w:p>
    <w:p>
      <w:r>
        <w:rPr>
          <w:i/>
          <w:color w:val="888888"/>
          <w:sz w:val="16"/>
        </w:rPr>
        <w:t>Source: https://anthropic.skilljar.com/claude-with-the-anthropic-api/287734</w:t>
      </w:r>
    </w:p>
    <w:p>
      <w:pPr>
        <w:spacing w:after="80"/>
      </w:pPr>
      <w:r>
        <w:rPr>
          <w:i/>
          <w:color w:val="555555"/>
          <w:sz w:val="18"/>
        </w:rPr>
        <w:t>Video: 03 - 009 - Response Streaming.mp4  |  Duration: 8m 23s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 want to think back to the original chat interface example that we</w:t>
      </w:r>
    </w:p>
    <w:p>
      <w:pPr>
        <w:spacing w:after="80" w:lineRule="auto" w:line="312"/>
        <w:ind w:firstLine="227"/>
      </w:pPr>
      <w:r>
        <w:rPr>
          <w:rFonts w:ascii="Calibri" w:hAnsi="Calibri"/>
          <w:color w:val="333333"/>
          <w:sz w:val="20"/>
        </w:rPr>
        <w:t>looked at earlier on inside this section. So remember, the</w:t>
      </w:r>
    </w:p>
    <w:p>
      <w:pPr>
        <w:spacing w:after="80" w:lineRule="auto" w:line="312"/>
        <w:ind w:firstLine="227"/>
      </w:pPr>
      <w:r>
        <w:rPr>
          <w:rFonts w:ascii="Calibri" w:hAnsi="Calibri"/>
          <w:color w:val="333333"/>
          <w:sz w:val="20"/>
        </w:rPr>
        <w:t>thought process here is that we've got a chat window running inside of</w:t>
      </w:r>
    </w:p>
    <w:p>
      <w:pPr>
        <w:spacing w:after="80" w:lineRule="auto" w:line="312"/>
        <w:ind w:firstLine="227"/>
      </w:pPr>
      <w:r>
        <w:rPr>
          <w:rFonts w:ascii="Calibri" w:hAnsi="Calibri"/>
          <w:color w:val="333333"/>
          <w:sz w:val="20"/>
        </w:rPr>
        <w:t>a web app or a mobile app. A user is going to enter a question.</w:t>
      </w:r>
    </w:p>
    <w:p>
      <w:pPr>
        <w:spacing w:after="80" w:lineRule="auto" w:line="312"/>
        <w:ind w:firstLine="227"/>
      </w:pPr>
      <w:r>
        <w:rPr>
          <w:rFonts w:ascii="Calibri" w:hAnsi="Calibri"/>
          <w:color w:val="333333"/>
          <w:sz w:val="20"/>
        </w:rPr>
        <w:t>That's going to be submitted to our server. We're thinking of stuff that into</w:t>
      </w:r>
    </w:p>
    <w:p>
      <w:pPr>
        <w:spacing w:after="80" w:lineRule="auto" w:line="312"/>
        <w:ind w:firstLine="227"/>
      </w:pPr>
      <w:r>
        <w:rPr>
          <w:rFonts w:ascii="Calibri" w:hAnsi="Calibri"/>
          <w:color w:val="333333"/>
          <w:sz w:val="20"/>
        </w:rPr>
        <w:t>a user message and send it off to Claude. Claude is</w:t>
      </w:r>
    </w:p>
    <w:p>
      <w:pPr>
        <w:spacing w:after="80" w:lineRule="auto" w:line="312"/>
        <w:ind w:firstLine="227"/>
      </w:pPr>
      <w:r>
        <w:rPr>
          <w:rFonts w:ascii="Calibri" w:hAnsi="Calibri"/>
          <w:color w:val="333333"/>
          <w:sz w:val="20"/>
        </w:rPr>
        <w:t>then going to send us back an assistant message. We</w:t>
      </w:r>
    </w:p>
    <w:p>
      <w:pPr>
        <w:spacing w:after="80" w:lineRule="auto" w:line="312"/>
        <w:ind w:firstLine="227"/>
      </w:pPr>
      <w:r>
        <w:rPr>
          <w:rFonts w:ascii="Calibri" w:hAnsi="Calibri"/>
          <w:color w:val="333333"/>
          <w:sz w:val="20"/>
        </w:rPr>
        <w:t>are going to extract the text from it and send it back down to our</w:t>
      </w:r>
    </w:p>
    <w:p>
      <w:pPr>
        <w:spacing w:after="80" w:lineRule="auto" w:line="312"/>
        <w:ind w:firstLine="227"/>
      </w:pPr>
      <w:r>
        <w:rPr>
          <w:rFonts w:ascii="Calibri" w:hAnsi="Calibri"/>
          <w:color w:val="333333"/>
          <w:sz w:val="20"/>
        </w:rPr>
        <w:t>mobile app or web app. And hopefully, that content</w:t>
      </w:r>
    </w:p>
    <w:p>
      <w:pPr>
        <w:spacing w:after="80" w:lineRule="auto" w:line="312"/>
        <w:ind w:firstLine="227"/>
      </w:pPr>
      <w:r>
        <w:rPr>
          <w:rFonts w:ascii="Calibri" w:hAnsi="Calibri"/>
          <w:color w:val="333333"/>
          <w:sz w:val="20"/>
        </w:rPr>
        <w:t>is going to appear on the screen. Now, this all sounds</w:t>
      </w:r>
    </w:p>
    <w:p>
      <w:pPr>
        <w:spacing w:after="80" w:lineRule="auto" w:line="312"/>
        <w:ind w:firstLine="227"/>
      </w:pPr>
      <w:r>
        <w:rPr>
          <w:rFonts w:ascii="Calibri" w:hAnsi="Calibri"/>
          <w:color w:val="333333"/>
          <w:sz w:val="20"/>
        </w:rPr>
        <w:t>pretty straightforward and easy at this point in time, but</w:t>
      </w:r>
    </w:p>
    <w:p>
      <w:pPr>
        <w:spacing w:after="80" w:lineRule="auto" w:line="312"/>
        <w:ind w:firstLine="227"/>
      </w:pPr>
      <w:r>
        <w:rPr>
          <w:rFonts w:ascii="Calibri" w:hAnsi="Calibri"/>
          <w:color w:val="333333"/>
          <w:sz w:val="20"/>
        </w:rPr>
        <w:t>there's one little issue here that we haven't really addressed</w:t>
      </w:r>
    </w:p>
    <w:p>
      <w:pPr>
        <w:spacing w:after="80" w:lineRule="auto" w:line="312"/>
        <w:ind w:firstLine="227"/>
      </w:pPr>
      <w:r>
        <w:rPr>
          <w:rFonts w:ascii="Calibri" w:hAnsi="Calibri"/>
          <w:color w:val="333333"/>
          <w:sz w:val="20"/>
        </w:rPr>
        <w:t>just yet. You see, the time between sending</w:t>
      </w:r>
    </w:p>
    <w:p>
      <w:pPr>
        <w:spacing w:after="80" w:lineRule="auto" w:line="312"/>
        <w:ind w:firstLine="227"/>
      </w:pPr>
      <w:r>
        <w:rPr>
          <w:rFonts w:ascii="Calibri" w:hAnsi="Calibri"/>
          <w:color w:val="333333"/>
          <w:sz w:val="20"/>
        </w:rPr>
        <w:t>that user message to Claude and then eventually getting an assistant</w:t>
      </w:r>
    </w:p>
    <w:p>
      <w:pPr>
        <w:spacing w:after="80" w:lineRule="auto" w:line="312"/>
        <w:ind w:firstLine="227"/>
      </w:pPr>
      <w:r>
        <w:rPr>
          <w:rFonts w:ascii="Calibri" w:hAnsi="Calibri"/>
          <w:color w:val="333333"/>
          <w:sz w:val="20"/>
        </w:rPr>
        <w:t>message back can very easily take a lot more</w:t>
      </w:r>
    </w:p>
    <w:p>
      <w:pPr>
        <w:spacing w:after="80" w:lineRule="auto" w:line="312"/>
        <w:ind w:firstLine="227"/>
      </w:pPr>
      <w:r>
        <w:rPr>
          <w:rFonts w:ascii="Calibri" w:hAnsi="Calibri"/>
          <w:color w:val="333333"/>
          <w:sz w:val="20"/>
        </w:rPr>
        <w:t>time than we expect. In some cases, it might</w:t>
      </w:r>
    </w:p>
    <w:p>
      <w:pPr>
        <w:spacing w:after="80" w:lineRule="auto" w:line="312"/>
        <w:ind w:firstLine="227"/>
      </w:pPr>
      <w:r>
        <w:rPr>
          <w:rFonts w:ascii="Calibri" w:hAnsi="Calibri"/>
          <w:color w:val="333333"/>
          <w:sz w:val="20"/>
        </w:rPr>
        <w:t>take 10 seconds or all the way up to 30 seconds</w:t>
      </w:r>
    </w:p>
    <w:p>
      <w:pPr>
        <w:spacing w:after="80" w:lineRule="auto" w:line="312"/>
        <w:ind w:firstLine="227"/>
      </w:pPr>
      <w:r>
        <w:rPr>
          <w:rFonts w:ascii="Calibri" w:hAnsi="Calibri"/>
          <w:color w:val="333333"/>
          <w:sz w:val="20"/>
        </w:rPr>
        <w:t>depending upon the size of the input user message</w:t>
      </w:r>
    </w:p>
    <w:p>
      <w:pPr>
        <w:spacing w:after="80" w:lineRule="auto" w:line="312"/>
        <w:ind w:firstLine="227"/>
      </w:pPr>
      <w:r>
        <w:rPr>
          <w:rFonts w:ascii="Calibri" w:hAnsi="Calibri"/>
          <w:color w:val="333333"/>
          <w:sz w:val="20"/>
        </w:rPr>
        <w:t>and the output assistant message. Now during</w:t>
      </w:r>
    </w:p>
    <w:p>
      <w:pPr>
        <w:spacing w:after="80" w:lineRule="auto" w:line="312"/>
        <w:ind w:firstLine="227"/>
      </w:pPr>
      <w:r>
        <w:rPr>
          <w:rFonts w:ascii="Calibri" w:hAnsi="Calibri"/>
          <w:color w:val="333333"/>
          <w:sz w:val="20"/>
        </w:rPr>
        <w:t>this entire time that the user is waiting for a response, we</w:t>
      </w:r>
    </w:p>
    <w:p>
      <w:pPr>
        <w:spacing w:after="80" w:lineRule="auto" w:line="312"/>
        <w:ind w:firstLine="227"/>
      </w:pPr>
      <w:r>
        <w:rPr>
          <w:rFonts w:ascii="Calibri" w:hAnsi="Calibri"/>
          <w:color w:val="333333"/>
          <w:sz w:val="20"/>
        </w:rPr>
        <w:t>could just show a spinner on the screen. But that's</w:t>
      </w:r>
    </w:p>
    <w:p>
      <w:pPr>
        <w:spacing w:after="80" w:lineRule="auto" w:line="312"/>
        <w:ind w:firstLine="227"/>
      </w:pPr>
      <w:r>
        <w:rPr>
          <w:rFonts w:ascii="Calibri" w:hAnsi="Calibri"/>
          <w:color w:val="333333"/>
          <w:sz w:val="20"/>
        </w:rPr>
        <w:t>not really a great user experience. Most users'</w:t>
      </w:r>
    </w:p>
    <w:p>
      <w:pPr>
        <w:spacing w:after="80" w:lineRule="auto" w:line="312"/>
        <w:ind w:firstLine="227"/>
      </w:pPr>
      <w:r>
        <w:rPr>
          <w:rFonts w:ascii="Calibri" w:hAnsi="Calibri"/>
          <w:color w:val="333333"/>
          <w:sz w:val="20"/>
        </w:rPr>
        <w:t>expectations are that whenever they enter in some kind of initial</w:t>
      </w:r>
    </w:p>
    <w:p>
      <w:pPr>
        <w:spacing w:after="80" w:lineRule="auto" w:line="312"/>
        <w:ind w:firstLine="227"/>
      </w:pPr>
      <w:r>
        <w:rPr>
          <w:rFonts w:ascii="Calibri" w:hAnsi="Calibri"/>
          <w:color w:val="333333"/>
          <w:sz w:val="20"/>
        </w:rPr>
        <w:t>message, like what is quantum computing, they</w:t>
      </w:r>
    </w:p>
    <w:p>
      <w:pPr>
        <w:spacing w:after="80" w:lineRule="auto" w:line="312"/>
        <w:ind w:firstLine="227"/>
      </w:pPr>
      <w:r>
        <w:rPr>
          <w:rFonts w:ascii="Calibri" w:hAnsi="Calibri"/>
          <w:color w:val="333333"/>
          <w:sz w:val="20"/>
        </w:rPr>
        <w:t>should almost immediately start to see some response</w:t>
      </w:r>
    </w:p>
    <w:p>
      <w:pPr>
        <w:spacing w:after="80" w:lineRule="auto" w:line="312"/>
        <w:ind w:firstLine="227"/>
      </w:pPr>
      <w:r>
        <w:rPr>
          <w:rFonts w:ascii="Calibri" w:hAnsi="Calibri"/>
          <w:color w:val="333333"/>
          <w:sz w:val="20"/>
        </w:rPr>
        <w:t>up here on the screen. To get this better user</w:t>
      </w:r>
    </w:p>
    <w:p>
      <w:pPr>
        <w:spacing w:after="80" w:lineRule="auto" w:line="312"/>
        <w:ind w:firstLine="227"/>
      </w:pPr>
      <w:r>
        <w:rPr>
          <w:rFonts w:ascii="Calibri" w:hAnsi="Calibri"/>
          <w:color w:val="333333"/>
          <w:sz w:val="20"/>
        </w:rPr>
        <w:t>experience, we are going to use a technique known as streaming.</w:t>
      </w:r>
    </w:p>
    <w:p>
      <w:pPr>
        <w:spacing w:after="80" w:lineRule="auto" w:line="312"/>
        <w:ind w:firstLine="227"/>
      </w:pPr>
      <w:r>
        <w:rPr>
          <w:rFonts w:ascii="Calibri" w:hAnsi="Calibri"/>
          <w:color w:val="333333"/>
          <w:sz w:val="20"/>
        </w:rPr>
        <w:t>So let me tell you a little bit about how streaming works. Our</w:t>
      </w:r>
    </w:p>
    <w:p>
      <w:pPr>
        <w:spacing w:after="80" w:lineRule="auto" w:line="312"/>
        <w:ind w:firstLine="227"/>
      </w:pPr>
      <w:r>
        <w:rPr>
          <w:rFonts w:ascii="Calibri" w:hAnsi="Calibri"/>
          <w:color w:val="333333"/>
          <w:sz w:val="20"/>
        </w:rPr>
        <w:t>server is still going to send an initial user message off</w:t>
      </w:r>
    </w:p>
    <w:p>
      <w:pPr>
        <w:spacing w:after="80" w:lineRule="auto" w:line="312"/>
        <w:ind w:firstLine="227"/>
      </w:pPr>
      <w:r>
        <w:rPr>
          <w:rFonts w:ascii="Calibri" w:hAnsi="Calibri"/>
          <w:color w:val="333333"/>
          <w:sz w:val="20"/>
        </w:rPr>
        <w:t>to Claude, but then Claude is going to almost immediately</w:t>
      </w:r>
    </w:p>
    <w:p>
      <w:pPr>
        <w:spacing w:after="80" w:lineRule="auto" w:line="312"/>
        <w:ind w:firstLine="227"/>
      </w:pPr>
      <w:r>
        <w:rPr>
          <w:rFonts w:ascii="Calibri" w:hAnsi="Calibri"/>
          <w:color w:val="333333"/>
          <w:sz w:val="20"/>
        </w:rPr>
        <w:t>send back an initial response to us. This</w:t>
      </w:r>
    </w:p>
    <w:p>
      <w:pPr>
        <w:spacing w:after="80" w:lineRule="auto" w:line="312"/>
        <w:ind w:firstLine="227"/>
      </w:pPr>
      <w:r>
        <w:rPr>
          <w:rFonts w:ascii="Calibri" w:hAnsi="Calibri"/>
          <w:color w:val="333333"/>
          <w:sz w:val="20"/>
        </w:rPr>
        <w:t>initial response doesn't actually contain any text content.</w:t>
      </w:r>
    </w:p>
    <w:p>
      <w:pPr>
        <w:spacing w:after="80" w:lineRule="auto" w:line="312"/>
        <w:ind w:firstLine="227"/>
      </w:pPr>
      <w:r>
        <w:rPr>
          <w:rFonts w:ascii="Calibri" w:hAnsi="Calibri"/>
          <w:color w:val="333333"/>
          <w:sz w:val="20"/>
        </w:rPr>
        <w:t>Instead, it is really just a sign to our server that Claude</w:t>
      </w:r>
    </w:p>
    <w:p>
      <w:pPr>
        <w:spacing w:after="80" w:lineRule="auto" w:line="312"/>
        <w:ind w:firstLine="227"/>
      </w:pPr>
      <w:r>
        <w:rPr>
          <w:rFonts w:ascii="Calibri" w:hAnsi="Calibri"/>
          <w:color w:val="333333"/>
          <w:sz w:val="20"/>
        </w:rPr>
        <w:t>has received our initial request and that Claude is about</w:t>
      </w:r>
    </w:p>
    <w:p>
      <w:pPr>
        <w:spacing w:after="80" w:lineRule="auto" w:line="312"/>
        <w:ind w:firstLine="227"/>
      </w:pPr>
      <w:r>
        <w:rPr>
          <w:rFonts w:ascii="Calibri" w:hAnsi="Calibri"/>
          <w:color w:val="333333"/>
          <w:sz w:val="20"/>
        </w:rPr>
        <w:t>to start to generate some amount of text. We are then going</w:t>
      </w:r>
    </w:p>
    <w:p>
      <w:pPr>
        <w:spacing w:after="80" w:lineRule="auto" w:line="312"/>
        <w:ind w:firstLine="227"/>
      </w:pPr>
      <w:r>
        <w:rPr>
          <w:rFonts w:ascii="Calibri" w:hAnsi="Calibri"/>
          <w:color w:val="333333"/>
          <w:sz w:val="20"/>
        </w:rPr>
        <w:t>to start to receive a stream of events. We're going to</w:t>
      </w:r>
    </w:p>
    <w:p>
      <w:pPr>
        <w:spacing w:after="80" w:lineRule="auto" w:line="312"/>
        <w:ind w:firstLine="227"/>
      </w:pPr>
      <w:r>
        <w:rPr>
          <w:rFonts w:ascii="Calibri" w:hAnsi="Calibri"/>
          <w:color w:val="333333"/>
          <w:sz w:val="20"/>
        </w:rPr>
        <w:t>go into a lot of detail around exactly what these events</w:t>
      </w:r>
    </w:p>
    <w:p>
      <w:pPr>
        <w:spacing w:after="80" w:lineRule="auto" w:line="312"/>
        <w:ind w:firstLine="227"/>
      </w:pPr>
      <w:r>
        <w:rPr>
          <w:rFonts w:ascii="Calibri" w:hAnsi="Calibri"/>
          <w:color w:val="333333"/>
          <w:sz w:val="20"/>
        </w:rPr>
        <w:t>are, but right now, just understand that they contain</w:t>
      </w:r>
    </w:p>
    <w:p>
      <w:pPr>
        <w:spacing w:after="80" w:lineRule="auto" w:line="312"/>
        <w:ind w:firstLine="227"/>
      </w:pPr>
      <w:r>
        <w:rPr>
          <w:rFonts w:ascii="Calibri" w:hAnsi="Calibri"/>
          <w:color w:val="333333"/>
          <w:sz w:val="20"/>
        </w:rPr>
        <w:t>pieces of the generated response that we want to send</w:t>
      </w:r>
    </w:p>
    <w:p>
      <w:pPr>
        <w:spacing w:after="80" w:lineRule="auto" w:line="312"/>
        <w:ind w:firstLine="227"/>
      </w:pPr>
      <w:r>
        <w:rPr>
          <w:rFonts w:ascii="Calibri" w:hAnsi="Calibri"/>
          <w:color w:val="333333"/>
          <w:sz w:val="20"/>
        </w:rPr>
        <w:t>back and eventually display to our users. The number</w:t>
      </w:r>
    </w:p>
    <w:p>
      <w:pPr>
        <w:spacing w:after="80" w:lineRule="auto" w:line="312"/>
        <w:ind w:firstLine="227"/>
      </w:pPr>
      <w:r>
        <w:rPr>
          <w:rFonts w:ascii="Calibri" w:hAnsi="Calibri"/>
          <w:color w:val="333333"/>
          <w:sz w:val="20"/>
        </w:rPr>
        <w:t>of events that we receive depends upon how much text we are</w:t>
      </w:r>
    </w:p>
    <w:p>
      <w:pPr>
        <w:spacing w:after="80" w:lineRule="auto" w:line="312"/>
        <w:ind w:firstLine="227"/>
      </w:pPr>
      <w:r>
        <w:rPr>
          <w:rFonts w:ascii="Calibri" w:hAnsi="Calibri"/>
          <w:color w:val="333333"/>
          <w:sz w:val="20"/>
        </w:rPr>
        <w:t>generating. Each event is going to contain just a little</w:t>
      </w:r>
    </w:p>
    <w:p>
      <w:pPr>
        <w:spacing w:after="80" w:lineRule="auto" w:line="312"/>
        <w:ind w:firstLine="227"/>
      </w:pPr>
      <w:r>
        <w:rPr>
          <w:rFonts w:ascii="Calibri" w:hAnsi="Calibri"/>
          <w:color w:val="333333"/>
          <w:sz w:val="20"/>
        </w:rPr>
        <w:t>bit of the overall message that is being generated. So</w:t>
      </w:r>
    </w:p>
    <w:p>
      <w:pPr>
        <w:spacing w:after="80" w:lineRule="auto" w:line="312"/>
        <w:ind w:firstLine="227"/>
      </w:pPr>
      <w:r>
        <w:rPr>
          <w:rFonts w:ascii="Calibri" w:hAnsi="Calibri"/>
          <w:color w:val="333333"/>
          <w:sz w:val="20"/>
        </w:rPr>
        <w:t>maybe the first event just has the text, quantum, and</w:t>
      </w:r>
    </w:p>
    <w:p>
      <w:pPr>
        <w:spacing w:after="80" w:lineRule="auto" w:line="312"/>
        <w:ind w:firstLine="227"/>
      </w:pPr>
      <w:r>
        <w:rPr>
          <w:rFonts w:ascii="Calibri" w:hAnsi="Calibri"/>
          <w:color w:val="333333"/>
          <w:sz w:val="20"/>
        </w:rPr>
        <w:t>then the second one says computing, and the third one is, and</w:t>
      </w:r>
    </w:p>
    <w:p>
      <w:pPr>
        <w:spacing w:after="80" w:lineRule="auto" w:line="312"/>
        <w:ind w:firstLine="227"/>
      </w:pPr>
      <w:r>
        <w:rPr>
          <w:rFonts w:ascii="Calibri" w:hAnsi="Calibri"/>
          <w:color w:val="333333"/>
          <w:sz w:val="20"/>
        </w:rPr>
        <w:t>so on. Now each event doesn't just contain one</w:t>
      </w:r>
    </w:p>
    <w:p>
      <w:pPr>
        <w:spacing w:after="80" w:lineRule="auto" w:line="312"/>
        <w:ind w:firstLine="227"/>
      </w:pPr>
      <w:r>
        <w:rPr>
          <w:rFonts w:ascii="Calibri" w:hAnsi="Calibri"/>
          <w:color w:val="333333"/>
          <w:sz w:val="20"/>
        </w:rPr>
        <w:t>word. It might contain many words, or even in entire</w:t>
      </w:r>
    </w:p>
    <w:p>
      <w:pPr>
        <w:spacing w:after="80" w:lineRule="auto" w:line="312"/>
        <w:ind w:firstLine="227"/>
      </w:pPr>
      <w:r>
        <w:rPr>
          <w:rFonts w:ascii="Calibri" w:hAnsi="Calibri"/>
          <w:color w:val="333333"/>
          <w:sz w:val="20"/>
        </w:rPr>
        <w:t>sentence. It really just depends upon how much time</w:t>
      </w:r>
    </w:p>
    <w:p>
      <w:pPr>
        <w:spacing w:after="80" w:lineRule="auto" w:line="312"/>
        <w:ind w:firstLine="227"/>
      </w:pPr>
      <w:r>
        <w:rPr>
          <w:rFonts w:ascii="Calibri" w:hAnsi="Calibri"/>
          <w:color w:val="333333"/>
          <w:sz w:val="20"/>
        </w:rPr>
        <w:t>it takes for Claude to generate each little bit of text.</w:t>
      </w:r>
    </w:p>
    <w:p>
      <w:pPr>
        <w:spacing w:after="80" w:lineRule="auto" w:line="312"/>
        <w:ind w:firstLine="227"/>
      </w:pPr>
      <w:r>
        <w:rPr>
          <w:rFonts w:ascii="Calibri" w:hAnsi="Calibri"/>
          <w:color w:val="333333"/>
          <w:sz w:val="20"/>
        </w:rPr>
        <w:t>Now, as I mentioned, our server is going to receive these events</w:t>
      </w:r>
    </w:p>
    <w:p>
      <w:pPr>
        <w:spacing w:after="80" w:lineRule="auto" w:line="312"/>
        <w:ind w:firstLine="227"/>
      </w:pPr>
      <w:r>
        <w:rPr>
          <w:rFonts w:ascii="Calibri" w:hAnsi="Calibri"/>
          <w:color w:val="333333"/>
          <w:sz w:val="20"/>
        </w:rPr>
        <w:t>and our server can optionally take the text out of each</w:t>
      </w:r>
    </w:p>
    <w:p>
      <w:pPr>
        <w:spacing w:after="80" w:lineRule="auto" w:line="312"/>
        <w:ind w:firstLine="227"/>
      </w:pPr>
      <w:r>
        <w:rPr>
          <w:rFonts w:ascii="Calibri" w:hAnsi="Calibri"/>
          <w:color w:val="333333"/>
          <w:sz w:val="20"/>
        </w:rPr>
        <w:t>event and immediately send it back down to our web</w:t>
      </w:r>
    </w:p>
    <w:p>
      <w:pPr>
        <w:spacing w:after="80" w:lineRule="auto" w:line="312"/>
        <w:ind w:firstLine="227"/>
      </w:pPr>
      <w:r>
        <w:rPr>
          <w:rFonts w:ascii="Calibri" w:hAnsi="Calibri"/>
          <w:color w:val="333333"/>
          <w:sz w:val="20"/>
        </w:rPr>
        <w:t>app or mobile app or whatever else where we can display</w:t>
      </w:r>
    </w:p>
    <w:p>
      <w:pPr>
        <w:spacing w:after="80" w:lineRule="auto" w:line="312"/>
        <w:ind w:firstLine="227"/>
      </w:pPr>
      <w:r>
        <w:rPr>
          <w:rFonts w:ascii="Calibri" w:hAnsi="Calibri"/>
          <w:color w:val="333333"/>
          <w:sz w:val="20"/>
        </w:rPr>
        <w:t>that little chunk of text on the screen. We can then repeat</w:t>
      </w:r>
    </w:p>
    <w:p>
      <w:pPr>
        <w:spacing w:after="80" w:lineRule="auto" w:line="312"/>
        <w:ind w:firstLine="227"/>
      </w:pPr>
      <w:r>
        <w:rPr>
          <w:rFonts w:ascii="Calibri" w:hAnsi="Calibri"/>
          <w:color w:val="333333"/>
          <w:sz w:val="20"/>
        </w:rPr>
        <w:t>this process for each additional event that we</w:t>
      </w:r>
    </w:p>
    <w:p>
      <w:pPr>
        <w:spacing w:after="80" w:lineRule="auto" w:line="312"/>
        <w:ind w:firstLine="227"/>
      </w:pPr>
      <w:r>
        <w:rPr>
          <w:rFonts w:ascii="Calibri" w:hAnsi="Calibri"/>
          <w:color w:val="333333"/>
          <w:sz w:val="20"/>
        </w:rPr>
        <w:t>receive on our server. So the net effect is that a</w:t>
      </w:r>
    </w:p>
    <w:p>
      <w:pPr>
        <w:spacing w:after="80" w:lineRule="auto" w:line="312"/>
        <w:ind w:firstLine="227"/>
      </w:pPr>
      <w:r>
        <w:rPr>
          <w:rFonts w:ascii="Calibri" w:hAnsi="Calibri"/>
          <w:color w:val="333333"/>
          <w:sz w:val="20"/>
        </w:rPr>
        <w:t>user is going to start to see some text, start to appear</w:t>
      </w:r>
    </w:p>
    <w:p>
      <w:pPr>
        <w:spacing w:after="80" w:lineRule="auto" w:line="312"/>
        <w:ind w:firstLine="227"/>
      </w:pPr>
      <w:r>
        <w:rPr>
          <w:rFonts w:ascii="Calibri" w:hAnsi="Calibri"/>
          <w:color w:val="333333"/>
          <w:sz w:val="20"/>
        </w:rPr>
        <w:t>chunk by chunk in the chat interface. Let's</w:t>
      </w:r>
    </w:p>
    <w:p>
      <w:pPr>
        <w:spacing w:after="80" w:lineRule="auto" w:line="312"/>
        <w:ind w:firstLine="227"/>
      </w:pPr>
      <w:r>
        <w:rPr>
          <w:rFonts w:ascii="Calibri" w:hAnsi="Calibri"/>
          <w:color w:val="333333"/>
          <w:sz w:val="20"/>
        </w:rPr>
        <w:t>now go back over to our notebook and we're going to write out a little bit of code</w:t>
      </w:r>
    </w:p>
    <w:p>
      <w:pPr>
        <w:spacing w:after="80" w:lineRule="auto" w:line="312"/>
        <w:ind w:firstLine="227"/>
      </w:pPr>
      <w:r>
        <w:rPr>
          <w:rFonts w:ascii="Calibri" w:hAnsi="Calibri"/>
          <w:color w:val="333333"/>
          <w:sz w:val="20"/>
        </w:rPr>
        <w:t>to better understand how streaming works. All</w:t>
      </w:r>
    </w:p>
    <w:p>
      <w:pPr>
        <w:spacing w:after="80" w:lineRule="auto" w:line="312"/>
        <w:ind w:firstLine="227"/>
      </w:pPr>
      <w:r>
        <w:rPr>
          <w:rFonts w:ascii="Calibri" w:hAnsi="Calibri"/>
          <w:color w:val="333333"/>
          <w:sz w:val="20"/>
        </w:rPr>
        <w:t>right, so back inside of my notebook, I still have these three helper</w:t>
      </w:r>
    </w:p>
    <w:p>
      <w:pPr>
        <w:spacing w:after="80" w:lineRule="auto" w:line="312"/>
        <w:ind w:firstLine="227"/>
      </w:pPr>
      <w:r>
        <w:rPr>
          <w:rFonts w:ascii="Calibri" w:hAnsi="Calibri"/>
          <w:color w:val="333333"/>
          <w:sz w:val="20"/>
        </w:rPr>
        <w:t>functions put together. Now, we are going to ignore</w:t>
      </w:r>
    </w:p>
    <w:p>
      <w:pPr>
        <w:spacing w:after="80" w:lineRule="auto" w:line="312"/>
        <w:ind w:firstLine="227"/>
      </w:pPr>
      <w:r>
        <w:rPr>
          <w:rFonts w:ascii="Calibri" w:hAnsi="Calibri"/>
          <w:color w:val="333333"/>
          <w:sz w:val="20"/>
        </w:rPr>
        <w:t>the chat function inside of this video, because</w:t>
      </w:r>
    </w:p>
    <w:p>
      <w:pPr>
        <w:spacing w:after="80" w:lineRule="auto" w:line="312"/>
        <w:ind w:firstLine="227"/>
      </w:pPr>
      <w:r>
        <w:rPr>
          <w:rFonts w:ascii="Calibri" w:hAnsi="Calibri"/>
          <w:color w:val="333333"/>
          <w:sz w:val="20"/>
        </w:rPr>
        <w:t>when we start to use streaming, it doesn't work quite so well with</w:t>
      </w:r>
    </w:p>
    <w:p>
      <w:pPr>
        <w:spacing w:after="80" w:lineRule="auto" w:line="312"/>
        <w:ind w:firstLine="227"/>
      </w:pPr>
      <w:r>
        <w:rPr>
          <w:rFonts w:ascii="Calibri" w:hAnsi="Calibri"/>
          <w:color w:val="333333"/>
          <w:sz w:val="20"/>
        </w:rPr>
        <w:t>the chat function as we have implemented it. So</w:t>
      </w:r>
    </w:p>
    <w:p>
      <w:pPr>
        <w:spacing w:after="80" w:lineRule="auto" w:line="312"/>
        <w:ind w:firstLine="227"/>
      </w:pPr>
      <w:r>
        <w:rPr>
          <w:rFonts w:ascii="Calibri" w:hAnsi="Calibri"/>
          <w:color w:val="333333"/>
          <w:sz w:val="20"/>
        </w:rPr>
        <w:t>I'm going to instead, down here, make a list of messages,</w:t>
      </w:r>
    </w:p>
    <w:p>
      <w:pPr>
        <w:spacing w:after="80" w:lineRule="auto" w:line="312"/>
        <w:ind w:firstLine="227"/>
      </w:pPr>
      <w:r>
        <w:rPr>
          <w:rFonts w:ascii="Calibri" w:hAnsi="Calibri"/>
          <w:color w:val="333333"/>
          <w:sz w:val="20"/>
        </w:rPr>
        <w:t>and then manually call the clientmessages.create</w:t>
      </w:r>
    </w:p>
    <w:p>
      <w:pPr>
        <w:spacing w:after="80" w:lineRule="auto" w:line="312"/>
        <w:ind w:firstLine="227"/>
      </w:pPr>
      <w:r>
        <w:rPr>
          <w:rFonts w:ascii="Calibri" w:hAnsi="Calibri"/>
          <w:color w:val="333333"/>
          <w:sz w:val="20"/>
        </w:rPr>
        <w:t>function. So I'm going to make an empty list</w:t>
      </w:r>
    </w:p>
    <w:p>
      <w:pPr>
        <w:spacing w:after="80" w:lineRule="auto" w:line="312"/>
        <w:ind w:firstLine="227"/>
      </w:pPr>
      <w:r>
        <w:rPr>
          <w:rFonts w:ascii="Calibri" w:hAnsi="Calibri"/>
          <w:color w:val="333333"/>
          <w:sz w:val="20"/>
        </w:rPr>
        <w:t>of messages. I'll add in a user message</w:t>
      </w:r>
    </w:p>
    <w:p>
      <w:pPr>
        <w:spacing w:after="80" w:lineRule="auto" w:line="312"/>
        <w:ind w:firstLine="227"/>
      </w:pPr>
      <w:r>
        <w:rPr>
          <w:rFonts w:ascii="Calibri" w:hAnsi="Calibri"/>
          <w:color w:val="333333"/>
          <w:sz w:val="20"/>
        </w:rPr>
        <w:t>to messages. And I'm going to ask Claude to write</w:t>
      </w:r>
    </w:p>
    <w:p>
      <w:pPr>
        <w:spacing w:after="80" w:lineRule="auto" w:line="312"/>
        <w:ind w:firstLine="227"/>
      </w:pPr>
      <w:r>
        <w:rPr>
          <w:rFonts w:ascii="Calibri" w:hAnsi="Calibri"/>
          <w:color w:val="333333"/>
          <w:sz w:val="20"/>
        </w:rPr>
        <w:t>a one sentence description of a fake</w:t>
      </w:r>
    </w:p>
    <w:p>
      <w:pPr>
        <w:spacing w:after="80" w:lineRule="auto" w:line="312"/>
        <w:ind w:firstLine="227"/>
      </w:pPr>
      <w:r>
        <w:rPr>
          <w:rFonts w:ascii="Calibri" w:hAnsi="Calibri"/>
          <w:color w:val="333333"/>
          <w:sz w:val="20"/>
        </w:rPr>
        <w:t>database. I'm then going</w:t>
      </w:r>
    </w:p>
    <w:p>
      <w:pPr>
        <w:spacing w:after="80" w:lineRule="auto" w:line="312"/>
        <w:ind w:firstLine="227"/>
      </w:pPr>
      <w:r>
        <w:rPr>
          <w:rFonts w:ascii="Calibri" w:hAnsi="Calibri"/>
          <w:color w:val="333333"/>
          <w:sz w:val="20"/>
        </w:rPr>
        <w:t>to call client messages create.</w:t>
      </w:r>
    </w:p>
    <w:p>
      <w:pPr>
        <w:spacing w:after="80" w:lineRule="auto" w:line="312"/>
        <w:ind w:firstLine="227"/>
      </w:pPr>
      <w:r>
        <w:rPr>
          <w:rFonts w:ascii="Calibri" w:hAnsi="Calibri"/>
          <w:color w:val="333333"/>
          <w:sz w:val="20"/>
        </w:rPr>
        <w:t>I will pass in the name of the model. Still</w:t>
      </w:r>
    </w:p>
    <w:p>
      <w:pPr>
        <w:spacing w:after="80" w:lineRule="auto" w:line="312"/>
        <w:ind w:firstLine="227"/>
      </w:pPr>
      <w:r>
        <w:rPr>
          <w:rFonts w:ascii="Calibri" w:hAnsi="Calibri"/>
          <w:color w:val="333333"/>
          <w:sz w:val="20"/>
        </w:rPr>
        <w:t>need to provide a max tokens. Provide</w:t>
      </w:r>
    </w:p>
    <w:p>
      <w:pPr>
        <w:spacing w:after="80" w:lineRule="auto" w:line="312"/>
        <w:ind w:firstLine="227"/>
      </w:pPr>
      <w:r>
        <w:rPr>
          <w:rFonts w:ascii="Calibri" w:hAnsi="Calibri"/>
          <w:color w:val="333333"/>
          <w:sz w:val="20"/>
        </w:rPr>
        <w:t>our list of messages. And then finally,</w:t>
      </w:r>
    </w:p>
    <w:p>
      <w:pPr>
        <w:spacing w:after="80" w:lineRule="auto" w:line="312"/>
        <w:ind w:firstLine="227"/>
      </w:pPr>
      <w:r>
        <w:rPr>
          <w:rFonts w:ascii="Calibri" w:hAnsi="Calibri"/>
          <w:color w:val="333333"/>
          <w:sz w:val="20"/>
        </w:rPr>
        <w:t>we'll put in an additional keyword argument here of stream is</w:t>
      </w:r>
    </w:p>
    <w:p>
      <w:pPr>
        <w:spacing w:after="80" w:lineRule="auto" w:line="312"/>
        <w:ind w:firstLine="227"/>
      </w:pPr>
      <w:r>
        <w:rPr>
          <w:rFonts w:ascii="Calibri" w:hAnsi="Calibri"/>
          <w:color w:val="333333"/>
          <w:sz w:val="20"/>
        </w:rPr>
        <w:t>true. And this is going to give us back not</w:t>
      </w:r>
    </w:p>
    <w:p>
      <w:pPr>
        <w:spacing w:after="80" w:lineRule="auto" w:line="312"/>
        <w:ind w:firstLine="227"/>
      </w:pPr>
      <w:r>
        <w:rPr>
          <w:rFonts w:ascii="Calibri" w:hAnsi="Calibri"/>
          <w:color w:val="333333"/>
          <w:sz w:val="20"/>
        </w:rPr>
        <w:t>a final answer, but instead we're going to get a stream</w:t>
      </w:r>
    </w:p>
    <w:p>
      <w:pPr>
        <w:spacing w:after="80" w:lineRule="auto" w:line="312"/>
        <w:ind w:firstLine="227"/>
      </w:pPr>
      <w:r>
        <w:rPr>
          <w:rFonts w:ascii="Calibri" w:hAnsi="Calibri"/>
          <w:color w:val="333333"/>
          <w:sz w:val="20"/>
        </w:rPr>
        <w:t>of different events. We can iterate through this thing</w:t>
      </w:r>
    </w:p>
    <w:p>
      <w:pPr>
        <w:spacing w:after="80" w:lineRule="auto" w:line="312"/>
        <w:ind w:firstLine="227"/>
      </w:pPr>
      <w:r>
        <w:rPr>
          <w:rFonts w:ascii="Calibri" w:hAnsi="Calibri"/>
          <w:color w:val="333333"/>
          <w:sz w:val="20"/>
        </w:rPr>
        <w:t>because it is a normal iterator. So we can say for event</w:t>
      </w:r>
    </w:p>
    <w:p>
      <w:pPr>
        <w:spacing w:after="80" w:lineRule="auto" w:line="312"/>
        <w:ind w:firstLine="227"/>
      </w:pPr>
      <w:r>
        <w:rPr>
          <w:rFonts w:ascii="Calibri" w:hAnsi="Calibri"/>
          <w:color w:val="333333"/>
          <w:sz w:val="20"/>
        </w:rPr>
        <w:t>in stream and then print out event.</w:t>
      </w:r>
    </w:p>
    <w:p>
      <w:pPr>
        <w:spacing w:after="80" w:lineRule="auto" w:line="312"/>
        <w:ind w:firstLine="227"/>
      </w:pPr>
      <w:r>
        <w:rPr>
          <w:rFonts w:ascii="Calibri" w:hAnsi="Calibri"/>
          <w:color w:val="333333"/>
          <w:sz w:val="20"/>
        </w:rPr>
        <w:t>Now, if I run this, we're going to very quickly see a stream</w:t>
      </w:r>
    </w:p>
    <w:p>
      <w:pPr>
        <w:spacing w:after="80" w:lineRule="auto" w:line="312"/>
        <w:ind w:firstLine="227"/>
      </w:pPr>
      <w:r>
        <w:rPr>
          <w:rFonts w:ascii="Calibri" w:hAnsi="Calibri"/>
          <w:color w:val="333333"/>
          <w:sz w:val="20"/>
        </w:rPr>
        <w:t>of different events up here on screen. So each</w:t>
      </w:r>
    </w:p>
    <w:p>
      <w:pPr>
        <w:spacing w:after="80" w:lineRule="auto" w:line="312"/>
        <w:ind w:firstLine="227"/>
      </w:pPr>
      <w:r>
        <w:rPr>
          <w:rFonts w:ascii="Calibri" w:hAnsi="Calibri"/>
          <w:color w:val="333333"/>
          <w:sz w:val="20"/>
        </w:rPr>
        <w:t>of these represents a different little chunk of data that is</w:t>
      </w:r>
    </w:p>
    <w:p>
      <w:pPr>
        <w:spacing w:after="80" w:lineRule="auto" w:line="312"/>
        <w:ind w:firstLine="227"/>
      </w:pPr>
      <w:r>
        <w:rPr>
          <w:rFonts w:ascii="Calibri" w:hAnsi="Calibri"/>
          <w:color w:val="333333"/>
          <w:sz w:val="20"/>
        </w:rPr>
        <w:t>being sent back to us by Claude. You'll notice that</w:t>
      </w:r>
    </w:p>
    <w:p>
      <w:pPr>
        <w:spacing w:after="80" w:lineRule="auto" w:line="312"/>
        <w:ind w:firstLine="227"/>
      </w:pPr>
      <w:r>
        <w:rPr>
          <w:rFonts w:ascii="Calibri" w:hAnsi="Calibri"/>
          <w:color w:val="333333"/>
          <w:sz w:val="20"/>
        </w:rPr>
        <w:t>we start off with a event named raw message store</w:t>
      </w:r>
    </w:p>
    <w:p>
      <w:pPr>
        <w:spacing w:after="80" w:lineRule="auto" w:line="312"/>
        <w:ind w:firstLine="227"/>
      </w:pPr>
      <w:r>
        <w:rPr>
          <w:rFonts w:ascii="Calibri" w:hAnsi="Calibri"/>
          <w:color w:val="333333"/>
          <w:sz w:val="20"/>
        </w:rPr>
        <w:t>event. We then get a raw content block</w:t>
      </w:r>
    </w:p>
    <w:p>
      <w:pPr>
        <w:spacing w:after="80" w:lineRule="auto" w:line="312"/>
        <w:ind w:firstLine="227"/>
      </w:pPr>
      <w:r>
        <w:rPr>
          <w:rFonts w:ascii="Calibri" w:hAnsi="Calibri"/>
          <w:color w:val="333333"/>
          <w:sz w:val="20"/>
        </w:rPr>
        <w:t>start, a raw content block delta.</w:t>
      </w:r>
    </w:p>
    <w:p>
      <w:pPr>
        <w:spacing w:after="80" w:lineRule="auto" w:line="312"/>
        <w:ind w:firstLine="227"/>
      </w:pPr>
      <w:r>
        <w:rPr>
          <w:rFonts w:ascii="Calibri" w:hAnsi="Calibri"/>
          <w:color w:val="333333"/>
          <w:sz w:val="20"/>
        </w:rPr>
        <w:t>We get several of those as a matter of fact. And</w:t>
      </w:r>
    </w:p>
    <w:p>
      <w:pPr>
        <w:spacing w:after="80" w:lineRule="auto" w:line="312"/>
        <w:ind w:firstLine="227"/>
      </w:pPr>
      <w:r>
        <w:rPr>
          <w:rFonts w:ascii="Calibri" w:hAnsi="Calibri"/>
          <w:color w:val="333333"/>
          <w:sz w:val="20"/>
        </w:rPr>
        <w:t>then, down towards the bottom, we eventually get a content</w:t>
      </w:r>
    </w:p>
    <w:p>
      <w:pPr>
        <w:spacing w:after="80" w:lineRule="auto" w:line="312"/>
        <w:ind w:firstLine="227"/>
      </w:pPr>
      <w:r>
        <w:rPr>
          <w:rFonts w:ascii="Calibri" w:hAnsi="Calibri"/>
          <w:color w:val="333333"/>
          <w:sz w:val="20"/>
        </w:rPr>
        <w:t>block stop event, a message delt</w:t>
      </w:r>
    </w:p>
    <w:p>
      <w:pPr>
        <w:spacing w:after="80" w:lineRule="auto" w:line="312"/>
        <w:ind w:firstLine="227"/>
      </w:pPr>
      <w:r>
        <w:rPr>
          <w:rFonts w:ascii="Calibri" w:hAnsi="Calibri"/>
          <w:color w:val="333333"/>
          <w:sz w:val="20"/>
        </w:rPr>
        <w:t>event, any message stop event. So</w:t>
      </w:r>
    </w:p>
    <w:p>
      <w:pPr>
        <w:spacing w:after="80" w:lineRule="auto" w:line="312"/>
        <w:ind w:firstLine="227"/>
      </w:pPr>
      <w:r>
        <w:rPr>
          <w:rFonts w:ascii="Calibri" w:hAnsi="Calibri"/>
          <w:color w:val="333333"/>
          <w:sz w:val="20"/>
        </w:rPr>
        <w:t>these are all events that are being sent back to us inside</w:t>
      </w:r>
    </w:p>
    <w:p>
      <w:pPr>
        <w:spacing w:after="80" w:lineRule="auto" w:line="312"/>
        <w:ind w:firstLine="227"/>
      </w:pPr>
      <w:r>
        <w:rPr>
          <w:rFonts w:ascii="Calibri" w:hAnsi="Calibri"/>
          <w:color w:val="333333"/>
          <w:sz w:val="20"/>
        </w:rPr>
        <w:t>of the context of a single request, all coming from</w:t>
      </w:r>
    </w:p>
    <w:p>
      <w:pPr>
        <w:spacing w:after="80" w:lineRule="auto" w:line="312"/>
        <w:ind w:firstLine="227"/>
      </w:pPr>
      <w:r>
        <w:rPr>
          <w:rFonts w:ascii="Calibri" w:hAnsi="Calibri"/>
          <w:color w:val="333333"/>
          <w:sz w:val="20"/>
        </w:rPr>
        <w:t>Claude. Each of these different events has some meaning</w:t>
      </w:r>
    </w:p>
    <w:p>
      <w:pPr>
        <w:spacing w:after="80" w:lineRule="auto" w:line="312"/>
        <w:ind w:firstLine="227"/>
      </w:pPr>
      <w:r>
        <w:rPr>
          <w:rFonts w:ascii="Calibri" w:hAnsi="Calibri"/>
          <w:color w:val="333333"/>
          <w:sz w:val="20"/>
        </w:rPr>
        <w:t>in the context of the overall response that we are getting back from</w:t>
      </w:r>
    </w:p>
    <w:p>
      <w:pPr>
        <w:spacing w:after="80" w:lineRule="auto" w:line="312"/>
        <w:ind w:firstLine="227"/>
      </w:pPr>
      <w:r>
        <w:rPr>
          <w:rFonts w:ascii="Calibri" w:hAnsi="Calibri"/>
          <w:color w:val="333333"/>
          <w:sz w:val="20"/>
        </w:rPr>
        <w:t>Claude. However, there is one event type</w:t>
      </w:r>
    </w:p>
    <w:p>
      <w:pPr>
        <w:spacing w:after="80" w:lineRule="auto" w:line="312"/>
        <w:ind w:firstLine="227"/>
      </w:pPr>
      <w:r>
        <w:rPr>
          <w:rFonts w:ascii="Calibri" w:hAnsi="Calibri"/>
          <w:color w:val="333333"/>
          <w:sz w:val="20"/>
        </w:rPr>
        <w:t>that we usually care about a little bit more than all the others, and</w:t>
      </w:r>
    </w:p>
    <w:p>
      <w:pPr>
        <w:spacing w:after="80" w:lineRule="auto" w:line="312"/>
        <w:ind w:firstLine="227"/>
      </w:pPr>
      <w:r>
        <w:rPr>
          <w:rFonts w:ascii="Calibri" w:hAnsi="Calibri"/>
          <w:color w:val="333333"/>
          <w:sz w:val="20"/>
        </w:rPr>
        <w:t>that is the raw, content block Delta</w:t>
      </w:r>
    </w:p>
    <w:p>
      <w:pPr>
        <w:spacing w:after="80" w:lineRule="auto" w:line="312"/>
        <w:ind w:firstLine="227"/>
      </w:pPr>
      <w:r>
        <w:rPr>
          <w:rFonts w:ascii="Calibri" w:hAnsi="Calibri"/>
          <w:color w:val="333333"/>
          <w:sz w:val="20"/>
        </w:rPr>
        <w:t>event. This event is what contains the actual</w:t>
      </w:r>
    </w:p>
    <w:p>
      <w:pPr>
        <w:spacing w:after="80" w:lineRule="auto" w:line="312"/>
        <w:ind w:firstLine="227"/>
      </w:pPr>
      <w:r>
        <w:rPr>
          <w:rFonts w:ascii="Calibri" w:hAnsi="Calibri"/>
          <w:color w:val="333333"/>
          <w:sz w:val="20"/>
        </w:rPr>
        <w:t>text that is being generated by Claude and sent back</w:t>
      </w:r>
    </w:p>
    <w:p>
      <w:pPr>
        <w:spacing w:after="80" w:lineRule="auto" w:line="312"/>
        <w:ind w:firstLine="227"/>
      </w:pPr>
      <w:r>
        <w:rPr>
          <w:rFonts w:ascii="Calibri" w:hAnsi="Calibri"/>
          <w:color w:val="333333"/>
          <w:sz w:val="20"/>
        </w:rPr>
        <w:t>to us chunk by chunk. In practice,</w:t>
      </w:r>
    </w:p>
    <w:p>
      <w:pPr>
        <w:spacing w:after="80" w:lineRule="auto" w:line="312"/>
        <w:ind w:firstLine="227"/>
      </w:pPr>
      <w:r>
        <w:rPr>
          <w:rFonts w:ascii="Calibri" w:hAnsi="Calibri"/>
          <w:color w:val="333333"/>
          <w:sz w:val="20"/>
        </w:rPr>
        <w:t>we usually end up getting the same sequence of events over</w:t>
      </w:r>
    </w:p>
    <w:p>
      <w:pPr>
        <w:spacing w:after="80" w:lineRule="auto" w:line="312"/>
        <w:ind w:firstLine="227"/>
      </w:pPr>
      <w:r>
        <w:rPr>
          <w:rFonts w:ascii="Calibri" w:hAnsi="Calibri"/>
          <w:color w:val="333333"/>
          <w:sz w:val="20"/>
        </w:rPr>
        <w:t>and over. So when we get a response back from Claude, we're almost</w:t>
      </w:r>
    </w:p>
    <w:p>
      <w:pPr>
        <w:spacing w:after="80" w:lineRule="auto" w:line="312"/>
        <w:ind w:firstLine="227"/>
      </w:pPr>
      <w:r>
        <w:rPr>
          <w:rFonts w:ascii="Calibri" w:hAnsi="Calibri"/>
          <w:color w:val="333333"/>
          <w:sz w:val="20"/>
        </w:rPr>
        <w:t>always going to start off with getting a message start, then</w:t>
      </w:r>
    </w:p>
    <w:p>
      <w:pPr>
        <w:spacing w:after="80" w:lineRule="auto" w:line="312"/>
        <w:ind w:firstLine="227"/>
      </w:pPr>
      <w:r>
        <w:rPr>
          <w:rFonts w:ascii="Calibri" w:hAnsi="Calibri"/>
          <w:color w:val="333333"/>
          <w:sz w:val="20"/>
        </w:rPr>
        <w:t>a content block start, and then we are going to get a sequence</w:t>
      </w:r>
    </w:p>
    <w:p>
      <w:pPr>
        <w:spacing w:after="80" w:lineRule="auto" w:line="312"/>
        <w:ind w:firstLine="227"/>
      </w:pPr>
      <w:r>
        <w:rPr>
          <w:rFonts w:ascii="Calibri" w:hAnsi="Calibri"/>
          <w:color w:val="333333"/>
          <w:sz w:val="20"/>
        </w:rPr>
        <w:t>of content block deltas. And again, those are</w:t>
      </w:r>
    </w:p>
    <w:p>
      <w:pPr>
        <w:spacing w:after="80" w:lineRule="auto" w:line="312"/>
        <w:ind w:firstLine="227"/>
      </w:pPr>
      <w:r>
        <w:rPr>
          <w:rFonts w:ascii="Calibri" w:hAnsi="Calibri"/>
          <w:color w:val="333333"/>
          <w:sz w:val="20"/>
        </w:rPr>
        <w:t>what contain the actual text. So we usually want to</w:t>
      </w:r>
    </w:p>
    <w:p>
      <w:pPr>
        <w:spacing w:after="80" w:lineRule="auto" w:line="312"/>
        <w:ind w:firstLine="227"/>
      </w:pPr>
      <w:r>
        <w:rPr>
          <w:rFonts w:ascii="Calibri" w:hAnsi="Calibri"/>
          <w:color w:val="333333"/>
          <w:sz w:val="20"/>
        </w:rPr>
        <w:t>collect all those different events and extract the text from them</w:t>
      </w:r>
    </w:p>
    <w:p>
      <w:pPr>
        <w:spacing w:after="80" w:lineRule="auto" w:line="312"/>
        <w:ind w:firstLine="227"/>
      </w:pPr>
      <w:r>
        <w:rPr>
          <w:rFonts w:ascii="Calibri" w:hAnsi="Calibri"/>
          <w:color w:val="333333"/>
          <w:sz w:val="20"/>
        </w:rPr>
        <w:t>and send that text back down to our web app or mobile</w:t>
      </w:r>
    </w:p>
    <w:p>
      <w:pPr>
        <w:spacing w:after="80" w:lineRule="auto" w:line="312"/>
        <w:ind w:firstLine="227"/>
      </w:pPr>
      <w:r>
        <w:rPr>
          <w:rFonts w:ascii="Calibri" w:hAnsi="Calibri"/>
          <w:color w:val="333333"/>
          <w:sz w:val="20"/>
        </w:rPr>
        <w:t>app or whatever else we are using. Now, back inside</w:t>
      </w:r>
    </w:p>
    <w:p>
      <w:pPr>
        <w:spacing w:after="80" w:lineRule="auto" w:line="312"/>
        <w:ind w:firstLine="227"/>
      </w:pPr>
      <w:r>
        <w:rPr>
          <w:rFonts w:ascii="Calibri" w:hAnsi="Calibri"/>
          <w:color w:val="333333"/>
          <w:sz w:val="20"/>
        </w:rPr>
        <w:t>of our notebook, inside this for loop right here, we could</w:t>
      </w:r>
    </w:p>
    <w:p>
      <w:pPr>
        <w:spacing w:after="80" w:lineRule="auto" w:line="312"/>
        <w:ind w:firstLine="227"/>
      </w:pPr>
      <w:r>
        <w:rPr>
          <w:rFonts w:ascii="Calibri" w:hAnsi="Calibri"/>
          <w:color w:val="333333"/>
          <w:sz w:val="20"/>
        </w:rPr>
        <w:t>add in a check to take a look and figure out what</w:t>
      </w:r>
    </w:p>
    <w:p>
      <w:pPr>
        <w:spacing w:after="80" w:lineRule="auto" w:line="312"/>
        <w:ind w:firstLine="227"/>
      </w:pPr>
      <w:r>
        <w:rPr>
          <w:rFonts w:ascii="Calibri" w:hAnsi="Calibri"/>
          <w:color w:val="333333"/>
          <w:sz w:val="20"/>
        </w:rPr>
        <w:t>kind of event we are dealing with. And then if it is one</w:t>
      </w:r>
    </w:p>
    <w:p>
      <w:pPr>
        <w:spacing w:after="80" w:lineRule="auto" w:line="312"/>
        <w:ind w:firstLine="227"/>
      </w:pPr>
      <w:r>
        <w:rPr>
          <w:rFonts w:ascii="Calibri" w:hAnsi="Calibri"/>
          <w:color w:val="333333"/>
          <w:sz w:val="20"/>
        </w:rPr>
        <w:t>of those raw content block delta events, we could</w:t>
      </w:r>
    </w:p>
    <w:p>
      <w:pPr>
        <w:spacing w:after="80" w:lineRule="auto" w:line="312"/>
        <w:ind w:firstLine="227"/>
      </w:pPr>
      <w:r>
        <w:rPr>
          <w:rFonts w:ascii="Calibri" w:hAnsi="Calibri"/>
          <w:color w:val="333333"/>
          <w:sz w:val="20"/>
        </w:rPr>
        <w:t>reach into it and get the text we actually care about. But that</w:t>
      </w:r>
    </w:p>
    <w:p>
      <w:pPr>
        <w:spacing w:after="80" w:lineRule="auto" w:line="312"/>
        <w:ind w:firstLine="227"/>
      </w:pPr>
      <w:r>
        <w:rPr>
          <w:rFonts w:ascii="Calibri" w:hAnsi="Calibri"/>
          <w:color w:val="333333"/>
          <w:sz w:val="20"/>
        </w:rPr>
        <w:t>would require a lot of extra code from us. Thankfully,</w:t>
      </w:r>
    </w:p>
    <w:p>
      <w:pPr>
        <w:spacing w:after="80" w:lineRule="auto" w:line="312"/>
        <w:ind w:firstLine="227"/>
      </w:pPr>
      <w:r>
        <w:rPr>
          <w:rFonts w:ascii="Calibri" w:hAnsi="Calibri"/>
          <w:color w:val="333333"/>
          <w:sz w:val="20"/>
        </w:rPr>
        <w:t>the Anthropic SDK exposes a different</w:t>
      </w:r>
    </w:p>
    <w:p>
      <w:pPr>
        <w:spacing w:after="80" w:lineRule="auto" w:line="312"/>
        <w:ind w:firstLine="227"/>
      </w:pPr>
      <w:r>
        <w:rPr>
          <w:rFonts w:ascii="Calibri" w:hAnsi="Calibri"/>
          <w:color w:val="333333"/>
          <w:sz w:val="20"/>
        </w:rPr>
        <w:t>way of creating a stream than what I'm showing to you right</w:t>
      </w:r>
    </w:p>
    <w:p>
      <w:pPr>
        <w:spacing w:after="80" w:lineRule="auto" w:line="312"/>
        <w:ind w:firstLine="227"/>
      </w:pPr>
      <w:r>
        <w:rPr>
          <w:rFonts w:ascii="Calibri" w:hAnsi="Calibri"/>
          <w:color w:val="333333"/>
          <w:sz w:val="20"/>
        </w:rPr>
        <w:t>here. This alternative way of creating a stream,</w:t>
      </w:r>
    </w:p>
    <w:p>
      <w:pPr>
        <w:spacing w:after="80" w:lineRule="auto" w:line="312"/>
        <w:ind w:firstLine="227"/>
      </w:pPr>
      <w:r>
        <w:rPr>
          <w:rFonts w:ascii="Calibri" w:hAnsi="Calibri"/>
          <w:color w:val="333333"/>
          <w:sz w:val="20"/>
        </w:rPr>
        <w:t>which I'm going to show you in just one moment, makes it a lot easier</w:t>
      </w:r>
    </w:p>
    <w:p>
      <w:pPr>
        <w:spacing w:after="80" w:lineRule="auto" w:line="312"/>
        <w:ind w:firstLine="227"/>
      </w:pPr>
      <w:r>
        <w:rPr>
          <w:rFonts w:ascii="Calibri" w:hAnsi="Calibri"/>
          <w:color w:val="333333"/>
          <w:sz w:val="20"/>
        </w:rPr>
        <w:t>to just get the text out of the response. And again,</w:t>
      </w:r>
    </w:p>
    <w:p>
      <w:pPr>
        <w:spacing w:after="80" w:lineRule="auto" w:line="312"/>
        <w:ind w:firstLine="227"/>
      </w:pPr>
      <w:r>
        <w:rPr>
          <w:rFonts w:ascii="Calibri" w:hAnsi="Calibri"/>
          <w:color w:val="333333"/>
          <w:sz w:val="20"/>
        </w:rPr>
        <w:t>the text is usually the part of the response that we really</w:t>
      </w:r>
    </w:p>
    <w:p>
      <w:pPr>
        <w:spacing w:after="80" w:lineRule="auto" w:line="312"/>
        <w:ind w:firstLine="227"/>
      </w:pPr>
      <w:r>
        <w:rPr>
          <w:rFonts w:ascii="Calibri" w:hAnsi="Calibri"/>
          <w:color w:val="333333"/>
          <w:sz w:val="20"/>
        </w:rPr>
        <w:t>care about. So let me show you an alternative way of</w:t>
      </w:r>
    </w:p>
    <w:p>
      <w:pPr>
        <w:spacing w:after="80" w:lineRule="auto" w:line="312"/>
        <w:ind w:firstLine="227"/>
      </w:pPr>
      <w:r>
        <w:rPr>
          <w:rFonts w:ascii="Calibri" w:hAnsi="Calibri"/>
          <w:color w:val="333333"/>
          <w:sz w:val="20"/>
        </w:rPr>
        <w:t>streaming a response. I'm going to go down</w:t>
      </w:r>
    </w:p>
    <w:p>
      <w:pPr>
        <w:spacing w:after="80" w:lineRule="auto" w:line="312"/>
        <w:ind w:firstLine="227"/>
      </w:pPr>
      <w:r>
        <w:rPr>
          <w:rFonts w:ascii="Calibri" w:hAnsi="Calibri"/>
          <w:color w:val="333333"/>
          <w:sz w:val="20"/>
        </w:rPr>
        <w:t>to the next code cell. So down here, I'm</w:t>
      </w:r>
    </w:p>
    <w:p>
      <w:pPr>
        <w:spacing w:after="80" w:lineRule="auto" w:line="312"/>
        <w:ind w:firstLine="227"/>
      </w:pPr>
      <w:r>
        <w:rPr>
          <w:rFonts w:ascii="Calibri" w:hAnsi="Calibri"/>
          <w:color w:val="333333"/>
          <w:sz w:val="20"/>
        </w:rPr>
        <w:t>going to again make a list of messages, add</w:t>
      </w:r>
    </w:p>
    <w:p>
      <w:pPr>
        <w:spacing w:after="80" w:lineRule="auto" w:line="312"/>
        <w:ind w:firstLine="227"/>
      </w:pPr>
      <w:r>
        <w:rPr>
          <w:rFonts w:ascii="Calibri" w:hAnsi="Calibri"/>
          <w:color w:val="333333"/>
          <w:sz w:val="20"/>
        </w:rPr>
        <w:t>a user message with</w:t>
      </w:r>
    </w:p>
    <w:p>
      <w:pPr>
        <w:spacing w:after="80" w:lineRule="auto" w:line="312"/>
        <w:ind w:firstLine="227"/>
      </w:pPr>
      <w:r>
        <w:rPr>
          <w:rFonts w:ascii="Calibri" w:hAnsi="Calibri"/>
          <w:color w:val="333333"/>
          <w:sz w:val="20"/>
        </w:rPr>
        <w:t>a write a one sentence description</w:t>
      </w:r>
    </w:p>
    <w:p>
      <w:pPr>
        <w:spacing w:after="80" w:lineRule="auto" w:line="312"/>
        <w:ind w:firstLine="227"/>
      </w:pPr>
      <w:r>
        <w:rPr>
          <w:rFonts w:ascii="Calibri" w:hAnsi="Calibri"/>
          <w:color w:val="333333"/>
          <w:sz w:val="20"/>
        </w:rPr>
        <w:t>of a fake database. And</w:t>
      </w:r>
    </w:p>
    <w:p>
      <w:pPr>
        <w:spacing w:after="80" w:lineRule="auto" w:line="312"/>
        <w:ind w:firstLine="227"/>
      </w:pPr>
      <w:r>
        <w:rPr>
          <w:rFonts w:ascii="Calibri" w:hAnsi="Calibri"/>
          <w:color w:val="333333"/>
          <w:sz w:val="20"/>
        </w:rPr>
        <w:t>then we're going to call a slightly different function and wrap it</w:t>
      </w:r>
    </w:p>
    <w:p>
      <w:pPr>
        <w:spacing w:after="80" w:lineRule="auto" w:line="312"/>
        <w:ind w:firstLine="227"/>
      </w:pPr>
      <w:r>
        <w:rPr>
          <w:rFonts w:ascii="Calibri" w:hAnsi="Calibri"/>
          <w:color w:val="333333"/>
          <w:sz w:val="20"/>
        </w:rPr>
        <w:t>inside of a with block. So say with</w:t>
      </w:r>
    </w:p>
    <w:p>
      <w:pPr>
        <w:spacing w:after="80" w:lineRule="auto" w:line="312"/>
        <w:ind w:firstLine="227"/>
      </w:pPr>
      <w:r>
        <w:rPr>
          <w:rFonts w:ascii="Calibri" w:hAnsi="Calibri"/>
          <w:color w:val="333333"/>
          <w:sz w:val="20"/>
        </w:rPr>
        <w:t>client messages dot stream.</w:t>
      </w:r>
    </w:p>
    <w:p>
      <w:pPr>
        <w:spacing w:after="80" w:lineRule="auto" w:line="312"/>
        <w:ind w:firstLine="227"/>
      </w:pPr>
      <w:r>
        <w:rPr>
          <w:rFonts w:ascii="Calibri" w:hAnsi="Calibri"/>
          <w:color w:val="333333"/>
          <w:sz w:val="20"/>
        </w:rPr>
        <w:t>And inside of here, we will again put in our model, our</w:t>
      </w:r>
    </w:p>
    <w:p>
      <w:pPr>
        <w:spacing w:after="80" w:lineRule="auto" w:line="312"/>
        <w:ind w:firstLine="227"/>
      </w:pPr>
      <w:r>
        <w:rPr>
          <w:rFonts w:ascii="Calibri" w:hAnsi="Calibri"/>
          <w:color w:val="333333"/>
          <w:sz w:val="20"/>
        </w:rPr>
        <w:t>max tokens, and</w:t>
      </w:r>
    </w:p>
    <w:p>
      <w:pPr>
        <w:spacing w:after="80" w:lineRule="auto" w:line="312"/>
        <w:ind w:firstLine="227"/>
      </w:pPr>
      <w:r>
        <w:rPr>
          <w:rFonts w:ascii="Calibri" w:hAnsi="Calibri"/>
          <w:color w:val="333333"/>
          <w:sz w:val="20"/>
        </w:rPr>
        <w:t>our messages. But</w:t>
      </w:r>
    </w:p>
    <w:p>
      <w:pPr>
        <w:spacing w:after="80" w:lineRule="auto" w:line="312"/>
        <w:ind w:firstLine="227"/>
      </w:pPr>
      <w:r>
        <w:rPr>
          <w:rFonts w:ascii="Calibri" w:hAnsi="Calibri"/>
          <w:color w:val="333333"/>
          <w:sz w:val="20"/>
        </w:rPr>
        <w:t>we do not need to add in the stream to true argument.</w:t>
      </w:r>
    </w:p>
    <w:p>
      <w:pPr>
        <w:spacing w:after="80" w:lineRule="auto" w:line="312"/>
        <w:ind w:firstLine="227"/>
      </w:pPr>
      <w:r>
        <w:rPr>
          <w:rFonts w:ascii="Calibri" w:hAnsi="Calibri"/>
          <w:color w:val="333333"/>
          <w:sz w:val="20"/>
        </w:rPr>
        <w:t>We'll then say as stream, colon, all</w:t>
      </w:r>
    </w:p>
    <w:p>
      <w:pPr>
        <w:spacing w:after="80" w:lineRule="auto" w:line="312"/>
        <w:ind w:firstLine="227"/>
      </w:pPr>
      <w:r>
        <w:rPr>
          <w:rFonts w:ascii="Calibri" w:hAnsi="Calibri"/>
          <w:color w:val="333333"/>
          <w:sz w:val="20"/>
        </w:rPr>
        <w:t>then indent, and inside of here, it will say for textinstream.textstream,</w:t>
      </w:r>
    </w:p>
    <w:p>
      <w:pPr>
        <w:spacing w:after="80" w:lineRule="auto" w:line="312"/>
        <w:ind w:firstLine="227"/>
      </w:pPr>
      <w:r>
        <w:rPr>
          <w:rFonts w:ascii="Calibri" w:hAnsi="Calibri"/>
          <w:color w:val="333333"/>
          <w:sz w:val="20"/>
        </w:rPr>
        <w:t>like so. So now text is gonna be</w:t>
      </w:r>
    </w:p>
    <w:p>
      <w:pPr>
        <w:spacing w:after="80" w:lineRule="auto" w:line="312"/>
        <w:ind w:firstLine="227"/>
      </w:pPr>
      <w:r>
        <w:rPr>
          <w:rFonts w:ascii="Calibri" w:hAnsi="Calibri"/>
          <w:color w:val="333333"/>
          <w:sz w:val="20"/>
        </w:rPr>
        <w:t>just the text part of those different events. So just</w:t>
      </w:r>
    </w:p>
    <w:p>
      <w:pPr>
        <w:spacing w:after="80" w:lineRule="auto" w:line="312"/>
        <w:ind w:firstLine="227"/>
      </w:pPr>
      <w:r>
        <w:rPr>
          <w:rFonts w:ascii="Calibri" w:hAnsi="Calibri"/>
          <w:color w:val="333333"/>
          <w:sz w:val="20"/>
        </w:rPr>
        <w:t>the text we actually care about, again, that's almost always the</w:t>
      </w:r>
    </w:p>
    <w:p>
      <w:pPr>
        <w:spacing w:after="80" w:lineRule="auto" w:line="312"/>
        <w:ind w:firstLine="227"/>
      </w:pPr>
      <w:r>
        <w:rPr>
          <w:rFonts w:ascii="Calibri" w:hAnsi="Calibri"/>
          <w:color w:val="333333"/>
          <w:sz w:val="20"/>
        </w:rPr>
        <w:t>thing that we actually really care about when we are streaming our response</w:t>
      </w:r>
    </w:p>
    <w:p>
      <w:pPr>
        <w:spacing w:after="80" w:lineRule="auto" w:line="312"/>
        <w:ind w:firstLine="227"/>
      </w:pPr>
      <w:r>
        <w:rPr>
          <w:rFonts w:ascii="Calibri" w:hAnsi="Calibri"/>
          <w:color w:val="333333"/>
          <w:sz w:val="20"/>
        </w:rPr>
        <w:t>from clot. Now to show you how this actually works,</w:t>
      </w:r>
    </w:p>
    <w:p>
      <w:pPr>
        <w:spacing w:after="80" w:lineRule="auto" w:line="312"/>
        <w:ind w:firstLine="227"/>
      </w:pPr>
      <w:r>
        <w:rPr>
          <w:rFonts w:ascii="Calibri" w:hAnsi="Calibri"/>
          <w:color w:val="333333"/>
          <w:sz w:val="20"/>
        </w:rPr>
        <w:t>I'm going to add in a print statement and log</w:t>
      </w:r>
    </w:p>
    <w:p>
      <w:pPr>
        <w:spacing w:after="80" w:lineRule="auto" w:line="312"/>
        <w:ind w:firstLine="227"/>
      </w:pPr>
      <w:r>
        <w:rPr>
          <w:rFonts w:ascii="Calibri" w:hAnsi="Calibri"/>
          <w:color w:val="333333"/>
          <w:sz w:val="20"/>
        </w:rPr>
        <w:t>out that text. I'm going to add in a end true</w:t>
      </w:r>
    </w:p>
    <w:p>
      <w:pPr>
        <w:spacing w:after="80" w:lineRule="auto" w:line="312"/>
        <w:ind w:firstLine="227"/>
      </w:pPr>
      <w:r>
        <w:rPr>
          <w:rFonts w:ascii="Calibri" w:hAnsi="Calibri"/>
          <w:color w:val="333333"/>
          <w:sz w:val="20"/>
        </w:rPr>
        <w:t>of empty string. And true of empty string, just make</w:t>
      </w:r>
    </w:p>
    <w:p>
      <w:pPr>
        <w:spacing w:after="80" w:lineRule="auto" w:line="312"/>
        <w:ind w:firstLine="227"/>
      </w:pPr>
      <w:r>
        <w:rPr>
          <w:rFonts w:ascii="Calibri" w:hAnsi="Calibri"/>
          <w:color w:val="333333"/>
          <w:sz w:val="20"/>
        </w:rPr>
        <w:t>sure that these print statements are not going to add in a new line</w:t>
      </w:r>
    </w:p>
    <w:p>
      <w:pPr>
        <w:spacing w:after="80" w:lineRule="auto" w:line="312"/>
        <w:ind w:firstLine="227"/>
      </w:pPr>
      <w:r>
        <w:rPr>
          <w:rFonts w:ascii="Calibri" w:hAnsi="Calibri"/>
          <w:color w:val="333333"/>
          <w:sz w:val="20"/>
        </w:rPr>
        <w:t>character to the end of the print statement. So we'll see each bit</w:t>
      </w:r>
    </w:p>
    <w:p>
      <w:pPr>
        <w:spacing w:after="80" w:lineRule="auto" w:line="312"/>
        <w:ind w:firstLine="227"/>
      </w:pPr>
      <w:r>
        <w:rPr>
          <w:rFonts w:ascii="Calibri" w:hAnsi="Calibri"/>
          <w:color w:val="333333"/>
          <w:sz w:val="20"/>
        </w:rPr>
        <w:t>of text logged out next to each other. Now</w:t>
      </w:r>
    </w:p>
    <w:p>
      <w:pPr>
        <w:spacing w:after="80" w:lineRule="auto" w:line="312"/>
        <w:ind w:firstLine="227"/>
      </w:pPr>
      <w:r>
        <w:rPr>
          <w:rFonts w:ascii="Calibri" w:hAnsi="Calibri"/>
          <w:color w:val="333333"/>
          <w:sz w:val="20"/>
        </w:rPr>
        <w:t>I'm going to run this and it's going to occur really quickly,</w:t>
      </w:r>
    </w:p>
    <w:p>
      <w:pPr>
        <w:spacing w:after="80" w:lineRule="auto" w:line="312"/>
        <w:ind w:firstLine="227"/>
      </w:pPr>
      <w:r>
        <w:rPr>
          <w:rFonts w:ascii="Calibri" w:hAnsi="Calibri"/>
          <w:color w:val="333333"/>
          <w:sz w:val="20"/>
        </w:rPr>
        <w:t>but you'll see that now we are getting a response streamed</w:t>
      </w:r>
    </w:p>
    <w:p>
      <w:pPr>
        <w:spacing w:after="80" w:lineRule="auto" w:line="312"/>
        <w:ind w:firstLine="227"/>
      </w:pPr>
      <w:r>
        <w:rPr>
          <w:rFonts w:ascii="Calibri" w:hAnsi="Calibri"/>
          <w:color w:val="333333"/>
          <w:sz w:val="20"/>
        </w:rPr>
        <w:t>back to us chunk by chunk. So let me do that again.</w:t>
      </w:r>
    </w:p>
    <w:p>
      <w:pPr>
        <w:spacing w:after="80" w:lineRule="auto" w:line="312"/>
        <w:ind w:firstLine="227"/>
      </w:pPr>
      <w:r>
        <w:rPr>
          <w:rFonts w:ascii="Calibri" w:hAnsi="Calibri"/>
          <w:color w:val="333333"/>
          <w:sz w:val="20"/>
        </w:rPr>
        <w:t>So run again. I'll see chunk, chunk, chunk. There</w:t>
      </w:r>
    </w:p>
    <w:p>
      <w:pPr>
        <w:spacing w:after="80" w:lineRule="auto" w:line="312"/>
        <w:ind w:firstLine="227"/>
      </w:pPr>
      <w:r>
        <w:rPr>
          <w:rFonts w:ascii="Calibri" w:hAnsi="Calibri"/>
          <w:color w:val="333333"/>
          <w:sz w:val="20"/>
        </w:rPr>
        <w:t>we go. You'll notice that each chunk contains multiple</w:t>
      </w:r>
    </w:p>
    <w:p>
      <w:pPr>
        <w:spacing w:after="80" w:lineRule="auto" w:line="312"/>
        <w:ind w:firstLine="227"/>
      </w:pPr>
      <w:r>
        <w:rPr>
          <w:rFonts w:ascii="Calibri" w:hAnsi="Calibri"/>
          <w:color w:val="333333"/>
          <w:sz w:val="20"/>
        </w:rPr>
        <w:t>different words. So again, we're not guaranteed to</w:t>
      </w:r>
    </w:p>
    <w:p>
      <w:pPr>
        <w:spacing w:after="80" w:lineRule="auto" w:line="312"/>
        <w:ind w:firstLine="227"/>
      </w:pPr>
      <w:r>
        <w:rPr>
          <w:rFonts w:ascii="Calibri" w:hAnsi="Calibri"/>
          <w:color w:val="333333"/>
          <w:sz w:val="20"/>
        </w:rPr>
        <w:t>just get back one single word inside of each event.</w:t>
      </w:r>
    </w:p>
    <w:p>
      <w:pPr>
        <w:spacing w:after="80" w:lineRule="auto" w:line="312"/>
        <w:ind w:firstLine="227"/>
      </w:pPr>
      <w:r>
        <w:rPr>
          <w:rFonts w:ascii="Calibri" w:hAnsi="Calibri"/>
          <w:color w:val="333333"/>
          <w:sz w:val="20"/>
        </w:rPr>
        <w:t>We might get several. There is one last feature here that</w:t>
      </w:r>
    </w:p>
    <w:p>
      <w:pPr>
        <w:spacing w:after="80" w:lineRule="auto" w:line="312"/>
        <w:ind w:firstLine="227"/>
      </w:pPr>
      <w:r>
        <w:rPr>
          <w:rFonts w:ascii="Calibri" w:hAnsi="Calibri"/>
          <w:color w:val="333333"/>
          <w:sz w:val="20"/>
        </w:rPr>
        <w:t>I want to show you. Now, as I've mentioned, we very</w:t>
      </w:r>
    </w:p>
    <w:p>
      <w:pPr>
        <w:spacing w:after="80" w:lineRule="auto" w:line="312"/>
        <w:ind w:firstLine="227"/>
      </w:pPr>
      <w:r>
        <w:rPr>
          <w:rFonts w:ascii="Calibri" w:hAnsi="Calibri"/>
          <w:color w:val="333333"/>
          <w:sz w:val="20"/>
        </w:rPr>
        <w:t>often want to stream a response back to a mobile app or</w:t>
      </w:r>
    </w:p>
    <w:p>
      <w:pPr>
        <w:spacing w:after="80" w:lineRule="auto" w:line="312"/>
        <w:ind w:firstLine="227"/>
      </w:pPr>
      <w:r>
        <w:rPr>
          <w:rFonts w:ascii="Calibri" w:hAnsi="Calibri"/>
          <w:color w:val="333333"/>
          <w:sz w:val="20"/>
        </w:rPr>
        <w:t>a web app so that a user can see each chunk</w:t>
      </w:r>
    </w:p>
    <w:p>
      <w:pPr>
        <w:spacing w:after="80" w:lineRule="auto" w:line="312"/>
        <w:ind w:firstLine="227"/>
      </w:pPr>
      <w:r>
        <w:rPr>
          <w:rFonts w:ascii="Calibri" w:hAnsi="Calibri"/>
          <w:color w:val="333333"/>
          <w:sz w:val="20"/>
        </w:rPr>
        <w:t>of text appear on the screen as soon as possible. But</w:t>
      </w:r>
    </w:p>
    <w:p>
      <w:pPr>
        <w:spacing w:after="80" w:lineRule="auto" w:line="312"/>
        <w:ind w:firstLine="227"/>
      </w:pPr>
      <w:r>
        <w:rPr>
          <w:rFonts w:ascii="Calibri" w:hAnsi="Calibri"/>
          <w:color w:val="333333"/>
          <w:sz w:val="20"/>
        </w:rPr>
        <w:t>something else we very often want to do after completing a stream</w:t>
      </w:r>
    </w:p>
    <w:p>
      <w:pPr>
        <w:spacing w:after="80" w:lineRule="auto" w:line="312"/>
        <w:ind w:firstLine="227"/>
      </w:pPr>
      <w:r>
        <w:rPr>
          <w:rFonts w:ascii="Calibri" w:hAnsi="Calibri"/>
          <w:color w:val="333333"/>
          <w:sz w:val="20"/>
        </w:rPr>
        <w:t>is take the entire message and maybe store it inside of a database.</w:t>
      </w:r>
    </w:p>
    <w:p>
      <w:pPr>
        <w:spacing w:after="80" w:lineRule="auto" w:line="312"/>
        <w:ind w:firstLine="227"/>
      </w:pPr>
      <w:r>
        <w:rPr>
          <w:rFonts w:ascii="Calibri" w:hAnsi="Calibri"/>
          <w:color w:val="333333"/>
          <w:sz w:val="20"/>
        </w:rPr>
        <w:t>So we have a record of the entire conversation that was had</w:t>
      </w:r>
    </w:p>
    <w:p>
      <w:pPr>
        <w:spacing w:after="80" w:lineRule="auto" w:line="312"/>
        <w:ind w:firstLine="227"/>
      </w:pPr>
      <w:r>
        <w:rPr>
          <w:rFonts w:ascii="Calibri" w:hAnsi="Calibri"/>
          <w:color w:val="333333"/>
          <w:sz w:val="20"/>
        </w:rPr>
        <w:t>with a particular user. Let me show you how we can collect</w:t>
      </w:r>
    </w:p>
    <w:p>
      <w:pPr>
        <w:spacing w:after="80" w:lineRule="auto" w:line="312"/>
        <w:ind w:firstLine="227"/>
      </w:pPr>
      <w:r>
        <w:rPr>
          <w:rFonts w:ascii="Calibri" w:hAnsi="Calibri"/>
          <w:color w:val="333333"/>
          <w:sz w:val="20"/>
        </w:rPr>
        <w:t>all these different events and present them all assembled</w:t>
      </w:r>
    </w:p>
    <w:p>
      <w:pPr>
        <w:spacing w:after="80" w:lineRule="auto" w:line="312"/>
        <w:ind w:firstLine="227"/>
      </w:pPr>
      <w:r>
        <w:rPr>
          <w:rFonts w:ascii="Calibri" w:hAnsi="Calibri"/>
          <w:color w:val="333333"/>
          <w:sz w:val="20"/>
        </w:rPr>
        <w:t>together inside of one single final message.</w:t>
      </w:r>
    </w:p>
    <w:p>
      <w:pPr>
        <w:spacing w:after="80" w:lineRule="auto" w:line="312"/>
        <w:ind w:firstLine="227"/>
      </w:pPr>
      <w:r>
        <w:rPr>
          <w:rFonts w:ascii="Calibri" w:hAnsi="Calibri"/>
          <w:color w:val="333333"/>
          <w:sz w:val="20"/>
        </w:rPr>
        <w:t>I'm going to replace this print statement right here with a</w:t>
      </w:r>
    </w:p>
    <w:p>
      <w:pPr>
        <w:spacing w:after="80" w:lineRule="auto" w:line="312"/>
        <w:ind w:firstLine="227"/>
      </w:pPr>
      <w:r>
        <w:rPr>
          <w:rFonts w:ascii="Calibri" w:hAnsi="Calibri"/>
          <w:color w:val="333333"/>
          <w:sz w:val="20"/>
        </w:rPr>
        <w:t>pass, just so we don't have any printing there. And</w:t>
      </w:r>
    </w:p>
    <w:p>
      <w:pPr>
        <w:spacing w:after="80" w:lineRule="auto" w:line="312"/>
        <w:ind w:firstLine="227"/>
      </w:pPr>
      <w:r>
        <w:rPr>
          <w:rFonts w:ascii="Calibri" w:hAnsi="Calibri"/>
          <w:color w:val="333333"/>
          <w:sz w:val="20"/>
        </w:rPr>
        <w:t>then after it, I'll do a stream.getfinalmessage.</w:t>
      </w:r>
    </w:p>
    <w:p>
      <w:pPr>
        <w:spacing w:after="80" w:lineRule="auto" w:line="312"/>
        <w:ind w:firstLine="227"/>
      </w:pPr>
      <w:r>
        <w:rPr>
          <w:rFonts w:ascii="Calibri" w:hAnsi="Calibri"/>
          <w:color w:val="333333"/>
          <w:sz w:val="20"/>
        </w:rPr>
        <w:t>And now if I run this again, we are still streaming back</w:t>
      </w:r>
    </w:p>
    <w:p>
      <w:pPr>
        <w:spacing w:after="80" w:lineRule="auto" w:line="312"/>
        <w:ind w:firstLine="227"/>
      </w:pPr>
      <w:r>
        <w:rPr>
          <w:rFonts w:ascii="Calibri" w:hAnsi="Calibri"/>
          <w:color w:val="333333"/>
          <w:sz w:val="20"/>
        </w:rPr>
        <w:t>a response and we could print it if we wanted to, but</w:t>
      </w:r>
    </w:p>
    <w:p>
      <w:pPr>
        <w:spacing w:after="80" w:lineRule="auto" w:line="312"/>
        <w:ind w:firstLine="227"/>
      </w:pPr>
      <w:r>
        <w:rPr>
          <w:rFonts w:ascii="Calibri" w:hAnsi="Calibri"/>
          <w:color w:val="333333"/>
          <w:sz w:val="20"/>
        </w:rPr>
        <w:t>we're also going to take all the individual events</w:t>
      </w:r>
    </w:p>
    <w:p>
      <w:pPr>
        <w:spacing w:after="80" w:lineRule="auto" w:line="312"/>
        <w:ind w:firstLine="227"/>
      </w:pPr>
      <w:r>
        <w:rPr>
          <w:rFonts w:ascii="Calibri" w:hAnsi="Calibri"/>
          <w:color w:val="333333"/>
          <w:sz w:val="20"/>
        </w:rPr>
        <w:t>we get back and assemble them together into one final</w:t>
      </w:r>
    </w:p>
    <w:p>
      <w:pPr>
        <w:spacing w:after="80" w:lineRule="auto" w:line="312"/>
        <w:ind w:firstLine="227"/>
      </w:pPr>
      <w:r>
        <w:rPr>
          <w:rFonts w:ascii="Calibri" w:hAnsi="Calibri"/>
          <w:color w:val="333333"/>
          <w:sz w:val="20"/>
        </w:rPr>
        <w:t>message, which we could then store inside the database or do</w:t>
      </w:r>
    </w:p>
    <w:p>
      <w:pPr>
        <w:spacing w:after="80" w:lineRule="auto" w:line="312"/>
        <w:ind w:firstLine="227"/>
      </w:pPr>
      <w:r>
        <w:rPr>
          <w:rFonts w:ascii="Calibri" w:hAnsi="Calibri"/>
          <w:color w:val="333333"/>
          <w:sz w:val="20"/>
        </w:rPr>
        <w:t>whatever else we need to do with it.</w:t>
      </w:r>
    </w:p>
    <w:p>
      <w:pPr>
        <w:spacing w:before="120" w:after="120"/>
      </w:pPr>
      <w:r>
        <w:rPr>
          <w:color w:val="E0E0E0"/>
          <w:sz w:val="12"/>
        </w:rPr>
        <w:t>────────────────────────────────────────</w:t>
      </w:r>
    </w:p>
    <w:p>
      <w:pPr>
        <w:pStyle w:val="Heading3"/>
        <w:spacing w:before="240" w:after="120"/>
      </w:pPr>
      <w:r>
        <w:rPr>
          <w:rFonts w:ascii="Calibri" w:hAnsi="Calibri"/>
          <w:color w:val="D97306"/>
          <w:sz w:val="24"/>
        </w:rPr>
        <w:t>Lesson 13: Structured data</w:t>
      </w:r>
    </w:p>
    <w:p>
      <w:r>
        <w:rPr>
          <w:i/>
          <w:color w:val="888888"/>
          <w:sz w:val="16"/>
        </w:rPr>
        <w:t>Source: https://anthropic.skilljar.com/claude-with-the-anthropic-api/287732</w:t>
      </w:r>
    </w:p>
    <w:p>
      <w:pPr>
        <w:spacing w:after="80"/>
      </w:pPr>
      <w:r>
        <w:rPr>
          <w:i/>
          <w:color w:val="555555"/>
          <w:sz w:val="18"/>
        </w:rPr>
        <w:t>Video: 03 - 011 - Structured Data.mp4  |  Duration: 5m 59s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stop sequences, and assistant message prefilling</w:t>
      </w:r>
    </w:p>
    <w:p>
      <w:pPr>
        <w:spacing w:after="80" w:lineRule="auto" w:line="312"/>
        <w:ind w:firstLine="227"/>
      </w:pPr>
      <w:r>
        <w:rPr>
          <w:rFonts w:ascii="Calibri" w:hAnsi="Calibri"/>
          <w:color w:val="333333"/>
          <w:sz w:val="20"/>
        </w:rPr>
        <w:t>can be combined together in a really powerful way.</w:t>
      </w:r>
    </w:p>
    <w:p>
      <w:pPr>
        <w:spacing w:after="80" w:lineRule="auto" w:line="312"/>
        <w:ind w:firstLine="227"/>
      </w:pPr>
      <w:r>
        <w:rPr>
          <w:rFonts w:ascii="Calibri" w:hAnsi="Calibri"/>
          <w:color w:val="333333"/>
          <w:sz w:val="20"/>
        </w:rPr>
        <w:t>Something that you're probably going to end up doing rather frequently, anytime</w:t>
      </w:r>
    </w:p>
    <w:p>
      <w:pPr>
        <w:spacing w:after="80" w:lineRule="auto" w:line="312"/>
        <w:ind w:firstLine="227"/>
      </w:pPr>
      <w:r>
        <w:rPr>
          <w:rFonts w:ascii="Calibri" w:hAnsi="Calibri"/>
          <w:color w:val="333333"/>
          <w:sz w:val="20"/>
        </w:rPr>
        <w:t>you need to generate some kind of structured data. So</w:t>
      </w:r>
    </w:p>
    <w:p>
      <w:pPr>
        <w:spacing w:after="80" w:lineRule="auto" w:line="312"/>
        <w:ind w:firstLine="227"/>
      </w:pPr>
      <w:r>
        <w:rPr>
          <w:rFonts w:ascii="Calibri" w:hAnsi="Calibri"/>
          <w:color w:val="333333"/>
          <w:sz w:val="20"/>
        </w:rPr>
        <w:t>to help you understand how these things work together, we'll me walk</w:t>
      </w:r>
    </w:p>
    <w:p>
      <w:pPr>
        <w:spacing w:after="80" w:lineRule="auto" w:line="312"/>
        <w:ind w:firstLine="227"/>
      </w:pPr>
      <w:r>
        <w:rPr>
          <w:rFonts w:ascii="Calibri" w:hAnsi="Calibri"/>
          <w:color w:val="333333"/>
          <w:sz w:val="20"/>
        </w:rPr>
        <w:t>you through a really quick example. Let's imagine that</w:t>
      </w:r>
    </w:p>
    <w:p>
      <w:pPr>
        <w:spacing w:after="80" w:lineRule="auto" w:line="312"/>
        <w:ind w:firstLine="227"/>
      </w:pPr>
      <w:r>
        <w:rPr>
          <w:rFonts w:ascii="Calibri" w:hAnsi="Calibri"/>
          <w:color w:val="333333"/>
          <w:sz w:val="20"/>
        </w:rPr>
        <w:t>we are building a web app like the one you see on the screen. This</w:t>
      </w:r>
    </w:p>
    <w:p>
      <w:pPr>
        <w:spacing w:after="80" w:lineRule="auto" w:line="312"/>
        <w:ind w:firstLine="227"/>
      </w:pPr>
      <w:r>
        <w:rPr>
          <w:rFonts w:ascii="Calibri" w:hAnsi="Calibri"/>
          <w:color w:val="333333"/>
          <w:sz w:val="20"/>
        </w:rPr>
        <w:t>is a web app that's going to generate event bridge</w:t>
      </w:r>
    </w:p>
    <w:p>
      <w:pPr>
        <w:spacing w:after="80" w:lineRule="auto" w:line="312"/>
        <w:ind w:firstLine="227"/>
      </w:pPr>
      <w:r>
        <w:rPr>
          <w:rFonts w:ascii="Calibri" w:hAnsi="Calibri"/>
          <w:color w:val="333333"/>
          <w:sz w:val="20"/>
        </w:rPr>
        <w:t>rules based upon some user input. If you're</w:t>
      </w:r>
    </w:p>
    <w:p>
      <w:pPr>
        <w:spacing w:after="80" w:lineRule="auto" w:line="312"/>
        <w:ind w:firstLine="227"/>
      </w:pPr>
      <w:r>
        <w:rPr>
          <w:rFonts w:ascii="Calibri" w:hAnsi="Calibri"/>
          <w:color w:val="333333"/>
          <w:sz w:val="20"/>
        </w:rPr>
        <w:t>not familiar with them, event bridge rules are used in AWS,</w:t>
      </w:r>
    </w:p>
    <w:p>
      <w:pPr>
        <w:spacing w:after="80" w:lineRule="auto" w:line="312"/>
        <w:ind w:firstLine="227"/>
      </w:pPr>
      <w:r>
        <w:rPr>
          <w:rFonts w:ascii="Calibri" w:hAnsi="Calibri"/>
          <w:color w:val="333333"/>
          <w:sz w:val="20"/>
        </w:rPr>
        <w:t>they're essentially little JSON snippets. So, user</w:t>
      </w:r>
    </w:p>
    <w:p>
      <w:pPr>
        <w:spacing w:after="80" w:lineRule="auto" w:line="312"/>
        <w:ind w:firstLine="227"/>
      </w:pPr>
      <w:r>
        <w:rPr>
          <w:rFonts w:ascii="Calibri" w:hAnsi="Calibri"/>
          <w:color w:val="333333"/>
          <w:sz w:val="20"/>
        </w:rPr>
        <w:t>is going to enter in some prompt like this and then click on generate.</w:t>
      </w:r>
    </w:p>
    <w:p>
      <w:pPr>
        <w:spacing w:after="80" w:lineRule="auto" w:line="312"/>
        <w:ind w:firstLine="227"/>
      </w:pPr>
      <w:r>
        <w:rPr>
          <w:rFonts w:ascii="Calibri" w:hAnsi="Calibri"/>
          <w:color w:val="333333"/>
          <w:sz w:val="20"/>
        </w:rPr>
        <w:t>In chances are, the user is going to want to see some generated</w:t>
      </w:r>
    </w:p>
    <w:p>
      <w:pPr>
        <w:spacing w:after="80" w:lineRule="auto" w:line="312"/>
        <w:ind w:firstLine="227"/>
      </w:pPr>
      <w:r>
        <w:rPr>
          <w:rFonts w:ascii="Calibri" w:hAnsi="Calibri"/>
          <w:color w:val="333333"/>
          <w:sz w:val="20"/>
        </w:rPr>
        <w:t>rule just up here that they can very easily</w:t>
      </w:r>
    </w:p>
    <w:p>
      <w:pPr>
        <w:spacing w:after="80" w:lineRule="auto" w:line="312"/>
        <w:ind w:firstLine="227"/>
      </w:pPr>
      <w:r>
        <w:rPr>
          <w:rFonts w:ascii="Calibri" w:hAnsi="Calibri"/>
          <w:color w:val="333333"/>
          <w:sz w:val="20"/>
        </w:rPr>
        <w:t>select right away or click on this little copy button</w:t>
      </w:r>
    </w:p>
    <w:p>
      <w:pPr>
        <w:spacing w:after="80" w:lineRule="auto" w:line="312"/>
        <w:ind w:firstLine="227"/>
      </w:pPr>
      <w:r>
        <w:rPr>
          <w:rFonts w:ascii="Calibri" w:hAnsi="Calibri"/>
          <w:color w:val="333333"/>
          <w:sz w:val="20"/>
        </w:rPr>
        <w:t>and go use somewhere else. The point there is</w:t>
      </w:r>
    </w:p>
    <w:p>
      <w:pPr>
        <w:spacing w:after="80" w:lineRule="auto" w:line="312"/>
        <w:ind w:firstLine="227"/>
      </w:pPr>
      <w:r>
        <w:rPr>
          <w:rFonts w:ascii="Calibri" w:hAnsi="Calibri"/>
          <w:color w:val="333333"/>
          <w:sz w:val="20"/>
        </w:rPr>
        <w:t>that part of the critical user experience here</w:t>
      </w:r>
    </w:p>
    <w:p>
      <w:pPr>
        <w:spacing w:after="80" w:lineRule="auto" w:line="312"/>
        <w:ind w:firstLine="227"/>
      </w:pPr>
      <w:r>
        <w:rPr>
          <w:rFonts w:ascii="Calibri" w:hAnsi="Calibri"/>
          <w:color w:val="333333"/>
          <w:sz w:val="20"/>
        </w:rPr>
        <w:t>is that we want to show just the JSON for the generated rule</w:t>
      </w:r>
    </w:p>
    <w:p>
      <w:pPr>
        <w:spacing w:after="80" w:lineRule="auto" w:line="312"/>
        <w:ind w:firstLine="227"/>
      </w:pPr>
      <w:r>
        <w:rPr>
          <w:rFonts w:ascii="Calibri" w:hAnsi="Calibri"/>
          <w:color w:val="333333"/>
          <w:sz w:val="20"/>
        </w:rPr>
        <w:t>and nothing else. So if we instead displayed</w:t>
      </w:r>
    </w:p>
    <w:p>
      <w:pPr>
        <w:spacing w:after="80" w:lineRule="auto" w:line="312"/>
        <w:ind w:firstLine="227"/>
      </w:pPr>
      <w:r>
        <w:rPr>
          <w:rFonts w:ascii="Calibri" w:hAnsi="Calibri"/>
          <w:color w:val="333333"/>
          <w:sz w:val="20"/>
        </w:rPr>
        <w:t>a response that looks like this, it would definitely not</w:t>
      </w:r>
    </w:p>
    <w:p>
      <w:pPr>
        <w:spacing w:after="80" w:lineRule="auto" w:line="312"/>
        <w:ind w:firstLine="227"/>
      </w:pPr>
      <w:r>
        <w:rPr>
          <w:rFonts w:ascii="Calibri" w:hAnsi="Calibri"/>
          <w:color w:val="333333"/>
          <w:sz w:val="20"/>
        </w:rPr>
        <w:t>be as helpful for our users. We're still generating</w:t>
      </w:r>
    </w:p>
    <w:p>
      <w:pPr>
        <w:spacing w:after="80" w:lineRule="auto" w:line="312"/>
        <w:ind w:firstLine="227"/>
      </w:pPr>
      <w:r>
        <w:rPr>
          <w:rFonts w:ascii="Calibri" w:hAnsi="Calibri"/>
          <w:color w:val="333333"/>
          <w:sz w:val="20"/>
        </w:rPr>
        <w:t>the rule, but now it also has this header up top and</w:t>
      </w:r>
    </w:p>
    <w:p>
      <w:pPr>
        <w:spacing w:after="80" w:lineRule="auto" w:line="312"/>
        <w:ind w:firstLine="227"/>
      </w:pPr>
      <w:r>
        <w:rPr>
          <w:rFonts w:ascii="Calibri" w:hAnsi="Calibri"/>
          <w:color w:val="333333"/>
          <w:sz w:val="20"/>
        </w:rPr>
        <w:t>this commentary footer down at the bottom. So now</w:t>
      </w:r>
    </w:p>
    <w:p>
      <w:pPr>
        <w:spacing w:after="80" w:lineRule="auto" w:line="312"/>
        <w:ind w:firstLine="227"/>
      </w:pPr>
      <w:r>
        <w:rPr>
          <w:rFonts w:ascii="Calibri" w:hAnsi="Calibri"/>
          <w:color w:val="333333"/>
          <w:sz w:val="20"/>
        </w:rPr>
        <w:t>a user can't really use this copy all button.</w:t>
      </w:r>
    </w:p>
    <w:p>
      <w:pPr>
        <w:spacing w:after="80" w:lineRule="auto" w:line="312"/>
        <w:ind w:firstLine="227"/>
      </w:pPr>
      <w:r>
        <w:rPr>
          <w:rFonts w:ascii="Calibri" w:hAnsi="Calibri"/>
          <w:color w:val="333333"/>
          <w:sz w:val="20"/>
        </w:rPr>
        <w:t>They would have to go in and manually select that JSON right</w:t>
      </w:r>
    </w:p>
    <w:p>
      <w:pPr>
        <w:spacing w:after="80" w:lineRule="auto" w:line="312"/>
        <w:ind w:firstLine="227"/>
      </w:pPr>
      <w:r>
        <w:rPr>
          <w:rFonts w:ascii="Calibri" w:hAnsi="Calibri"/>
          <w:color w:val="333333"/>
          <w:sz w:val="20"/>
        </w:rPr>
        <w:t>there. So this is an example where we really</w:t>
      </w:r>
    </w:p>
    <w:p>
      <w:pPr>
        <w:spacing w:after="80" w:lineRule="auto" w:line="312"/>
        <w:ind w:firstLine="227"/>
      </w:pPr>
      <w:r>
        <w:rPr>
          <w:rFonts w:ascii="Calibri" w:hAnsi="Calibri"/>
          <w:color w:val="333333"/>
          <w:sz w:val="20"/>
        </w:rPr>
        <w:t>don't want Claude to be that helpful and explains</w:t>
      </w:r>
    </w:p>
    <w:p>
      <w:pPr>
        <w:spacing w:after="80" w:lineRule="auto" w:line="312"/>
        <w:ind w:firstLine="227"/>
      </w:pPr>
      <w:r>
        <w:rPr>
          <w:rFonts w:ascii="Calibri" w:hAnsi="Calibri"/>
          <w:color w:val="333333"/>
          <w:sz w:val="20"/>
        </w:rPr>
        <w:t>work. We want just some very particular</w:t>
      </w:r>
    </w:p>
    <w:p>
      <w:pPr>
        <w:spacing w:after="80" w:lineRule="auto" w:line="312"/>
        <w:ind w:firstLine="227"/>
      </w:pPr>
      <w:r>
        <w:rPr>
          <w:rFonts w:ascii="Calibri" w:hAnsi="Calibri"/>
          <w:color w:val="333333"/>
          <w:sz w:val="20"/>
        </w:rPr>
        <w:t>data and nothing else. Now to be clear, this</w:t>
      </w:r>
    </w:p>
    <w:p>
      <w:pPr>
        <w:spacing w:after="80" w:lineRule="auto" w:line="312"/>
        <w:ind w:firstLine="227"/>
      </w:pPr>
      <w:r>
        <w:rPr>
          <w:rFonts w:ascii="Calibri" w:hAnsi="Calibri"/>
          <w:color w:val="333333"/>
          <w:sz w:val="20"/>
        </w:rPr>
        <w:t>is not a problem that is just limited to generating</w:t>
      </w:r>
    </w:p>
    <w:p>
      <w:pPr>
        <w:spacing w:after="80" w:lineRule="auto" w:line="312"/>
        <w:ind w:firstLine="227"/>
      </w:pPr>
      <w:r>
        <w:rPr>
          <w:rFonts w:ascii="Calibri" w:hAnsi="Calibri"/>
          <w:color w:val="333333"/>
          <w:sz w:val="20"/>
        </w:rPr>
        <w:t>JSON. It turns out that any time you are using Claude to</w:t>
      </w:r>
    </w:p>
    <w:p>
      <w:pPr>
        <w:spacing w:after="80" w:lineRule="auto" w:line="312"/>
        <w:ind w:firstLine="227"/>
      </w:pPr>
      <w:r>
        <w:rPr>
          <w:rFonts w:ascii="Calibri" w:hAnsi="Calibri"/>
          <w:color w:val="333333"/>
          <w:sz w:val="20"/>
        </w:rPr>
        <w:t>generate any kind of structured data. So it could be JSON,</w:t>
      </w:r>
    </w:p>
    <w:p>
      <w:pPr>
        <w:spacing w:after="80" w:lineRule="auto" w:line="312"/>
        <w:ind w:firstLine="227"/>
      </w:pPr>
      <w:r>
        <w:rPr>
          <w:rFonts w:ascii="Calibri" w:hAnsi="Calibri"/>
          <w:color w:val="333333"/>
          <w:sz w:val="20"/>
        </w:rPr>
        <w:t>or it could be Python, or even just a bulleted list</w:t>
      </w:r>
    </w:p>
    <w:p>
      <w:pPr>
        <w:spacing w:after="80" w:lineRule="auto" w:line="312"/>
        <w:ind w:firstLine="227"/>
      </w:pPr>
      <w:r>
        <w:rPr>
          <w:rFonts w:ascii="Calibri" w:hAnsi="Calibri"/>
          <w:color w:val="333333"/>
          <w:sz w:val="20"/>
        </w:rPr>
        <w:t>of text items. Claude is very often</w:t>
      </w:r>
    </w:p>
    <w:p>
      <w:pPr>
        <w:spacing w:after="80" w:lineRule="auto" w:line="312"/>
        <w:ind w:firstLine="227"/>
      </w:pPr>
      <w:r>
        <w:rPr>
          <w:rFonts w:ascii="Calibri" w:hAnsi="Calibri"/>
          <w:color w:val="333333"/>
          <w:sz w:val="20"/>
        </w:rPr>
        <w:t>going to try to insert a header or a footer or some</w:t>
      </w:r>
    </w:p>
    <w:p>
      <w:pPr>
        <w:spacing w:after="80" w:lineRule="auto" w:line="312"/>
        <w:ind w:firstLine="227"/>
      </w:pPr>
      <w:r>
        <w:rPr>
          <w:rFonts w:ascii="Calibri" w:hAnsi="Calibri"/>
          <w:color w:val="333333"/>
          <w:sz w:val="20"/>
        </w:rPr>
        <w:t>additional kind of commentary. And in many of these scenarios,</w:t>
      </w:r>
    </w:p>
    <w:p>
      <w:pPr>
        <w:spacing w:after="80" w:lineRule="auto" w:line="312"/>
        <w:ind w:firstLine="227"/>
      </w:pPr>
      <w:r>
        <w:rPr>
          <w:rFonts w:ascii="Calibri" w:hAnsi="Calibri"/>
          <w:color w:val="333333"/>
          <w:sz w:val="20"/>
        </w:rPr>
        <w:t>you don't want that additional commentary. You just want</w:t>
      </w:r>
    </w:p>
    <w:p>
      <w:pPr>
        <w:spacing w:after="80" w:lineRule="auto" w:line="312"/>
        <w:ind w:firstLine="227"/>
      </w:pPr>
      <w:r>
        <w:rPr>
          <w:rFonts w:ascii="Calibri" w:hAnsi="Calibri"/>
          <w:color w:val="333333"/>
          <w:sz w:val="20"/>
        </w:rPr>
        <w:t>the raw content that you asked Claude to create.</w:t>
      </w:r>
    </w:p>
    <w:p>
      <w:pPr>
        <w:spacing w:after="80" w:lineRule="auto" w:line="312"/>
        <w:ind w:firstLine="227"/>
      </w:pPr>
      <w:r>
        <w:rPr>
          <w:rFonts w:ascii="Calibri" w:hAnsi="Calibri"/>
          <w:color w:val="333333"/>
          <w:sz w:val="20"/>
        </w:rPr>
        <w:t>So to help keep Claude on track here and only give</w:t>
      </w:r>
    </w:p>
    <w:p>
      <w:pPr>
        <w:spacing w:after="80" w:lineRule="auto" w:line="312"/>
        <w:ind w:firstLine="227"/>
      </w:pPr>
      <w:r>
        <w:rPr>
          <w:rFonts w:ascii="Calibri" w:hAnsi="Calibri"/>
          <w:color w:val="333333"/>
          <w:sz w:val="20"/>
        </w:rPr>
        <w:t>us the raw content we're asking for and no additional</w:t>
      </w:r>
    </w:p>
    <w:p>
      <w:pPr>
        <w:spacing w:after="80" w:lineRule="auto" w:line="312"/>
        <w:ind w:firstLine="227"/>
      </w:pPr>
      <w:r>
        <w:rPr>
          <w:rFonts w:ascii="Calibri" w:hAnsi="Calibri"/>
          <w:color w:val="333333"/>
          <w:sz w:val="20"/>
        </w:rPr>
        <w:t>header or footer or commentary or anything like that,</w:t>
      </w:r>
    </w:p>
    <w:p>
      <w:pPr>
        <w:spacing w:after="80" w:lineRule="auto" w:line="312"/>
        <w:ind w:firstLine="227"/>
      </w:pPr>
      <w:r>
        <w:rPr>
          <w:rFonts w:ascii="Calibri" w:hAnsi="Calibri"/>
          <w:color w:val="333333"/>
          <w:sz w:val="20"/>
        </w:rPr>
        <w:t>we can use our stop sequence in combination</w:t>
      </w:r>
    </w:p>
    <w:p>
      <w:pPr>
        <w:spacing w:after="80" w:lineRule="auto" w:line="312"/>
        <w:ind w:firstLine="227"/>
      </w:pPr>
      <w:r>
        <w:rPr>
          <w:rFonts w:ascii="Calibri" w:hAnsi="Calibri"/>
          <w:color w:val="333333"/>
          <w:sz w:val="20"/>
        </w:rPr>
        <w:t>with a pre-filled assistant message. Let me show</w:t>
      </w:r>
    </w:p>
    <w:p>
      <w:pPr>
        <w:spacing w:after="80" w:lineRule="auto" w:line="312"/>
        <w:ind w:firstLine="227"/>
      </w:pPr>
      <w:r>
        <w:rPr>
          <w:rFonts w:ascii="Calibri" w:hAnsi="Calibri"/>
          <w:color w:val="333333"/>
          <w:sz w:val="20"/>
        </w:rPr>
        <w:t>you how. I'm going to go back over to my notebook.</w:t>
      </w:r>
    </w:p>
    <w:p>
      <w:pPr>
        <w:spacing w:after="80" w:lineRule="auto" w:line="312"/>
        <w:ind w:firstLine="227"/>
      </w:pPr>
      <w:r>
        <w:rPr>
          <w:rFonts w:ascii="Calibri" w:hAnsi="Calibri"/>
          <w:color w:val="333333"/>
          <w:sz w:val="20"/>
        </w:rPr>
        <w:t>I'm going to continue on by making a new cell down here. I'm</w:t>
      </w:r>
    </w:p>
    <w:p>
      <w:pPr>
        <w:spacing w:after="80" w:lineRule="auto" w:line="312"/>
        <w:ind w:firstLine="227"/>
      </w:pPr>
      <w:r>
        <w:rPr>
          <w:rFonts w:ascii="Calibri" w:hAnsi="Calibri"/>
          <w:color w:val="333333"/>
          <w:sz w:val="20"/>
        </w:rPr>
        <w:t>going to again make a list of messages. I'll</w:t>
      </w:r>
    </w:p>
    <w:p>
      <w:pPr>
        <w:spacing w:after="80" w:lineRule="auto" w:line="312"/>
        <w:ind w:firstLine="227"/>
      </w:pPr>
      <w:r>
        <w:rPr>
          <w:rFonts w:ascii="Calibri" w:hAnsi="Calibri"/>
          <w:color w:val="333333"/>
          <w:sz w:val="20"/>
        </w:rPr>
        <w:t>add in a user message. I'll</w:t>
      </w:r>
    </w:p>
    <w:p>
      <w:pPr>
        <w:spacing w:after="80" w:lineRule="auto" w:line="312"/>
        <w:ind w:firstLine="227"/>
      </w:pPr>
      <w:r>
        <w:rPr>
          <w:rFonts w:ascii="Calibri" w:hAnsi="Calibri"/>
          <w:color w:val="333333"/>
          <w:sz w:val="20"/>
        </w:rPr>
        <w:t>say something like generate a</w:t>
      </w:r>
    </w:p>
    <w:p>
      <w:pPr>
        <w:spacing w:after="80" w:lineRule="auto" w:line="312"/>
        <w:ind w:firstLine="227"/>
      </w:pPr>
      <w:r>
        <w:rPr>
          <w:rFonts w:ascii="Calibri" w:hAnsi="Calibri"/>
          <w:color w:val="333333"/>
          <w:sz w:val="20"/>
        </w:rPr>
        <w:t>very short event ridge rule</w:t>
      </w:r>
    </w:p>
    <w:p>
      <w:pPr>
        <w:spacing w:after="80" w:lineRule="auto" w:line="312"/>
        <w:ind w:firstLine="227"/>
      </w:pPr>
      <w:r>
        <w:rPr>
          <w:rFonts w:ascii="Calibri" w:hAnsi="Calibri"/>
          <w:color w:val="333333"/>
          <w:sz w:val="20"/>
        </w:rPr>
        <w:t>as Jason. I'll then pass that off</w:t>
      </w:r>
    </w:p>
    <w:p>
      <w:pPr>
        <w:spacing w:after="80" w:lineRule="auto" w:line="312"/>
        <w:ind w:firstLine="227"/>
      </w:pPr>
      <w:r>
        <w:rPr>
          <w:rFonts w:ascii="Calibri" w:hAnsi="Calibri"/>
          <w:color w:val="333333"/>
          <w:sz w:val="20"/>
        </w:rPr>
        <w:t>like so, and then let's just see what we get with this kind</w:t>
      </w:r>
    </w:p>
    <w:p>
      <w:pPr>
        <w:spacing w:after="80" w:lineRule="auto" w:line="312"/>
        <w:ind w:firstLine="227"/>
      </w:pPr>
      <w:r>
        <w:rPr>
          <w:rFonts w:ascii="Calibri" w:hAnsi="Calibri"/>
          <w:color w:val="333333"/>
          <w:sz w:val="20"/>
        </w:rPr>
        <w:t>of initial take. So right away, we can see that</w:t>
      </w:r>
    </w:p>
    <w:p>
      <w:pPr>
        <w:spacing w:after="80" w:lineRule="auto" w:line="312"/>
        <w:ind w:firstLine="227"/>
      </w:pPr>
      <w:r>
        <w:rPr>
          <w:rFonts w:ascii="Calibri" w:hAnsi="Calibri"/>
          <w:color w:val="333333"/>
          <w:sz w:val="20"/>
        </w:rPr>
        <w:t>we do get back some JSON, but it has unfortunately</w:t>
      </w:r>
    </w:p>
    <w:p>
      <w:pPr>
        <w:spacing w:after="80" w:lineRule="auto" w:line="312"/>
        <w:ind w:firstLine="227"/>
      </w:pPr>
      <w:r>
        <w:rPr>
          <w:rFonts w:ascii="Calibri" w:hAnsi="Calibri"/>
          <w:color w:val="333333"/>
          <w:sz w:val="20"/>
        </w:rPr>
        <w:t>that little back tick, back tick, back tick,</w:t>
      </w:r>
    </w:p>
    <w:p>
      <w:pPr>
        <w:spacing w:after="80" w:lineRule="auto" w:line="312"/>
        <w:ind w:firstLine="227"/>
      </w:pPr>
      <w:r>
        <w:rPr>
          <w:rFonts w:ascii="Calibri" w:hAnsi="Calibri"/>
          <w:color w:val="333333"/>
          <w:sz w:val="20"/>
        </w:rPr>
        <w:t>JSON right there, and then a matching closing one over</w:t>
      </w:r>
    </w:p>
    <w:p>
      <w:pPr>
        <w:spacing w:after="80" w:lineRule="auto" w:line="312"/>
        <w:ind w:firstLine="227"/>
      </w:pPr>
      <w:r>
        <w:rPr>
          <w:rFonts w:ascii="Calibri" w:hAnsi="Calibri"/>
          <w:color w:val="333333"/>
          <w:sz w:val="20"/>
        </w:rPr>
        <w:t>there. And just to make sure it's super clear, these</w:t>
      </w:r>
    </w:p>
    <w:p>
      <w:pPr>
        <w:spacing w:after="80" w:lineRule="auto" w:line="312"/>
        <w:ind w:firstLine="227"/>
      </w:pPr>
      <w:r>
        <w:rPr>
          <w:rFonts w:ascii="Calibri" w:hAnsi="Calibri"/>
          <w:color w:val="333333"/>
          <w:sz w:val="20"/>
        </w:rPr>
        <w:t>back ticks are in place to format this all as markdown.</w:t>
      </w:r>
    </w:p>
    <w:p>
      <w:pPr>
        <w:spacing w:after="80" w:lineRule="auto" w:line="312"/>
        <w:ind w:firstLine="227"/>
      </w:pPr>
      <w:r>
        <w:rPr>
          <w:rFonts w:ascii="Calibri" w:hAnsi="Calibri"/>
          <w:color w:val="333333"/>
          <w:sz w:val="20"/>
        </w:rPr>
        <w:t>So it gets formatted very nicely if you were to render it as</w:t>
      </w:r>
    </w:p>
    <w:p>
      <w:pPr>
        <w:spacing w:after="80" w:lineRule="auto" w:line="312"/>
        <w:ind w:firstLine="227"/>
      </w:pPr>
      <w:r>
        <w:rPr>
          <w:rFonts w:ascii="Calibri" w:hAnsi="Calibri"/>
          <w:color w:val="333333"/>
          <w:sz w:val="20"/>
        </w:rPr>
        <w:t>markdown text. But in our case, we don't want</w:t>
      </w:r>
    </w:p>
    <w:p>
      <w:pPr>
        <w:spacing w:after="80" w:lineRule="auto" w:line="312"/>
        <w:ind w:firstLine="227"/>
      </w:pPr>
      <w:r>
        <w:rPr>
          <w:rFonts w:ascii="Calibri" w:hAnsi="Calibri"/>
          <w:color w:val="333333"/>
          <w:sz w:val="20"/>
        </w:rPr>
        <w:t>any of those additional characters. We want just the raw JSON</w:t>
      </w:r>
    </w:p>
    <w:p>
      <w:pPr>
        <w:spacing w:after="80" w:lineRule="auto" w:line="312"/>
        <w:ind w:firstLine="227"/>
      </w:pPr>
      <w:r>
        <w:rPr>
          <w:rFonts w:ascii="Calibri" w:hAnsi="Calibri"/>
          <w:color w:val="333333"/>
          <w:sz w:val="20"/>
        </w:rPr>
        <w:t>by itself. So to do so, we</w:t>
      </w:r>
    </w:p>
    <w:p>
      <w:pPr>
        <w:spacing w:after="80" w:lineRule="auto" w:line="312"/>
        <w:ind w:firstLine="227"/>
      </w:pPr>
      <w:r>
        <w:rPr>
          <w:rFonts w:ascii="Calibri" w:hAnsi="Calibri"/>
          <w:color w:val="333333"/>
          <w:sz w:val="20"/>
        </w:rPr>
        <w:t>can do two things. We're going to use both an assistant message and</w:t>
      </w:r>
    </w:p>
    <w:p>
      <w:pPr>
        <w:spacing w:after="80" w:lineRule="auto" w:line="312"/>
        <w:ind w:firstLine="227"/>
      </w:pPr>
      <w:r>
        <w:rPr>
          <w:rFonts w:ascii="Calibri" w:hAnsi="Calibri"/>
          <w:color w:val="333333"/>
          <w:sz w:val="20"/>
        </w:rPr>
        <w:t>a stop sequence. For right now, we're just going to write out</w:t>
      </w:r>
    </w:p>
    <w:p>
      <w:pPr>
        <w:spacing w:after="80" w:lineRule="auto" w:line="312"/>
        <w:ind w:firstLine="227"/>
      </w:pPr>
      <w:r>
        <w:rPr>
          <w:rFonts w:ascii="Calibri" w:hAnsi="Calibri"/>
          <w:color w:val="333333"/>
          <w:sz w:val="20"/>
        </w:rPr>
        <w:t>the code to do so. And then I'll show you a diagram that explains how</w:t>
      </w:r>
    </w:p>
    <w:p>
      <w:pPr>
        <w:spacing w:after="80" w:lineRule="auto" w:line="312"/>
        <w:ind w:firstLine="227"/>
      </w:pPr>
      <w:r>
        <w:rPr>
          <w:rFonts w:ascii="Calibri" w:hAnsi="Calibri"/>
          <w:color w:val="333333"/>
          <w:sz w:val="20"/>
        </w:rPr>
        <w:t>it all works. First, I'm going to pre-fill an</w:t>
      </w:r>
    </w:p>
    <w:p>
      <w:pPr>
        <w:spacing w:after="80" w:lineRule="auto" w:line="312"/>
        <w:ind w:firstLine="227"/>
      </w:pPr>
      <w:r>
        <w:rPr>
          <w:rFonts w:ascii="Calibri" w:hAnsi="Calibri"/>
          <w:color w:val="333333"/>
          <w:sz w:val="20"/>
        </w:rPr>
        <w:t>assistant message. So let's say add assistant message.</w:t>
      </w:r>
    </w:p>
    <w:p>
      <w:pPr>
        <w:spacing w:after="80" w:lineRule="auto" w:line="312"/>
        <w:ind w:firstLine="227"/>
      </w:pPr>
      <w:r>
        <w:rPr>
          <w:rFonts w:ascii="Calibri" w:hAnsi="Calibri"/>
          <w:color w:val="333333"/>
          <w:sz w:val="20"/>
        </w:rPr>
        <w:t>And my pre-fill message will be backtick, backtick,</w:t>
      </w:r>
    </w:p>
    <w:p>
      <w:pPr>
        <w:spacing w:after="80" w:lineRule="auto" w:line="312"/>
        <w:ind w:firstLine="227"/>
      </w:pPr>
      <w:r>
        <w:rPr>
          <w:rFonts w:ascii="Calibri" w:hAnsi="Calibri"/>
          <w:color w:val="333333"/>
          <w:sz w:val="20"/>
        </w:rPr>
        <w:t>backtick, JSON. And then on</w:t>
      </w:r>
    </w:p>
    <w:p>
      <w:pPr>
        <w:spacing w:after="80" w:lineRule="auto" w:line="312"/>
        <w:ind w:firstLine="227"/>
      </w:pPr>
      <w:r>
        <w:rPr>
          <w:rFonts w:ascii="Calibri" w:hAnsi="Calibri"/>
          <w:color w:val="333333"/>
          <w:sz w:val="20"/>
        </w:rPr>
        <w:t>my chat call, I'll add in stop sequences.</w:t>
      </w:r>
    </w:p>
    <w:p>
      <w:pPr>
        <w:spacing w:after="80" w:lineRule="auto" w:line="312"/>
        <w:ind w:firstLine="227"/>
      </w:pPr>
      <w:r>
        <w:rPr>
          <w:rFonts w:ascii="Calibri" w:hAnsi="Calibri"/>
          <w:color w:val="333333"/>
          <w:sz w:val="20"/>
        </w:rPr>
        <w:t>And anytime we see a back</w:t>
      </w:r>
    </w:p>
    <w:p>
      <w:pPr>
        <w:spacing w:after="80" w:lineRule="auto" w:line="312"/>
        <w:ind w:firstLine="227"/>
      </w:pPr>
      <w:r>
        <w:rPr>
          <w:rFonts w:ascii="Calibri" w:hAnsi="Calibri"/>
          <w:color w:val="333333"/>
          <w:sz w:val="20"/>
        </w:rPr>
        <w:t>tick, back tick, back tick, I want to immediately stop</w:t>
      </w:r>
    </w:p>
    <w:p>
      <w:pPr>
        <w:spacing w:after="80" w:lineRule="auto" w:line="312"/>
        <w:ind w:firstLine="227"/>
      </w:pPr>
      <w:r>
        <w:rPr>
          <w:rFonts w:ascii="Calibri" w:hAnsi="Calibri"/>
          <w:color w:val="333333"/>
          <w:sz w:val="20"/>
        </w:rPr>
        <w:t>generation. So let's now run the cell</w:t>
      </w:r>
    </w:p>
    <w:p>
      <w:pPr>
        <w:spacing w:after="80" w:lineRule="auto" w:line="312"/>
        <w:ind w:firstLine="227"/>
      </w:pPr>
      <w:r>
        <w:rPr>
          <w:rFonts w:ascii="Calibri" w:hAnsi="Calibri"/>
          <w:color w:val="333333"/>
          <w:sz w:val="20"/>
        </w:rPr>
        <w:t>and see what we get back. Okay,</w:t>
      </w:r>
    </w:p>
    <w:p>
      <w:pPr>
        <w:spacing w:after="80" w:lineRule="auto" w:line="312"/>
        <w:ind w:firstLine="227"/>
      </w:pPr>
      <w:r>
        <w:rPr>
          <w:rFonts w:ascii="Calibri" w:hAnsi="Calibri"/>
          <w:color w:val="333333"/>
          <w:sz w:val="20"/>
        </w:rPr>
        <w:t>so now we get just the JSON by itself. You will</w:t>
      </w:r>
    </w:p>
    <w:p>
      <w:pPr>
        <w:spacing w:after="80" w:lineRule="auto" w:line="312"/>
        <w:ind w:firstLine="227"/>
      </w:pPr>
      <w:r>
        <w:rPr>
          <w:rFonts w:ascii="Calibri" w:hAnsi="Calibri"/>
          <w:color w:val="333333"/>
          <w:sz w:val="20"/>
        </w:rPr>
        <w:t>notice that there are some new line characters in here, but that's totally</w:t>
      </w:r>
    </w:p>
    <w:p>
      <w:pPr>
        <w:spacing w:after="80" w:lineRule="auto" w:line="312"/>
        <w:ind w:firstLine="227"/>
      </w:pPr>
      <w:r>
        <w:rPr>
          <w:rFonts w:ascii="Calibri" w:hAnsi="Calibri"/>
          <w:color w:val="333333"/>
          <w:sz w:val="20"/>
        </w:rPr>
        <w:t>fine. We can very easily remove those extra</w:t>
      </w:r>
    </w:p>
    <w:p>
      <w:pPr>
        <w:spacing w:after="80" w:lineRule="auto" w:line="312"/>
        <w:ind w:firstLine="227"/>
      </w:pPr>
      <w:r>
        <w:rPr>
          <w:rFonts w:ascii="Calibri" w:hAnsi="Calibri"/>
          <w:color w:val="333333"/>
          <w:sz w:val="20"/>
        </w:rPr>
        <w:t>new lines by just parsing the response as JSON</w:t>
      </w:r>
    </w:p>
    <w:p>
      <w:pPr>
        <w:spacing w:after="80" w:lineRule="auto" w:line="312"/>
        <w:ind w:firstLine="227"/>
      </w:pPr>
      <w:r>
        <w:rPr>
          <w:rFonts w:ascii="Calibri" w:hAnsi="Calibri"/>
          <w:color w:val="333333"/>
          <w:sz w:val="20"/>
        </w:rPr>
        <w:t>or by doing a strip call. So I could say</w:t>
      </w:r>
    </w:p>
    <w:p>
      <w:pPr>
        <w:spacing w:after="80" w:lineRule="auto" w:line="312"/>
        <w:ind w:firstLine="227"/>
      </w:pPr>
      <w:r>
        <w:rPr>
          <w:rFonts w:ascii="Calibri" w:hAnsi="Calibri"/>
          <w:color w:val="333333"/>
          <w:sz w:val="20"/>
        </w:rPr>
        <w:t>text is chat. I'll print out text and</w:t>
      </w:r>
    </w:p>
    <w:p>
      <w:pPr>
        <w:spacing w:after="80" w:lineRule="auto" w:line="312"/>
        <w:ind w:firstLine="227"/>
      </w:pPr>
      <w:r>
        <w:rPr>
          <w:rFonts w:ascii="Calibri" w:hAnsi="Calibri"/>
          <w:color w:val="333333"/>
          <w:sz w:val="20"/>
        </w:rPr>
        <w:t>then on the next cell down, I might import JSON</w:t>
      </w:r>
    </w:p>
    <w:p>
      <w:pPr>
        <w:spacing w:after="80" w:lineRule="auto" w:line="312"/>
        <w:ind w:firstLine="227"/>
      </w:pPr>
      <w:r>
        <w:rPr>
          <w:rFonts w:ascii="Calibri" w:hAnsi="Calibri"/>
          <w:color w:val="333333"/>
          <w:sz w:val="20"/>
        </w:rPr>
        <w:t>and do a JSON loads with</w:t>
      </w:r>
    </w:p>
    <w:p>
      <w:pPr>
        <w:spacing w:after="80" w:lineRule="auto" w:line="312"/>
        <w:ind w:firstLine="227"/>
      </w:pPr>
      <w:r>
        <w:rPr>
          <w:rFonts w:ascii="Calibri" w:hAnsi="Calibri"/>
          <w:color w:val="333333"/>
          <w:sz w:val="20"/>
        </w:rPr>
        <w:t>text and strip on</w:t>
      </w:r>
    </w:p>
    <w:p>
      <w:pPr>
        <w:spacing w:after="80" w:lineRule="auto" w:line="312"/>
        <w:ind w:firstLine="227"/>
      </w:pPr>
      <w:r>
        <w:rPr>
          <w:rFonts w:ascii="Calibri" w:hAnsi="Calibri"/>
          <w:color w:val="333333"/>
          <w:sz w:val="20"/>
        </w:rPr>
        <w:t>text as well. And if I run that, yes,</w:t>
      </w:r>
    </w:p>
    <w:p>
      <w:pPr>
        <w:spacing w:after="80" w:lineRule="auto" w:line="312"/>
        <w:ind w:firstLine="227"/>
      </w:pPr>
      <w:r>
        <w:rPr>
          <w:rFonts w:ascii="Calibri" w:hAnsi="Calibri"/>
          <w:color w:val="333333"/>
          <w:sz w:val="20"/>
        </w:rPr>
        <w:t>we definitely get back some very well-formatted JSON</w:t>
      </w:r>
    </w:p>
    <w:p>
      <w:pPr>
        <w:spacing w:after="80" w:lineRule="auto" w:line="312"/>
        <w:ind w:firstLine="227"/>
      </w:pPr>
      <w:r>
        <w:rPr>
          <w:rFonts w:ascii="Calibri" w:hAnsi="Calibri"/>
          <w:color w:val="333333"/>
          <w:sz w:val="20"/>
        </w:rPr>
        <w:t>here that we can access in any way that we expect. All</w:t>
      </w:r>
    </w:p>
    <w:p>
      <w:pPr>
        <w:spacing w:after="80" w:lineRule="auto" w:line="312"/>
        <w:ind w:firstLine="227"/>
      </w:pPr>
      <w:r>
        <w:rPr>
          <w:rFonts w:ascii="Calibri" w:hAnsi="Calibri"/>
          <w:color w:val="333333"/>
          <w:sz w:val="20"/>
        </w:rPr>
        <w:t>right, so what exactly is going on with the assistant message</w:t>
      </w:r>
    </w:p>
    <w:p>
      <w:pPr>
        <w:spacing w:after="80" w:lineRule="auto" w:line="312"/>
        <w:ind w:firstLine="227"/>
      </w:pPr>
      <w:r>
        <w:rPr>
          <w:rFonts w:ascii="Calibri" w:hAnsi="Calibri"/>
          <w:color w:val="333333"/>
          <w:sz w:val="20"/>
        </w:rPr>
        <w:t>and the stop sequence? Well, let me show you diagram just to break</w:t>
      </w:r>
    </w:p>
    <w:p>
      <w:pPr>
        <w:spacing w:after="80" w:lineRule="auto" w:line="312"/>
        <w:ind w:firstLine="227"/>
      </w:pPr>
      <w:r>
        <w:rPr>
          <w:rFonts w:ascii="Calibri" w:hAnsi="Calibri"/>
          <w:color w:val="333333"/>
          <w:sz w:val="20"/>
        </w:rPr>
        <w:t>it all down and make sure it is super clear. So</w:t>
      </w:r>
    </w:p>
    <w:p>
      <w:pPr>
        <w:spacing w:after="80" w:lineRule="auto" w:line="312"/>
        <w:ind w:firstLine="227"/>
      </w:pPr>
      <w:r>
        <w:rPr>
          <w:rFonts w:ascii="Calibri" w:hAnsi="Calibri"/>
          <w:color w:val="333333"/>
          <w:sz w:val="20"/>
        </w:rPr>
        <w:t>once again, we are doing our user message. We're providing</w:t>
      </w:r>
    </w:p>
    <w:p>
      <w:pPr>
        <w:spacing w:after="80" w:lineRule="auto" w:line="312"/>
        <w:ind w:firstLine="227"/>
      </w:pPr>
      <w:r>
        <w:rPr>
          <w:rFonts w:ascii="Calibri" w:hAnsi="Calibri"/>
          <w:color w:val="333333"/>
          <w:sz w:val="20"/>
        </w:rPr>
        <w:t>a pre-filled assistant and a stop sequence.</w:t>
      </w:r>
    </w:p>
    <w:p>
      <w:pPr>
        <w:spacing w:after="80" w:lineRule="auto" w:line="312"/>
        <w:ind w:firstLine="227"/>
      </w:pPr>
      <w:r>
        <w:rPr>
          <w:rFonts w:ascii="Calibri" w:hAnsi="Calibri"/>
          <w:color w:val="333333"/>
          <w:sz w:val="20"/>
        </w:rPr>
        <w:t>Claude is going to take a look at all the different parts of this request.</w:t>
      </w:r>
    </w:p>
    <w:p>
      <w:pPr>
        <w:spacing w:after="80" w:lineRule="auto" w:line="312"/>
        <w:ind w:firstLine="227"/>
      </w:pPr>
      <w:r>
        <w:rPr>
          <w:rFonts w:ascii="Calibri" w:hAnsi="Calibri"/>
          <w:color w:val="333333"/>
          <w:sz w:val="20"/>
        </w:rPr>
        <w:t>It's going to initially take a look at that user message content and say,</w:t>
      </w:r>
    </w:p>
    <w:p>
      <w:pPr>
        <w:spacing w:after="80" w:lineRule="auto" w:line="312"/>
        <w:ind w:firstLine="227"/>
      </w:pPr>
      <w:r>
        <w:rPr>
          <w:rFonts w:ascii="Calibri" w:hAnsi="Calibri"/>
          <w:color w:val="333333"/>
          <w:sz w:val="20"/>
        </w:rPr>
        <w:t>all right, it's very clear that I need to write a</w:t>
      </w:r>
    </w:p>
    <w:p>
      <w:pPr>
        <w:spacing w:after="80" w:lineRule="auto" w:line="312"/>
        <w:ind w:firstLine="227"/>
      </w:pPr>
      <w:r>
        <w:rPr>
          <w:rFonts w:ascii="Calibri" w:hAnsi="Calibri"/>
          <w:color w:val="333333"/>
          <w:sz w:val="20"/>
        </w:rPr>
        <w:t>full rule. And I should probably also describe it.</w:t>
      </w:r>
    </w:p>
    <w:p>
      <w:pPr>
        <w:spacing w:after="80" w:lineRule="auto" w:line="312"/>
        <w:ind w:firstLine="227"/>
      </w:pPr>
      <w:r>
        <w:rPr>
          <w:rFonts w:ascii="Calibri" w:hAnsi="Calibri"/>
          <w:color w:val="333333"/>
          <w:sz w:val="20"/>
        </w:rPr>
        <w:t>So maybe put on a header and a footer because that's kind</w:t>
      </w:r>
    </w:p>
    <w:p>
      <w:pPr>
        <w:spacing w:after="80" w:lineRule="auto" w:line="312"/>
        <w:ind w:firstLine="227"/>
      </w:pPr>
      <w:r>
        <w:rPr>
          <w:rFonts w:ascii="Calibri" w:hAnsi="Calibri"/>
          <w:color w:val="333333"/>
          <w:sz w:val="20"/>
        </w:rPr>
        <w:t>of what Claude naturally wants to do. It wants to explain</w:t>
      </w:r>
    </w:p>
    <w:p>
      <w:pPr>
        <w:spacing w:after="80" w:lineRule="auto" w:line="312"/>
        <w:ind w:firstLine="227"/>
      </w:pPr>
      <w:r>
        <w:rPr>
          <w:rFonts w:ascii="Calibri" w:hAnsi="Calibri"/>
          <w:color w:val="333333"/>
          <w:sz w:val="20"/>
        </w:rPr>
        <w:t>the work that is doing. But then it's going to encounter</w:t>
      </w:r>
    </w:p>
    <w:p>
      <w:pPr>
        <w:spacing w:after="80" w:lineRule="auto" w:line="312"/>
        <w:ind w:firstLine="227"/>
      </w:pPr>
      <w:r>
        <w:rPr>
          <w:rFonts w:ascii="Calibri" w:hAnsi="Calibri"/>
          <w:color w:val="333333"/>
          <w:sz w:val="20"/>
        </w:rPr>
        <w:t>that assistant message. And just as we learned in the last video,</w:t>
      </w:r>
    </w:p>
    <w:p>
      <w:pPr>
        <w:spacing w:after="80" w:lineRule="auto" w:line="312"/>
        <w:ind w:firstLine="227"/>
      </w:pPr>
      <w:r>
        <w:rPr>
          <w:rFonts w:ascii="Calibri" w:hAnsi="Calibri"/>
          <w:color w:val="333333"/>
          <w:sz w:val="20"/>
        </w:rPr>
        <w:t>Claude is going to assume that it already wrote that out in</w:t>
      </w:r>
    </w:p>
    <w:p>
      <w:pPr>
        <w:spacing w:after="80" w:lineRule="auto" w:line="312"/>
        <w:ind w:firstLine="227"/>
      </w:pPr>
      <w:r>
        <w:rPr>
          <w:rFonts w:ascii="Calibri" w:hAnsi="Calibri"/>
          <w:color w:val="333333"/>
          <w:sz w:val="20"/>
        </w:rPr>
        <w:t>its response. So it's going to say, oh, I've already</w:t>
      </w:r>
    </w:p>
    <w:p>
      <w:pPr>
        <w:spacing w:after="80" w:lineRule="auto" w:line="312"/>
        <w:ind w:firstLine="227"/>
      </w:pPr>
      <w:r>
        <w:rPr>
          <w:rFonts w:ascii="Calibri" w:hAnsi="Calibri"/>
          <w:color w:val="333333"/>
          <w:sz w:val="20"/>
        </w:rPr>
        <w:t>started the JSON part. So now all I have to do</w:t>
      </w:r>
    </w:p>
    <w:p>
      <w:pPr>
        <w:spacing w:after="80" w:lineRule="auto" w:line="312"/>
        <w:ind w:firstLine="227"/>
      </w:pPr>
      <w:r>
        <w:rPr>
          <w:rFonts w:ascii="Calibri" w:hAnsi="Calibri"/>
          <w:color w:val="333333"/>
          <w:sz w:val="20"/>
        </w:rPr>
        <w:t>is write out the actual JSON. It's</w:t>
      </w:r>
    </w:p>
    <w:p>
      <w:pPr>
        <w:spacing w:after="80" w:lineRule="auto" w:line="312"/>
        <w:ind w:firstLine="227"/>
      </w:pPr>
      <w:r>
        <w:rPr>
          <w:rFonts w:ascii="Calibri" w:hAnsi="Calibri"/>
          <w:color w:val="333333"/>
          <w:sz w:val="20"/>
        </w:rPr>
        <w:t>then going to write out all of this JSON</w:t>
      </w:r>
    </w:p>
    <w:p>
      <w:pPr>
        <w:spacing w:after="80" w:lineRule="auto" w:line="312"/>
        <w:ind w:firstLine="227"/>
      </w:pPr>
      <w:r>
        <w:rPr>
          <w:rFonts w:ascii="Calibri" w:hAnsi="Calibri"/>
          <w:color w:val="333333"/>
          <w:sz w:val="20"/>
        </w:rPr>
        <w:t>in the response. And then as it gets to the very</w:t>
      </w:r>
    </w:p>
    <w:p>
      <w:pPr>
        <w:spacing w:after="80" w:lineRule="auto" w:line="312"/>
        <w:ind w:firstLine="227"/>
      </w:pPr>
      <w:r>
        <w:rPr>
          <w:rFonts w:ascii="Calibri" w:hAnsi="Calibri"/>
          <w:color w:val="333333"/>
          <w:sz w:val="20"/>
        </w:rPr>
        <w:t>end, it's going to naturally want to close off</w:t>
      </w:r>
    </w:p>
    <w:p>
      <w:pPr>
        <w:spacing w:after="80" w:lineRule="auto" w:line="312"/>
        <w:ind w:firstLine="227"/>
      </w:pPr>
      <w:r>
        <w:rPr>
          <w:rFonts w:ascii="Calibri" w:hAnsi="Calibri"/>
          <w:color w:val="333333"/>
          <w:sz w:val="20"/>
        </w:rPr>
        <w:t>that markdown code block that it thought it created</w:t>
      </w:r>
    </w:p>
    <w:p>
      <w:pPr>
        <w:spacing w:after="80" w:lineRule="auto" w:line="312"/>
        <w:ind w:firstLine="227"/>
      </w:pPr>
      <w:r>
        <w:rPr>
          <w:rFonts w:ascii="Calibri" w:hAnsi="Calibri"/>
          <w:color w:val="333333"/>
          <w:sz w:val="20"/>
        </w:rPr>
        <w:t>earlier. So Claude is going to want to put in a closing</w:t>
      </w:r>
    </w:p>
    <w:p>
      <w:pPr>
        <w:spacing w:after="80" w:lineRule="auto" w:line="312"/>
        <w:ind w:firstLine="227"/>
      </w:pPr>
      <w:r>
        <w:rPr>
          <w:rFonts w:ascii="Calibri" w:hAnsi="Calibri"/>
          <w:color w:val="333333"/>
          <w:sz w:val="20"/>
        </w:rPr>
        <w:t>backtick, backtick, backtick. As soon as it does so,</w:t>
      </w:r>
    </w:p>
    <w:p>
      <w:pPr>
        <w:spacing w:after="80" w:lineRule="auto" w:line="312"/>
        <w:ind w:firstLine="227"/>
      </w:pPr>
      <w:r>
        <w:rPr>
          <w:rFonts w:ascii="Calibri" w:hAnsi="Calibri"/>
          <w:color w:val="333333"/>
          <w:sz w:val="20"/>
        </w:rPr>
        <w:t>however, it's going to encounter the stop sequence, which</w:t>
      </w:r>
    </w:p>
    <w:p>
      <w:pPr>
        <w:spacing w:after="80" w:lineRule="auto" w:line="312"/>
        <w:ind w:firstLine="227"/>
      </w:pPr>
      <w:r>
        <w:rPr>
          <w:rFonts w:ascii="Calibri" w:hAnsi="Calibri"/>
          <w:color w:val="333333"/>
          <w:sz w:val="20"/>
        </w:rPr>
        <w:t>stops the generation entirely and immediately sends us back</w:t>
      </w:r>
    </w:p>
    <w:p>
      <w:pPr>
        <w:spacing w:after="80" w:lineRule="auto" w:line="312"/>
        <w:ind w:firstLine="227"/>
      </w:pPr>
      <w:r>
        <w:rPr>
          <w:rFonts w:ascii="Calibri" w:hAnsi="Calibri"/>
          <w:color w:val="333333"/>
          <w:sz w:val="20"/>
        </w:rPr>
        <w:t>the response. So you can really imagine that what's</w:t>
      </w:r>
    </w:p>
    <w:p>
      <w:pPr>
        <w:spacing w:after="80" w:lineRule="auto" w:line="312"/>
        <w:ind w:firstLine="227"/>
      </w:pPr>
      <w:r>
        <w:rPr>
          <w:rFonts w:ascii="Calibri" w:hAnsi="Calibri"/>
          <w:color w:val="333333"/>
          <w:sz w:val="20"/>
        </w:rPr>
        <w:t>really going on here is we're kind of saying, start with this</w:t>
      </w:r>
    </w:p>
    <w:p>
      <w:pPr>
        <w:spacing w:after="80" w:lineRule="auto" w:line="312"/>
        <w:ind w:firstLine="227"/>
      </w:pPr>
      <w:r>
        <w:rPr>
          <w:rFonts w:ascii="Calibri" w:hAnsi="Calibri"/>
          <w:color w:val="333333"/>
          <w:sz w:val="20"/>
        </w:rPr>
        <w:t>and with that and just give us everything</w:t>
      </w:r>
    </w:p>
    <w:p>
      <w:pPr>
        <w:spacing w:after="80" w:lineRule="auto" w:line="312"/>
        <w:ind w:firstLine="227"/>
      </w:pPr>
      <w:r>
        <w:rPr>
          <w:rFonts w:ascii="Calibri" w:hAnsi="Calibri"/>
          <w:color w:val="333333"/>
          <w:sz w:val="20"/>
        </w:rPr>
        <w:t>in between. And that results in us just getting</w:t>
      </w:r>
    </w:p>
    <w:p>
      <w:pPr>
        <w:spacing w:after="80" w:lineRule="auto" w:line="312"/>
        <w:ind w:firstLine="227"/>
      </w:pPr>
      <w:r>
        <w:rPr>
          <w:rFonts w:ascii="Calibri" w:hAnsi="Calibri"/>
          <w:color w:val="333333"/>
          <w:sz w:val="20"/>
        </w:rPr>
        <w:t>back the part we really care about, just the JSON by</w:t>
      </w:r>
    </w:p>
    <w:p>
      <w:pPr>
        <w:spacing w:after="80" w:lineRule="auto" w:line="312"/>
        <w:ind w:firstLine="227"/>
      </w:pPr>
      <w:r>
        <w:rPr>
          <w:rFonts w:ascii="Calibri" w:hAnsi="Calibri"/>
          <w:color w:val="333333"/>
          <w:sz w:val="20"/>
        </w:rPr>
        <w:t>itself. And like I mentioned, this is a really</w:t>
      </w:r>
    </w:p>
    <w:p>
      <w:pPr>
        <w:spacing w:after="80" w:lineRule="auto" w:line="312"/>
        <w:ind w:firstLine="227"/>
      </w:pPr>
      <w:r>
        <w:rPr>
          <w:rFonts w:ascii="Calibri" w:hAnsi="Calibri"/>
          <w:color w:val="333333"/>
          <w:sz w:val="20"/>
        </w:rPr>
        <w:t>powerful technique that we're going to use very often. Anytime</w:t>
      </w:r>
    </w:p>
    <w:p>
      <w:pPr>
        <w:spacing w:after="80" w:lineRule="auto" w:line="312"/>
        <w:ind w:firstLine="227"/>
      </w:pPr>
      <w:r>
        <w:rPr>
          <w:rFonts w:ascii="Calibri" w:hAnsi="Calibri"/>
          <w:color w:val="333333"/>
          <w:sz w:val="20"/>
        </w:rPr>
        <w:t>we want to generate some kind of structured data and</w:t>
      </w:r>
    </w:p>
    <w:p>
      <w:pPr>
        <w:spacing w:after="80" w:lineRule="auto" w:line="312"/>
        <w:ind w:firstLine="227"/>
      </w:pPr>
      <w:r>
        <w:rPr>
          <w:rFonts w:ascii="Calibri" w:hAnsi="Calibri"/>
          <w:color w:val="333333"/>
          <w:sz w:val="20"/>
        </w:rPr>
        <w:t>get just that data with nothing else besides it.</w:t>
      </w:r>
    </w:p>
    <w:p>
      <w:pPr>
        <w:spacing w:after="80" w:lineRule="auto" w:line="312"/>
        <w:ind w:firstLine="227"/>
      </w:pPr>
      <w:r>
        <w:rPr>
          <w:rFonts w:ascii="Calibri" w:hAnsi="Calibri"/>
          <w:color w:val="333333"/>
          <w:sz w:val="20"/>
        </w:rPr>
        <w:t>And remember, this technique can be used for any kind of structured data.</w:t>
      </w:r>
    </w:p>
    <w:p>
      <w:pPr>
        <w:spacing w:after="80" w:lineRule="auto" w:line="312"/>
        <w:ind w:firstLine="227"/>
      </w:pPr>
      <w:r>
        <w:rPr>
          <w:rFonts w:ascii="Calibri" w:hAnsi="Calibri"/>
          <w:color w:val="333333"/>
          <w:sz w:val="20"/>
        </w:rPr>
        <w:t>It is not limited just being used on JSON.</w:t>
      </w:r>
    </w:p>
    <w:p>
      <w:pPr>
        <w:spacing w:after="80" w:lineRule="auto" w:line="312"/>
        <w:ind w:firstLine="227"/>
      </w:pPr>
      <w:r>
        <w:rPr>
          <w:rFonts w:ascii="Calibri" w:hAnsi="Calibri"/>
          <w:color w:val="333333"/>
          <w:sz w:val="20"/>
        </w:rPr>
        <w:t>So anytime we have any kind of very specific content we want to generate</w:t>
      </w:r>
    </w:p>
    <w:p>
      <w:pPr>
        <w:spacing w:after="80" w:lineRule="auto" w:line="312"/>
        <w:ind w:firstLine="227"/>
      </w:pPr>
      <w:r>
        <w:rPr>
          <w:rFonts w:ascii="Calibri" w:hAnsi="Calibri"/>
          <w:color w:val="333333"/>
          <w:sz w:val="20"/>
        </w:rPr>
        <w:t>and get just that content with no additional commentary</w:t>
      </w:r>
    </w:p>
    <w:p>
      <w:pPr>
        <w:spacing w:after="80" w:lineRule="auto" w:line="312"/>
        <w:ind w:firstLine="227"/>
      </w:pPr>
      <w:r>
        <w:rPr>
          <w:rFonts w:ascii="Calibri" w:hAnsi="Calibri"/>
          <w:color w:val="333333"/>
          <w:sz w:val="20"/>
        </w:rPr>
        <w:t>on it, we're going to take a look at using assistant message</w:t>
      </w:r>
    </w:p>
    <w:p>
      <w:pPr>
        <w:spacing w:after="80" w:lineRule="auto" w:line="312"/>
        <w:ind w:firstLine="227"/>
      </w:pPr>
      <w:r>
        <w:rPr>
          <w:rFonts w:ascii="Calibri" w:hAnsi="Calibri"/>
          <w:color w:val="333333"/>
          <w:sz w:val="20"/>
        </w:rPr>
        <w:t>prefilling along with stop sequences.</w:t>
      </w:r>
    </w:p>
    <w:p>
      <w:pPr>
        <w:spacing w:before="120" w:after="120"/>
      </w:pPr>
      <w:r>
        <w:rPr>
          <w:color w:val="E0E0E0"/>
          <w:sz w:val="12"/>
        </w:rPr>
        <w:t>────────────────────────────────────────</w:t>
      </w:r>
    </w:p>
    <w:p>
      <w:pPr>
        <w:pStyle w:val="Heading3"/>
        <w:spacing w:before="240" w:after="120"/>
      </w:pPr>
      <w:r>
        <w:rPr>
          <w:rFonts w:ascii="Calibri" w:hAnsi="Calibri"/>
          <w:color w:val="D97306"/>
          <w:sz w:val="24"/>
        </w:rPr>
        <w:t>Lesson 14: Structured data exercise</w:t>
      </w:r>
    </w:p>
    <w:p>
      <w:r>
        <w:rPr>
          <w:i/>
          <w:color w:val="888888"/>
          <w:sz w:val="16"/>
        </w:rPr>
        <w:t>Source: https://anthropic.skilljar.com/claude-with-the-anthropic-api/287729</w:t>
      </w:r>
    </w:p>
    <w:p>
      <w:pPr>
        <w:spacing w:after="80"/>
      </w:pPr>
      <w:r>
        <w:rPr>
          <w:i/>
          <w:color w:val="555555"/>
          <w:sz w:val="18"/>
        </w:rPr>
        <w:t>Video: 03 - 012 - Structured Data Exercise.mp4  |  Duration: 4m 57s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go through a very quick exercise just to make sure</w:t>
      </w:r>
    </w:p>
    <w:p>
      <w:pPr>
        <w:spacing w:after="80" w:lineRule="auto" w:line="312"/>
        <w:ind w:firstLine="227"/>
      </w:pPr>
      <w:r>
        <w:rPr>
          <w:rFonts w:ascii="Calibri" w:hAnsi="Calibri"/>
          <w:color w:val="333333"/>
          <w:sz w:val="20"/>
        </w:rPr>
        <w:t>the idea of stop sequences and message prefilling are</w:t>
      </w:r>
    </w:p>
    <w:p>
      <w:pPr>
        <w:spacing w:after="80" w:lineRule="auto" w:line="312"/>
        <w:ind w:firstLine="227"/>
      </w:pPr>
      <w:r>
        <w:rPr>
          <w:rFonts w:ascii="Calibri" w:hAnsi="Calibri"/>
          <w:color w:val="333333"/>
          <w:sz w:val="20"/>
        </w:rPr>
        <w:t>super clear. So in this exercise, I'd like you</w:t>
      </w:r>
    </w:p>
    <w:p>
      <w:pPr>
        <w:spacing w:after="80" w:lineRule="auto" w:line="312"/>
        <w:ind w:firstLine="227"/>
      </w:pPr>
      <w:r>
        <w:rPr>
          <w:rFonts w:ascii="Calibri" w:hAnsi="Calibri"/>
          <w:color w:val="333333"/>
          <w:sz w:val="20"/>
        </w:rPr>
        <w:t>to write out the exact code I've got right here on the screen. All</w:t>
      </w:r>
    </w:p>
    <w:p>
      <w:pPr>
        <w:spacing w:after="80" w:lineRule="auto" w:line="312"/>
        <w:ind w:firstLine="227"/>
      </w:pPr>
      <w:r>
        <w:rPr>
          <w:rFonts w:ascii="Calibri" w:hAnsi="Calibri"/>
          <w:color w:val="333333"/>
          <w:sz w:val="20"/>
        </w:rPr>
        <w:t>this code should be really familiar. If you take a look at the prompt,</w:t>
      </w:r>
    </w:p>
    <w:p>
      <w:pPr>
        <w:spacing w:after="80" w:lineRule="auto" w:line="312"/>
        <w:ind w:firstLine="227"/>
      </w:pPr>
      <w:r>
        <w:rPr>
          <w:rFonts w:ascii="Calibri" w:hAnsi="Calibri"/>
          <w:color w:val="333333"/>
          <w:sz w:val="20"/>
        </w:rPr>
        <w:t>it says generate three different sample AWS CLI</w:t>
      </w:r>
    </w:p>
    <w:p>
      <w:pPr>
        <w:spacing w:after="80" w:lineRule="auto" w:line="312"/>
        <w:ind w:firstLine="227"/>
      </w:pPr>
      <w:r>
        <w:rPr>
          <w:rFonts w:ascii="Calibri" w:hAnsi="Calibri"/>
          <w:color w:val="333333"/>
          <w:sz w:val="20"/>
        </w:rPr>
        <w:t>commands. Now, when you run this code, you're probably</w:t>
      </w:r>
    </w:p>
    <w:p>
      <w:pPr>
        <w:spacing w:after="80" w:lineRule="auto" w:line="312"/>
        <w:ind w:firstLine="227"/>
      </w:pPr>
      <w:r>
        <w:rPr>
          <w:rFonts w:ascii="Calibri" w:hAnsi="Calibri"/>
          <w:color w:val="333333"/>
          <w:sz w:val="20"/>
        </w:rPr>
        <w:t>going to get back some output that looks vaguely like this</w:t>
      </w:r>
    </w:p>
    <w:p>
      <w:pPr>
        <w:spacing w:after="80" w:lineRule="auto" w:line="312"/>
        <w:ind w:firstLine="227"/>
      </w:pPr>
      <w:r>
        <w:rPr>
          <w:rFonts w:ascii="Calibri" w:hAnsi="Calibri"/>
          <w:color w:val="333333"/>
          <w:sz w:val="20"/>
        </w:rPr>
        <w:t>right here. Just make it a little bit easier to read. I rendered</w:t>
      </w:r>
    </w:p>
    <w:p>
      <w:pPr>
        <w:spacing w:after="80" w:lineRule="auto" w:line="312"/>
        <w:ind w:firstLine="227"/>
      </w:pPr>
      <w:r>
        <w:rPr>
          <w:rFonts w:ascii="Calibri" w:hAnsi="Calibri"/>
          <w:color w:val="333333"/>
          <w:sz w:val="20"/>
        </w:rPr>
        <w:t>it as markdown down here. So here's the</w:t>
      </w:r>
    </w:p>
    <w:p>
      <w:pPr>
        <w:spacing w:after="80" w:lineRule="auto" w:line="312"/>
        <w:ind w:firstLine="227"/>
      </w:pPr>
      <w:r>
        <w:rPr>
          <w:rFonts w:ascii="Calibri" w:hAnsi="Calibri"/>
          <w:color w:val="333333"/>
          <w:sz w:val="20"/>
        </w:rPr>
        <w:t>sample starting output that I get. You'll</w:t>
      </w:r>
    </w:p>
    <w:p>
      <w:pPr>
        <w:spacing w:after="80" w:lineRule="auto" w:line="312"/>
        <w:ind w:firstLine="227"/>
      </w:pPr>
      <w:r>
        <w:rPr>
          <w:rFonts w:ascii="Calibri" w:hAnsi="Calibri"/>
          <w:color w:val="333333"/>
          <w:sz w:val="20"/>
        </w:rPr>
        <w:t>notice that it does give us three different sample commands, but</w:t>
      </w:r>
    </w:p>
    <w:p>
      <w:pPr>
        <w:spacing w:after="80" w:lineRule="auto" w:line="312"/>
        <w:ind w:firstLine="227"/>
      </w:pPr>
      <w:r>
        <w:rPr>
          <w:rFonts w:ascii="Calibri" w:hAnsi="Calibri"/>
          <w:color w:val="333333"/>
          <w:sz w:val="20"/>
        </w:rPr>
        <w:t>has a lot of commentary around them. So I've got a header</w:t>
      </w:r>
    </w:p>
    <w:p>
      <w:pPr>
        <w:spacing w:after="80" w:lineRule="auto" w:line="312"/>
        <w:ind w:firstLine="227"/>
      </w:pPr>
      <w:r>
        <w:rPr>
          <w:rFonts w:ascii="Calibri" w:hAnsi="Calibri"/>
          <w:color w:val="333333"/>
          <w:sz w:val="20"/>
        </w:rPr>
        <w:t>and then some numbers listing out each individual command.</w:t>
      </w:r>
    </w:p>
    <w:p>
      <w:pPr>
        <w:spacing w:after="80" w:lineRule="auto" w:line="312"/>
        <w:ind w:firstLine="227"/>
      </w:pPr>
      <w:r>
        <w:rPr>
          <w:rFonts w:ascii="Calibri" w:hAnsi="Calibri"/>
          <w:color w:val="333333"/>
          <w:sz w:val="20"/>
        </w:rPr>
        <w:t>For this exercise, I would like you to take</w:t>
      </w:r>
    </w:p>
    <w:p>
      <w:pPr>
        <w:spacing w:after="80" w:lineRule="auto" w:line="312"/>
        <w:ind w:firstLine="227"/>
      </w:pPr>
      <w:r>
        <w:rPr>
          <w:rFonts w:ascii="Calibri" w:hAnsi="Calibri"/>
          <w:color w:val="333333"/>
          <w:sz w:val="20"/>
        </w:rPr>
        <w:t>this code and using only message prefilling</w:t>
      </w:r>
    </w:p>
    <w:p>
      <w:pPr>
        <w:spacing w:after="80" w:lineRule="auto" w:line="312"/>
        <w:ind w:firstLine="227"/>
      </w:pPr>
      <w:r>
        <w:rPr>
          <w:rFonts w:ascii="Calibri" w:hAnsi="Calibri"/>
          <w:color w:val="333333"/>
          <w:sz w:val="20"/>
        </w:rPr>
        <w:t>and stop sequences, I want you to get all three</w:t>
      </w:r>
    </w:p>
    <w:p>
      <w:pPr>
        <w:spacing w:after="80" w:lineRule="auto" w:line="312"/>
        <w:ind w:firstLine="227"/>
      </w:pPr>
      <w:r>
        <w:rPr>
          <w:rFonts w:ascii="Calibri" w:hAnsi="Calibri"/>
          <w:color w:val="333333"/>
          <w:sz w:val="20"/>
        </w:rPr>
        <w:t>different commands in a single response, all</w:t>
      </w:r>
    </w:p>
    <w:p>
      <w:pPr>
        <w:spacing w:after="80" w:lineRule="auto" w:line="312"/>
        <w:ind w:firstLine="227"/>
      </w:pPr>
      <w:r>
        <w:rPr>
          <w:rFonts w:ascii="Calibri" w:hAnsi="Calibri"/>
          <w:color w:val="333333"/>
          <w:sz w:val="20"/>
        </w:rPr>
        <w:t>right next to each other without any additional comments</w:t>
      </w:r>
    </w:p>
    <w:p>
      <w:pPr>
        <w:spacing w:after="80" w:lineRule="auto" w:line="312"/>
        <w:ind w:firstLine="227"/>
      </w:pPr>
      <w:r>
        <w:rPr>
          <w:rFonts w:ascii="Calibri" w:hAnsi="Calibri"/>
          <w:color w:val="333333"/>
          <w:sz w:val="20"/>
        </w:rPr>
        <w:t>or explanation or anything like that. And</w:t>
      </w:r>
    </w:p>
    <w:p>
      <w:pPr>
        <w:spacing w:after="80" w:lineRule="auto" w:line="312"/>
        <w:ind w:firstLine="227"/>
      </w:pPr>
      <w:r>
        <w:rPr>
          <w:rFonts w:ascii="Calibri" w:hAnsi="Calibri"/>
          <w:color w:val="333333"/>
          <w:sz w:val="20"/>
        </w:rPr>
        <w:t>I'd like you to do this using only message prefilling</w:t>
      </w:r>
    </w:p>
    <w:p>
      <w:pPr>
        <w:spacing w:after="80" w:lineRule="auto" w:line="312"/>
        <w:ind w:firstLine="227"/>
      </w:pPr>
      <w:r>
        <w:rPr>
          <w:rFonts w:ascii="Calibri" w:hAnsi="Calibri"/>
          <w:color w:val="333333"/>
          <w:sz w:val="20"/>
        </w:rPr>
        <w:t>and stop sequences, so no adjusting this prompt</w:t>
      </w:r>
    </w:p>
    <w:p>
      <w:pPr>
        <w:spacing w:after="80" w:lineRule="auto" w:line="312"/>
        <w:ind w:firstLine="227"/>
      </w:pPr>
      <w:r>
        <w:rPr>
          <w:rFonts w:ascii="Calibri" w:hAnsi="Calibri"/>
          <w:color w:val="333333"/>
          <w:sz w:val="20"/>
        </w:rPr>
        <w:t>at all. So go ahead and give this a shot. I</w:t>
      </w:r>
    </w:p>
    <w:p>
      <w:pPr>
        <w:spacing w:after="80" w:lineRule="auto" w:line="312"/>
        <w:ind w:firstLine="227"/>
      </w:pPr>
      <w:r>
        <w:rPr>
          <w:rFonts w:ascii="Calibri" w:hAnsi="Calibri"/>
          <w:color w:val="333333"/>
          <w:sz w:val="20"/>
        </w:rPr>
        <w:t>did put a little hint on here, just as a reminder, with</w:t>
      </w:r>
    </w:p>
    <w:p>
      <w:pPr>
        <w:spacing w:after="80" w:lineRule="auto" w:line="312"/>
        <w:ind w:firstLine="227"/>
      </w:pPr>
      <w:r>
        <w:rPr>
          <w:rFonts w:ascii="Calibri" w:hAnsi="Calibri"/>
          <w:color w:val="333333"/>
          <w:sz w:val="20"/>
        </w:rPr>
        <w:t>message prefilling, it's not limited just using characters</w:t>
      </w:r>
    </w:p>
    <w:p>
      <w:pPr>
        <w:spacing w:after="80" w:lineRule="auto" w:line="312"/>
        <w:ind w:firstLine="227"/>
      </w:pPr>
      <w:r>
        <w:rPr>
          <w:rFonts w:ascii="Calibri" w:hAnsi="Calibri"/>
          <w:color w:val="333333"/>
          <w:sz w:val="20"/>
        </w:rPr>
        <w:t>like the backticks. You can put any</w:t>
      </w:r>
    </w:p>
    <w:p>
      <w:pPr>
        <w:spacing w:after="80" w:lineRule="auto" w:line="312"/>
        <w:ind w:firstLine="227"/>
      </w:pPr>
      <w:r>
        <w:rPr>
          <w:rFonts w:ascii="Calibri" w:hAnsi="Calibri"/>
          <w:color w:val="333333"/>
          <w:sz w:val="20"/>
        </w:rPr>
        <w:t>kind of prefill response you want. I would encourage</w:t>
      </w:r>
    </w:p>
    <w:p>
      <w:pPr>
        <w:spacing w:after="80" w:lineRule="auto" w:line="312"/>
        <w:ind w:firstLine="227"/>
      </w:pPr>
      <w:r>
        <w:rPr>
          <w:rFonts w:ascii="Calibri" w:hAnsi="Calibri"/>
          <w:color w:val="333333"/>
          <w:sz w:val="20"/>
        </w:rPr>
        <w:t>you to pause this video now and give this an exercise a</w:t>
      </w:r>
    </w:p>
    <w:p>
      <w:pPr>
        <w:spacing w:after="80" w:lineRule="auto" w:line="312"/>
        <w:ind w:firstLine="227"/>
      </w:pPr>
      <w:r>
        <w:rPr>
          <w:rFonts w:ascii="Calibri" w:hAnsi="Calibri"/>
          <w:color w:val="333333"/>
          <w:sz w:val="20"/>
        </w:rPr>
        <w:t>shot. Otherwise, I'll go over a solution</w:t>
      </w:r>
    </w:p>
    <w:p>
      <w:pPr>
        <w:spacing w:after="80" w:lineRule="auto" w:line="312"/>
        <w:ind w:firstLine="227"/>
      </w:pPr>
      <w:r>
        <w:rPr>
          <w:rFonts w:ascii="Calibri" w:hAnsi="Calibri"/>
          <w:color w:val="333333"/>
          <w:sz w:val="20"/>
        </w:rPr>
        <w:t>right away. So here we go. Here's how we're going to solve</w:t>
      </w:r>
    </w:p>
    <w:p>
      <w:pPr>
        <w:spacing w:after="80" w:lineRule="auto" w:line="312"/>
        <w:ind w:firstLine="227"/>
      </w:pPr>
      <w:r>
        <w:rPr>
          <w:rFonts w:ascii="Calibri" w:hAnsi="Calibri"/>
          <w:color w:val="333333"/>
          <w:sz w:val="20"/>
        </w:rPr>
        <w:t>this. To solve this, the first thing I recommend</w:t>
      </w:r>
    </w:p>
    <w:p>
      <w:pPr>
        <w:spacing w:after="80" w:lineRule="auto" w:line="312"/>
        <w:ind w:firstLine="227"/>
      </w:pPr>
      <w:r>
        <w:rPr>
          <w:rFonts w:ascii="Calibri" w:hAnsi="Calibri"/>
          <w:color w:val="333333"/>
          <w:sz w:val="20"/>
        </w:rPr>
        <w:t>you do is take a look at the output without any kind</w:t>
      </w:r>
    </w:p>
    <w:p>
      <w:pPr>
        <w:spacing w:after="80" w:lineRule="auto" w:line="312"/>
        <w:ind w:firstLine="227"/>
      </w:pPr>
      <w:r>
        <w:rPr>
          <w:rFonts w:ascii="Calibri" w:hAnsi="Calibri"/>
          <w:color w:val="333333"/>
          <w:sz w:val="20"/>
        </w:rPr>
        <w:t>of pre-filling or stop sequences or anything</w:t>
      </w:r>
    </w:p>
    <w:p>
      <w:pPr>
        <w:spacing w:after="80" w:lineRule="auto" w:line="312"/>
        <w:ind w:firstLine="227"/>
      </w:pPr>
      <w:r>
        <w:rPr>
          <w:rFonts w:ascii="Calibri" w:hAnsi="Calibri"/>
          <w:color w:val="333333"/>
          <w:sz w:val="20"/>
        </w:rPr>
        <w:t>like that. So if we take a look at what we have right</w:t>
      </w:r>
    </w:p>
    <w:p>
      <w:pPr>
        <w:spacing w:after="80" w:lineRule="auto" w:line="312"/>
        <w:ind w:firstLine="227"/>
      </w:pPr>
      <w:r>
        <w:rPr>
          <w:rFonts w:ascii="Calibri" w:hAnsi="Calibri"/>
          <w:color w:val="333333"/>
          <w:sz w:val="20"/>
        </w:rPr>
        <w:t>here, we'll notice that each of our three commands are wrapped</w:t>
      </w:r>
    </w:p>
    <w:p>
      <w:pPr>
        <w:spacing w:after="80" w:lineRule="auto" w:line="312"/>
        <w:ind w:firstLine="227"/>
      </w:pPr>
      <w:r>
        <w:rPr>
          <w:rFonts w:ascii="Calibri" w:hAnsi="Calibri"/>
          <w:color w:val="333333"/>
          <w:sz w:val="20"/>
        </w:rPr>
        <w:t>in a series of three backticks. So a good place</w:t>
      </w:r>
    </w:p>
    <w:p>
      <w:pPr>
        <w:spacing w:after="80" w:lineRule="auto" w:line="312"/>
        <w:ind w:firstLine="227"/>
      </w:pPr>
      <w:r>
        <w:rPr>
          <w:rFonts w:ascii="Calibri" w:hAnsi="Calibri"/>
          <w:color w:val="333333"/>
          <w:sz w:val="20"/>
        </w:rPr>
        <w:t>to get started would probably be to put in a pre-filled</w:t>
      </w:r>
    </w:p>
    <w:p>
      <w:pPr>
        <w:spacing w:after="80" w:lineRule="auto" w:line="312"/>
        <w:ind w:firstLine="227"/>
      </w:pPr>
      <w:r>
        <w:rPr>
          <w:rFonts w:ascii="Calibri" w:hAnsi="Calibri"/>
          <w:color w:val="333333"/>
          <w:sz w:val="20"/>
        </w:rPr>
        <w:t>message of three backticks to</w:t>
      </w:r>
    </w:p>
    <w:p>
      <w:pPr>
        <w:spacing w:after="80" w:lineRule="auto" w:line="312"/>
        <w:ind w:firstLine="227"/>
      </w:pPr>
      <w:r>
        <w:rPr>
          <w:rFonts w:ascii="Calibri" w:hAnsi="Calibri"/>
          <w:color w:val="333333"/>
          <w:sz w:val="20"/>
        </w:rPr>
        <w:t>kind of tell Claude, just go right into the command</w:t>
      </w:r>
    </w:p>
    <w:p>
      <w:pPr>
        <w:spacing w:after="80" w:lineRule="auto" w:line="312"/>
        <w:ind w:firstLine="227"/>
      </w:pPr>
      <w:r>
        <w:rPr>
          <w:rFonts w:ascii="Calibri" w:hAnsi="Calibri"/>
          <w:color w:val="333333"/>
          <w:sz w:val="20"/>
        </w:rPr>
        <w:t>writing right away and skip any initial commentary.</w:t>
      </w:r>
    </w:p>
    <w:p>
      <w:pPr>
        <w:spacing w:after="80" w:lineRule="auto" w:line="312"/>
        <w:ind w:firstLine="227"/>
      </w:pPr>
      <w:r>
        <w:rPr>
          <w:rFonts w:ascii="Calibri" w:hAnsi="Calibri"/>
          <w:color w:val="333333"/>
          <w:sz w:val="20"/>
        </w:rPr>
        <w:t>And then we might also decide to put in a stop sequence of three</w:t>
      </w:r>
    </w:p>
    <w:p>
      <w:pPr>
        <w:spacing w:after="80" w:lineRule="auto" w:line="312"/>
        <w:ind w:firstLine="227"/>
      </w:pPr>
      <w:r>
        <w:rPr>
          <w:rFonts w:ascii="Calibri" w:hAnsi="Calibri"/>
          <w:color w:val="333333"/>
          <w:sz w:val="20"/>
        </w:rPr>
        <w:t>backticks as well. Let's see how far that gets us. So</w:t>
      </w:r>
    </w:p>
    <w:p>
      <w:pPr>
        <w:spacing w:after="80" w:lineRule="auto" w:line="312"/>
        <w:ind w:firstLine="227"/>
      </w:pPr>
      <w:r>
        <w:rPr>
          <w:rFonts w:ascii="Calibri" w:hAnsi="Calibri"/>
          <w:color w:val="333333"/>
          <w:sz w:val="20"/>
        </w:rPr>
        <w:t>I'll put in an assistant message.</w:t>
      </w:r>
    </w:p>
    <w:p>
      <w:pPr>
        <w:spacing w:after="80" w:lineRule="auto" w:line="312"/>
        <w:ind w:firstLine="227"/>
      </w:pPr>
      <w:r>
        <w:rPr>
          <w:rFonts w:ascii="Calibri" w:hAnsi="Calibri"/>
          <w:color w:val="333333"/>
          <w:sz w:val="20"/>
        </w:rPr>
        <w:t>And I'll start everything off with three backticks. And</w:t>
      </w:r>
    </w:p>
    <w:p>
      <w:pPr>
        <w:spacing w:after="80" w:lineRule="auto" w:line="312"/>
        <w:ind w:firstLine="227"/>
      </w:pPr>
      <w:r>
        <w:rPr>
          <w:rFonts w:ascii="Calibri" w:hAnsi="Calibri"/>
          <w:color w:val="333333"/>
          <w:sz w:val="20"/>
        </w:rPr>
        <w:t>I'll put in a stop sequence of</w:t>
      </w:r>
    </w:p>
    <w:p>
      <w:pPr>
        <w:spacing w:after="80" w:lineRule="auto" w:line="312"/>
        <w:ind w:firstLine="227"/>
      </w:pPr>
      <w:r>
        <w:rPr>
          <w:rFonts w:ascii="Calibri" w:hAnsi="Calibri"/>
          <w:color w:val="333333"/>
          <w:sz w:val="20"/>
        </w:rPr>
        <w:t>closing three backticks. Let's run</w:t>
      </w:r>
    </w:p>
    <w:p>
      <w:pPr>
        <w:spacing w:after="80" w:lineRule="auto" w:line="312"/>
        <w:ind w:firstLine="227"/>
      </w:pPr>
      <w:r>
        <w:rPr>
          <w:rFonts w:ascii="Calibri" w:hAnsi="Calibri"/>
          <w:color w:val="333333"/>
          <w:sz w:val="20"/>
        </w:rPr>
        <w:t>this and see how far it gets us. My initial</w:t>
      </w:r>
    </w:p>
    <w:p>
      <w:pPr>
        <w:spacing w:after="80" w:lineRule="auto" w:line="312"/>
        <w:ind w:firstLine="227"/>
      </w:pPr>
      <w:r>
        <w:rPr>
          <w:rFonts w:ascii="Calibri" w:hAnsi="Calibri"/>
          <w:color w:val="333333"/>
          <w:sz w:val="20"/>
        </w:rPr>
        <w:t>output looks kind of reasonable, but it's not perfect just yet.</w:t>
      </w:r>
    </w:p>
    <w:p>
      <w:pPr>
        <w:spacing w:after="80" w:lineRule="auto" w:line="312"/>
        <w:ind w:firstLine="227"/>
      </w:pPr>
      <w:r>
        <w:rPr>
          <w:rFonts w:ascii="Calibri" w:hAnsi="Calibri"/>
          <w:color w:val="333333"/>
          <w:sz w:val="20"/>
        </w:rPr>
        <w:t>I do get three commands. There's one, two, and three.</w:t>
      </w:r>
    </w:p>
    <w:p>
      <w:pPr>
        <w:spacing w:after="80" w:lineRule="auto" w:line="312"/>
        <w:ind w:firstLine="227"/>
      </w:pPr>
      <w:r>
        <w:rPr>
          <w:rFonts w:ascii="Calibri" w:hAnsi="Calibri"/>
          <w:color w:val="333333"/>
          <w:sz w:val="20"/>
        </w:rPr>
        <w:t>But you'll notice that I also get the word bash added at</w:t>
      </w:r>
    </w:p>
    <w:p>
      <w:pPr>
        <w:spacing w:after="80" w:lineRule="auto" w:line="312"/>
        <w:ind w:firstLine="227"/>
      </w:pPr>
      <w:r>
        <w:rPr>
          <w:rFonts w:ascii="Calibri" w:hAnsi="Calibri"/>
          <w:color w:val="333333"/>
          <w:sz w:val="20"/>
        </w:rPr>
        <w:t>the very start. So where's that word coming from</w:t>
      </w:r>
    </w:p>
    <w:p>
      <w:pPr>
        <w:spacing w:after="80" w:lineRule="auto" w:line="312"/>
        <w:ind w:firstLine="227"/>
      </w:pPr>
      <w:r>
        <w:rPr>
          <w:rFonts w:ascii="Calibri" w:hAnsi="Calibri"/>
          <w:color w:val="333333"/>
          <w:sz w:val="20"/>
        </w:rPr>
        <w:t>exactly? Well, let me show you what Claude</w:t>
      </w:r>
    </w:p>
    <w:p>
      <w:pPr>
        <w:spacing w:after="80" w:lineRule="auto" w:line="312"/>
        <w:ind w:firstLine="227"/>
      </w:pPr>
      <w:r>
        <w:rPr>
          <w:rFonts w:ascii="Calibri" w:hAnsi="Calibri"/>
          <w:color w:val="333333"/>
          <w:sz w:val="20"/>
        </w:rPr>
        <w:t>is really trying to do here. We provided</w:t>
      </w:r>
    </w:p>
    <w:p>
      <w:pPr>
        <w:spacing w:after="80" w:lineRule="auto" w:line="312"/>
        <w:ind w:firstLine="227"/>
      </w:pPr>
      <w:r>
        <w:rPr>
          <w:rFonts w:ascii="Calibri" w:hAnsi="Calibri"/>
          <w:color w:val="333333"/>
          <w:sz w:val="20"/>
        </w:rPr>
        <w:t>the initial assistant message of those three</w:t>
      </w:r>
    </w:p>
    <w:p>
      <w:pPr>
        <w:spacing w:after="80" w:lineRule="auto" w:line="312"/>
        <w:ind w:firstLine="227"/>
      </w:pPr>
      <w:r>
        <w:rPr>
          <w:rFonts w:ascii="Calibri" w:hAnsi="Calibri"/>
          <w:color w:val="333333"/>
          <w:sz w:val="20"/>
        </w:rPr>
        <w:t>backticks. Whenever you put down three back ticks,</w:t>
      </w:r>
    </w:p>
    <w:p>
      <w:pPr>
        <w:spacing w:after="80" w:lineRule="auto" w:line="312"/>
        <w:ind w:firstLine="227"/>
      </w:pPr>
      <w:r>
        <w:rPr>
          <w:rFonts w:ascii="Calibri" w:hAnsi="Calibri"/>
          <w:color w:val="333333"/>
          <w:sz w:val="20"/>
        </w:rPr>
        <w:t>it's kind of indicating that you are writing out some markdown. And</w:t>
      </w:r>
    </w:p>
    <w:p>
      <w:pPr>
        <w:spacing w:after="80" w:lineRule="auto" w:line="312"/>
        <w:ind w:firstLine="227"/>
      </w:pPr>
      <w:r>
        <w:rPr>
          <w:rFonts w:ascii="Calibri" w:hAnsi="Calibri"/>
          <w:color w:val="333333"/>
          <w:sz w:val="20"/>
        </w:rPr>
        <w:t>when you are writing a markdown code block with back ticks,</w:t>
      </w:r>
    </w:p>
    <w:p>
      <w:pPr>
        <w:spacing w:after="80" w:lineRule="auto" w:line="312"/>
        <w:ind w:firstLine="227"/>
      </w:pPr>
      <w:r>
        <w:rPr>
          <w:rFonts w:ascii="Calibri" w:hAnsi="Calibri"/>
          <w:color w:val="333333"/>
          <w:sz w:val="20"/>
        </w:rPr>
        <w:t>you can optionally put in a language identifier right here.</w:t>
      </w:r>
    </w:p>
    <w:p>
      <w:pPr>
        <w:spacing w:after="80" w:lineRule="auto" w:line="312"/>
        <w:ind w:firstLine="227"/>
      </w:pPr>
      <w:r>
        <w:rPr>
          <w:rFonts w:ascii="Calibri" w:hAnsi="Calibri"/>
          <w:color w:val="333333"/>
          <w:sz w:val="20"/>
        </w:rPr>
        <w:t>If you choose to put one in, that whenever you render this as</w:t>
      </w:r>
    </w:p>
    <w:p>
      <w:pPr>
        <w:spacing w:after="80" w:lineRule="auto" w:line="312"/>
        <w:ind w:firstLine="227"/>
      </w:pPr>
      <w:r>
        <w:rPr>
          <w:rFonts w:ascii="Calibri" w:hAnsi="Calibri"/>
          <w:color w:val="333333"/>
          <w:sz w:val="20"/>
        </w:rPr>
        <w:t>markdown, the content inside of those back ticks,</w:t>
      </w:r>
    </w:p>
    <w:p>
      <w:pPr>
        <w:spacing w:after="80" w:lineRule="auto" w:line="312"/>
        <w:ind w:firstLine="227"/>
      </w:pPr>
      <w:r>
        <w:rPr>
          <w:rFonts w:ascii="Calibri" w:hAnsi="Calibri"/>
          <w:color w:val="333333"/>
          <w:sz w:val="20"/>
        </w:rPr>
        <w:t>we rendered using that language's syntax highlighting.</w:t>
      </w:r>
    </w:p>
    <w:p>
      <w:pPr>
        <w:spacing w:after="80" w:lineRule="auto" w:line="312"/>
        <w:ind w:firstLine="227"/>
      </w:pPr>
      <w:r>
        <w:rPr>
          <w:rFonts w:ascii="Calibri" w:hAnsi="Calibri"/>
          <w:color w:val="333333"/>
          <w:sz w:val="20"/>
        </w:rPr>
        <w:t>So in this case, Claude decided to put in bash right here</w:t>
      </w:r>
    </w:p>
    <w:p>
      <w:pPr>
        <w:spacing w:after="80" w:lineRule="auto" w:line="312"/>
        <w:ind w:firstLine="227"/>
      </w:pPr>
      <w:r>
        <w:rPr>
          <w:rFonts w:ascii="Calibri" w:hAnsi="Calibri"/>
          <w:color w:val="333333"/>
          <w:sz w:val="20"/>
        </w:rPr>
        <w:t>just to say, hey, we should use bash styles</w:t>
      </w:r>
    </w:p>
    <w:p>
      <w:pPr>
        <w:spacing w:after="80" w:lineRule="auto" w:line="312"/>
        <w:ind w:firstLine="227"/>
      </w:pPr>
      <w:r>
        <w:rPr>
          <w:rFonts w:ascii="Calibri" w:hAnsi="Calibri"/>
          <w:color w:val="333333"/>
          <w:sz w:val="20"/>
        </w:rPr>
        <w:t>syntax highlighting when we render this stuff out.</w:t>
      </w:r>
    </w:p>
    <w:p>
      <w:pPr>
        <w:spacing w:after="80" w:lineRule="auto" w:line="312"/>
        <w:ind w:firstLine="227"/>
      </w:pPr>
      <w:r>
        <w:rPr>
          <w:rFonts w:ascii="Calibri" w:hAnsi="Calibri"/>
          <w:color w:val="333333"/>
          <w:sz w:val="20"/>
        </w:rPr>
        <w:t>Now for us, we don't want that at all. So</w:t>
      </w:r>
    </w:p>
    <w:p>
      <w:pPr>
        <w:spacing w:after="80" w:lineRule="auto" w:line="312"/>
        <w:ind w:firstLine="227"/>
      </w:pPr>
      <w:r>
        <w:rPr>
          <w:rFonts w:ascii="Calibri" w:hAnsi="Calibri"/>
          <w:color w:val="333333"/>
          <w:sz w:val="20"/>
        </w:rPr>
        <w:t>one way we could address this would be to adjust</w:t>
      </w:r>
    </w:p>
    <w:p>
      <w:pPr>
        <w:spacing w:after="80" w:lineRule="auto" w:line="312"/>
        <w:ind w:firstLine="227"/>
      </w:pPr>
      <w:r>
        <w:rPr>
          <w:rFonts w:ascii="Calibri" w:hAnsi="Calibri"/>
          <w:color w:val="333333"/>
          <w:sz w:val="20"/>
        </w:rPr>
        <w:t>our pre-filled message right here and just include</w:t>
      </w:r>
    </w:p>
    <w:p>
      <w:pPr>
        <w:spacing w:after="80" w:lineRule="auto" w:line="312"/>
        <w:ind w:firstLine="227"/>
      </w:pPr>
      <w:r>
        <w:rPr>
          <w:rFonts w:ascii="Calibri" w:hAnsi="Calibri"/>
          <w:color w:val="333333"/>
          <w:sz w:val="20"/>
        </w:rPr>
        <w:t>bash ourselves. So that's now going to</w:t>
      </w:r>
    </w:p>
    <w:p>
      <w:pPr>
        <w:spacing w:after="80" w:lineRule="auto" w:line="312"/>
        <w:ind w:firstLine="227"/>
      </w:pPr>
      <w:r>
        <w:rPr>
          <w:rFonts w:ascii="Calibri" w:hAnsi="Calibri"/>
          <w:color w:val="333333"/>
          <w:sz w:val="20"/>
        </w:rPr>
        <w:t>make it super clear to Claude itself that, yes, you</w:t>
      </w:r>
    </w:p>
    <w:p>
      <w:pPr>
        <w:spacing w:after="80" w:lineRule="auto" w:line="312"/>
        <w:ind w:firstLine="227"/>
      </w:pPr>
      <w:r>
        <w:rPr>
          <w:rFonts w:ascii="Calibri" w:hAnsi="Calibri"/>
          <w:color w:val="333333"/>
          <w:sz w:val="20"/>
        </w:rPr>
        <w:t>are inside of a Markdown code block. And inside</w:t>
      </w:r>
    </w:p>
    <w:p>
      <w:pPr>
        <w:spacing w:after="80" w:lineRule="auto" w:line="312"/>
        <w:ind w:firstLine="227"/>
      </w:pPr>
      <w:r>
        <w:rPr>
          <w:rFonts w:ascii="Calibri" w:hAnsi="Calibri"/>
          <w:color w:val="333333"/>
          <w:sz w:val="20"/>
        </w:rPr>
        <w:t>this code block, you should be writing out bash formatted commands.</w:t>
      </w:r>
    </w:p>
    <w:p>
      <w:pPr>
        <w:spacing w:after="80" w:lineRule="auto" w:line="312"/>
        <w:ind w:firstLine="227"/>
      </w:pPr>
      <w:r>
        <w:rPr>
          <w:rFonts w:ascii="Calibri" w:hAnsi="Calibri"/>
          <w:color w:val="333333"/>
          <w:sz w:val="20"/>
        </w:rPr>
        <w:t>So let me try running this again and see how I do now. Okay,</w:t>
      </w:r>
    </w:p>
    <w:p>
      <w:pPr>
        <w:spacing w:after="80" w:lineRule="auto" w:line="312"/>
        <w:ind w:firstLine="227"/>
      </w:pPr>
      <w:r>
        <w:rPr>
          <w:rFonts w:ascii="Calibri" w:hAnsi="Calibri"/>
          <w:color w:val="333333"/>
          <w:sz w:val="20"/>
        </w:rPr>
        <w:t>so that looks better. Now I will tell you that from this</w:t>
      </w:r>
    </w:p>
    <w:p>
      <w:pPr>
        <w:spacing w:after="80" w:lineRule="auto" w:line="312"/>
        <w:ind w:firstLine="227"/>
      </w:pPr>
      <w:r>
        <w:rPr>
          <w:rFonts w:ascii="Calibri" w:hAnsi="Calibri"/>
          <w:color w:val="333333"/>
          <w:sz w:val="20"/>
        </w:rPr>
        <w:t>point, there are probably two additional errors that you might want to address.</w:t>
      </w:r>
    </w:p>
    <w:p>
      <w:pPr>
        <w:spacing w:after="80" w:lineRule="auto" w:line="312"/>
        <w:ind w:firstLine="227"/>
      </w:pPr>
      <w:r>
        <w:rPr>
          <w:rFonts w:ascii="Calibri" w:hAnsi="Calibri"/>
          <w:color w:val="333333"/>
          <w:sz w:val="20"/>
        </w:rPr>
        <w:t>The first is, sometimes you will get back a single command,</w:t>
      </w:r>
    </w:p>
    <w:p>
      <w:pPr>
        <w:spacing w:after="80" w:lineRule="auto" w:line="312"/>
        <w:ind w:firstLine="227"/>
      </w:pPr>
      <w:r>
        <w:rPr>
          <w:rFonts w:ascii="Calibri" w:hAnsi="Calibri"/>
          <w:color w:val="333333"/>
          <w:sz w:val="20"/>
        </w:rPr>
        <w:t>which is kind of an indication that Claude might want to write out three</w:t>
      </w:r>
    </w:p>
    <w:p>
      <w:pPr>
        <w:spacing w:after="80" w:lineRule="auto" w:line="312"/>
        <w:ind w:firstLine="227"/>
      </w:pPr>
      <w:r>
        <w:rPr>
          <w:rFonts w:ascii="Calibri" w:hAnsi="Calibri"/>
          <w:color w:val="333333"/>
          <w:sz w:val="20"/>
        </w:rPr>
        <w:t>separate markdown code blocks. The other problem that</w:t>
      </w:r>
    </w:p>
    <w:p>
      <w:pPr>
        <w:spacing w:after="80" w:lineRule="auto" w:line="312"/>
        <w:ind w:firstLine="227"/>
      </w:pPr>
      <w:r>
        <w:rPr>
          <w:rFonts w:ascii="Calibri" w:hAnsi="Calibri"/>
          <w:color w:val="333333"/>
          <w:sz w:val="20"/>
        </w:rPr>
        <w:t>you might run into, because we are now using a bash</w:t>
      </w:r>
    </w:p>
    <w:p>
      <w:pPr>
        <w:spacing w:after="80" w:lineRule="auto" w:line="312"/>
        <w:ind w:firstLine="227"/>
      </w:pPr>
      <w:r>
        <w:rPr>
          <w:rFonts w:ascii="Calibri" w:hAnsi="Calibri"/>
          <w:color w:val="333333"/>
          <w:sz w:val="20"/>
        </w:rPr>
        <w:t>code block, Claude might try to insert some</w:t>
      </w:r>
    </w:p>
    <w:p>
      <w:pPr>
        <w:spacing w:after="80" w:lineRule="auto" w:line="312"/>
        <w:ind w:firstLine="227"/>
      </w:pPr>
      <w:r>
        <w:rPr>
          <w:rFonts w:ascii="Calibri" w:hAnsi="Calibri"/>
          <w:color w:val="333333"/>
          <w:sz w:val="20"/>
        </w:rPr>
        <w:t>bash formatted comments in there as well. So it</w:t>
      </w:r>
    </w:p>
    <w:p>
      <w:pPr>
        <w:spacing w:after="80" w:lineRule="auto" w:line="312"/>
        <w:ind w:firstLine="227"/>
      </w:pPr>
      <w:r>
        <w:rPr>
          <w:rFonts w:ascii="Calibri" w:hAnsi="Calibri"/>
          <w:color w:val="333333"/>
          <w:sz w:val="20"/>
        </w:rPr>
        <w:t>might be something like, This</w:t>
      </w:r>
    </w:p>
    <w:p>
      <w:pPr>
        <w:spacing w:after="80" w:lineRule="auto" w:line="312"/>
        <w:ind w:firstLine="227"/>
      </w:pPr>
      <w:r>
        <w:rPr>
          <w:rFonts w:ascii="Calibri" w:hAnsi="Calibri"/>
          <w:color w:val="333333"/>
          <w:sz w:val="20"/>
        </w:rPr>
        <w:t>command does XYZ, and you</w:t>
      </w:r>
    </w:p>
    <w:p>
      <w:pPr>
        <w:spacing w:after="80" w:lineRule="auto" w:line="312"/>
        <w:ind w:firstLine="227"/>
      </w:pPr>
      <w:r>
        <w:rPr>
          <w:rFonts w:ascii="Calibri" w:hAnsi="Calibri"/>
          <w:color w:val="333333"/>
          <w:sz w:val="20"/>
        </w:rPr>
        <w:t>might see that repeated. And so we definitely</w:t>
      </w:r>
    </w:p>
    <w:p>
      <w:pPr>
        <w:spacing w:after="80" w:lineRule="auto" w:line="312"/>
        <w:ind w:firstLine="227"/>
      </w:pPr>
      <w:r>
        <w:rPr>
          <w:rFonts w:ascii="Calibri" w:hAnsi="Calibri"/>
          <w:color w:val="333333"/>
          <w:sz w:val="20"/>
        </w:rPr>
        <w:t>don't want those comments really just because that was one of the requirements</w:t>
      </w:r>
    </w:p>
    <w:p>
      <w:pPr>
        <w:spacing w:after="80" w:lineRule="auto" w:line="312"/>
        <w:ind w:firstLine="227"/>
      </w:pPr>
      <w:r>
        <w:rPr>
          <w:rFonts w:ascii="Calibri" w:hAnsi="Calibri"/>
          <w:color w:val="333333"/>
          <w:sz w:val="20"/>
        </w:rPr>
        <w:t>of this exercise. So to get rid</w:t>
      </w:r>
    </w:p>
    <w:p>
      <w:pPr>
        <w:spacing w:after="80" w:lineRule="auto" w:line="312"/>
        <w:ind w:firstLine="227"/>
      </w:pPr>
      <w:r>
        <w:rPr>
          <w:rFonts w:ascii="Calibri" w:hAnsi="Calibri"/>
          <w:color w:val="333333"/>
          <w:sz w:val="20"/>
        </w:rPr>
        <w:t>of those comments and to also make sure that we get</w:t>
      </w:r>
    </w:p>
    <w:p>
      <w:pPr>
        <w:spacing w:after="80" w:lineRule="auto" w:line="312"/>
        <w:ind w:firstLine="227"/>
      </w:pPr>
      <w:r>
        <w:rPr>
          <w:rFonts w:ascii="Calibri" w:hAnsi="Calibri"/>
          <w:color w:val="333333"/>
          <w:sz w:val="20"/>
        </w:rPr>
        <w:t>all three commands more reliably, we can use that</w:t>
      </w:r>
    </w:p>
    <w:p>
      <w:pPr>
        <w:spacing w:after="80" w:lineRule="auto" w:line="312"/>
        <w:ind w:firstLine="227"/>
      </w:pPr>
      <w:r>
        <w:rPr>
          <w:rFonts w:ascii="Calibri" w:hAnsi="Calibri"/>
          <w:color w:val="333333"/>
          <w:sz w:val="20"/>
        </w:rPr>
        <w:t>hint I gave you. Remember the hint was message</w:t>
      </w:r>
    </w:p>
    <w:p>
      <w:pPr>
        <w:spacing w:after="80" w:lineRule="auto" w:line="312"/>
        <w:ind w:firstLine="227"/>
      </w:pPr>
      <w:r>
        <w:rPr>
          <w:rFonts w:ascii="Calibri" w:hAnsi="Calibri"/>
          <w:color w:val="333333"/>
          <w:sz w:val="20"/>
        </w:rPr>
        <w:t>prefilling isn't just limited to designating</w:t>
      </w:r>
    </w:p>
    <w:p>
      <w:pPr>
        <w:spacing w:after="80" w:lineRule="auto" w:line="312"/>
        <w:ind w:firstLine="227"/>
      </w:pPr>
      <w:r>
        <w:rPr>
          <w:rFonts w:ascii="Calibri" w:hAnsi="Calibri"/>
          <w:color w:val="333333"/>
          <w:sz w:val="20"/>
        </w:rPr>
        <w:t>characters like backticks or stuff like that. We can also</w:t>
      </w:r>
    </w:p>
    <w:p>
      <w:pPr>
        <w:spacing w:after="80" w:lineRule="auto" w:line="312"/>
        <w:ind w:firstLine="227"/>
      </w:pPr>
      <w:r>
        <w:rPr>
          <w:rFonts w:ascii="Calibri" w:hAnsi="Calibri"/>
          <w:color w:val="333333"/>
          <w:sz w:val="20"/>
        </w:rPr>
        <w:t>use the message prefill to dramatically</w:t>
      </w:r>
    </w:p>
    <w:p>
      <w:pPr>
        <w:spacing w:after="80" w:lineRule="auto" w:line="312"/>
        <w:ind w:firstLine="227"/>
      </w:pPr>
      <w:r>
        <w:rPr>
          <w:rFonts w:ascii="Calibri" w:hAnsi="Calibri"/>
          <w:color w:val="333333"/>
          <w:sz w:val="20"/>
        </w:rPr>
        <w:t>guide Claude in how it's going to answer us.</w:t>
      </w:r>
    </w:p>
    <w:p>
      <w:pPr>
        <w:spacing w:after="80" w:lineRule="auto" w:line="312"/>
        <w:ind w:firstLine="227"/>
      </w:pPr>
      <w:r>
        <w:rPr>
          <w:rFonts w:ascii="Calibri" w:hAnsi="Calibri"/>
          <w:color w:val="333333"/>
          <w:sz w:val="20"/>
        </w:rPr>
        <w:t>So in this case, we could add in something like</w:t>
      </w:r>
    </w:p>
    <w:p>
      <w:pPr>
        <w:spacing w:after="80" w:lineRule="auto" w:line="312"/>
        <w:ind w:firstLine="227"/>
      </w:pPr>
      <w:r>
        <w:rPr>
          <w:rFonts w:ascii="Calibri" w:hAnsi="Calibri"/>
          <w:color w:val="333333"/>
          <w:sz w:val="20"/>
        </w:rPr>
        <w:t>Here are all three commands in</w:t>
      </w:r>
    </w:p>
    <w:p>
      <w:pPr>
        <w:spacing w:after="80" w:lineRule="auto" w:line="312"/>
        <w:ind w:firstLine="227"/>
      </w:pPr>
      <w:r>
        <w:rPr>
          <w:rFonts w:ascii="Calibri" w:hAnsi="Calibri"/>
          <w:color w:val="333333"/>
          <w:sz w:val="20"/>
        </w:rPr>
        <w:t>a single block without any</w:t>
      </w:r>
    </w:p>
    <w:p>
      <w:pPr>
        <w:spacing w:after="80" w:lineRule="auto" w:line="312"/>
        <w:ind w:firstLine="227"/>
      </w:pPr>
      <w:r>
        <w:rPr>
          <w:rFonts w:ascii="Calibri" w:hAnsi="Calibri"/>
          <w:color w:val="333333"/>
          <w:sz w:val="20"/>
        </w:rPr>
        <w:t>comments. And</w:t>
      </w:r>
    </w:p>
    <w:p>
      <w:pPr>
        <w:spacing w:after="80" w:lineRule="auto" w:line="312"/>
        <w:ind w:firstLine="227"/>
      </w:pPr>
      <w:r>
        <w:rPr>
          <w:rFonts w:ascii="Calibri" w:hAnsi="Calibri"/>
          <w:color w:val="333333"/>
          <w:sz w:val="20"/>
        </w:rPr>
        <w:t>then I'll put in a colon right there and then a new line,</w:t>
      </w:r>
    </w:p>
    <w:p>
      <w:pPr>
        <w:spacing w:after="80" w:lineRule="auto" w:line="312"/>
        <w:ind w:firstLine="227"/>
      </w:pPr>
      <w:r>
        <w:rPr>
          <w:rFonts w:ascii="Calibri" w:hAnsi="Calibri"/>
          <w:color w:val="333333"/>
          <w:sz w:val="20"/>
        </w:rPr>
        <w:t>just so it starts all the markdown stuff on the next line down. So</w:t>
      </w:r>
    </w:p>
    <w:p>
      <w:pPr>
        <w:spacing w:after="80" w:lineRule="auto" w:line="312"/>
        <w:ind w:firstLine="227"/>
      </w:pPr>
      <w:r>
        <w:rPr>
          <w:rFonts w:ascii="Calibri" w:hAnsi="Calibri"/>
          <w:color w:val="333333"/>
          <w:sz w:val="20"/>
        </w:rPr>
        <w:t>I'm gonna try running this and we should now get some</w:t>
      </w:r>
    </w:p>
    <w:p>
      <w:pPr>
        <w:spacing w:after="80" w:lineRule="auto" w:line="312"/>
        <w:ind w:firstLine="227"/>
      </w:pPr>
      <w:r>
        <w:rPr>
          <w:rFonts w:ascii="Calibri" w:hAnsi="Calibri"/>
          <w:color w:val="333333"/>
          <w:sz w:val="20"/>
        </w:rPr>
        <w:t>much more reliable output. Okay,</w:t>
      </w:r>
    </w:p>
    <w:p>
      <w:pPr>
        <w:spacing w:after="80" w:lineRule="auto" w:line="312"/>
        <w:ind w:firstLine="227"/>
      </w:pPr>
      <w:r>
        <w:rPr>
          <w:rFonts w:ascii="Calibri" w:hAnsi="Calibri"/>
          <w:color w:val="333333"/>
          <w:sz w:val="20"/>
        </w:rPr>
        <w:t>that looks good. And of course I can keep running all</w:t>
      </w:r>
    </w:p>
    <w:p>
      <w:pPr>
        <w:spacing w:after="80" w:lineRule="auto" w:line="312"/>
        <w:ind w:firstLine="227"/>
      </w:pPr>
      <w:r>
        <w:rPr>
          <w:rFonts w:ascii="Calibri" w:hAnsi="Calibri"/>
          <w:color w:val="333333"/>
          <w:sz w:val="20"/>
        </w:rPr>
        <w:t>day and we're probably gonna see exactly the result</w:t>
      </w:r>
    </w:p>
    <w:p>
      <w:pPr>
        <w:spacing w:after="80" w:lineRule="auto" w:line="312"/>
        <w:ind w:firstLine="227"/>
      </w:pPr>
      <w:r>
        <w:rPr>
          <w:rFonts w:ascii="Calibri" w:hAnsi="Calibri"/>
          <w:color w:val="333333"/>
          <w:sz w:val="20"/>
        </w:rPr>
        <w:t>we want. Okay, this looks good.</w:t>
      </w:r>
    </w:p>
    <w:p>
      <w:pPr>
        <w:spacing w:before="120" w:after="120"/>
      </w:pPr>
      <w:r>
        <w:rPr>
          <w:color w:val="E0E0E0"/>
          <w:sz w:val="12"/>
        </w:rPr>
        <w:t>────────────────────────────────────────</w:t>
      </w:r>
    </w:p>
    <w:p>
      <w:pPr>
        <w:pStyle w:val="Heading3"/>
        <w:spacing w:before="240" w:after="120"/>
      </w:pPr>
      <w:r>
        <w:rPr>
          <w:rFonts w:ascii="Calibri" w:hAnsi="Calibri"/>
          <w:color w:val="D97306"/>
          <w:sz w:val="24"/>
        </w:rPr>
        <w:t>Lesson 15: Quiz on accessing Claude with the API</w:t>
      </w:r>
    </w:p>
    <w:p>
      <w:r>
        <w:rPr>
          <w:i/>
          <w:color w:val="888888"/>
          <w:sz w:val="16"/>
        </w:rPr>
        <w:t>Source: https://anthropic.skilljar.com/claude-with-the-anthropic-api/289117</w:t>
      </w:r>
    </w:p>
    <w:p>
      <w:r>
        <w:rPr>
          <w:b/>
          <w:color w:val="D97306"/>
          <w:sz w:val="20"/>
        </w:rPr>
        <w:t>Assessment (8 questions):</w:t>
      </w:r>
    </w:p>
    <w:p>
      <w:r>
        <w:rPr>
          <w:b/>
          <w:color w:val="333333"/>
          <w:sz w:val="20"/>
        </w:rPr>
        <w:t>Q1: You want to send a request to Claude's API. What's the minimum information you must include?</w:t>
      </w:r>
    </w:p>
    <w:p>
      <w:pPr>
        <w:ind w:left="567"/>
      </w:pPr>
      <w:r>
        <w:rPr>
          <w:color w:val="555555"/>
          <w:sz w:val="18"/>
        </w:rPr>
        <w:t>[ ] Only the API key and your question</w:t>
      </w:r>
    </w:p>
    <w:p>
      <w:pPr>
        <w:ind w:left="567"/>
      </w:pPr>
      <w:r>
        <w:rPr>
          <w:color w:val="555555"/>
          <w:sz w:val="18"/>
        </w:rPr>
        <w:t>[ ] Just your message text</w:t>
      </w:r>
    </w:p>
    <w:p>
      <w:pPr>
        <w:ind w:left="567"/>
      </w:pPr>
      <w:r>
        <w:rPr>
          <w:color w:val="008000"/>
          <w:sz w:val="18"/>
        </w:rPr>
        <w:t>[CORRECT] API key, model name, messages, and max tokens</w:t>
      </w:r>
    </w:p>
    <w:p>
      <w:pPr>
        <w:ind w:left="567"/>
      </w:pPr>
      <w:r>
        <w:rPr>
          <w:color w:val="555555"/>
          <w:sz w:val="18"/>
        </w:rPr>
        <w:t>[ ] Your name, email, and message</w:t>
      </w:r>
    </w:p>
    <w:p>
      <w:r>
        <w:rPr>
          <w:b/>
          <w:color w:val="333333"/>
          <w:sz w:val="20"/>
        </w:rPr>
        <w:t>Q2: You ask Claude 'What is pizza?' and it answers. Then you ask 'What toppings are popular?' but Claude doesn't understand what you're referring to. What's the problem?</w:t>
      </w:r>
    </w:p>
    <w:p>
      <w:pPr>
        <w:ind w:left="567"/>
      </w:pPr>
      <w:r>
        <w:rPr>
          <w:color w:val="555555"/>
          <w:sz w:val="18"/>
        </w:rPr>
        <w:t>[ ] Your internet connection is slow</w:t>
      </w:r>
    </w:p>
    <w:p>
      <w:pPr>
        <w:ind w:left="567"/>
      </w:pPr>
      <w:r>
        <w:rPr>
          <w:color w:val="555555"/>
          <w:sz w:val="18"/>
        </w:rPr>
        <w:t>[ ] Claude is broken</w:t>
      </w:r>
    </w:p>
    <w:p>
      <w:pPr>
        <w:ind w:left="567"/>
      </w:pPr>
      <w:r>
        <w:rPr>
          <w:color w:val="555555"/>
          <w:sz w:val="18"/>
        </w:rPr>
        <w:t>[ ] You asked too quickly</w:t>
      </w:r>
    </w:p>
    <w:p>
      <w:pPr>
        <w:ind w:left="567"/>
      </w:pPr>
      <w:r>
        <w:rPr>
          <w:color w:val="008000"/>
          <w:sz w:val="18"/>
        </w:rPr>
        <w:t>[CORRECT] Claude doesn't remember previous messages</w:t>
      </w:r>
    </w:p>
    <w:p>
      <w:r>
        <w:rPr>
          <w:b/>
          <w:color w:val="333333"/>
          <w:sz w:val="20"/>
        </w:rPr>
        <w:t>Q3: When Claude processes your text, what's the first thing it does?</w:t>
      </w:r>
    </w:p>
    <w:p>
      <w:pPr>
        <w:ind w:left="567"/>
      </w:pPr>
      <w:r>
        <w:rPr>
          <w:color w:val="555555"/>
          <w:sz w:val="18"/>
        </w:rPr>
        <w:t>[ ] Generates a response immediately</w:t>
      </w:r>
    </w:p>
    <w:p>
      <w:pPr>
        <w:ind w:left="567"/>
      </w:pPr>
      <w:r>
        <w:rPr>
          <w:color w:val="555555"/>
          <w:sz w:val="18"/>
        </w:rPr>
        <w:t>[ ] Checks if it's appropriate content</w:t>
      </w:r>
    </w:p>
    <w:p>
      <w:pPr>
        <w:ind w:left="567"/>
      </w:pPr>
      <w:r>
        <w:rPr>
          <w:color w:val="008000"/>
          <w:sz w:val="18"/>
        </w:rPr>
        <w:t>[CORRECT] Breaks it into smaller chunks called tokens</w:t>
      </w:r>
    </w:p>
    <w:p>
      <w:pPr>
        <w:ind w:left="567"/>
      </w:pPr>
      <w:r>
        <w:rPr>
          <w:color w:val="555555"/>
          <w:sz w:val="18"/>
        </w:rPr>
        <w:t>[ ] Translates it to another language</w:t>
      </w:r>
    </w:p>
    <w:p>
      <w:r>
        <w:rPr>
          <w:b/>
          <w:color w:val="333333"/>
          <w:sz w:val="20"/>
        </w:rPr>
        <w:t>Q4: Users complain your chat app feels slow because they wait 20 seconds staring at a loading spinner, then all the generated text appears at once. What can fix this?</w:t>
      </w:r>
    </w:p>
    <w:p>
      <w:pPr>
        <w:ind w:left="567"/>
      </w:pPr>
      <w:r>
        <w:rPr>
          <w:color w:val="555555"/>
          <w:sz w:val="18"/>
        </w:rPr>
        <w:t>[ ] Asking shorter questions</w:t>
      </w:r>
    </w:p>
    <w:p>
      <w:pPr>
        <w:ind w:left="567"/>
      </w:pPr>
      <w:r>
        <w:rPr>
          <w:color w:val="555555"/>
          <w:sz w:val="18"/>
        </w:rPr>
        <w:t>[ ] Using a faster internet connection</w:t>
      </w:r>
    </w:p>
    <w:p>
      <w:pPr>
        <w:ind w:left="567"/>
      </w:pPr>
      <w:r>
        <w:rPr>
          <w:color w:val="008000"/>
          <w:sz w:val="18"/>
        </w:rPr>
        <w:t>[CORRECT] Enabling response streaming</w:t>
      </w:r>
    </w:p>
    <w:p>
      <w:pPr>
        <w:ind w:left="567"/>
      </w:pPr>
      <w:r>
        <w:rPr>
          <w:color w:val="555555"/>
          <w:sz w:val="18"/>
        </w:rPr>
        <w:t>[ ] Using a different web browser</w:t>
      </w:r>
    </w:p>
    <w:p>
      <w:r>
        <w:rPr>
          <w:b/>
          <w:color w:val="333333"/>
          <w:sz w:val="20"/>
        </w:rPr>
        <w:t>Q5: You're building a web app that talks to Claude. Where should you store your API key?</w:t>
      </w:r>
    </w:p>
    <w:p>
      <w:pPr>
        <w:ind w:left="567"/>
      </w:pPr>
      <w:r>
        <w:rPr>
          <w:color w:val="555555"/>
          <w:sz w:val="18"/>
        </w:rPr>
        <w:t>[ ] In your mobile app that users install</w:t>
      </w:r>
    </w:p>
    <w:p>
      <w:pPr>
        <w:ind w:left="567"/>
      </w:pPr>
      <w:r>
        <w:rPr>
          <w:color w:val="555555"/>
          <w:sz w:val="18"/>
        </w:rPr>
        <w:t>[ ] In a text file on the user's computer</w:t>
      </w:r>
    </w:p>
    <w:p>
      <w:pPr>
        <w:ind w:left="567"/>
      </w:pPr>
      <w:r>
        <w:rPr>
          <w:color w:val="008000"/>
          <w:sz w:val="18"/>
        </w:rPr>
        <w:t>[CORRECT] On your server that users can't access</w:t>
      </w:r>
    </w:p>
    <w:p>
      <w:pPr>
        <w:ind w:left="567"/>
      </w:pPr>
      <w:r>
        <w:rPr>
          <w:color w:val="555555"/>
          <w:sz w:val="18"/>
        </w:rPr>
        <w:t>[ ] In your JavaScript code that users download</w:t>
      </w:r>
    </w:p>
    <w:p>
      <w:r>
        <w:rPr>
          <w:b/>
          <w:color w:val="333333"/>
          <w:sz w:val="20"/>
        </w:rPr>
        <w:t>Q6: You're building a math tutor bot. You want Claude to give hints instead of direct answers. What should you use?</w:t>
      </w:r>
    </w:p>
    <w:p>
      <w:pPr>
        <w:ind w:left="567"/>
      </w:pPr>
      <w:r>
        <w:rPr>
          <w:color w:val="555555"/>
          <w:sz w:val="18"/>
        </w:rPr>
        <w:t>[ ] Setting a very low word limit</w:t>
      </w:r>
    </w:p>
    <w:p>
      <w:pPr>
        <w:ind w:left="567"/>
      </w:pPr>
      <w:r>
        <w:rPr>
          <w:color w:val="555555"/>
          <w:sz w:val="18"/>
        </w:rPr>
        <w:t>[ ] Using all capital letters in your messages</w:t>
      </w:r>
    </w:p>
    <w:p>
      <w:pPr>
        <w:ind w:left="567"/>
      </w:pPr>
      <w:r>
        <w:rPr>
          <w:color w:val="008000"/>
          <w:sz w:val="18"/>
        </w:rPr>
        <w:t>[CORRECT] A system prompt explaining the tutor role</w:t>
      </w:r>
    </w:p>
    <w:p>
      <w:pPr>
        <w:ind w:left="567"/>
      </w:pPr>
      <w:r>
        <w:rPr>
          <w:color w:val="555555"/>
          <w:sz w:val="18"/>
        </w:rPr>
        <w:t>[ ] Asking users to be more specific</w:t>
      </w:r>
    </w:p>
    <w:p>
      <w:r>
        <w:rPr>
          <w:b/>
          <w:color w:val="333333"/>
          <w:sz w:val="20"/>
        </w:rPr>
        <w:t>Q7: You want Claude to give very predictable, consistent answers for a factual Q&amp;A app. What temperature setting should you use?</w:t>
      </w:r>
    </w:p>
    <w:p>
      <w:pPr>
        <w:ind w:left="567"/>
      </w:pPr>
      <w:r>
        <w:rPr>
          <w:color w:val="555555"/>
          <w:sz w:val="18"/>
        </w:rPr>
        <w:t>[ ] Temperature doesn't matter for facts</w:t>
      </w:r>
    </w:p>
    <w:p>
      <w:pPr>
        <w:ind w:left="567"/>
      </w:pPr>
      <w:r>
        <w:rPr>
          <w:color w:val="008000"/>
          <w:sz w:val="18"/>
        </w:rPr>
        <w:t>[CORRECT] Low temperature (near 0.0)</w:t>
      </w:r>
    </w:p>
    <w:p>
      <w:pPr>
        <w:ind w:left="567"/>
      </w:pPr>
      <w:r>
        <w:rPr>
          <w:color w:val="555555"/>
          <w:sz w:val="18"/>
        </w:rPr>
        <w:t>[ ] Medium temperature (around 0.5)</w:t>
      </w:r>
    </w:p>
    <w:p>
      <w:pPr>
        <w:ind w:left="567"/>
      </w:pPr>
      <w:r>
        <w:rPr>
          <w:color w:val="555555"/>
          <w:sz w:val="18"/>
        </w:rPr>
        <w:t>[ ] High temperature (near 1.0)</w:t>
      </w:r>
    </w:p>
    <w:p>
      <w:r>
        <w:rPr>
          <w:b/>
          <w:color w:val="333333"/>
          <w:sz w:val="20"/>
        </w:rPr>
        <w:t>Q8: You're building an app that needs clean JSON from Claude with no extra text or formatting. How do you get just the raw JSON?</w:t>
      </w:r>
    </w:p>
    <w:p>
      <w:pPr>
        <w:ind w:left="567"/>
      </w:pPr>
      <w:r>
        <w:rPr>
          <w:color w:val="555555"/>
          <w:sz w:val="18"/>
        </w:rPr>
        <w:t>[ ] Send the request multiple times and pick the best one</w:t>
      </w:r>
    </w:p>
    <w:p>
      <w:pPr>
        <w:ind w:left="567"/>
      </w:pPr>
      <w:r>
        <w:rPr>
          <w:color w:val="555555"/>
          <w:sz w:val="18"/>
        </w:rPr>
        <w:t>[ ] Ask Claude very nicely to only return JSON</w:t>
      </w:r>
    </w:p>
    <w:p>
      <w:pPr>
        <w:ind w:left="567"/>
      </w:pPr>
      <w:r>
        <w:rPr>
          <w:color w:val="008000"/>
          <w:sz w:val="18"/>
        </w:rPr>
        <w:t>[CORRECT] Combine prefilled messages and stop sequences</w:t>
      </w:r>
    </w:p>
    <w:p>
      <w:pPr>
        <w:ind w:left="567"/>
      </w:pPr>
      <w:r>
        <w:rPr>
          <w:color w:val="555555"/>
          <w:sz w:val="18"/>
        </w:rPr>
        <w:t>[ ] Use a very high temperature setting</w:t>
      </w:r>
    </w:p>
    <w:p>
      <w:pPr>
        <w:spacing w:before="120" w:after="120"/>
      </w:pPr>
      <w:r>
        <w:rPr>
          <w:color w:val="E0E0E0"/>
          <w:sz w:val="12"/>
        </w:rPr>
        <w:t>────────────────────────────────────────</w:t>
      </w:r>
    </w:p>
    <w:p>
      <w:pPr>
        <w:pStyle w:val="Heading2"/>
        <w:spacing w:before="240" w:after="120"/>
      </w:pPr>
      <w:r>
        <w:rPr>
          <w:rFonts w:ascii="Calibri" w:hAnsi="Calibri"/>
          <w:color w:val="1A1A2E"/>
          <w:sz w:val="30"/>
        </w:rPr>
        <w:t>Prompt evaluation</w:t>
      </w:r>
    </w:p>
    <w:p>
      <w:pPr>
        <w:pStyle w:val="Heading3"/>
        <w:spacing w:before="240" w:after="120"/>
      </w:pPr>
      <w:r>
        <w:rPr>
          <w:rFonts w:ascii="Calibri" w:hAnsi="Calibri"/>
          <w:color w:val="D97306"/>
          <w:sz w:val="24"/>
        </w:rPr>
        <w:t>Lesson 16: Prompt evaluation</w:t>
      </w:r>
    </w:p>
    <w:p>
      <w:r>
        <w:rPr>
          <w:i/>
          <w:color w:val="888888"/>
          <w:sz w:val="16"/>
        </w:rPr>
        <w:t>Source: https://anthropic.skilljar.com/claude-with-the-anthropic-api/287731</w:t>
      </w:r>
    </w:p>
    <w:p>
      <w:pPr>
        <w:spacing w:after="80"/>
      </w:pPr>
      <w:r>
        <w:rPr>
          <w:i/>
          <w:color w:val="555555"/>
          <w:sz w:val="18"/>
        </w:rPr>
        <w:t>Video: 04 - 001 - Prompt Evaluation.mp4  |  Duration: 1m 48s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 understand how to access Claude, we're going to shift</w:t>
      </w:r>
    </w:p>
    <w:p>
      <w:pPr>
        <w:spacing w:after="80" w:lineRule="auto" w:line="312"/>
        <w:ind w:firstLine="227"/>
      </w:pPr>
      <w:r>
        <w:rPr>
          <w:rFonts w:ascii="Calibri" w:hAnsi="Calibri"/>
          <w:color w:val="333333"/>
          <w:sz w:val="20"/>
        </w:rPr>
        <w:t>our focus a little bit and look at two new topics,</w:t>
      </w:r>
    </w:p>
    <w:p>
      <w:pPr>
        <w:spacing w:after="80" w:lineRule="auto" w:line="312"/>
        <w:ind w:firstLine="227"/>
      </w:pPr>
      <w:r>
        <w:rPr>
          <w:rFonts w:ascii="Calibri" w:hAnsi="Calibri"/>
          <w:color w:val="333333"/>
          <w:sz w:val="20"/>
        </w:rPr>
        <w:t>prompt engineering and prompt evaluation. These</w:t>
      </w:r>
    </w:p>
    <w:p>
      <w:pPr>
        <w:spacing w:after="80" w:lineRule="auto" w:line="312"/>
        <w:ind w:firstLine="227"/>
      </w:pPr>
      <w:r>
        <w:rPr>
          <w:rFonts w:ascii="Calibri" w:hAnsi="Calibri"/>
          <w:color w:val="333333"/>
          <w:sz w:val="20"/>
        </w:rPr>
        <w:t>two topics are all about making sure that we are writing</w:t>
      </w:r>
    </w:p>
    <w:p>
      <w:pPr>
        <w:spacing w:after="80" w:lineRule="auto" w:line="312"/>
        <w:ind w:firstLine="227"/>
      </w:pPr>
      <w:r>
        <w:rPr>
          <w:rFonts w:ascii="Calibri" w:hAnsi="Calibri"/>
          <w:color w:val="333333"/>
          <w:sz w:val="20"/>
        </w:rPr>
        <w:t>prompts that will get us the best possible output from Claude.</w:t>
      </w:r>
    </w:p>
    <w:p>
      <w:pPr>
        <w:spacing w:after="80" w:lineRule="auto" w:line="312"/>
        <w:ind w:firstLine="227"/>
      </w:pPr>
      <w:r>
        <w:rPr>
          <w:rFonts w:ascii="Calibri" w:hAnsi="Calibri"/>
          <w:color w:val="333333"/>
          <w:sz w:val="20"/>
        </w:rPr>
        <w:t>Prompt Engineering is a series of techniques that will use any</w:t>
      </w:r>
    </w:p>
    <w:p>
      <w:pPr>
        <w:spacing w:after="80" w:lineRule="auto" w:line="312"/>
        <w:ind w:firstLine="227"/>
      </w:pPr>
      <w:r>
        <w:rPr>
          <w:rFonts w:ascii="Calibri" w:hAnsi="Calibri"/>
          <w:color w:val="333333"/>
          <w:sz w:val="20"/>
        </w:rPr>
        <w:t>time that we want to write or edit a prompt.</w:t>
      </w:r>
    </w:p>
    <w:p>
      <w:pPr>
        <w:spacing w:after="80" w:lineRule="auto" w:line="312"/>
        <w:ind w:firstLine="227"/>
      </w:pPr>
      <w:r>
        <w:rPr>
          <w:rFonts w:ascii="Calibri" w:hAnsi="Calibri"/>
          <w:color w:val="333333"/>
          <w:sz w:val="20"/>
        </w:rPr>
        <w:t>These techniques will aid Claude in understanding what</w:t>
      </w:r>
    </w:p>
    <w:p>
      <w:pPr>
        <w:spacing w:after="80" w:lineRule="auto" w:line="312"/>
        <w:ind w:firstLine="227"/>
      </w:pPr>
      <w:r>
        <w:rPr>
          <w:rFonts w:ascii="Calibri" w:hAnsi="Calibri"/>
          <w:color w:val="333333"/>
          <w:sz w:val="20"/>
        </w:rPr>
        <w:t>we're asking of it and how we want it to respond. Prompt</w:t>
      </w:r>
    </w:p>
    <w:p>
      <w:pPr>
        <w:spacing w:after="80" w:lineRule="auto" w:line="312"/>
        <w:ind w:firstLine="227"/>
      </w:pPr>
      <w:r>
        <w:rPr>
          <w:rFonts w:ascii="Calibri" w:hAnsi="Calibri"/>
          <w:color w:val="333333"/>
          <w:sz w:val="20"/>
        </w:rPr>
        <w:t>evaluation, on the other hand, is where we do some automated</w:t>
      </w:r>
    </w:p>
    <w:p>
      <w:pPr>
        <w:spacing w:after="80" w:lineRule="auto" w:line="312"/>
        <w:ind w:firstLine="227"/>
      </w:pPr>
      <w:r>
        <w:rPr>
          <w:rFonts w:ascii="Calibri" w:hAnsi="Calibri"/>
          <w:color w:val="333333"/>
          <w:sz w:val="20"/>
        </w:rPr>
        <w:t>testing of a prompt with a goal of getting</w:t>
      </w:r>
    </w:p>
    <w:p>
      <w:pPr>
        <w:spacing w:after="80" w:lineRule="auto" w:line="312"/>
        <w:ind w:firstLine="227"/>
      </w:pPr>
      <w:r>
        <w:rPr>
          <w:rFonts w:ascii="Calibri" w:hAnsi="Calibri"/>
          <w:color w:val="333333"/>
          <w:sz w:val="20"/>
        </w:rPr>
        <w:t>some kind of objective metric that tells us</w:t>
      </w:r>
    </w:p>
    <w:p>
      <w:pPr>
        <w:spacing w:after="80" w:lineRule="auto" w:line="312"/>
        <w:ind w:firstLine="227"/>
      </w:pPr>
      <w:r>
        <w:rPr>
          <w:rFonts w:ascii="Calibri" w:hAnsi="Calibri"/>
          <w:color w:val="333333"/>
          <w:sz w:val="20"/>
        </w:rPr>
        <w:t>if our prompt is effective or not.</w:t>
      </w:r>
    </w:p>
    <w:p>
      <w:pPr>
        <w:spacing w:after="80" w:lineRule="auto" w:line="312"/>
        <w:ind w:firstLine="227"/>
      </w:pPr>
      <w:r>
        <w:rPr>
          <w:rFonts w:ascii="Calibri" w:hAnsi="Calibri"/>
          <w:color w:val="333333"/>
          <w:sz w:val="20"/>
        </w:rPr>
        <w:t>In this section, we're going to be mostly focused on prompt evaluation.</w:t>
      </w:r>
    </w:p>
    <w:p>
      <w:pPr>
        <w:spacing w:after="80" w:lineRule="auto" w:line="312"/>
        <w:ind w:firstLine="227"/>
      </w:pPr>
      <w:r>
        <w:rPr>
          <w:rFonts w:ascii="Calibri" w:hAnsi="Calibri"/>
          <w:color w:val="333333"/>
          <w:sz w:val="20"/>
        </w:rPr>
        <w:t>After we understand how to measure the effectiveness of a prompt,</w:t>
      </w:r>
    </w:p>
    <w:p>
      <w:pPr>
        <w:spacing w:after="80" w:lineRule="auto" w:line="312"/>
        <w:ind w:firstLine="227"/>
      </w:pPr>
      <w:r>
        <w:rPr>
          <w:rFonts w:ascii="Calibri" w:hAnsi="Calibri"/>
          <w:color w:val="333333"/>
          <w:sz w:val="20"/>
        </w:rPr>
        <w:t>we'll then take a look at some prompt engineering techniques.</w:t>
      </w:r>
    </w:p>
    <w:p>
      <w:pPr>
        <w:spacing w:after="80" w:lineRule="auto" w:line="312"/>
        <w:ind w:firstLine="227"/>
      </w:pPr>
      <w:r>
        <w:rPr>
          <w:rFonts w:ascii="Calibri" w:hAnsi="Calibri"/>
          <w:color w:val="333333"/>
          <w:sz w:val="20"/>
        </w:rPr>
        <w:t>So let's get to it. The first thing I want to do is help you understand</w:t>
      </w:r>
    </w:p>
    <w:p>
      <w:pPr>
        <w:spacing w:after="80" w:lineRule="auto" w:line="312"/>
        <w:ind w:firstLine="227"/>
      </w:pPr>
      <w:r>
        <w:rPr>
          <w:rFonts w:ascii="Calibri" w:hAnsi="Calibri"/>
          <w:color w:val="333333"/>
          <w:sz w:val="20"/>
        </w:rPr>
        <w:t>where prompt evaluation fits in to the prompt writing</w:t>
      </w:r>
    </w:p>
    <w:p>
      <w:pPr>
        <w:spacing w:after="80" w:lineRule="auto" w:line="312"/>
        <w:ind w:firstLine="227"/>
      </w:pPr>
      <w:r>
        <w:rPr>
          <w:rFonts w:ascii="Calibri" w:hAnsi="Calibri"/>
          <w:color w:val="333333"/>
          <w:sz w:val="20"/>
        </w:rPr>
        <w:t>process in general. Whenever you first write a prompt,</w:t>
      </w:r>
    </w:p>
    <w:p>
      <w:pPr>
        <w:spacing w:after="80" w:lineRule="auto" w:line="312"/>
        <w:ind w:firstLine="227"/>
      </w:pPr>
      <w:r>
        <w:rPr>
          <w:rFonts w:ascii="Calibri" w:hAnsi="Calibri"/>
          <w:color w:val="333333"/>
          <w:sz w:val="20"/>
        </w:rPr>
        <w:t>you generally have three different paths ahead of you. Three different</w:t>
      </w:r>
    </w:p>
    <w:p>
      <w:pPr>
        <w:spacing w:after="80" w:lineRule="auto" w:line="312"/>
        <w:ind w:firstLine="227"/>
      </w:pPr>
      <w:r>
        <w:rPr>
          <w:rFonts w:ascii="Calibri" w:hAnsi="Calibri"/>
          <w:color w:val="333333"/>
          <w:sz w:val="20"/>
        </w:rPr>
        <w:t>ways you can go from there. With option number one, you might</w:t>
      </w:r>
    </w:p>
    <w:p>
      <w:pPr>
        <w:spacing w:after="80" w:lineRule="auto" w:line="312"/>
        <w:ind w:firstLine="227"/>
      </w:pPr>
      <w:r>
        <w:rPr>
          <w:rFonts w:ascii="Calibri" w:hAnsi="Calibri"/>
          <w:color w:val="333333"/>
          <w:sz w:val="20"/>
        </w:rPr>
        <w:t>take that prompt you put together, maybe test it once or</w:t>
      </w:r>
    </w:p>
    <w:p>
      <w:pPr>
        <w:spacing w:after="80" w:lineRule="auto" w:line="312"/>
        <w:ind w:firstLine="227"/>
      </w:pPr>
      <w:r>
        <w:rPr>
          <w:rFonts w:ascii="Calibri" w:hAnsi="Calibri"/>
          <w:color w:val="333333"/>
          <w:sz w:val="20"/>
        </w:rPr>
        <w:t>twice and decide it is good enough to use in production.</w:t>
      </w:r>
    </w:p>
    <w:p>
      <w:pPr>
        <w:spacing w:after="80" w:lineRule="auto" w:line="312"/>
        <w:ind w:firstLine="227"/>
      </w:pPr>
      <w:r>
        <w:rPr>
          <w:rFonts w:ascii="Calibri" w:hAnsi="Calibri"/>
          <w:color w:val="333333"/>
          <w:sz w:val="20"/>
        </w:rPr>
        <w:t>With option number two, you might test the prompt a couple of times</w:t>
      </w:r>
    </w:p>
    <w:p>
      <w:pPr>
        <w:spacing w:after="80" w:lineRule="auto" w:line="312"/>
        <w:ind w:firstLine="227"/>
      </w:pPr>
      <w:r>
        <w:rPr>
          <w:rFonts w:ascii="Calibri" w:hAnsi="Calibri"/>
          <w:color w:val="333333"/>
          <w:sz w:val="20"/>
        </w:rPr>
        <w:t>with your own custom inputs, and maybe tweak</w:t>
      </w:r>
    </w:p>
    <w:p>
      <w:pPr>
        <w:spacing w:after="80" w:lineRule="auto" w:line="312"/>
        <w:ind w:firstLine="227"/>
      </w:pPr>
      <w:r>
        <w:rPr>
          <w:rFonts w:ascii="Calibri" w:hAnsi="Calibri"/>
          <w:color w:val="333333"/>
          <w:sz w:val="20"/>
        </w:rPr>
        <w:t>it a little bit to handle a corner case or two that you've noticed.</w:t>
      </w:r>
    </w:p>
    <w:p>
      <w:pPr>
        <w:spacing w:after="80" w:lineRule="auto" w:line="312"/>
        <w:ind w:firstLine="227"/>
      </w:pPr>
      <w:r>
        <w:rPr>
          <w:rFonts w:ascii="Calibri" w:hAnsi="Calibri"/>
          <w:color w:val="333333"/>
          <w:sz w:val="20"/>
        </w:rPr>
        <w:t>Right away, I want you to understand that options, number one</w:t>
      </w:r>
    </w:p>
    <w:p>
      <w:pPr>
        <w:spacing w:after="80" w:lineRule="auto" w:line="312"/>
        <w:ind w:firstLine="227"/>
      </w:pPr>
      <w:r>
        <w:rPr>
          <w:rFonts w:ascii="Calibri" w:hAnsi="Calibri"/>
          <w:color w:val="333333"/>
          <w:sz w:val="20"/>
        </w:rPr>
        <w:t>and number two, are kind of traps that all engineers</w:t>
      </w:r>
    </w:p>
    <w:p>
      <w:pPr>
        <w:spacing w:after="80" w:lineRule="auto" w:line="312"/>
        <w:ind w:firstLine="227"/>
      </w:pPr>
      <w:r>
        <w:rPr>
          <w:rFonts w:ascii="Calibri" w:hAnsi="Calibri"/>
          <w:color w:val="333333"/>
          <w:sz w:val="20"/>
        </w:rPr>
        <w:t>fall into, myself included. It happens</w:t>
      </w:r>
    </w:p>
    <w:p>
      <w:pPr>
        <w:spacing w:after="80" w:lineRule="auto" w:line="312"/>
        <w:ind w:firstLine="227"/>
      </w:pPr>
      <w:r>
        <w:rPr>
          <w:rFonts w:ascii="Calibri" w:hAnsi="Calibri"/>
          <w:color w:val="333333"/>
          <w:sz w:val="20"/>
        </w:rPr>
        <w:t>to everybody. We all start writing out prompts that</w:t>
      </w:r>
    </w:p>
    <w:p>
      <w:pPr>
        <w:spacing w:after="80" w:lineRule="auto" w:line="312"/>
        <w:ind w:firstLine="227"/>
      </w:pPr>
      <w:r>
        <w:rPr>
          <w:rFonts w:ascii="Calibri" w:hAnsi="Calibri"/>
          <w:color w:val="333333"/>
          <w:sz w:val="20"/>
        </w:rPr>
        <w:t>are going to eventually be used in serious applications, and</w:t>
      </w:r>
    </w:p>
    <w:p>
      <w:pPr>
        <w:spacing w:after="80" w:lineRule="auto" w:line="312"/>
        <w:ind w:firstLine="227"/>
      </w:pPr>
      <w:r>
        <w:rPr>
          <w:rFonts w:ascii="Calibri" w:hAnsi="Calibri"/>
          <w:color w:val="333333"/>
          <w:sz w:val="20"/>
        </w:rPr>
        <w:t>we don't really test them enough to make sure that they are working as expected.</w:t>
      </w:r>
    </w:p>
    <w:p>
      <w:pPr>
        <w:spacing w:after="80" w:lineRule="auto" w:line="312"/>
        <w:ind w:firstLine="227"/>
      </w:pPr>
      <w:r>
        <w:rPr>
          <w:rFonts w:ascii="Calibri" w:hAnsi="Calibri"/>
          <w:color w:val="333333"/>
          <w:sz w:val="20"/>
        </w:rPr>
        <w:t>So whenever you write a prompt, I highly recommend going with option</w:t>
      </w:r>
    </w:p>
    <w:p>
      <w:pPr>
        <w:spacing w:after="80" w:lineRule="auto" w:line="312"/>
        <w:ind w:firstLine="227"/>
      </w:pPr>
      <w:r>
        <w:rPr>
          <w:rFonts w:ascii="Calibri" w:hAnsi="Calibri"/>
          <w:color w:val="333333"/>
          <w:sz w:val="20"/>
        </w:rPr>
        <w:t>number three. Run your prompt through an evaluation</w:t>
      </w:r>
    </w:p>
    <w:p>
      <w:pPr>
        <w:spacing w:after="80" w:lineRule="auto" w:line="312"/>
        <w:ind w:firstLine="227"/>
      </w:pPr>
      <w:r>
        <w:rPr>
          <w:rFonts w:ascii="Calibri" w:hAnsi="Calibri"/>
          <w:color w:val="333333"/>
          <w:sz w:val="20"/>
        </w:rPr>
        <w:t>pipeline to get an objective score that will tell you</w:t>
      </w:r>
    </w:p>
    <w:p>
      <w:pPr>
        <w:spacing w:after="80" w:lineRule="auto" w:line="312"/>
        <w:ind w:firstLine="227"/>
      </w:pPr>
      <w:r>
        <w:rPr>
          <w:rFonts w:ascii="Calibri" w:hAnsi="Calibri"/>
          <w:color w:val="333333"/>
          <w:sz w:val="20"/>
        </w:rPr>
        <w:t>how well your prompt is performing. You</w:t>
      </w:r>
    </w:p>
    <w:p>
      <w:pPr>
        <w:spacing w:after="80" w:lineRule="auto" w:line="312"/>
        <w:ind w:firstLine="227"/>
      </w:pPr>
      <w:r>
        <w:rPr>
          <w:rFonts w:ascii="Calibri" w:hAnsi="Calibri"/>
          <w:color w:val="333333"/>
          <w:sz w:val="20"/>
        </w:rPr>
        <w:t>can then try to iterate on your prompt a little bit and make</w:t>
      </w:r>
    </w:p>
    <w:p>
      <w:pPr>
        <w:spacing w:after="80" w:lineRule="auto" w:line="312"/>
        <w:ind w:firstLine="227"/>
      </w:pPr>
      <w:r>
        <w:rPr>
          <w:rFonts w:ascii="Calibri" w:hAnsi="Calibri"/>
          <w:color w:val="333333"/>
          <w:sz w:val="20"/>
        </w:rPr>
        <w:t>sure that it's performing as well as it possibly can.</w:t>
      </w:r>
    </w:p>
    <w:p>
      <w:pPr>
        <w:spacing w:before="120" w:after="120"/>
      </w:pPr>
      <w:r>
        <w:rPr>
          <w:color w:val="E0E0E0"/>
          <w:sz w:val="12"/>
        </w:rPr>
        <w:t>────────────────────────────────────────</w:t>
      </w:r>
    </w:p>
    <w:p>
      <w:pPr>
        <w:pStyle w:val="Heading3"/>
        <w:spacing w:before="240" w:after="120"/>
      </w:pPr>
      <w:r>
        <w:rPr>
          <w:rFonts w:ascii="Calibri" w:hAnsi="Calibri"/>
          <w:color w:val="D97306"/>
          <w:sz w:val="24"/>
        </w:rPr>
        <w:t>Lesson 17: A typical eval workflow</w:t>
      </w:r>
    </w:p>
    <w:p>
      <w:r>
        <w:rPr>
          <w:i/>
          <w:color w:val="888888"/>
          <w:sz w:val="16"/>
        </w:rPr>
        <w:t>Source: https://anthropic.skilljar.com/claude-with-the-anthropic-api/287736</w:t>
      </w:r>
    </w:p>
    <w:p>
      <w:pPr>
        <w:spacing w:after="80"/>
      </w:pPr>
      <w:r>
        <w:rPr>
          <w:i/>
          <w:color w:val="555555"/>
          <w:sz w:val="18"/>
        </w:rPr>
        <w:t>Video: 04 - 002 - A Typical Eval Workflow.mp4  |  Duration: 4m 36s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we're going to walk through all these steps implemented</w:t>
      </w:r>
    </w:p>
    <w:p>
      <w:pPr>
        <w:spacing w:after="80" w:lineRule="auto" w:line="312"/>
        <w:ind w:firstLine="227"/>
      </w:pPr>
      <w:r>
        <w:rPr>
          <w:rFonts w:ascii="Calibri" w:hAnsi="Calibri"/>
          <w:color w:val="333333"/>
          <w:sz w:val="20"/>
        </w:rPr>
        <w:t>by a typical prompt evaluation workflow. Before</w:t>
      </w:r>
    </w:p>
    <w:p>
      <w:pPr>
        <w:spacing w:after="80" w:lineRule="auto" w:line="312"/>
        <w:ind w:firstLine="227"/>
      </w:pPr>
      <w:r>
        <w:rPr>
          <w:rFonts w:ascii="Calibri" w:hAnsi="Calibri"/>
          <w:color w:val="333333"/>
          <w:sz w:val="20"/>
        </w:rPr>
        <w:t>we go through any of these steps, however, I just want you to understand two</w:t>
      </w:r>
    </w:p>
    <w:p>
      <w:pPr>
        <w:spacing w:after="80" w:lineRule="auto" w:line="312"/>
        <w:ind w:firstLine="227"/>
      </w:pPr>
      <w:r>
        <w:rPr>
          <w:rFonts w:ascii="Calibri" w:hAnsi="Calibri"/>
          <w:color w:val="333333"/>
          <w:sz w:val="20"/>
        </w:rPr>
        <w:t>important things. First is, there are many different</w:t>
      </w:r>
    </w:p>
    <w:p>
      <w:pPr>
        <w:spacing w:after="80" w:lineRule="auto" w:line="312"/>
        <w:ind w:firstLine="227"/>
      </w:pPr>
      <w:r>
        <w:rPr>
          <w:rFonts w:ascii="Calibri" w:hAnsi="Calibri"/>
          <w:color w:val="333333"/>
          <w:sz w:val="20"/>
        </w:rPr>
        <w:t>ways you can assemble a workflow. There's no one</w:t>
      </w:r>
    </w:p>
    <w:p>
      <w:pPr>
        <w:spacing w:after="80" w:lineRule="auto" w:line="312"/>
        <w:ind w:firstLine="227"/>
      </w:pPr>
      <w:r>
        <w:rPr>
          <w:rFonts w:ascii="Calibri" w:hAnsi="Calibri"/>
          <w:color w:val="333333"/>
          <w:sz w:val="20"/>
        </w:rPr>
        <w:t>set methodology set in stone that is standard across</w:t>
      </w:r>
    </w:p>
    <w:p>
      <w:pPr>
        <w:spacing w:after="80" w:lineRule="auto" w:line="312"/>
        <w:ind w:firstLine="227"/>
      </w:pPr>
      <w:r>
        <w:rPr>
          <w:rFonts w:ascii="Calibri" w:hAnsi="Calibri"/>
          <w:color w:val="333333"/>
          <w:sz w:val="20"/>
        </w:rPr>
        <w:t>0000:00:16,957 --&gt; 00:00:19,481 the industry. The second thing to understand is that</w:t>
      </w:r>
    </w:p>
    <w:p>
      <w:pPr>
        <w:spacing w:after="80" w:lineRule="auto" w:line="312"/>
        <w:ind w:firstLine="227"/>
      </w:pPr>
      <w:r>
        <w:rPr>
          <w:rFonts w:ascii="Calibri" w:hAnsi="Calibri"/>
          <w:color w:val="333333"/>
          <w:sz w:val="20"/>
        </w:rPr>
        <w:t>there are many different open source packages and even paid</w:t>
      </w:r>
    </w:p>
    <w:p>
      <w:pPr>
        <w:spacing w:after="80" w:lineRule="auto" w:line="312"/>
        <w:ind w:firstLine="227"/>
      </w:pPr>
      <w:r>
        <w:rPr>
          <w:rFonts w:ascii="Calibri" w:hAnsi="Calibri"/>
          <w:color w:val="333333"/>
          <w:sz w:val="20"/>
        </w:rPr>
        <w:t>options online that will help you implement your own</w:t>
      </w:r>
    </w:p>
    <w:p>
      <w:pPr>
        <w:spacing w:after="80" w:lineRule="auto" w:line="312"/>
        <w:ind w:firstLine="227"/>
      </w:pPr>
      <w:r>
        <w:rPr>
          <w:rFonts w:ascii="Calibri" w:hAnsi="Calibri"/>
          <w:color w:val="333333"/>
          <w:sz w:val="20"/>
        </w:rPr>
        <w:t>workflows. Now, in this video</w:t>
      </w:r>
    </w:p>
    <w:p>
      <w:pPr>
        <w:spacing w:after="80" w:lineRule="auto" w:line="312"/>
        <w:ind w:firstLine="227"/>
      </w:pPr>
      <w:r>
        <w:rPr>
          <w:rFonts w:ascii="Calibri" w:hAnsi="Calibri"/>
          <w:color w:val="333333"/>
          <w:sz w:val="20"/>
        </w:rPr>
        <w:t>and this module, we're going to start to implement our own custom</w:t>
      </w:r>
    </w:p>
    <w:p>
      <w:pPr>
        <w:spacing w:after="80" w:lineRule="auto" w:line="312"/>
        <w:ind w:firstLine="227"/>
      </w:pPr>
      <w:r>
        <w:rPr>
          <w:rFonts w:ascii="Calibri" w:hAnsi="Calibri"/>
          <w:color w:val="333333"/>
          <w:sz w:val="20"/>
        </w:rPr>
        <w:t>workflow from scratch inside of a Jupyter notebook.</w:t>
      </w:r>
    </w:p>
    <w:p>
      <w:pPr>
        <w:spacing w:after="80" w:lineRule="auto" w:line="312"/>
        <w:ind w:firstLine="227"/>
      </w:pPr>
      <w:r>
        <w:rPr>
          <w:rFonts w:ascii="Calibri" w:hAnsi="Calibri"/>
          <w:color w:val="333333"/>
          <w:sz w:val="20"/>
        </w:rPr>
        <w:t>The reason we're doing this is to, of course, just help you understand</w:t>
      </w:r>
    </w:p>
    <w:p>
      <w:pPr>
        <w:spacing w:after="80" w:lineRule="auto" w:line="312"/>
        <w:ind w:firstLine="227"/>
      </w:pPr>
      <w:r>
        <w:rPr>
          <w:rFonts w:ascii="Calibri" w:hAnsi="Calibri"/>
          <w:color w:val="333333"/>
          <w:sz w:val="20"/>
        </w:rPr>
        <w:t>how these workflows behave, but also to help you understand</w:t>
      </w:r>
    </w:p>
    <w:p>
      <w:pPr>
        <w:spacing w:after="80" w:lineRule="auto" w:line="312"/>
        <w:ind w:firstLine="227"/>
      </w:pPr>
      <w:r>
        <w:rPr>
          <w:rFonts w:ascii="Calibri" w:hAnsi="Calibri"/>
          <w:color w:val="333333"/>
          <w:sz w:val="20"/>
        </w:rPr>
        <w:t>that you don't have to get a really heavy weight solution</w:t>
      </w:r>
    </w:p>
    <w:p>
      <w:pPr>
        <w:spacing w:after="80" w:lineRule="auto" w:line="312"/>
        <w:ind w:firstLine="227"/>
      </w:pPr>
      <w:r>
        <w:rPr>
          <w:rFonts w:ascii="Calibri" w:hAnsi="Calibri"/>
          <w:color w:val="333333"/>
          <w:sz w:val="20"/>
        </w:rPr>
        <w:t>to do prompt evals. You can start small just</w:t>
      </w:r>
    </w:p>
    <w:p>
      <w:pPr>
        <w:spacing w:after="80" w:lineRule="auto" w:line="312"/>
        <w:ind w:firstLine="227"/>
      </w:pPr>
      <w:r>
        <w:rPr>
          <w:rFonts w:ascii="Calibri" w:hAnsi="Calibri"/>
          <w:color w:val="333333"/>
          <w:sz w:val="20"/>
        </w:rPr>
        <w:t>to get started and get a sense of how everything works and</w:t>
      </w:r>
    </w:p>
    <w:p>
      <w:pPr>
        <w:spacing w:after="80" w:lineRule="auto" w:line="312"/>
        <w:ind w:firstLine="227"/>
      </w:pPr>
      <w:r>
        <w:rPr>
          <w:rFonts w:ascii="Calibri" w:hAnsi="Calibri"/>
          <w:color w:val="333333"/>
          <w:sz w:val="20"/>
        </w:rPr>
        <w:t>then scale up from there. All right, so let's get</w:t>
      </w:r>
    </w:p>
    <w:p>
      <w:pPr>
        <w:spacing w:after="80" w:lineRule="auto" w:line="312"/>
        <w:ind w:firstLine="227"/>
      </w:pPr>
      <w:r>
        <w:rPr>
          <w:rFonts w:ascii="Calibri" w:hAnsi="Calibri"/>
          <w:color w:val="333333"/>
          <w:sz w:val="20"/>
        </w:rPr>
        <w:t>to it. Step one of a typical prompt</w:t>
      </w:r>
    </w:p>
    <w:p>
      <w:pPr>
        <w:spacing w:after="80" w:lineRule="auto" w:line="312"/>
        <w:ind w:firstLine="227"/>
      </w:pPr>
      <w:r>
        <w:rPr>
          <w:rFonts w:ascii="Calibri" w:hAnsi="Calibri"/>
          <w:color w:val="333333"/>
          <w:sz w:val="20"/>
        </w:rPr>
        <w:t>eVal. Step one, we're going to write out an initial</w:t>
      </w:r>
    </w:p>
    <w:p>
      <w:pPr>
        <w:spacing w:after="80" w:lineRule="auto" w:line="312"/>
        <w:ind w:firstLine="227"/>
      </w:pPr>
      <w:r>
        <w:rPr>
          <w:rFonts w:ascii="Calibri" w:hAnsi="Calibri"/>
          <w:color w:val="333333"/>
          <w:sz w:val="20"/>
        </w:rPr>
        <w:t>prompt draft. So you and I will sit down</w:t>
      </w:r>
    </w:p>
    <w:p>
      <w:pPr>
        <w:spacing w:after="80" w:lineRule="auto" w:line="312"/>
        <w:ind w:firstLine="227"/>
      </w:pPr>
      <w:r>
        <w:rPr>
          <w:rFonts w:ascii="Calibri" w:hAnsi="Calibri"/>
          <w:color w:val="333333"/>
          <w:sz w:val="20"/>
        </w:rPr>
        <w:t>and just write out some kind of prompt that we want to improve</w:t>
      </w:r>
    </w:p>
    <w:p>
      <w:pPr>
        <w:spacing w:after="80" w:lineRule="auto" w:line="312"/>
        <w:ind w:firstLine="227"/>
      </w:pPr>
      <w:r>
        <w:rPr>
          <w:rFonts w:ascii="Calibri" w:hAnsi="Calibri"/>
          <w:color w:val="333333"/>
          <w:sz w:val="20"/>
        </w:rPr>
        <w:t>in some way. For this example, we're going</w:t>
      </w:r>
    </w:p>
    <w:p>
      <w:pPr>
        <w:spacing w:after="80" w:lineRule="auto" w:line="312"/>
        <w:ind w:firstLine="227"/>
      </w:pPr>
      <w:r>
        <w:rPr>
          <w:rFonts w:ascii="Calibri" w:hAnsi="Calibri"/>
          <w:color w:val="333333"/>
          <w:sz w:val="20"/>
        </w:rPr>
        <w:t>to have a very simple prompt that just says, please</w:t>
      </w:r>
    </w:p>
    <w:p>
      <w:pPr>
        <w:spacing w:after="80" w:lineRule="auto" w:line="312"/>
        <w:ind w:firstLine="227"/>
      </w:pPr>
      <w:r>
        <w:rPr>
          <w:rFonts w:ascii="Calibri" w:hAnsi="Calibri"/>
          <w:color w:val="333333"/>
          <w:sz w:val="20"/>
        </w:rPr>
        <w:t>answer the user's question. And then we're going to interpolate</w:t>
      </w:r>
    </w:p>
    <w:p>
      <w:pPr>
        <w:spacing w:after="80" w:lineRule="auto" w:line="312"/>
        <w:ind w:firstLine="227"/>
      </w:pPr>
      <w:r>
        <w:rPr>
          <w:rFonts w:ascii="Calibri" w:hAnsi="Calibri"/>
          <w:color w:val="333333"/>
          <w:sz w:val="20"/>
        </w:rPr>
        <w:t>in some user input. So some question provided</w:t>
      </w:r>
    </w:p>
    <w:p>
      <w:pPr>
        <w:spacing w:after="80" w:lineRule="auto" w:line="312"/>
        <w:ind w:firstLine="227"/>
      </w:pPr>
      <w:r>
        <w:rPr>
          <w:rFonts w:ascii="Calibri" w:hAnsi="Calibri"/>
          <w:color w:val="333333"/>
          <w:sz w:val="20"/>
        </w:rPr>
        <w:t>by a user. In step two,</w:t>
      </w:r>
    </w:p>
    <w:p>
      <w:pPr>
        <w:spacing w:after="80" w:lineRule="auto" w:line="312"/>
        <w:ind w:firstLine="227"/>
      </w:pPr>
      <w:r>
        <w:rPr>
          <w:rFonts w:ascii="Calibri" w:hAnsi="Calibri"/>
          <w:color w:val="333333"/>
          <w:sz w:val="20"/>
        </w:rPr>
        <w:t>we're going to create an evaluation data set. This</w:t>
      </w:r>
    </w:p>
    <w:p>
      <w:pPr>
        <w:spacing w:after="80" w:lineRule="auto" w:line="312"/>
        <w:ind w:firstLine="227"/>
      </w:pPr>
      <w:r>
        <w:rPr>
          <w:rFonts w:ascii="Calibri" w:hAnsi="Calibri"/>
          <w:color w:val="333333"/>
          <w:sz w:val="20"/>
        </w:rPr>
        <w:t>data set is going to contain some number of possible</w:t>
      </w:r>
    </w:p>
    <w:p>
      <w:pPr>
        <w:spacing w:after="80" w:lineRule="auto" w:line="312"/>
        <w:ind w:firstLine="227"/>
      </w:pPr>
      <w:r>
        <w:rPr>
          <w:rFonts w:ascii="Calibri" w:hAnsi="Calibri"/>
          <w:color w:val="333333"/>
          <w:sz w:val="20"/>
        </w:rPr>
        <w:t>inputs that we might want to put into our prompt.</w:t>
      </w:r>
    </w:p>
    <w:p>
      <w:pPr>
        <w:spacing w:after="80" w:lineRule="auto" w:line="312"/>
        <w:ind w:firstLine="227"/>
      </w:pPr>
      <w:r>
        <w:rPr>
          <w:rFonts w:ascii="Calibri" w:hAnsi="Calibri"/>
          <w:color w:val="333333"/>
          <w:sz w:val="20"/>
        </w:rPr>
        <w:t>So for us, our prompt only has one input, a</w:t>
      </w:r>
    </w:p>
    <w:p>
      <w:pPr>
        <w:spacing w:after="80" w:lineRule="auto" w:line="312"/>
        <w:ind w:firstLine="227"/>
      </w:pPr>
      <w:r>
        <w:rPr>
          <w:rFonts w:ascii="Calibri" w:hAnsi="Calibri"/>
          <w:color w:val="333333"/>
          <w:sz w:val="20"/>
        </w:rPr>
        <w:t>question provided by user. So for our</w:t>
      </w:r>
    </w:p>
    <w:p>
      <w:pPr>
        <w:spacing w:after="80" w:lineRule="auto" w:line="312"/>
        <w:ind w:firstLine="227"/>
      </w:pPr>
      <w:r>
        <w:rPr>
          <w:rFonts w:ascii="Calibri" w:hAnsi="Calibri"/>
          <w:color w:val="333333"/>
          <w:sz w:val="20"/>
        </w:rPr>
        <w:t>Eval data set, we'll have a list of different possible</w:t>
      </w:r>
    </w:p>
    <w:p>
      <w:pPr>
        <w:spacing w:after="80" w:lineRule="auto" w:line="312"/>
        <w:ind w:firstLine="227"/>
      </w:pPr>
      <w:r>
        <w:rPr>
          <w:rFonts w:ascii="Calibri" w:hAnsi="Calibri"/>
          <w:color w:val="333333"/>
          <w:sz w:val="20"/>
        </w:rPr>
        <w:t>questions that we might want to put into our prompt. My</w:t>
      </w:r>
    </w:p>
    <w:p>
      <w:pPr>
        <w:spacing w:after="80" w:lineRule="auto" w:line="312"/>
        <w:ind w:firstLine="227"/>
      </w:pPr>
      <w:r>
        <w:rPr>
          <w:rFonts w:ascii="Calibri" w:hAnsi="Calibri"/>
          <w:color w:val="333333"/>
          <w:sz w:val="20"/>
        </w:rPr>
        <w:t>data set is only going to have three different questions inside of it.</w:t>
      </w:r>
    </w:p>
    <w:p>
      <w:pPr>
        <w:spacing w:after="80" w:lineRule="auto" w:line="312"/>
        <w:ind w:firstLine="227"/>
      </w:pPr>
      <w:r>
        <w:rPr>
          <w:rFonts w:ascii="Calibri" w:hAnsi="Calibri"/>
          <w:color w:val="333333"/>
          <w:sz w:val="20"/>
        </w:rPr>
        <w:t>But in real-world Evals, you might have tens, hundreds,</w:t>
      </w:r>
    </w:p>
    <w:p>
      <w:pPr>
        <w:spacing w:after="80" w:lineRule="auto" w:line="312"/>
        <w:ind w:firstLine="227"/>
      </w:pPr>
      <w:r>
        <w:rPr>
          <w:rFonts w:ascii="Calibri" w:hAnsi="Calibri"/>
          <w:color w:val="333333"/>
          <w:sz w:val="20"/>
        </w:rPr>
        <w:t>even thousands of different records in your data set. Now</w:t>
      </w:r>
    </w:p>
    <w:p>
      <w:pPr>
        <w:spacing w:after="80" w:lineRule="auto" w:line="312"/>
        <w:ind w:firstLine="227"/>
      </w:pPr>
      <w:r>
        <w:rPr>
          <w:rFonts w:ascii="Calibri" w:hAnsi="Calibri"/>
          <w:color w:val="333333"/>
          <w:sz w:val="20"/>
        </w:rPr>
        <w:t>you can assemble these data sets by hand, or</w:t>
      </w:r>
    </w:p>
    <w:p>
      <w:pPr>
        <w:spacing w:after="80" w:lineRule="auto" w:line="312"/>
        <w:ind w:firstLine="227"/>
      </w:pPr>
      <w:r>
        <w:rPr>
          <w:rFonts w:ascii="Calibri" w:hAnsi="Calibri"/>
          <w:color w:val="333333"/>
          <w:sz w:val="20"/>
        </w:rPr>
        <w:t>you can of course also use Claude to generate them for</w:t>
      </w:r>
    </w:p>
    <w:p>
      <w:pPr>
        <w:spacing w:after="80" w:lineRule="auto" w:line="312"/>
        <w:ind w:firstLine="227"/>
      </w:pPr>
      <w:r>
        <w:rPr>
          <w:rFonts w:ascii="Calibri" w:hAnsi="Calibri"/>
          <w:color w:val="333333"/>
          <w:sz w:val="20"/>
        </w:rPr>
        <w:t>you. Once we have our eval dataset,</w:t>
      </w:r>
    </w:p>
    <w:p>
      <w:pPr>
        <w:spacing w:after="80" w:lineRule="auto" w:line="312"/>
        <w:ind w:firstLine="227"/>
      </w:pPr>
      <w:r>
        <w:rPr>
          <w:rFonts w:ascii="Calibri" w:hAnsi="Calibri"/>
          <w:color w:val="333333"/>
          <w:sz w:val="20"/>
        </w:rPr>
        <w:t>we're then going to feed each of these different questions into</w:t>
      </w:r>
    </w:p>
    <w:p>
      <w:pPr>
        <w:spacing w:after="80" w:lineRule="auto" w:line="312"/>
        <w:ind w:firstLine="227"/>
      </w:pPr>
      <w:r>
        <w:rPr>
          <w:rFonts w:ascii="Calibri" w:hAnsi="Calibri"/>
          <w:color w:val="333333"/>
          <w:sz w:val="20"/>
        </w:rPr>
        <w:t>our prompt. So we get a fully fleshed out prompt</w:t>
      </w:r>
    </w:p>
    <w:p>
      <w:pPr>
        <w:spacing w:after="80" w:lineRule="auto" w:line="312"/>
        <w:ind w:firstLine="227"/>
      </w:pPr>
      <w:r>
        <w:rPr>
          <w:rFonts w:ascii="Calibri" w:hAnsi="Calibri"/>
          <w:color w:val="333333"/>
          <w:sz w:val="20"/>
        </w:rPr>
        <w:t>that we can then feed into Claude. So we might have</w:t>
      </w:r>
    </w:p>
    <w:p>
      <w:pPr>
        <w:spacing w:after="80" w:lineRule="auto" w:line="312"/>
        <w:ind w:firstLine="227"/>
      </w:pPr>
      <w:r>
        <w:rPr>
          <w:rFonts w:ascii="Calibri" w:hAnsi="Calibri"/>
          <w:color w:val="333333"/>
          <w:sz w:val="20"/>
        </w:rPr>
        <w:t>prompt one right here, where we have, please answer the</w:t>
      </w:r>
    </w:p>
    <w:p>
      <w:pPr>
        <w:spacing w:after="80" w:lineRule="auto" w:line="312"/>
        <w:ind w:firstLine="227"/>
      </w:pPr>
      <w:r>
        <w:rPr>
          <w:rFonts w:ascii="Calibri" w:hAnsi="Calibri"/>
          <w:color w:val="333333"/>
          <w:sz w:val="20"/>
        </w:rPr>
        <w:t>user's question, and then a sample question out of our dataset,</w:t>
      </w:r>
    </w:p>
    <w:p>
      <w:pPr>
        <w:spacing w:after="80" w:lineRule="auto" w:line="312"/>
        <w:ind w:firstLine="227"/>
      </w:pPr>
      <w:r>
        <w:rPr>
          <w:rFonts w:ascii="Calibri" w:hAnsi="Calibri"/>
          <w:color w:val="333333"/>
          <w:sz w:val="20"/>
        </w:rPr>
        <w:t>like what's two plus two? And then we</w:t>
      </w:r>
    </w:p>
    <w:p>
      <w:pPr>
        <w:spacing w:after="80" w:lineRule="auto" w:line="312"/>
        <w:ind w:firstLine="227"/>
      </w:pPr>
      <w:r>
        <w:rPr>
          <w:rFonts w:ascii="Calibri" w:hAnsi="Calibri"/>
          <w:color w:val="333333"/>
          <w:sz w:val="20"/>
        </w:rPr>
        <w:t>will repeat for all the other records inside of our dataset.</w:t>
      </w:r>
    </w:p>
    <w:p>
      <w:pPr>
        <w:spacing w:after="80" w:lineRule="auto" w:line="312"/>
        <w:ind w:firstLine="227"/>
      </w:pPr>
      <w:r>
        <w:rPr>
          <w:rFonts w:ascii="Calibri" w:hAnsi="Calibri"/>
          <w:color w:val="333333"/>
          <w:sz w:val="20"/>
        </w:rPr>
        <w:t>So yours two and three. We'll</w:t>
      </w:r>
    </w:p>
    <w:p>
      <w:pPr>
        <w:spacing w:after="80" w:lineRule="auto" w:line="312"/>
        <w:ind w:firstLine="227"/>
      </w:pPr>
      <w:r>
        <w:rPr>
          <w:rFonts w:ascii="Calibri" w:hAnsi="Calibri"/>
          <w:color w:val="333333"/>
          <w:sz w:val="20"/>
        </w:rPr>
        <w:t>then feed each of these into Claude and get an actual</w:t>
      </w:r>
    </w:p>
    <w:p>
      <w:pPr>
        <w:spacing w:after="80" w:lineRule="auto" w:line="312"/>
        <w:ind w:firstLine="227"/>
      </w:pPr>
      <w:r>
        <w:rPr>
          <w:rFonts w:ascii="Calibri" w:hAnsi="Calibri"/>
          <w:color w:val="333333"/>
          <w:sz w:val="20"/>
        </w:rPr>
        <w:t>response out of Claude. So for the first one, we might get back</w:t>
      </w:r>
    </w:p>
    <w:p>
      <w:pPr>
        <w:spacing w:after="80" w:lineRule="auto" w:line="312"/>
        <w:ind w:firstLine="227"/>
      </w:pPr>
      <w:r>
        <w:rPr>
          <w:rFonts w:ascii="Calibri" w:hAnsi="Calibri"/>
          <w:color w:val="333333"/>
          <w:sz w:val="20"/>
        </w:rPr>
        <w:t>a response of something like 2 plus 2 is 4, and</w:t>
      </w:r>
    </w:p>
    <w:p>
      <w:pPr>
        <w:spacing w:after="80" w:lineRule="auto" w:line="312"/>
        <w:ind w:firstLine="227"/>
      </w:pPr>
      <w:r>
        <w:rPr>
          <w:rFonts w:ascii="Calibri" w:hAnsi="Calibri"/>
          <w:color w:val="333333"/>
          <w:sz w:val="20"/>
        </w:rPr>
        <w:t>then something about how to make oatmeal, and then something about</w:t>
      </w:r>
    </w:p>
    <w:p>
      <w:pPr>
        <w:spacing w:after="80" w:lineRule="auto" w:line="312"/>
        <w:ind w:firstLine="227"/>
      </w:pPr>
      <w:r>
        <w:rPr>
          <w:rFonts w:ascii="Calibri" w:hAnsi="Calibri"/>
          <w:color w:val="333333"/>
          <w:sz w:val="20"/>
        </w:rPr>
        <w:t>the distance to the moon. Once we</w:t>
      </w:r>
    </w:p>
    <w:p>
      <w:pPr>
        <w:spacing w:after="80" w:lineRule="auto" w:line="312"/>
        <w:ind w:firstLine="227"/>
      </w:pPr>
      <w:r>
        <w:rPr>
          <w:rFonts w:ascii="Calibri" w:hAnsi="Calibri"/>
          <w:color w:val="333333"/>
          <w:sz w:val="20"/>
        </w:rPr>
        <w:t>have these actual answers coming out of Claude, we're</w:t>
      </w:r>
    </w:p>
    <w:p>
      <w:pPr>
        <w:spacing w:after="80" w:lineRule="auto" w:line="312"/>
        <w:ind w:firstLine="227"/>
      </w:pPr>
      <w:r>
        <w:rPr>
          <w:rFonts w:ascii="Calibri" w:hAnsi="Calibri"/>
          <w:color w:val="333333"/>
          <w:sz w:val="20"/>
        </w:rPr>
        <w:t>then going to grade them in some way. During</w:t>
      </w:r>
    </w:p>
    <w:p>
      <w:pPr>
        <w:spacing w:after="80" w:lineRule="auto" w:line="312"/>
        <w:ind w:firstLine="227"/>
      </w:pPr>
      <w:r>
        <w:rPr>
          <w:rFonts w:ascii="Calibri" w:hAnsi="Calibri"/>
          <w:color w:val="333333"/>
          <w:sz w:val="20"/>
        </w:rPr>
        <w:t>this grading step, we're going to take each of the questions out</w:t>
      </w:r>
    </w:p>
    <w:p>
      <w:pPr>
        <w:spacing w:after="80" w:lineRule="auto" w:line="312"/>
        <w:ind w:firstLine="227"/>
      </w:pPr>
      <w:r>
        <w:rPr>
          <w:rFonts w:ascii="Calibri" w:hAnsi="Calibri"/>
          <w:color w:val="333333"/>
          <w:sz w:val="20"/>
        </w:rPr>
        <w:t>of our data set, and the answers we got out of Claude.</w:t>
      </w:r>
    </w:p>
    <w:p>
      <w:pPr>
        <w:spacing w:after="80" w:lineRule="auto" w:line="312"/>
        <w:ind w:firstLine="227"/>
      </w:pPr>
      <w:r>
        <w:rPr>
          <w:rFonts w:ascii="Calibri" w:hAnsi="Calibri"/>
          <w:color w:val="333333"/>
          <w:sz w:val="20"/>
        </w:rPr>
        <w:t>We'll pair them all off together, and we'll feed them into a grader</w:t>
      </w:r>
    </w:p>
    <w:p>
      <w:pPr>
        <w:spacing w:after="80" w:lineRule="auto" w:line="312"/>
        <w:ind w:firstLine="227"/>
      </w:pPr>
      <w:r>
        <w:rPr>
          <w:rFonts w:ascii="Calibri" w:hAnsi="Calibri"/>
          <w:color w:val="333333"/>
          <w:sz w:val="20"/>
        </w:rPr>
        <w:t>one by one. There are many different ways we can implement</w:t>
      </w:r>
    </w:p>
    <w:p>
      <w:pPr>
        <w:spacing w:after="80" w:lineRule="auto" w:line="312"/>
        <w:ind w:firstLine="227"/>
      </w:pPr>
      <w:r>
        <w:rPr>
          <w:rFonts w:ascii="Calibri" w:hAnsi="Calibri"/>
          <w:color w:val="333333"/>
          <w:sz w:val="20"/>
        </w:rPr>
        <w:t>this grader. We'll take a look at some of the different methodologies a little</w:t>
      </w:r>
    </w:p>
    <w:p>
      <w:pPr>
        <w:spacing w:after="80" w:lineRule="auto" w:line="312"/>
        <w:ind w:firstLine="227"/>
      </w:pPr>
      <w:r>
        <w:rPr>
          <w:rFonts w:ascii="Calibri" w:hAnsi="Calibri"/>
          <w:color w:val="333333"/>
          <w:sz w:val="20"/>
        </w:rPr>
        <w:t>bit later. The grader will then give us a score,</w:t>
      </w:r>
    </w:p>
    <w:p>
      <w:pPr>
        <w:spacing w:after="80" w:lineRule="auto" w:line="312"/>
        <w:ind w:firstLine="227"/>
      </w:pPr>
      <w:r>
        <w:rPr>
          <w:rFonts w:ascii="Calibri" w:hAnsi="Calibri"/>
          <w:color w:val="333333"/>
          <w:sz w:val="20"/>
        </w:rPr>
        <w:t>maybe from 1 up to 10, based upon the</w:t>
      </w:r>
    </w:p>
    <w:p>
      <w:pPr>
        <w:spacing w:after="80" w:lineRule="auto" w:line="312"/>
        <w:ind w:firstLine="227"/>
      </w:pPr>
      <w:r>
        <w:rPr>
          <w:rFonts w:ascii="Calibri" w:hAnsi="Calibri"/>
          <w:color w:val="333333"/>
          <w:sz w:val="20"/>
        </w:rPr>
        <w:t>quality of the answer that was produced by Claude. So</w:t>
      </w:r>
    </w:p>
    <w:p>
      <w:pPr>
        <w:spacing w:after="80" w:lineRule="auto" w:line="312"/>
        <w:ind w:firstLine="227"/>
      </w:pPr>
      <w:r>
        <w:rPr>
          <w:rFonts w:ascii="Calibri" w:hAnsi="Calibri"/>
          <w:color w:val="333333"/>
          <w:sz w:val="20"/>
        </w:rPr>
        <w:t>a 10 would mean we got a perfect answer and there's really no</w:t>
      </w:r>
    </w:p>
    <w:p>
      <w:pPr>
        <w:spacing w:after="80" w:lineRule="auto" w:line="312"/>
        <w:ind w:firstLine="227"/>
      </w:pPr>
      <w:r>
        <w:rPr>
          <w:rFonts w:ascii="Calibri" w:hAnsi="Calibri"/>
          <w:color w:val="333333"/>
          <w:sz w:val="20"/>
        </w:rPr>
        <w:t>possible way we could improve it. And maybe something like a 4</w:t>
      </w:r>
    </w:p>
    <w:p>
      <w:pPr>
        <w:spacing w:after="80" w:lineRule="auto" w:line="312"/>
        <w:ind w:firstLine="227"/>
      </w:pPr>
      <w:r>
        <w:rPr>
          <w:rFonts w:ascii="Calibri" w:hAnsi="Calibri"/>
          <w:color w:val="333333"/>
          <w:sz w:val="20"/>
        </w:rPr>
        <w:t>indicates that there's definitely room for improvement there.</w:t>
      </w:r>
    </w:p>
    <w:p>
      <w:pPr>
        <w:spacing w:after="80" w:lineRule="auto" w:line="312"/>
        <w:ind w:firstLine="227"/>
      </w:pPr>
      <w:r>
        <w:rPr>
          <w:rFonts w:ascii="Calibri" w:hAnsi="Calibri"/>
          <w:color w:val="333333"/>
          <w:sz w:val="20"/>
        </w:rPr>
        <w:t>Now, as you can guess, there's kind of a lot of hidden complexity</w:t>
      </w:r>
    </w:p>
    <w:p>
      <w:pPr>
        <w:spacing w:after="80" w:lineRule="auto" w:line="312"/>
        <w:ind w:firstLine="227"/>
      </w:pPr>
      <w:r>
        <w:rPr>
          <w:rFonts w:ascii="Calibri" w:hAnsi="Calibri"/>
          <w:color w:val="333333"/>
          <w:sz w:val="20"/>
        </w:rPr>
        <w:t>here with a grader, because you're probably curious or wondering,</w:t>
      </w:r>
    </w:p>
    <w:p>
      <w:pPr>
        <w:spacing w:after="80" w:lineRule="auto" w:line="312"/>
        <w:ind w:firstLine="227"/>
      </w:pPr>
      <w:r>
        <w:rPr>
          <w:rFonts w:ascii="Calibri" w:hAnsi="Calibri"/>
          <w:color w:val="333333"/>
          <w:sz w:val="20"/>
        </w:rPr>
        <w:t>well, how do we actually get these scores at all? And</w:t>
      </w:r>
    </w:p>
    <w:p>
      <w:pPr>
        <w:spacing w:after="80" w:lineRule="auto" w:line="312"/>
        <w:ind w:firstLine="227"/>
      </w:pPr>
      <w:r>
        <w:rPr>
          <w:rFonts w:ascii="Calibri" w:hAnsi="Calibri"/>
          <w:color w:val="333333"/>
          <w:sz w:val="20"/>
        </w:rPr>
        <w:t>again, don't worry. We're going to cover these grader things in</w:t>
      </w:r>
    </w:p>
    <w:p>
      <w:pPr>
        <w:spacing w:after="80" w:lineRule="auto" w:line="312"/>
        <w:ind w:firstLine="227"/>
      </w:pPr>
      <w:r>
        <w:rPr>
          <w:rFonts w:ascii="Calibri" w:hAnsi="Calibri"/>
          <w:color w:val="333333"/>
          <w:sz w:val="20"/>
        </w:rPr>
        <w:t>much greater detail in a little bit. After</w:t>
      </w:r>
    </w:p>
    <w:p>
      <w:pPr>
        <w:spacing w:after="80" w:lineRule="auto" w:line="312"/>
        <w:ind w:firstLine="227"/>
      </w:pPr>
      <w:r>
        <w:rPr>
          <w:rFonts w:ascii="Calibri" w:hAnsi="Calibri"/>
          <w:color w:val="333333"/>
          <w:sz w:val="20"/>
        </w:rPr>
        <w:t>we get these scores, we're then going to average them all together.</w:t>
      </w:r>
    </w:p>
    <w:p>
      <w:pPr>
        <w:spacing w:after="80" w:lineRule="auto" w:line="312"/>
        <w:ind w:firstLine="227"/>
      </w:pPr>
      <w:r>
        <w:rPr>
          <w:rFonts w:ascii="Calibri" w:hAnsi="Calibri"/>
          <w:color w:val="333333"/>
          <w:sz w:val="20"/>
        </w:rPr>
        <w:t>So in this case, I would add the scores together, divide</w:t>
      </w:r>
    </w:p>
    <w:p>
      <w:pPr>
        <w:spacing w:after="80" w:lineRule="auto" w:line="312"/>
        <w:ind w:firstLine="227"/>
      </w:pPr>
      <w:r>
        <w:rPr>
          <w:rFonts w:ascii="Calibri" w:hAnsi="Calibri"/>
          <w:color w:val="333333"/>
          <w:sz w:val="20"/>
        </w:rPr>
        <w:t>by three, and get an average score of 7.66. So</w:t>
      </w:r>
    </w:p>
    <w:p>
      <w:pPr>
        <w:spacing w:after="80" w:lineRule="auto" w:line="312"/>
        <w:ind w:firstLine="227"/>
      </w:pPr>
      <w:r>
        <w:rPr>
          <w:rFonts w:ascii="Calibri" w:hAnsi="Calibri"/>
          <w:color w:val="333333"/>
          <w:sz w:val="20"/>
        </w:rPr>
        <w:t>I now have some kind of objective way of</w:t>
      </w:r>
    </w:p>
    <w:p>
      <w:pPr>
        <w:spacing w:after="80" w:lineRule="auto" w:line="312"/>
        <w:ind w:firstLine="227"/>
      </w:pPr>
      <w:r>
        <w:rPr>
          <w:rFonts w:ascii="Calibri" w:hAnsi="Calibri"/>
          <w:color w:val="333333"/>
          <w:sz w:val="20"/>
        </w:rPr>
        <w:t>describing how well our original prompt performed.</w:t>
      </w:r>
    </w:p>
    <w:p>
      <w:pPr>
        <w:spacing w:after="80" w:lineRule="auto" w:line="312"/>
        <w:ind w:firstLine="227"/>
      </w:pPr>
      <w:r>
        <w:rPr>
          <w:rFonts w:ascii="Calibri" w:hAnsi="Calibri"/>
          <w:color w:val="333333"/>
          <w:sz w:val="20"/>
        </w:rPr>
        <w:t>Now that we have this score, we can then change</w:t>
      </w:r>
    </w:p>
    <w:p>
      <w:pPr>
        <w:spacing w:after="80" w:lineRule="auto" w:line="312"/>
        <w:ind w:firstLine="227"/>
      </w:pPr>
      <w:r>
        <w:rPr>
          <w:rFonts w:ascii="Calibri" w:hAnsi="Calibri"/>
          <w:color w:val="333333"/>
          <w:sz w:val="20"/>
        </w:rPr>
        <w:t>our prompt in some way and iterate or repeat</w:t>
      </w:r>
    </w:p>
    <w:p>
      <w:pPr>
        <w:spacing w:after="80" w:lineRule="auto" w:line="312"/>
        <w:ind w:firstLine="227"/>
      </w:pPr>
      <w:r>
        <w:rPr>
          <w:rFonts w:ascii="Calibri" w:hAnsi="Calibri"/>
          <w:color w:val="333333"/>
          <w:sz w:val="20"/>
        </w:rPr>
        <w:t>this entire process. So if I want to improve</w:t>
      </w:r>
    </w:p>
    <w:p>
      <w:pPr>
        <w:spacing w:after="80" w:lineRule="auto" w:line="312"/>
        <w:ind w:firstLine="227"/>
      </w:pPr>
      <w:r>
        <w:rPr>
          <w:rFonts w:ascii="Calibri" w:hAnsi="Calibri"/>
          <w:color w:val="333333"/>
          <w:sz w:val="20"/>
        </w:rPr>
        <w:t>my score, I might try adding in a little bit more detail to the</w:t>
      </w:r>
    </w:p>
    <w:p>
      <w:pPr>
        <w:spacing w:after="80" w:lineRule="auto" w:line="312"/>
        <w:ind w:firstLine="227"/>
      </w:pPr>
      <w:r>
        <w:rPr>
          <w:rFonts w:ascii="Calibri" w:hAnsi="Calibri"/>
          <w:color w:val="333333"/>
          <w:sz w:val="20"/>
        </w:rPr>
        <w:t>prompt to hopefully guide Claude a little bit more</w:t>
      </w:r>
    </w:p>
    <w:p>
      <w:pPr>
        <w:spacing w:after="80" w:lineRule="auto" w:line="312"/>
        <w:ind w:firstLine="227"/>
      </w:pPr>
      <w:r>
        <w:rPr>
          <w:rFonts w:ascii="Calibri" w:hAnsi="Calibri"/>
          <w:color w:val="333333"/>
          <w:sz w:val="20"/>
        </w:rPr>
        <w:t>and help to understand what kind of output we want. So maybe</w:t>
      </w:r>
    </w:p>
    <w:p>
      <w:pPr>
        <w:spacing w:after="80" w:lineRule="auto" w:line="312"/>
        <w:ind w:firstLine="227"/>
      </w:pPr>
      <w:r>
        <w:rPr>
          <w:rFonts w:ascii="Calibri" w:hAnsi="Calibri"/>
          <w:color w:val="333333"/>
          <w:sz w:val="20"/>
        </w:rPr>
        <w:t>I would add on to the end of the prompt, something like answer</w:t>
      </w:r>
    </w:p>
    <w:p>
      <w:pPr>
        <w:spacing w:after="80" w:lineRule="auto" w:line="312"/>
        <w:ind w:firstLine="227"/>
      </w:pPr>
      <w:r>
        <w:rPr>
          <w:rFonts w:ascii="Calibri" w:hAnsi="Calibri"/>
          <w:color w:val="333333"/>
          <w:sz w:val="20"/>
        </w:rPr>
        <w:t>the question with ample detail. Once</w:t>
      </w:r>
    </w:p>
    <w:p>
      <w:pPr>
        <w:spacing w:after="80" w:lineRule="auto" w:line="312"/>
        <w:ind w:firstLine="227"/>
      </w:pPr>
      <w:r>
        <w:rPr>
          <w:rFonts w:ascii="Calibri" w:hAnsi="Calibri"/>
          <w:color w:val="333333"/>
          <w:sz w:val="20"/>
        </w:rPr>
        <w:t>I have the second version of my prompt, I would then</w:t>
      </w:r>
    </w:p>
    <w:p>
      <w:pPr>
        <w:spacing w:after="80" w:lineRule="auto" w:line="312"/>
        <w:ind w:firstLine="227"/>
      </w:pPr>
      <w:r>
        <w:rPr>
          <w:rFonts w:ascii="Calibri" w:hAnsi="Calibri"/>
          <w:color w:val="333333"/>
          <w:sz w:val="20"/>
        </w:rPr>
        <w:t>run it through this entire pipeline again.</w:t>
      </w:r>
    </w:p>
    <w:p>
      <w:pPr>
        <w:spacing w:after="80" w:lineRule="auto" w:line="312"/>
        <w:ind w:firstLine="227"/>
      </w:pPr>
      <w:r>
        <w:rPr>
          <w:rFonts w:ascii="Calibri" w:hAnsi="Calibri"/>
          <w:color w:val="333333"/>
          <w:sz w:val="20"/>
        </w:rPr>
        <w:t>I would then have a score for prompt version one</w:t>
      </w:r>
    </w:p>
    <w:p>
      <w:pPr>
        <w:spacing w:after="80" w:lineRule="auto" w:line="312"/>
        <w:ind w:firstLine="227"/>
      </w:pPr>
      <w:r>
        <w:rPr>
          <w:rFonts w:ascii="Calibri" w:hAnsi="Calibri"/>
          <w:color w:val="333333"/>
          <w:sz w:val="20"/>
        </w:rPr>
        <w:t>and prompt version two. I could then compare these two</w:t>
      </w:r>
    </w:p>
    <w:p>
      <w:pPr>
        <w:spacing w:after="80" w:lineRule="auto" w:line="312"/>
        <w:ind w:firstLine="227"/>
      </w:pPr>
      <w:r>
        <w:rPr>
          <w:rFonts w:ascii="Calibri" w:hAnsi="Calibri"/>
          <w:color w:val="333333"/>
          <w:sz w:val="20"/>
        </w:rPr>
        <w:t>scores and whichever score is greater or higher.</w:t>
      </w:r>
    </w:p>
    <w:p>
      <w:pPr>
        <w:spacing w:after="80" w:lineRule="auto" w:line="312"/>
        <w:ind w:firstLine="227"/>
      </w:pPr>
      <w:r>
        <w:rPr>
          <w:rFonts w:ascii="Calibri" w:hAnsi="Calibri"/>
          <w:color w:val="333333"/>
          <w:sz w:val="20"/>
        </w:rPr>
        <w:t>It's kind of an objective sign, better than</w:t>
      </w:r>
    </w:p>
    <w:p>
      <w:pPr>
        <w:spacing w:after="80" w:lineRule="auto" w:line="312"/>
        <w:ind w:firstLine="227"/>
      </w:pPr>
      <w:r>
        <w:rPr>
          <w:rFonts w:ascii="Calibri" w:hAnsi="Calibri"/>
          <w:color w:val="333333"/>
          <w:sz w:val="20"/>
        </w:rPr>
        <w:t>nothing that tells me that prompt V2 in this</w:t>
      </w:r>
    </w:p>
    <w:p>
      <w:pPr>
        <w:spacing w:after="80" w:lineRule="auto" w:line="312"/>
        <w:ind w:firstLine="227"/>
      </w:pPr>
      <w:r>
        <w:rPr>
          <w:rFonts w:ascii="Calibri" w:hAnsi="Calibri"/>
          <w:color w:val="333333"/>
          <w:sz w:val="20"/>
        </w:rPr>
        <w:t>case is perhaps the better version of our prompt.</w:t>
      </w:r>
    </w:p>
    <w:p>
      <w:pPr>
        <w:spacing w:after="80" w:lineRule="auto" w:line="312"/>
        <w:ind w:firstLine="227"/>
      </w:pPr>
      <w:r>
        <w:rPr>
          <w:rFonts w:ascii="Calibri" w:hAnsi="Calibri"/>
          <w:color w:val="333333"/>
          <w:sz w:val="20"/>
        </w:rPr>
        <w:t>So now that we have a high level overview of this entire</w:t>
      </w:r>
    </w:p>
    <w:p>
      <w:pPr>
        <w:spacing w:after="80" w:lineRule="auto" w:line="312"/>
        <w:ind w:firstLine="227"/>
      </w:pPr>
      <w:r>
        <w:rPr>
          <w:rFonts w:ascii="Calibri" w:hAnsi="Calibri"/>
          <w:color w:val="333333"/>
          <w:sz w:val="20"/>
        </w:rPr>
        <w:t>process, as I mentioned, we're gonna start to implement</w:t>
      </w:r>
    </w:p>
    <w:p>
      <w:pPr>
        <w:spacing w:after="80" w:lineRule="auto" w:line="312"/>
        <w:ind w:firstLine="227"/>
      </w:pPr>
      <w:r>
        <w:rPr>
          <w:rFonts w:ascii="Calibri" w:hAnsi="Calibri"/>
          <w:color w:val="333333"/>
          <w:sz w:val="20"/>
        </w:rPr>
        <w:t>our own custom eval framework inside of</w:t>
      </w:r>
    </w:p>
    <w:p>
      <w:pPr>
        <w:spacing w:after="80" w:lineRule="auto" w:line="312"/>
        <w:ind w:firstLine="227"/>
      </w:pPr>
      <w:r>
        <w:rPr>
          <w:rFonts w:ascii="Calibri" w:hAnsi="Calibri"/>
          <w:color w:val="333333"/>
          <w:sz w:val="20"/>
        </w:rPr>
        <w:t>a Jupyter notebook. So let's get started on an implementation</w:t>
      </w:r>
    </w:p>
    <w:p>
      <w:pPr>
        <w:spacing w:after="80" w:lineRule="auto" w:line="312"/>
        <w:ind w:firstLine="227"/>
      </w:pPr>
      <w:r>
        <w:rPr>
          <w:rFonts w:ascii="Calibri" w:hAnsi="Calibri"/>
          <w:color w:val="333333"/>
          <w:sz w:val="20"/>
        </w:rPr>
        <w:t>in the next video.</w:t>
      </w:r>
    </w:p>
    <w:p>
      <w:pPr>
        <w:spacing w:before="120" w:after="120"/>
      </w:pPr>
      <w:r>
        <w:rPr>
          <w:color w:val="E0E0E0"/>
          <w:sz w:val="12"/>
        </w:rPr>
        <w:t>────────────────────────────────────────</w:t>
      </w:r>
    </w:p>
    <w:p>
      <w:pPr>
        <w:pStyle w:val="Heading3"/>
        <w:spacing w:before="240" w:after="120"/>
      </w:pPr>
      <w:r>
        <w:rPr>
          <w:rFonts w:ascii="Calibri" w:hAnsi="Calibri"/>
          <w:color w:val="D97306"/>
          <w:sz w:val="24"/>
        </w:rPr>
        <w:t>Lesson 18: Generating test datasets</w:t>
      </w:r>
    </w:p>
    <w:p>
      <w:r>
        <w:rPr>
          <w:i/>
          <w:color w:val="888888"/>
          <w:sz w:val="16"/>
        </w:rPr>
        <w:t>Source: https://anthropic.skilljar.com/claude-with-the-anthropic-api/287739</w:t>
      </w:r>
    </w:p>
    <w:p>
      <w:pPr>
        <w:spacing w:after="80"/>
      </w:pPr>
      <w:r>
        <w:rPr>
          <w:i/>
          <w:color w:val="555555"/>
          <w:sz w:val="18"/>
        </w:rPr>
        <w:t>Video: 04 - 003 - Generating Test Datasets.mp4  |  Duration: 4m 44s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get started on building our own custom</w:t>
      </w:r>
    </w:p>
    <w:p>
      <w:pPr>
        <w:spacing w:after="80" w:lineRule="auto" w:line="312"/>
        <w:ind w:firstLine="227"/>
      </w:pPr>
      <w:r>
        <w:rPr>
          <w:rFonts w:ascii="Calibri" w:hAnsi="Calibri"/>
          <w:color w:val="333333"/>
          <w:sz w:val="20"/>
        </w:rPr>
        <w:t>prompt evaluation workflow. We're going to be writing</w:t>
      </w:r>
    </w:p>
    <w:p>
      <w:pPr>
        <w:spacing w:after="80" w:lineRule="auto" w:line="312"/>
        <w:ind w:firstLine="227"/>
      </w:pPr>
      <w:r>
        <w:rPr>
          <w:rFonts w:ascii="Calibri" w:hAnsi="Calibri"/>
          <w:color w:val="333333"/>
          <w:sz w:val="20"/>
        </w:rPr>
        <w:t>out a prompt and then writing out some code to evaluate how</w:t>
      </w:r>
    </w:p>
    <w:p>
      <w:pPr>
        <w:spacing w:after="80" w:lineRule="auto" w:line="312"/>
        <w:ind w:firstLine="227"/>
      </w:pPr>
      <w:r>
        <w:rPr>
          <w:rFonts w:ascii="Calibri" w:hAnsi="Calibri"/>
          <w:color w:val="333333"/>
          <w:sz w:val="20"/>
        </w:rPr>
        <w:t>well it performs. So let's first focus on making</w:t>
      </w:r>
    </w:p>
    <w:p>
      <w:pPr>
        <w:spacing w:after="80" w:lineRule="auto" w:line="312"/>
        <w:ind w:firstLine="227"/>
      </w:pPr>
      <w:r>
        <w:rPr>
          <w:rFonts w:ascii="Calibri" w:hAnsi="Calibri"/>
          <w:color w:val="333333"/>
          <w:sz w:val="20"/>
        </w:rPr>
        <w:t>a prompt. The goal of our prompt is to</w:t>
      </w:r>
    </w:p>
    <w:p>
      <w:pPr>
        <w:spacing w:after="80" w:lineRule="auto" w:line="312"/>
        <w:ind w:firstLine="227"/>
      </w:pPr>
      <w:r>
        <w:rPr>
          <w:rFonts w:ascii="Calibri" w:hAnsi="Calibri"/>
          <w:color w:val="333333"/>
          <w:sz w:val="20"/>
        </w:rPr>
        <w:t>help users in writing out some code specific</w:t>
      </w:r>
    </w:p>
    <w:p>
      <w:pPr>
        <w:spacing w:after="80" w:lineRule="auto" w:line="312"/>
        <w:ind w:firstLine="227"/>
      </w:pPr>
      <w:r>
        <w:rPr>
          <w:rFonts w:ascii="Calibri" w:hAnsi="Calibri"/>
          <w:color w:val="333333"/>
          <w:sz w:val="20"/>
        </w:rPr>
        <w:t>for AWS use cases. So we're</w:t>
      </w:r>
    </w:p>
    <w:p>
      <w:pPr>
        <w:spacing w:after="80" w:lineRule="auto" w:line="312"/>
        <w:ind w:firstLine="227"/>
      </w:pPr>
      <w:r>
        <w:rPr>
          <w:rFonts w:ascii="Calibri" w:hAnsi="Calibri"/>
          <w:color w:val="333333"/>
          <w:sz w:val="20"/>
        </w:rPr>
        <w:t>going to allow user to enter in some kind of task that they</w:t>
      </w:r>
    </w:p>
    <w:p>
      <w:pPr>
        <w:spacing w:after="80" w:lineRule="auto" w:line="312"/>
        <w:ind w:firstLine="227"/>
      </w:pPr>
      <w:r>
        <w:rPr>
          <w:rFonts w:ascii="Calibri" w:hAnsi="Calibri"/>
          <w:color w:val="333333"/>
          <w:sz w:val="20"/>
        </w:rPr>
        <w:t>need help with. And then we're going to respond with</w:t>
      </w:r>
    </w:p>
    <w:p>
      <w:pPr>
        <w:spacing w:after="80" w:lineRule="auto" w:line="312"/>
        <w:ind w:firstLine="227"/>
      </w:pPr>
      <w:r>
        <w:rPr>
          <w:rFonts w:ascii="Calibri" w:hAnsi="Calibri"/>
          <w:color w:val="333333"/>
          <w:sz w:val="20"/>
        </w:rPr>
        <w:t>one of three types of output. We're either going</w:t>
      </w:r>
    </w:p>
    <w:p>
      <w:pPr>
        <w:spacing w:after="80" w:lineRule="auto" w:line="312"/>
        <w:ind w:firstLine="227"/>
      </w:pPr>
      <w:r>
        <w:rPr>
          <w:rFonts w:ascii="Calibri" w:hAnsi="Calibri"/>
          <w:color w:val="333333"/>
          <w:sz w:val="20"/>
        </w:rPr>
        <w:t>to output Python, JSON configuration,</w:t>
      </w:r>
    </w:p>
    <w:p>
      <w:pPr>
        <w:spacing w:after="80" w:lineRule="auto" w:line="312"/>
        <w:ind w:firstLine="227"/>
      </w:pPr>
      <w:r>
        <w:rPr>
          <w:rFonts w:ascii="Calibri" w:hAnsi="Calibri"/>
          <w:color w:val="333333"/>
          <w:sz w:val="20"/>
        </w:rPr>
        <w:t>or a raw, just plain regular expression.</w:t>
      </w:r>
    </w:p>
    <w:p>
      <w:pPr>
        <w:spacing w:after="80" w:lineRule="auto" w:line="312"/>
        <w:ind w:firstLine="227"/>
      </w:pPr>
      <w:r>
        <w:rPr>
          <w:rFonts w:ascii="Calibri" w:hAnsi="Calibri"/>
          <w:color w:val="333333"/>
          <w:sz w:val="20"/>
        </w:rPr>
        <w:t>Those are our three possible outputs.</w:t>
      </w:r>
    </w:p>
    <w:p>
      <w:pPr>
        <w:spacing w:after="80" w:lineRule="auto" w:line="312"/>
        <w:ind w:firstLine="227"/>
      </w:pPr>
      <w:r>
        <w:rPr>
          <w:rFonts w:ascii="Calibri" w:hAnsi="Calibri"/>
          <w:color w:val="333333"/>
          <w:sz w:val="20"/>
        </w:rPr>
        <w:t>So we need to make sure that whenever a user asks for us to</w:t>
      </w:r>
    </w:p>
    <w:p>
      <w:pPr>
        <w:spacing w:after="80" w:lineRule="auto" w:line="312"/>
        <w:ind w:firstLine="227"/>
      </w:pPr>
      <w:r>
        <w:rPr>
          <w:rFonts w:ascii="Calibri" w:hAnsi="Calibri"/>
          <w:color w:val="333333"/>
          <w:sz w:val="20"/>
        </w:rPr>
        <w:t>complete some kind of task, we give them some output</w:t>
      </w:r>
    </w:p>
    <w:p>
      <w:pPr>
        <w:spacing w:after="80" w:lineRule="auto" w:line="312"/>
        <w:ind w:firstLine="227"/>
      </w:pPr>
      <w:r>
        <w:rPr>
          <w:rFonts w:ascii="Calibri" w:hAnsi="Calibri"/>
          <w:color w:val="333333"/>
          <w:sz w:val="20"/>
        </w:rPr>
        <w:t>in one of these three particular outputs without</w:t>
      </w:r>
    </w:p>
    <w:p>
      <w:pPr>
        <w:spacing w:after="80" w:lineRule="auto" w:line="312"/>
        <w:ind w:firstLine="227"/>
      </w:pPr>
      <w:r>
        <w:rPr>
          <w:rFonts w:ascii="Calibri" w:hAnsi="Calibri"/>
          <w:color w:val="333333"/>
          <w:sz w:val="20"/>
        </w:rPr>
        <w:t>any other kind of explanation, or header, or footer,</w:t>
      </w:r>
    </w:p>
    <w:p>
      <w:pPr>
        <w:spacing w:after="80" w:lineRule="auto" w:line="312"/>
        <w:ind w:firstLine="227"/>
      </w:pPr>
      <w:r>
        <w:rPr>
          <w:rFonts w:ascii="Calibri" w:hAnsi="Calibri"/>
          <w:color w:val="333333"/>
          <w:sz w:val="20"/>
        </w:rPr>
        <w:t>or anything like that. So that's the overall</w:t>
      </w:r>
    </w:p>
    <w:p>
      <w:pPr>
        <w:spacing w:after="80" w:lineRule="auto" w:line="312"/>
        <w:ind w:firstLine="227"/>
      </w:pPr>
      <w:r>
        <w:rPr>
          <w:rFonts w:ascii="Calibri" w:hAnsi="Calibri"/>
          <w:color w:val="333333"/>
          <w:sz w:val="20"/>
        </w:rPr>
        <w:t>goal. Now, the first step of our goal is,</w:t>
      </w:r>
    </w:p>
    <w:p>
      <w:pPr>
        <w:spacing w:after="80" w:lineRule="auto" w:line="312"/>
        <w:ind w:firstLine="227"/>
      </w:pPr>
      <w:r>
        <w:rPr>
          <w:rFonts w:ascii="Calibri" w:hAnsi="Calibri"/>
          <w:color w:val="333333"/>
          <w:sz w:val="20"/>
        </w:rPr>
        <w:t>of course, to write out a draft prompt. Now, I've kind of already</w:t>
      </w:r>
    </w:p>
    <w:p>
      <w:pPr>
        <w:spacing w:after="80" w:lineRule="auto" w:line="312"/>
        <w:ind w:firstLine="227"/>
      </w:pPr>
      <w:r>
        <w:rPr>
          <w:rFonts w:ascii="Calibri" w:hAnsi="Calibri"/>
          <w:color w:val="333333"/>
          <w:sz w:val="20"/>
        </w:rPr>
        <w:t>done that for us on the right-hand side here. I've got V1 of our prompt,</w:t>
      </w:r>
    </w:p>
    <w:p>
      <w:pPr>
        <w:spacing w:after="80" w:lineRule="auto" w:line="312"/>
        <w:ind w:firstLine="227"/>
      </w:pPr>
      <w:r>
        <w:rPr>
          <w:rFonts w:ascii="Calibri" w:hAnsi="Calibri"/>
          <w:color w:val="333333"/>
          <w:sz w:val="20"/>
        </w:rPr>
        <w:t>where it just says, please provide a solution to the following task,</w:t>
      </w:r>
    </w:p>
    <w:p>
      <w:pPr>
        <w:spacing w:after="80" w:lineRule="auto" w:line="312"/>
        <w:ind w:firstLine="227"/>
      </w:pPr>
      <w:r>
        <w:rPr>
          <w:rFonts w:ascii="Calibri" w:hAnsi="Calibri"/>
          <w:color w:val="333333"/>
          <w:sz w:val="20"/>
        </w:rPr>
        <w:t>and we'll put the user's task in there. Step two</w:t>
      </w:r>
    </w:p>
    <w:p>
      <w:pPr>
        <w:spacing w:after="80" w:lineRule="auto" w:line="312"/>
        <w:ind w:firstLine="227"/>
      </w:pPr>
      <w:r>
        <w:rPr>
          <w:rFonts w:ascii="Calibri" w:hAnsi="Calibri"/>
          <w:color w:val="333333"/>
          <w:sz w:val="20"/>
        </w:rPr>
        <w:t>is to assemble a data set. Remember</w:t>
      </w:r>
    </w:p>
    <w:p>
      <w:pPr>
        <w:spacing w:after="80" w:lineRule="auto" w:line="312"/>
        <w:ind w:firstLine="227"/>
      </w:pPr>
      <w:r>
        <w:rPr>
          <w:rFonts w:ascii="Calibri" w:hAnsi="Calibri"/>
          <w:color w:val="333333"/>
          <w:sz w:val="20"/>
        </w:rPr>
        <w:t>that a data set is going to contain some number of inputs</w:t>
      </w:r>
    </w:p>
    <w:p>
      <w:pPr>
        <w:spacing w:after="80" w:lineRule="auto" w:line="312"/>
        <w:ind w:firstLine="227"/>
      </w:pPr>
      <w:r>
        <w:rPr>
          <w:rFonts w:ascii="Calibri" w:hAnsi="Calibri"/>
          <w:color w:val="333333"/>
          <w:sz w:val="20"/>
        </w:rPr>
        <w:t>that we're going to feed into our prompt, and then we're going to run</w:t>
      </w:r>
    </w:p>
    <w:p>
      <w:pPr>
        <w:spacing w:after="80" w:lineRule="auto" w:line="312"/>
        <w:ind w:firstLine="227"/>
      </w:pPr>
      <w:r>
        <w:rPr>
          <w:rFonts w:ascii="Calibri" w:hAnsi="Calibri"/>
          <w:color w:val="333333"/>
          <w:sz w:val="20"/>
        </w:rPr>
        <w:t>our prompt for every combination of prompt and input.</w:t>
      </w:r>
    </w:p>
    <w:p>
      <w:pPr>
        <w:spacing w:after="80" w:lineRule="auto" w:line="312"/>
        <w:ind w:firstLine="227"/>
      </w:pPr>
      <w:r>
        <w:rPr>
          <w:rFonts w:ascii="Calibri" w:hAnsi="Calibri"/>
          <w:color w:val="333333"/>
          <w:sz w:val="20"/>
        </w:rPr>
        <w:t>For our particular case, we're going to have an array of JSON</w:t>
      </w:r>
    </w:p>
    <w:p>
      <w:pPr>
        <w:spacing w:after="80" w:lineRule="auto" w:line="312"/>
        <w:ind w:firstLine="227"/>
      </w:pPr>
      <w:r>
        <w:rPr>
          <w:rFonts w:ascii="Calibri" w:hAnsi="Calibri"/>
          <w:color w:val="333333"/>
          <w:sz w:val="20"/>
        </w:rPr>
        <w:t>objects, where every object has a task property.</w:t>
      </w:r>
    </w:p>
    <w:p>
      <w:pPr>
        <w:spacing w:after="80" w:lineRule="auto" w:line="312"/>
        <w:ind w:firstLine="227"/>
      </w:pPr>
      <w:r>
        <w:rPr>
          <w:rFonts w:ascii="Calibri" w:hAnsi="Calibri"/>
          <w:color w:val="333333"/>
          <w:sz w:val="20"/>
        </w:rPr>
        <w:t>These tasks are going to describe something that we want</w:t>
      </w:r>
    </w:p>
    <w:p>
      <w:pPr>
        <w:spacing w:after="80" w:lineRule="auto" w:line="312"/>
        <w:ind w:firstLine="227"/>
      </w:pPr>
      <w:r>
        <w:rPr>
          <w:rFonts w:ascii="Calibri" w:hAnsi="Calibri"/>
          <w:color w:val="333333"/>
          <w:sz w:val="20"/>
        </w:rPr>
        <w:t>to be done by Claude, so we're going to take each of these tasks,</w:t>
      </w:r>
    </w:p>
    <w:p>
      <w:pPr>
        <w:spacing w:after="80" w:lineRule="auto" w:line="312"/>
        <w:ind w:firstLine="227"/>
      </w:pPr>
      <w:r>
        <w:rPr>
          <w:rFonts w:ascii="Calibri" w:hAnsi="Calibri"/>
          <w:color w:val="333333"/>
          <w:sz w:val="20"/>
        </w:rPr>
        <w:t>put them into our prompt, and then feed the result into Claude.</w:t>
      </w:r>
    </w:p>
    <w:p>
      <w:pPr>
        <w:spacing w:after="80" w:lineRule="auto" w:line="312"/>
        <w:ind w:firstLine="227"/>
      </w:pPr>
      <w:r>
        <w:rPr>
          <w:rFonts w:ascii="Calibri" w:hAnsi="Calibri"/>
          <w:color w:val="333333"/>
          <w:sz w:val="20"/>
        </w:rPr>
        <w:t>Remember that when we make a data set, we can either assemble</w:t>
      </w:r>
    </w:p>
    <w:p>
      <w:pPr>
        <w:spacing w:after="80" w:lineRule="auto" w:line="312"/>
        <w:ind w:firstLine="227"/>
      </w:pPr>
      <w:r>
        <w:rPr>
          <w:rFonts w:ascii="Calibri" w:hAnsi="Calibri"/>
          <w:color w:val="333333"/>
          <w:sz w:val="20"/>
        </w:rPr>
        <w:t>it by hand, or we can generate it automatically with</w:t>
      </w:r>
    </w:p>
    <w:p>
      <w:pPr>
        <w:spacing w:after="80" w:lineRule="auto" w:line="312"/>
        <w:ind w:firstLine="227"/>
      </w:pPr>
      <w:r>
        <w:rPr>
          <w:rFonts w:ascii="Calibri" w:hAnsi="Calibri"/>
          <w:color w:val="333333"/>
          <w:sz w:val="20"/>
        </w:rPr>
        <w:t>Claude. Now, as a side note, if you're using Claude</w:t>
      </w:r>
    </w:p>
    <w:p>
      <w:pPr>
        <w:spacing w:after="80" w:lineRule="auto" w:line="312"/>
        <w:ind w:firstLine="227"/>
      </w:pPr>
      <w:r>
        <w:rPr>
          <w:rFonts w:ascii="Calibri" w:hAnsi="Calibri"/>
          <w:color w:val="333333"/>
          <w:sz w:val="20"/>
        </w:rPr>
        <w:t>for something like this, this would be a really good opportunity</w:t>
      </w:r>
    </w:p>
    <w:p>
      <w:pPr>
        <w:spacing w:after="80" w:lineRule="auto" w:line="312"/>
        <w:ind w:firstLine="227"/>
      </w:pPr>
      <w:r>
        <w:rPr>
          <w:rFonts w:ascii="Calibri" w:hAnsi="Calibri"/>
          <w:color w:val="333333"/>
          <w:sz w:val="20"/>
        </w:rPr>
        <w:t>to use a faster model like Haiku. And</w:t>
      </w:r>
    </w:p>
    <w:p>
      <w:pPr>
        <w:spacing w:after="80" w:lineRule="auto" w:line="312"/>
        <w:ind w:firstLine="227"/>
      </w:pPr>
      <w:r>
        <w:rPr>
          <w:rFonts w:ascii="Calibri" w:hAnsi="Calibri"/>
          <w:color w:val="333333"/>
          <w:sz w:val="20"/>
        </w:rPr>
        <w:t>that's what we're going to be doing here. Let's go back on to Jupyter,</w:t>
      </w:r>
    </w:p>
    <w:p>
      <w:pPr>
        <w:spacing w:after="80" w:lineRule="auto" w:line="312"/>
        <w:ind w:firstLine="227"/>
      </w:pPr>
      <w:r>
        <w:rPr>
          <w:rFonts w:ascii="Calibri" w:hAnsi="Calibri"/>
          <w:color w:val="333333"/>
          <w:sz w:val="20"/>
        </w:rPr>
        <w:t>we're going to open up our notebook, and we're going to write out a little</w:t>
      </w:r>
    </w:p>
    <w:p>
      <w:pPr>
        <w:spacing w:after="80" w:lineRule="auto" w:line="312"/>
        <w:ind w:firstLine="227"/>
      </w:pPr>
      <w:r>
        <w:rPr>
          <w:rFonts w:ascii="Calibri" w:hAnsi="Calibri"/>
          <w:color w:val="333333"/>
          <w:sz w:val="20"/>
        </w:rPr>
        <w:t>bit of code that's going to generate a sample data set, like</w:t>
      </w:r>
    </w:p>
    <w:p>
      <w:pPr>
        <w:spacing w:after="80" w:lineRule="auto" w:line="312"/>
        <w:ind w:firstLine="227"/>
      </w:pPr>
      <w:r>
        <w:rPr>
          <w:rFonts w:ascii="Calibri" w:hAnsi="Calibri"/>
          <w:color w:val="333333"/>
          <w:sz w:val="20"/>
        </w:rPr>
        <w:t>the one you see on the left-hand side, using Haiku. Back</w:t>
      </w:r>
    </w:p>
    <w:p>
      <w:pPr>
        <w:spacing w:after="80" w:lineRule="auto" w:line="312"/>
        <w:ind w:firstLine="227"/>
      </w:pPr>
      <w:r>
        <w:rPr>
          <w:rFonts w:ascii="Calibri" w:hAnsi="Calibri"/>
          <w:color w:val="333333"/>
          <w:sz w:val="20"/>
        </w:rPr>
        <w:t>over here, I've created a new notebook, it has a lot of the same</w:t>
      </w:r>
    </w:p>
    <w:p>
      <w:pPr>
        <w:spacing w:after="80" w:lineRule="auto" w:line="312"/>
        <w:ind w:firstLine="227"/>
      </w:pPr>
      <w:r>
        <w:rPr>
          <w:rFonts w:ascii="Calibri" w:hAnsi="Calibri"/>
          <w:color w:val="333333"/>
          <w:sz w:val="20"/>
        </w:rPr>
        <w:t>code that we've been working on throughout the course. So I'm creating a client</w:t>
      </w:r>
    </w:p>
    <w:p>
      <w:pPr>
        <w:spacing w:after="80" w:lineRule="auto" w:line="312"/>
        <w:ind w:firstLine="227"/>
      </w:pPr>
      <w:r>
        <w:rPr>
          <w:rFonts w:ascii="Calibri" w:hAnsi="Calibri"/>
          <w:color w:val="333333"/>
          <w:sz w:val="20"/>
        </w:rPr>
        <w:t>inside the top cell and also loading some environment variables, and</w:t>
      </w:r>
    </w:p>
    <w:p>
      <w:pPr>
        <w:spacing w:after="80" w:lineRule="auto" w:line="312"/>
        <w:ind w:firstLine="227"/>
      </w:pPr>
      <w:r>
        <w:rPr>
          <w:rFonts w:ascii="Calibri" w:hAnsi="Calibri"/>
          <w:color w:val="333333"/>
          <w:sz w:val="20"/>
        </w:rPr>
        <w:t>I create those same three helper functions that we've been developing.</w:t>
      </w:r>
    </w:p>
    <w:p>
      <w:pPr>
        <w:spacing w:after="80" w:lineRule="auto" w:line="312"/>
        <w:ind w:firstLine="227"/>
      </w:pPr>
      <w:r>
        <w:rPr>
          <w:rFonts w:ascii="Calibri" w:hAnsi="Calibri"/>
          <w:color w:val="333333"/>
          <w:sz w:val="20"/>
        </w:rPr>
        <w:t>Then, a little bit lower, I've defined a function called generate</w:t>
      </w:r>
    </w:p>
    <w:p>
      <w:pPr>
        <w:spacing w:after="80" w:lineRule="auto" w:line="312"/>
        <w:ind w:firstLine="227"/>
      </w:pPr>
      <w:r>
        <w:rPr>
          <w:rFonts w:ascii="Calibri" w:hAnsi="Calibri"/>
          <w:color w:val="333333"/>
          <w:sz w:val="20"/>
        </w:rPr>
        <w:t>data set. And inside of here, I've put together a rather large</w:t>
      </w:r>
    </w:p>
    <w:p>
      <w:pPr>
        <w:spacing w:after="80" w:lineRule="auto" w:line="312"/>
        <w:ind w:firstLine="227"/>
      </w:pPr>
      <w:r>
        <w:rPr>
          <w:rFonts w:ascii="Calibri" w:hAnsi="Calibri"/>
          <w:color w:val="333333"/>
          <w:sz w:val="20"/>
        </w:rPr>
        <w:t>prompt to get us started. Now, I've taken this</w:t>
      </w:r>
    </w:p>
    <w:p>
      <w:pPr>
        <w:spacing w:after="80" w:lineRule="auto" w:line="312"/>
        <w:ind w:firstLine="227"/>
      </w:pPr>
      <w:r>
        <w:rPr>
          <w:rFonts w:ascii="Calibri" w:hAnsi="Calibri"/>
          <w:color w:val="333333"/>
          <w:sz w:val="20"/>
        </w:rPr>
        <w:t>notebook and attached it to this lecture. So I would encourage</w:t>
      </w:r>
    </w:p>
    <w:p>
      <w:pPr>
        <w:spacing w:after="80" w:lineRule="auto" w:line="312"/>
        <w:ind w:firstLine="227"/>
      </w:pPr>
      <w:r>
        <w:rPr>
          <w:rFonts w:ascii="Calibri" w:hAnsi="Calibri"/>
          <w:color w:val="333333"/>
          <w:sz w:val="20"/>
        </w:rPr>
        <w:t>you to download this notebook and copy the</w:t>
      </w:r>
    </w:p>
    <w:p>
      <w:pPr>
        <w:spacing w:after="80" w:lineRule="auto" w:line="312"/>
        <w:ind w:firstLine="227"/>
      </w:pPr>
      <w:r>
        <w:rPr>
          <w:rFonts w:ascii="Calibri" w:hAnsi="Calibri"/>
          <w:color w:val="333333"/>
          <w:sz w:val="20"/>
        </w:rPr>
        <w:t>prompt right here, or just use this notebook directly to save</w:t>
      </w:r>
    </w:p>
    <w:p>
      <w:pPr>
        <w:spacing w:after="80" w:lineRule="auto" w:line="312"/>
        <w:ind w:firstLine="227"/>
      </w:pPr>
      <w:r>
        <w:rPr>
          <w:rFonts w:ascii="Calibri" w:hAnsi="Calibri"/>
          <w:color w:val="333333"/>
          <w:sz w:val="20"/>
        </w:rPr>
        <w:t>yourself a whole bunch of typing. This prompt is</w:t>
      </w:r>
    </w:p>
    <w:p>
      <w:pPr>
        <w:spacing w:after="80" w:lineRule="auto" w:line="312"/>
        <w:ind w:firstLine="227"/>
      </w:pPr>
      <w:r>
        <w:rPr>
          <w:rFonts w:ascii="Calibri" w:hAnsi="Calibri"/>
          <w:color w:val="333333"/>
          <w:sz w:val="20"/>
        </w:rPr>
        <w:t>going to ask Claude to go ahead and generate some different</w:t>
      </w:r>
    </w:p>
    <w:p>
      <w:pPr>
        <w:spacing w:after="80" w:lineRule="auto" w:line="312"/>
        <w:ind w:firstLine="227"/>
      </w:pPr>
      <w:r>
        <w:rPr>
          <w:rFonts w:ascii="Calibri" w:hAnsi="Calibri"/>
          <w:color w:val="333333"/>
          <w:sz w:val="20"/>
        </w:rPr>
        <w:t>test cases for us. Our test cases are going to</w:t>
      </w:r>
    </w:p>
    <w:p>
      <w:pPr>
        <w:spacing w:after="80" w:lineRule="auto" w:line="312"/>
        <w:ind w:firstLine="227"/>
      </w:pPr>
      <w:r>
        <w:rPr>
          <w:rFonts w:ascii="Calibri" w:hAnsi="Calibri"/>
          <w:color w:val="333333"/>
          <w:sz w:val="20"/>
        </w:rPr>
        <w:t>be represented by an array of JSON objects, and</w:t>
      </w:r>
    </w:p>
    <w:p>
      <w:pPr>
        <w:spacing w:after="80" w:lineRule="auto" w:line="312"/>
        <w:ind w:firstLine="227"/>
      </w:pPr>
      <w:r>
        <w:rPr>
          <w:rFonts w:ascii="Calibri" w:hAnsi="Calibri"/>
          <w:color w:val="333333"/>
          <w:sz w:val="20"/>
        </w:rPr>
        <w:t>each object is going to have a task property that describes the task</w:t>
      </w:r>
    </w:p>
    <w:p>
      <w:pPr>
        <w:spacing w:after="80" w:lineRule="auto" w:line="312"/>
        <w:ind w:firstLine="227"/>
      </w:pPr>
      <w:r>
        <w:rPr>
          <w:rFonts w:ascii="Calibri" w:hAnsi="Calibri"/>
          <w:color w:val="333333"/>
          <w:sz w:val="20"/>
        </w:rPr>
        <w:t>to be done. For right now, I'm just asking Claude to</w:t>
      </w:r>
    </w:p>
    <w:p>
      <w:pPr>
        <w:spacing w:after="80" w:lineRule="auto" w:line="312"/>
        <w:ind w:firstLine="227"/>
      </w:pPr>
      <w:r>
        <w:rPr>
          <w:rFonts w:ascii="Calibri" w:hAnsi="Calibri"/>
          <w:color w:val="333333"/>
          <w:sz w:val="20"/>
        </w:rPr>
        <w:t>generate three such objects. This is enough</w:t>
      </w:r>
    </w:p>
    <w:p>
      <w:pPr>
        <w:spacing w:after="80" w:lineRule="auto" w:line="312"/>
        <w:ind w:firstLine="227"/>
      </w:pPr>
      <w:r>
        <w:rPr>
          <w:rFonts w:ascii="Calibri" w:hAnsi="Calibri"/>
          <w:color w:val="333333"/>
          <w:sz w:val="20"/>
        </w:rPr>
        <w:t>to definitely get us started and make sure that we can actually create a</w:t>
      </w:r>
    </w:p>
    <w:p>
      <w:pPr>
        <w:spacing w:after="80" w:lineRule="auto" w:line="312"/>
        <w:ind w:firstLine="227"/>
      </w:pPr>
      <w:r>
        <w:rPr>
          <w:rFonts w:ascii="Calibri" w:hAnsi="Calibri"/>
          <w:color w:val="333333"/>
          <w:sz w:val="20"/>
        </w:rPr>
        <w:t>data set. So now let's add in some code to</w:t>
      </w:r>
    </w:p>
    <w:p>
      <w:pPr>
        <w:spacing w:after="80" w:lineRule="auto" w:line="312"/>
        <w:ind w:firstLine="227"/>
      </w:pPr>
      <w:r>
        <w:rPr>
          <w:rFonts w:ascii="Calibri" w:hAnsi="Calibri"/>
          <w:color w:val="333333"/>
          <w:sz w:val="20"/>
        </w:rPr>
        <w:t>this generate dataset function that we are in. It</w:t>
      </w:r>
    </w:p>
    <w:p>
      <w:pPr>
        <w:spacing w:after="80" w:lineRule="auto" w:line="312"/>
        <w:ind w:firstLine="227"/>
      </w:pPr>
      <w:r>
        <w:rPr>
          <w:rFonts w:ascii="Calibri" w:hAnsi="Calibri"/>
          <w:color w:val="333333"/>
          <w:sz w:val="20"/>
        </w:rPr>
        <w:t>will actually take this prompt, send off to Claude, get</w:t>
      </w:r>
    </w:p>
    <w:p>
      <w:pPr>
        <w:spacing w:after="80" w:lineRule="auto" w:line="312"/>
        <w:ind w:firstLine="227"/>
      </w:pPr>
      <w:r>
        <w:rPr>
          <w:rFonts w:ascii="Calibri" w:hAnsi="Calibri"/>
          <w:color w:val="333333"/>
          <w:sz w:val="20"/>
        </w:rPr>
        <w:t>back a list of tasks, and then parse them as</w:t>
      </w:r>
    </w:p>
    <w:p>
      <w:pPr>
        <w:spacing w:after="80" w:lineRule="auto" w:line="312"/>
        <w:ind w:firstLine="227"/>
      </w:pPr>
      <w:r>
        <w:rPr>
          <w:rFonts w:ascii="Calibri" w:hAnsi="Calibri"/>
          <w:color w:val="333333"/>
          <w:sz w:val="20"/>
        </w:rPr>
        <w:t>JSON. To parse the JSON, we're going to</w:t>
      </w:r>
    </w:p>
    <w:p>
      <w:pPr>
        <w:spacing w:after="80" w:lineRule="auto" w:line="312"/>
        <w:ind w:firstLine="227"/>
      </w:pPr>
      <w:r>
        <w:rPr>
          <w:rFonts w:ascii="Calibri" w:hAnsi="Calibri"/>
          <w:color w:val="333333"/>
          <w:sz w:val="20"/>
        </w:rPr>
        <w:t>make sure that we use that same prefilling and stop</w:t>
      </w:r>
    </w:p>
    <w:p>
      <w:pPr>
        <w:spacing w:after="80" w:lineRule="auto" w:line="312"/>
        <w:ind w:firstLine="227"/>
      </w:pPr>
      <w:r>
        <w:rPr>
          <w:rFonts w:ascii="Calibri" w:hAnsi="Calibri"/>
          <w:color w:val="333333"/>
          <w:sz w:val="20"/>
        </w:rPr>
        <w:t>sequence method. We spoke about a little bit ago. So</w:t>
      </w:r>
    </w:p>
    <w:p>
      <w:pPr>
        <w:spacing w:after="80" w:lineRule="auto" w:line="312"/>
        <w:ind w:firstLine="227"/>
      </w:pPr>
      <w:r>
        <w:rPr>
          <w:rFonts w:ascii="Calibri" w:hAnsi="Calibri"/>
          <w:color w:val="333333"/>
          <w:sz w:val="20"/>
        </w:rPr>
        <w:t>let's get to it. Down here inside of the</w:t>
      </w:r>
    </w:p>
    <w:p>
      <w:pPr>
        <w:spacing w:after="80" w:lineRule="auto" w:line="312"/>
        <w:ind w:firstLine="227"/>
      </w:pPr>
      <w:r>
        <w:rPr>
          <w:rFonts w:ascii="Calibri" w:hAnsi="Calibri"/>
          <w:color w:val="333333"/>
          <w:sz w:val="20"/>
        </w:rPr>
        <w:t>function, so I'm going to make sure that I do indent in, I</w:t>
      </w:r>
    </w:p>
    <w:p>
      <w:pPr>
        <w:spacing w:after="80" w:lineRule="auto" w:line="312"/>
        <w:ind w:firstLine="227"/>
      </w:pPr>
      <w:r>
        <w:rPr>
          <w:rFonts w:ascii="Calibri" w:hAnsi="Calibri"/>
          <w:color w:val="333333"/>
          <w:sz w:val="20"/>
        </w:rPr>
        <w:t>will declare a list of messages. I'll</w:t>
      </w:r>
    </w:p>
    <w:p>
      <w:pPr>
        <w:spacing w:after="80" w:lineRule="auto" w:line="312"/>
        <w:ind w:firstLine="227"/>
      </w:pPr>
      <w:r>
        <w:rPr>
          <w:rFonts w:ascii="Calibri" w:hAnsi="Calibri"/>
          <w:color w:val="333333"/>
          <w:sz w:val="20"/>
        </w:rPr>
        <w:t>add a user message, of</w:t>
      </w:r>
    </w:p>
    <w:p>
      <w:pPr>
        <w:spacing w:after="80" w:lineRule="auto" w:line="312"/>
        <w:ind w:firstLine="227"/>
      </w:pPr>
      <w:r>
        <w:rPr>
          <w:rFonts w:ascii="Calibri" w:hAnsi="Calibri"/>
          <w:color w:val="333333"/>
          <w:sz w:val="20"/>
        </w:rPr>
        <w:t>that prompt, I'll then add in an assistant</w:t>
      </w:r>
    </w:p>
    <w:p>
      <w:pPr>
        <w:spacing w:after="80" w:lineRule="auto" w:line="312"/>
        <w:ind w:firstLine="227"/>
      </w:pPr>
      <w:r>
        <w:rPr>
          <w:rFonts w:ascii="Calibri" w:hAnsi="Calibri"/>
          <w:color w:val="333333"/>
          <w:sz w:val="20"/>
        </w:rPr>
        <w:t>message, and</w:t>
      </w:r>
    </w:p>
    <w:p>
      <w:pPr>
        <w:spacing w:after="80" w:lineRule="auto" w:line="312"/>
        <w:ind w:firstLine="227"/>
      </w:pPr>
      <w:r>
        <w:rPr>
          <w:rFonts w:ascii="Calibri" w:hAnsi="Calibri"/>
          <w:color w:val="333333"/>
          <w:sz w:val="20"/>
        </w:rPr>
        <w:t>I'm going to put in backtick, backtick, backtick,</w:t>
      </w:r>
    </w:p>
    <w:p>
      <w:pPr>
        <w:spacing w:after="80" w:lineRule="auto" w:line="312"/>
        <w:ind w:firstLine="227"/>
      </w:pPr>
      <w:r>
        <w:rPr>
          <w:rFonts w:ascii="Calibri" w:hAnsi="Calibri"/>
          <w:color w:val="333333"/>
          <w:sz w:val="20"/>
        </w:rPr>
        <w:t>JSON. I'll then call it chat</w:t>
      </w:r>
    </w:p>
    <w:p>
      <w:pPr>
        <w:spacing w:after="80" w:lineRule="auto" w:line="312"/>
        <w:ind w:firstLine="227"/>
      </w:pPr>
      <w:r>
        <w:rPr>
          <w:rFonts w:ascii="Calibri" w:hAnsi="Calibri"/>
          <w:color w:val="333333"/>
          <w:sz w:val="20"/>
        </w:rPr>
        <w:t>with our listed messages and some stop sequences.</w:t>
      </w:r>
    </w:p>
    <w:p>
      <w:pPr>
        <w:spacing w:after="80" w:lineRule="auto" w:line="312"/>
        <w:ind w:firstLine="227"/>
      </w:pPr>
      <w:r>
        <w:rPr>
          <w:rFonts w:ascii="Calibri" w:hAnsi="Calibri"/>
          <w:color w:val="333333"/>
          <w:sz w:val="20"/>
        </w:rPr>
        <w:t>In this case, our only stop sequence is going to be backtick, backtick,</w:t>
      </w:r>
    </w:p>
    <w:p>
      <w:pPr>
        <w:spacing w:after="80" w:lineRule="auto" w:line="312"/>
        <w:ind w:firstLine="227"/>
      </w:pPr>
      <w:r>
        <w:rPr>
          <w:rFonts w:ascii="Calibri" w:hAnsi="Calibri"/>
          <w:color w:val="333333"/>
          <w:sz w:val="20"/>
        </w:rPr>
        <w:t>backtick. And then finally, I will return</w:t>
      </w:r>
    </w:p>
    <w:p>
      <w:pPr>
        <w:spacing w:after="80" w:lineRule="auto" w:line="312"/>
        <w:ind w:firstLine="227"/>
      </w:pPr>
      <w:r>
        <w:rPr>
          <w:rFonts w:ascii="Calibri" w:hAnsi="Calibri"/>
          <w:color w:val="333333"/>
          <w:sz w:val="20"/>
        </w:rPr>
        <w:t>JSON.loads, text. OK,</w:t>
      </w:r>
    </w:p>
    <w:p>
      <w:pPr>
        <w:spacing w:after="80" w:lineRule="auto" w:line="312"/>
        <w:ind w:firstLine="227"/>
      </w:pPr>
      <w:r>
        <w:rPr>
          <w:rFonts w:ascii="Calibri" w:hAnsi="Calibri"/>
          <w:color w:val="333333"/>
          <w:sz w:val="20"/>
        </w:rPr>
        <w:t>so I'm going to run the cell to make sure that function gets defined,</w:t>
      </w:r>
    </w:p>
    <w:p>
      <w:pPr>
        <w:spacing w:after="80" w:lineRule="auto" w:line="312"/>
        <w:ind w:firstLine="227"/>
      </w:pPr>
      <w:r>
        <w:rPr>
          <w:rFonts w:ascii="Calibri" w:hAnsi="Calibri"/>
          <w:color w:val="333333"/>
          <w:sz w:val="20"/>
        </w:rPr>
        <w:t>and we'll test it out down here really quickly. And</w:t>
      </w:r>
    </w:p>
    <w:p>
      <w:pPr>
        <w:spacing w:after="80" w:lineRule="auto" w:line="312"/>
        <w:ind w:firstLine="227"/>
      </w:pPr>
      <w:r>
        <w:rPr>
          <w:rFonts w:ascii="Calibri" w:hAnsi="Calibri"/>
          <w:color w:val="333333"/>
          <w:sz w:val="20"/>
        </w:rPr>
        <w:t>then let's print up that data set just to make sure that</w:t>
      </w:r>
    </w:p>
    <w:p>
      <w:pPr>
        <w:spacing w:after="80" w:lineRule="auto" w:line="312"/>
        <w:ind w:firstLine="227"/>
      </w:pPr>
      <w:r>
        <w:rPr>
          <w:rFonts w:ascii="Calibri" w:hAnsi="Calibri"/>
          <w:color w:val="333333"/>
          <w:sz w:val="20"/>
        </w:rPr>
        <w:t>we are getting back some realistic looking data. Okay,</w:t>
      </w:r>
    </w:p>
    <w:p>
      <w:pPr>
        <w:spacing w:after="80" w:lineRule="auto" w:line="312"/>
        <w:ind w:firstLine="227"/>
      </w:pPr>
      <w:r>
        <w:rPr>
          <w:rFonts w:ascii="Calibri" w:hAnsi="Calibri"/>
          <w:color w:val="333333"/>
          <w:sz w:val="20"/>
        </w:rPr>
        <w:t>there we go. So there's our three different test cases. We</w:t>
      </w:r>
    </w:p>
    <w:p>
      <w:pPr>
        <w:spacing w:after="80" w:lineRule="auto" w:line="312"/>
        <w:ind w:firstLine="227"/>
      </w:pPr>
      <w:r>
        <w:rPr>
          <w:rFonts w:ascii="Calibri" w:hAnsi="Calibri"/>
          <w:color w:val="333333"/>
          <w:sz w:val="20"/>
        </w:rPr>
        <w:t>are getting a case in which we are going to get a Python function, write</w:t>
      </w:r>
    </w:p>
    <w:p>
      <w:pPr>
        <w:spacing w:after="80" w:lineRule="auto" w:line="312"/>
        <w:ind w:firstLine="227"/>
      </w:pPr>
      <w:r>
        <w:rPr>
          <w:rFonts w:ascii="Calibri" w:hAnsi="Calibri"/>
          <w:color w:val="333333"/>
          <w:sz w:val="20"/>
        </w:rPr>
        <w:t>some JSON configuration, and then write a regular</w:t>
      </w:r>
    </w:p>
    <w:p>
      <w:pPr>
        <w:spacing w:after="80" w:lineRule="auto" w:line="312"/>
        <w:ind w:firstLine="227"/>
      </w:pPr>
      <w:r>
        <w:rPr>
          <w:rFonts w:ascii="Calibri" w:hAnsi="Calibri"/>
          <w:color w:val="333333"/>
          <w:sz w:val="20"/>
        </w:rPr>
        <w:t>expression. So let's say this is a good start. Next,</w:t>
      </w:r>
    </w:p>
    <w:p>
      <w:pPr>
        <w:spacing w:after="80" w:lineRule="auto" w:line="312"/>
        <w:ind w:firstLine="227"/>
      </w:pPr>
      <w:r>
        <w:rPr>
          <w:rFonts w:ascii="Calibri" w:hAnsi="Calibri"/>
          <w:color w:val="333333"/>
          <w:sz w:val="20"/>
        </w:rPr>
        <w:t>I would like to take this data set and write it into a file. So</w:t>
      </w:r>
    </w:p>
    <w:p>
      <w:pPr>
        <w:spacing w:after="80" w:lineRule="auto" w:line="312"/>
        <w:ind w:firstLine="227"/>
      </w:pPr>
      <w:r>
        <w:rPr>
          <w:rFonts w:ascii="Calibri" w:hAnsi="Calibri"/>
          <w:color w:val="333333"/>
          <w:sz w:val="20"/>
        </w:rPr>
        <w:t>we can very easily load it up later on when we start to</w:t>
      </w:r>
    </w:p>
    <w:p>
      <w:pPr>
        <w:spacing w:after="80" w:lineRule="auto" w:line="312"/>
        <w:ind w:firstLine="227"/>
      </w:pPr>
      <w:r>
        <w:rPr>
          <w:rFonts w:ascii="Calibri" w:hAnsi="Calibri"/>
          <w:color w:val="333333"/>
          <w:sz w:val="20"/>
        </w:rPr>
        <w:t>evaluate our prompt to do so. We</w:t>
      </w:r>
    </w:p>
    <w:p>
      <w:pPr>
        <w:spacing w:after="80" w:lineRule="auto" w:line="312"/>
        <w:ind w:firstLine="227"/>
      </w:pPr>
      <w:r>
        <w:rPr>
          <w:rFonts w:ascii="Calibri" w:hAnsi="Calibri"/>
          <w:color w:val="333333"/>
          <w:sz w:val="20"/>
        </w:rPr>
        <w:t>will open up a file in my right mode. I'm going to</w:t>
      </w:r>
    </w:p>
    <w:p>
      <w:pPr>
        <w:spacing w:after="80" w:lineRule="auto" w:line="312"/>
        <w:ind w:firstLine="227"/>
      </w:pPr>
      <w:r>
        <w:rPr>
          <w:rFonts w:ascii="Calibri" w:hAnsi="Calibri"/>
          <w:color w:val="333333"/>
          <w:sz w:val="20"/>
        </w:rPr>
        <w:t>call the file dataset.json. and</w:t>
      </w:r>
    </w:p>
    <w:p>
      <w:pPr>
        <w:spacing w:after="80" w:lineRule="auto" w:line="312"/>
        <w:ind w:firstLine="227"/>
      </w:pPr>
      <w:r>
        <w:rPr>
          <w:rFonts w:ascii="Calibri" w:hAnsi="Calibri"/>
          <w:color w:val="333333"/>
          <w:sz w:val="20"/>
        </w:rPr>
        <w:t>then json.dump with</w:t>
      </w:r>
    </w:p>
    <w:p>
      <w:pPr>
        <w:spacing w:after="80" w:lineRule="auto" w:line="312"/>
        <w:ind w:firstLine="227"/>
      </w:pPr>
      <w:r>
        <w:rPr>
          <w:rFonts w:ascii="Calibri" w:hAnsi="Calibri"/>
          <w:color w:val="333333"/>
          <w:sz w:val="20"/>
        </w:rPr>
        <w:t>an indent of two. So I'm going to run</w:t>
      </w:r>
    </w:p>
    <w:p>
      <w:pPr>
        <w:spacing w:after="80" w:lineRule="auto" w:line="312"/>
        <w:ind w:firstLine="227"/>
      </w:pPr>
      <w:r>
        <w:rPr>
          <w:rFonts w:ascii="Calibri" w:hAnsi="Calibri"/>
          <w:color w:val="333333"/>
          <w:sz w:val="20"/>
        </w:rPr>
        <w:t>this again. After that cell runs inside</w:t>
      </w:r>
    </w:p>
    <w:p>
      <w:pPr>
        <w:spacing w:after="80" w:lineRule="auto" w:line="312"/>
        <w:ind w:firstLine="227"/>
      </w:pPr>
      <w:r>
        <w:rPr>
          <w:rFonts w:ascii="Calibri" w:hAnsi="Calibri"/>
          <w:color w:val="333333"/>
          <w:sz w:val="20"/>
        </w:rPr>
        <w:t>the same directory as my notebook, I should find a dataset.json</w:t>
      </w:r>
    </w:p>
    <w:p>
      <w:pPr>
        <w:spacing w:after="80" w:lineRule="auto" w:line="312"/>
        <w:ind w:firstLine="227"/>
      </w:pPr>
      <w:r>
        <w:rPr>
          <w:rFonts w:ascii="Calibri" w:hAnsi="Calibri"/>
          <w:color w:val="333333"/>
          <w:sz w:val="20"/>
        </w:rPr>
        <w:t>file and inside there should be our list of tasks.</w:t>
      </w:r>
    </w:p>
    <w:p>
      <w:pPr>
        <w:spacing w:after="80" w:lineRule="auto" w:line="312"/>
        <w:ind w:firstLine="227"/>
      </w:pPr>
      <w:r>
        <w:rPr>
          <w:rFonts w:ascii="Calibri" w:hAnsi="Calibri"/>
          <w:color w:val="333333"/>
          <w:sz w:val="20"/>
        </w:rPr>
        <w:t>Okay, this is a good start. We've got our eval</w:t>
      </w:r>
    </w:p>
    <w:p>
      <w:pPr>
        <w:spacing w:after="80" w:lineRule="auto" w:line="312"/>
        <w:ind w:firstLine="227"/>
      </w:pPr>
      <w:r>
        <w:rPr>
          <w:rFonts w:ascii="Calibri" w:hAnsi="Calibri"/>
          <w:color w:val="333333"/>
          <w:sz w:val="20"/>
        </w:rPr>
        <w:t>dataset put together.</w:t>
      </w:r>
    </w:p>
    <w:p>
      <w:pPr>
        <w:spacing w:before="120" w:after="120"/>
      </w:pPr>
      <w:r>
        <w:rPr>
          <w:color w:val="E0E0E0"/>
          <w:sz w:val="12"/>
        </w:rPr>
        <w:t>────────────────────────────────────────</w:t>
      </w:r>
    </w:p>
    <w:p>
      <w:pPr>
        <w:pStyle w:val="Heading3"/>
        <w:spacing w:before="240" w:after="120"/>
      </w:pPr>
      <w:r>
        <w:rPr>
          <w:rFonts w:ascii="Calibri" w:hAnsi="Calibri"/>
          <w:color w:val="D97306"/>
          <w:sz w:val="24"/>
        </w:rPr>
        <w:t>Lesson 19: Running the eval</w:t>
      </w:r>
    </w:p>
    <w:p>
      <w:r>
        <w:rPr>
          <w:i/>
          <w:color w:val="888888"/>
          <w:sz w:val="16"/>
        </w:rPr>
        <w:t>Source: https://anthropic.skilljar.com/claude-with-the-anthropic-api/287743</w:t>
      </w:r>
    </w:p>
    <w:p>
      <w:pPr>
        <w:spacing w:after="80"/>
      </w:pPr>
      <w:r>
        <w:rPr>
          <w:i/>
          <w:color w:val="555555"/>
          <w:sz w:val="18"/>
        </w:rPr>
        <w:t>Video: 04 - 004 - Running the Eval.mp4  |  Duration: 6m 42s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With our data set generation complete, we</w:t>
      </w:r>
    </w:p>
    <w:p>
      <w:pPr>
        <w:spacing w:after="80" w:lineRule="auto" w:line="312"/>
        <w:ind w:firstLine="227"/>
      </w:pPr>
      <w:r>
        <w:rPr>
          <w:rFonts w:ascii="Calibri" w:hAnsi="Calibri"/>
          <w:color w:val="333333"/>
          <w:sz w:val="20"/>
        </w:rPr>
        <w:t>now need to take every record in that data set, which we're</w:t>
      </w:r>
    </w:p>
    <w:p>
      <w:pPr>
        <w:spacing w:after="80" w:lineRule="auto" w:line="312"/>
        <w:ind w:firstLine="227"/>
      </w:pPr>
      <w:r>
        <w:rPr>
          <w:rFonts w:ascii="Calibri" w:hAnsi="Calibri"/>
          <w:color w:val="333333"/>
          <w:sz w:val="20"/>
        </w:rPr>
        <w:t>going to refer to as a test case. So we're going to take</w:t>
      </w:r>
    </w:p>
    <w:p>
      <w:pPr>
        <w:spacing w:after="80" w:lineRule="auto" w:line="312"/>
        <w:ind w:firstLine="227"/>
      </w:pPr>
      <w:r>
        <w:rPr>
          <w:rFonts w:ascii="Calibri" w:hAnsi="Calibri"/>
          <w:color w:val="333333"/>
          <w:sz w:val="20"/>
        </w:rPr>
        <w:t>each test case and merge it with the prompt. We're</w:t>
      </w:r>
    </w:p>
    <w:p>
      <w:pPr>
        <w:spacing w:after="80" w:lineRule="auto" w:line="312"/>
        <w:ind w:firstLine="227"/>
      </w:pPr>
      <w:r>
        <w:rPr>
          <w:rFonts w:ascii="Calibri" w:hAnsi="Calibri"/>
          <w:color w:val="333333"/>
          <w:sz w:val="20"/>
        </w:rPr>
        <w:t>then going to take the result and feed it into Claude. And</w:t>
      </w:r>
    </w:p>
    <w:p>
      <w:pPr>
        <w:spacing w:after="80" w:lineRule="auto" w:line="312"/>
        <w:ind w:firstLine="227"/>
      </w:pPr>
      <w:r>
        <w:rPr>
          <w:rFonts w:ascii="Calibri" w:hAnsi="Calibri"/>
          <w:color w:val="333333"/>
          <w:sz w:val="20"/>
        </w:rPr>
        <w:t>then once we have all these different outputs, we're going to feed them</w:t>
      </w:r>
    </w:p>
    <w:p>
      <w:pPr>
        <w:spacing w:after="80" w:lineRule="auto" w:line="312"/>
        <w:ind w:firstLine="227"/>
      </w:pPr>
      <w:r>
        <w:rPr>
          <w:rFonts w:ascii="Calibri" w:hAnsi="Calibri"/>
          <w:color w:val="333333"/>
          <w:sz w:val="20"/>
        </w:rPr>
        <w:t>through our grader. Remember, we have not discussed</w:t>
      </w:r>
    </w:p>
    <w:p>
      <w:pPr>
        <w:spacing w:after="80" w:lineRule="auto" w:line="312"/>
        <w:ind w:firstLine="227"/>
      </w:pPr>
      <w:r>
        <w:rPr>
          <w:rFonts w:ascii="Calibri" w:hAnsi="Calibri"/>
          <w:color w:val="333333"/>
          <w:sz w:val="20"/>
        </w:rPr>
        <w:t>graders just yet. Don't worry, that's going to come up very</w:t>
      </w:r>
    </w:p>
    <w:p>
      <w:pPr>
        <w:spacing w:after="80" w:lineRule="auto" w:line="312"/>
        <w:ind w:firstLine="227"/>
      </w:pPr>
      <w:r>
        <w:rPr>
          <w:rFonts w:ascii="Calibri" w:hAnsi="Calibri"/>
          <w:color w:val="333333"/>
          <w:sz w:val="20"/>
        </w:rPr>
        <w:t>quickly. And once again, just to save a little bit of</w:t>
      </w:r>
    </w:p>
    <w:p>
      <w:pPr>
        <w:spacing w:after="80" w:lineRule="auto" w:line="312"/>
        <w:ind w:firstLine="227"/>
      </w:pPr>
      <w:r>
        <w:rPr>
          <w:rFonts w:ascii="Calibri" w:hAnsi="Calibri"/>
          <w:color w:val="333333"/>
          <w:sz w:val="20"/>
        </w:rPr>
        <w:t>time, I've written out a little bit of code here just</w:t>
      </w:r>
    </w:p>
    <w:p>
      <w:pPr>
        <w:spacing w:after="80" w:lineRule="auto" w:line="312"/>
        <w:ind w:firstLine="227"/>
      </w:pPr>
      <w:r>
        <w:rPr>
          <w:rFonts w:ascii="Calibri" w:hAnsi="Calibri"/>
          <w:color w:val="333333"/>
          <w:sz w:val="20"/>
        </w:rPr>
        <w:t>to help guide this next phase of our</w:t>
      </w:r>
    </w:p>
    <w:p>
      <w:pPr>
        <w:spacing w:after="80" w:lineRule="auto" w:line="312"/>
        <w:ind w:firstLine="227"/>
      </w:pPr>
      <w:r>
        <w:rPr>
          <w:rFonts w:ascii="Calibri" w:hAnsi="Calibri"/>
          <w:color w:val="333333"/>
          <w:sz w:val="20"/>
        </w:rPr>
        <w:t>workflow. I put together three separate functions</w:t>
      </w:r>
    </w:p>
    <w:p>
      <w:pPr>
        <w:spacing w:after="80" w:lineRule="auto" w:line="312"/>
        <w:ind w:firstLine="227"/>
      </w:pPr>
      <w:r>
        <w:rPr>
          <w:rFonts w:ascii="Calibri" w:hAnsi="Calibri"/>
          <w:color w:val="333333"/>
          <w:sz w:val="20"/>
        </w:rPr>
        <w:t>with a very clear comment on what each one does. The</w:t>
      </w:r>
    </w:p>
    <w:p>
      <w:pPr>
        <w:spacing w:after="80" w:lineRule="auto" w:line="312"/>
        <w:ind w:firstLine="227"/>
      </w:pPr>
      <w:r>
        <w:rPr>
          <w:rFonts w:ascii="Calibri" w:hAnsi="Calibri"/>
          <w:color w:val="333333"/>
          <w:sz w:val="20"/>
        </w:rPr>
        <w:t>first one that's easiest to understand is the run prompt</w:t>
      </w:r>
    </w:p>
    <w:p>
      <w:pPr>
        <w:spacing w:after="80" w:lineRule="auto" w:line="312"/>
        <w:ind w:firstLine="227"/>
      </w:pPr>
      <w:r>
        <w:rPr>
          <w:rFonts w:ascii="Calibri" w:hAnsi="Calibri"/>
          <w:color w:val="333333"/>
          <w:sz w:val="20"/>
        </w:rPr>
        <w:t>function. This is going to be called with a test case.</w:t>
      </w:r>
    </w:p>
    <w:p>
      <w:pPr>
        <w:spacing w:after="80" w:lineRule="auto" w:line="312"/>
        <w:ind w:firstLine="227"/>
      </w:pPr>
      <w:r>
        <w:rPr>
          <w:rFonts w:ascii="Calibri" w:hAnsi="Calibri"/>
          <w:color w:val="333333"/>
          <w:sz w:val="20"/>
        </w:rPr>
        <w:t>And those JSON objects we generated just</w:t>
      </w:r>
    </w:p>
    <w:p>
      <w:pPr>
        <w:spacing w:after="80" w:lineRule="auto" w:line="312"/>
        <w:ind w:firstLine="227"/>
      </w:pPr>
      <w:r>
        <w:rPr>
          <w:rFonts w:ascii="Calibri" w:hAnsi="Calibri"/>
          <w:color w:val="333333"/>
          <w:sz w:val="20"/>
        </w:rPr>
        <w:t>a moment ago, each of these is a test case. So</w:t>
      </w:r>
    </w:p>
    <w:p>
      <w:pPr>
        <w:spacing w:after="80" w:lineRule="auto" w:line="312"/>
        <w:ind w:firstLine="227"/>
      </w:pPr>
      <w:r>
        <w:rPr>
          <w:rFonts w:ascii="Calibri" w:hAnsi="Calibri"/>
          <w:color w:val="333333"/>
          <w:sz w:val="20"/>
        </w:rPr>
        <w:t>you can imagine that each of these one by one are</w:t>
      </w:r>
    </w:p>
    <w:p>
      <w:pPr>
        <w:spacing w:after="80" w:lineRule="auto" w:line="312"/>
        <w:ind w:firstLine="227"/>
      </w:pPr>
      <w:r>
        <w:rPr>
          <w:rFonts w:ascii="Calibri" w:hAnsi="Calibri"/>
          <w:color w:val="333333"/>
          <w:sz w:val="20"/>
        </w:rPr>
        <w:t>going to flow into the run prompt function. So</w:t>
      </w:r>
    </w:p>
    <w:p>
      <w:pPr>
        <w:spacing w:after="80" w:lineRule="auto" w:line="312"/>
        <w:ind w:firstLine="227"/>
      </w:pPr>
      <w:r>
        <w:rPr>
          <w:rFonts w:ascii="Calibri" w:hAnsi="Calibri"/>
          <w:color w:val="333333"/>
          <w:sz w:val="20"/>
        </w:rPr>
        <w:t>inside of here, our goal is to merge that task</w:t>
      </w:r>
    </w:p>
    <w:p>
      <w:pPr>
        <w:spacing w:after="80" w:lineRule="auto" w:line="312"/>
        <w:ind w:firstLine="227"/>
      </w:pPr>
      <w:r>
        <w:rPr>
          <w:rFonts w:ascii="Calibri" w:hAnsi="Calibri"/>
          <w:color w:val="333333"/>
          <w:sz w:val="20"/>
        </w:rPr>
        <w:t>that we generated with our prompt, generate</w:t>
      </w:r>
    </w:p>
    <w:p>
      <w:pPr>
        <w:spacing w:after="80" w:lineRule="auto" w:line="312"/>
        <w:ind w:firstLine="227"/>
      </w:pPr>
      <w:r>
        <w:rPr>
          <w:rFonts w:ascii="Calibri" w:hAnsi="Calibri"/>
          <w:color w:val="333333"/>
          <w:sz w:val="20"/>
        </w:rPr>
        <w:t>some text with Claude, and then return the result. So</w:t>
      </w:r>
    </w:p>
    <w:p>
      <w:pPr>
        <w:spacing w:after="80" w:lineRule="auto" w:line="312"/>
        <w:ind w:firstLine="227"/>
      </w:pPr>
      <w:r>
        <w:rPr>
          <w:rFonts w:ascii="Calibri" w:hAnsi="Calibri"/>
          <w:color w:val="333333"/>
          <w:sz w:val="20"/>
        </w:rPr>
        <w:t>let's do that right away. I'm going to</w:t>
      </w:r>
    </w:p>
    <w:p>
      <w:pPr>
        <w:spacing w:after="80" w:lineRule="auto" w:line="312"/>
        <w:ind w:firstLine="227"/>
      </w:pPr>
      <w:r>
        <w:rPr>
          <w:rFonts w:ascii="Calibri" w:hAnsi="Calibri"/>
          <w:color w:val="333333"/>
          <w:sz w:val="20"/>
        </w:rPr>
        <w:t>put in my V1 prompt</w:t>
      </w:r>
    </w:p>
    <w:p>
      <w:pPr>
        <w:spacing w:after="80" w:lineRule="auto" w:line="312"/>
        <w:ind w:firstLine="227"/>
      </w:pPr>
      <w:r>
        <w:rPr>
          <w:rFonts w:ascii="Calibri" w:hAnsi="Calibri"/>
          <w:color w:val="333333"/>
          <w:sz w:val="20"/>
        </w:rPr>
        <w:t>right here, which</w:t>
      </w:r>
    </w:p>
    <w:p>
      <w:pPr>
        <w:spacing w:after="80" w:lineRule="auto" w:line="312"/>
        <w:ind w:firstLine="227"/>
      </w:pPr>
      <w:r>
        <w:rPr>
          <w:rFonts w:ascii="Calibri" w:hAnsi="Calibri"/>
          <w:color w:val="333333"/>
          <w:sz w:val="20"/>
        </w:rPr>
        <w:t>is very simple. Remember, we are starting off as simple as possible</w:t>
      </w:r>
    </w:p>
    <w:p>
      <w:pPr>
        <w:spacing w:after="80" w:lineRule="auto" w:line="312"/>
        <w:ind w:firstLine="227"/>
      </w:pPr>
      <w:r>
        <w:rPr>
          <w:rFonts w:ascii="Calibri" w:hAnsi="Calibri"/>
          <w:color w:val="333333"/>
          <w:sz w:val="20"/>
        </w:rPr>
        <w:t>here. So it'll just say something like, please</w:t>
      </w:r>
    </w:p>
    <w:p>
      <w:pPr>
        <w:spacing w:after="80" w:lineRule="auto" w:line="312"/>
        <w:ind w:firstLine="227"/>
      </w:pPr>
      <w:r>
        <w:rPr>
          <w:rFonts w:ascii="Calibri" w:hAnsi="Calibri"/>
          <w:color w:val="333333"/>
          <w:sz w:val="20"/>
        </w:rPr>
        <w:t>solve the following task.</w:t>
      </w:r>
    </w:p>
    <w:p>
      <w:pPr>
        <w:spacing w:after="80" w:lineRule="auto" w:line="312"/>
        <w:ind w:firstLine="227"/>
      </w:pPr>
      <w:r>
        <w:rPr>
          <w:rFonts w:ascii="Calibri" w:hAnsi="Calibri"/>
          <w:color w:val="333333"/>
          <w:sz w:val="20"/>
        </w:rPr>
        <w:t>And I want this to be a F string and I'm</w:t>
      </w:r>
    </w:p>
    <w:p>
      <w:pPr>
        <w:spacing w:after="80" w:lineRule="auto" w:line="312"/>
        <w:ind w:firstLine="227"/>
      </w:pPr>
      <w:r>
        <w:rPr>
          <w:rFonts w:ascii="Calibri" w:hAnsi="Calibri"/>
          <w:color w:val="333333"/>
          <w:sz w:val="20"/>
        </w:rPr>
        <w:t>going to put in test case task.</w:t>
      </w:r>
    </w:p>
    <w:p>
      <w:pPr>
        <w:spacing w:after="80" w:lineRule="auto" w:line="312"/>
        <w:ind w:firstLine="227"/>
      </w:pPr>
      <w:r>
        <w:rPr>
          <w:rFonts w:ascii="Calibri" w:hAnsi="Calibri"/>
          <w:color w:val="333333"/>
          <w:sz w:val="20"/>
        </w:rPr>
        <w:t>Next up, we want to send this off to Claude. So I'll make a list</w:t>
      </w:r>
    </w:p>
    <w:p>
      <w:pPr>
        <w:spacing w:after="80" w:lineRule="auto" w:line="312"/>
        <w:ind w:firstLine="227"/>
      </w:pPr>
      <w:r>
        <w:rPr>
          <w:rFonts w:ascii="Calibri" w:hAnsi="Calibri"/>
          <w:color w:val="333333"/>
          <w:sz w:val="20"/>
        </w:rPr>
        <w:t>of messages. I'll add in a user message.</w:t>
      </w:r>
    </w:p>
    <w:p>
      <w:pPr>
        <w:spacing w:after="80" w:lineRule="auto" w:line="312"/>
        <w:ind w:firstLine="227"/>
      </w:pPr>
      <w:r>
        <w:rPr>
          <w:rFonts w:ascii="Calibri" w:hAnsi="Calibri"/>
          <w:color w:val="333333"/>
          <w:sz w:val="20"/>
        </w:rPr>
        <w:t>I'm then going to pass this off to Claude by calling chat.</w:t>
      </w:r>
    </w:p>
    <w:p>
      <w:pPr>
        <w:spacing w:after="80" w:lineRule="auto" w:line="312"/>
        <w:ind w:firstLine="227"/>
      </w:pPr>
      <w:r>
        <w:rPr>
          <w:rFonts w:ascii="Calibri" w:hAnsi="Calibri"/>
          <w:color w:val="333333"/>
          <w:sz w:val="20"/>
        </w:rPr>
        <w:t>And we're going to get back some resulting text, some result,</w:t>
      </w:r>
    </w:p>
    <w:p>
      <w:pPr>
        <w:spacing w:after="80" w:lineRule="auto" w:line="312"/>
        <w:ind w:firstLine="227"/>
      </w:pPr>
      <w:r>
        <w:rPr>
          <w:rFonts w:ascii="Calibri" w:hAnsi="Calibri"/>
          <w:color w:val="333333"/>
          <w:sz w:val="20"/>
        </w:rPr>
        <w:t>or maybe we'll call it output this time around. And then for right now,</w:t>
      </w:r>
    </w:p>
    <w:p>
      <w:pPr>
        <w:spacing w:after="80" w:lineRule="auto" w:line="312"/>
        <w:ind w:firstLine="227"/>
      </w:pPr>
      <w:r>
        <w:rPr>
          <w:rFonts w:ascii="Calibri" w:hAnsi="Calibri"/>
          <w:color w:val="333333"/>
          <w:sz w:val="20"/>
        </w:rPr>
        <w:t>I'll just return the output. Now remember,</w:t>
      </w:r>
    </w:p>
    <w:p>
      <w:pPr>
        <w:spacing w:after="80" w:lineRule="auto" w:line="312"/>
        <w:ind w:firstLine="227"/>
      </w:pPr>
      <w:r>
        <w:rPr>
          <w:rFonts w:ascii="Calibri" w:hAnsi="Calibri"/>
          <w:color w:val="333333"/>
          <w:sz w:val="20"/>
        </w:rPr>
        <w:t>we don't have any kind of formatting included or any</w:t>
      </w:r>
    </w:p>
    <w:p>
      <w:pPr>
        <w:spacing w:after="80" w:lineRule="auto" w:line="312"/>
        <w:ind w:firstLine="227"/>
      </w:pPr>
      <w:r>
        <w:rPr>
          <w:rFonts w:ascii="Calibri" w:hAnsi="Calibri"/>
          <w:color w:val="333333"/>
          <w:sz w:val="20"/>
        </w:rPr>
        <w:t>formatting instructions inside the prompt right now. So we're</w:t>
      </w:r>
    </w:p>
    <w:p>
      <w:pPr>
        <w:spacing w:after="80" w:lineRule="auto" w:line="312"/>
        <w:ind w:firstLine="227"/>
      </w:pPr>
      <w:r>
        <w:rPr>
          <w:rFonts w:ascii="Calibri" w:hAnsi="Calibri"/>
          <w:color w:val="333333"/>
          <w:sz w:val="20"/>
        </w:rPr>
        <w:t>going to probably get back a lot more output than we</w:t>
      </w:r>
    </w:p>
    <w:p>
      <w:pPr>
        <w:spacing w:after="80" w:lineRule="auto" w:line="312"/>
        <w:ind w:firstLine="227"/>
      </w:pPr>
      <w:r>
        <w:rPr>
          <w:rFonts w:ascii="Calibri" w:hAnsi="Calibri"/>
          <w:color w:val="333333"/>
          <w:sz w:val="20"/>
        </w:rPr>
        <w:t>ever asked for. The real goal of our prompt</w:t>
      </w:r>
    </w:p>
    <w:p>
      <w:pPr>
        <w:spacing w:after="80" w:lineRule="auto" w:line="312"/>
        <w:ind w:firstLine="227"/>
      </w:pPr>
      <w:r>
        <w:rPr>
          <w:rFonts w:ascii="Calibri" w:hAnsi="Calibri"/>
          <w:color w:val="333333"/>
          <w:sz w:val="20"/>
        </w:rPr>
        <w:t>is to make sure that we get just Python or JSON</w:t>
      </w:r>
    </w:p>
    <w:p>
      <w:pPr>
        <w:spacing w:after="80" w:lineRule="auto" w:line="312"/>
        <w:ind w:firstLine="227"/>
      </w:pPr>
      <w:r>
        <w:rPr>
          <w:rFonts w:ascii="Calibri" w:hAnsi="Calibri"/>
          <w:color w:val="333333"/>
          <w:sz w:val="20"/>
        </w:rPr>
        <w:t>or that regular expression. And we don't have anything for</w:t>
      </w:r>
    </w:p>
    <w:p>
      <w:pPr>
        <w:spacing w:after="80" w:lineRule="auto" w:line="312"/>
        <w:ind w:firstLine="227"/>
      </w:pPr>
      <w:r>
        <w:rPr>
          <w:rFonts w:ascii="Calibri" w:hAnsi="Calibri"/>
          <w:color w:val="333333"/>
          <w:sz w:val="20"/>
        </w:rPr>
        <w:t>that right now. So we'll almost definitely have to come back and make</w:t>
      </w:r>
    </w:p>
    <w:p>
      <w:pPr>
        <w:spacing w:after="80" w:lineRule="auto" w:line="312"/>
        <w:ind w:firstLine="227"/>
      </w:pPr>
      <w:r>
        <w:rPr>
          <w:rFonts w:ascii="Calibri" w:hAnsi="Calibri"/>
          <w:color w:val="333333"/>
          <w:sz w:val="20"/>
        </w:rPr>
        <w:t>some improvements. But for right now, we at least have</w:t>
      </w:r>
    </w:p>
    <w:p>
      <w:pPr>
        <w:spacing w:after="80" w:lineRule="auto" w:line="312"/>
        <w:ind w:firstLine="227"/>
      </w:pPr>
      <w:r>
        <w:rPr>
          <w:rFonts w:ascii="Calibri" w:hAnsi="Calibri"/>
          <w:color w:val="333333"/>
          <w:sz w:val="20"/>
        </w:rPr>
        <w:t>a start to run prompt. The</w:t>
      </w:r>
    </w:p>
    <w:p>
      <w:pPr>
        <w:spacing w:after="80" w:lineRule="auto" w:line="312"/>
        <w:ind w:firstLine="227"/>
      </w:pPr>
      <w:r>
        <w:rPr>
          <w:rFonts w:ascii="Calibri" w:hAnsi="Calibri"/>
          <w:color w:val="333333"/>
          <w:sz w:val="20"/>
        </w:rPr>
        <w:t>next thing we're going to work on is run test case.</w:t>
      </w:r>
    </w:p>
    <w:p>
      <w:pPr>
        <w:spacing w:after="80" w:lineRule="auto" w:line="312"/>
        <w:ind w:firstLine="227"/>
      </w:pPr>
      <w:r>
        <w:rPr>
          <w:rFonts w:ascii="Calibri" w:hAnsi="Calibri"/>
          <w:color w:val="333333"/>
          <w:sz w:val="20"/>
        </w:rPr>
        <w:t>The goal of this function is to take in one of those individual</w:t>
      </w:r>
    </w:p>
    <w:p>
      <w:pPr>
        <w:spacing w:after="80" w:lineRule="auto" w:line="312"/>
        <w:ind w:firstLine="227"/>
      </w:pPr>
      <w:r>
        <w:rPr>
          <w:rFonts w:ascii="Calibri" w:hAnsi="Calibri"/>
          <w:color w:val="333333"/>
          <w:sz w:val="20"/>
        </w:rPr>
        <w:t>cases, call the run prompt function</w:t>
      </w:r>
    </w:p>
    <w:p>
      <w:pPr>
        <w:spacing w:after="80" w:lineRule="auto" w:line="312"/>
        <w:ind w:firstLine="227"/>
      </w:pPr>
      <w:r>
        <w:rPr>
          <w:rFonts w:ascii="Calibri" w:hAnsi="Calibri"/>
          <w:color w:val="333333"/>
          <w:sz w:val="20"/>
        </w:rPr>
        <w:t>we just put together, get some output from Claude, and then grade</w:t>
      </w:r>
    </w:p>
    <w:p>
      <w:pPr>
        <w:spacing w:after="80" w:lineRule="auto" w:line="312"/>
        <w:ind w:firstLine="227"/>
      </w:pPr>
      <w:r>
        <w:rPr>
          <w:rFonts w:ascii="Calibri" w:hAnsi="Calibri"/>
          <w:color w:val="333333"/>
          <w:sz w:val="20"/>
        </w:rPr>
        <w:t>the result and return a dictionary describing</w:t>
      </w:r>
    </w:p>
    <w:p>
      <w:pPr>
        <w:spacing w:after="80" w:lineRule="auto" w:line="312"/>
        <w:ind w:firstLine="227"/>
      </w:pPr>
      <w:r>
        <w:rPr>
          <w:rFonts w:ascii="Calibri" w:hAnsi="Calibri"/>
          <w:color w:val="333333"/>
          <w:sz w:val="20"/>
        </w:rPr>
        <w:t>the and everything that happened there. Now</w:t>
      </w:r>
    </w:p>
    <w:p>
      <w:pPr>
        <w:spacing w:after="80" w:lineRule="auto" w:line="312"/>
        <w:ind w:firstLine="227"/>
      </w:pPr>
      <w:r>
        <w:rPr>
          <w:rFonts w:ascii="Calibri" w:hAnsi="Calibri"/>
          <w:color w:val="333333"/>
          <w:sz w:val="20"/>
        </w:rPr>
        <w:t>that sounds really complicated, but in reality, it's</w:t>
      </w:r>
    </w:p>
    <w:p>
      <w:pPr>
        <w:spacing w:after="80" w:lineRule="auto" w:line="312"/>
        <w:ind w:firstLine="227"/>
      </w:pPr>
      <w:r>
        <w:rPr>
          <w:rFonts w:ascii="Calibri" w:hAnsi="Calibri"/>
          <w:color w:val="333333"/>
          <w:sz w:val="20"/>
        </w:rPr>
        <w:t>going to be surprisingly simple. So let me show you all we have to do</w:t>
      </w:r>
    </w:p>
    <w:p>
      <w:pPr>
        <w:spacing w:after="80" w:lineRule="auto" w:line="312"/>
        <w:ind w:firstLine="227"/>
      </w:pPr>
      <w:r>
        <w:rPr>
          <w:rFonts w:ascii="Calibri" w:hAnsi="Calibri"/>
          <w:color w:val="333333"/>
          <w:sz w:val="20"/>
        </w:rPr>
        <w:t>here. We're going to put in output</w:t>
      </w:r>
    </w:p>
    <w:p>
      <w:pPr>
        <w:spacing w:after="80" w:lineRule="auto" w:line="312"/>
        <w:ind w:firstLine="227"/>
      </w:pPr>
      <w:r>
        <w:rPr>
          <w:rFonts w:ascii="Calibri" w:hAnsi="Calibri"/>
          <w:color w:val="333333"/>
          <w:sz w:val="20"/>
        </w:rPr>
        <w:t>that's going to come from calling the function that we were just working</w:t>
      </w:r>
    </w:p>
    <w:p>
      <w:pPr>
        <w:spacing w:after="80" w:lineRule="auto" w:line="312"/>
        <w:ind w:firstLine="227"/>
      </w:pPr>
      <w:r>
        <w:rPr>
          <w:rFonts w:ascii="Calibri" w:hAnsi="Calibri"/>
          <w:color w:val="333333"/>
          <w:sz w:val="20"/>
        </w:rPr>
        <w:t>on a moment ago. So this run prompt function. Put</w:t>
      </w:r>
    </w:p>
    <w:p>
      <w:pPr>
        <w:spacing w:after="80" w:lineRule="auto" w:line="312"/>
        <w:ind w:firstLine="227"/>
      </w:pPr>
      <w:r>
        <w:rPr>
          <w:rFonts w:ascii="Calibri" w:hAnsi="Calibri"/>
          <w:color w:val="333333"/>
          <w:sz w:val="20"/>
        </w:rPr>
        <w:t>in our test case and then we're going to do some grading</w:t>
      </w:r>
    </w:p>
    <w:p>
      <w:pPr>
        <w:spacing w:after="80" w:lineRule="auto" w:line="312"/>
        <w:ind w:firstLine="227"/>
      </w:pPr>
      <w:r>
        <w:rPr>
          <w:rFonts w:ascii="Calibri" w:hAnsi="Calibri"/>
          <w:color w:val="333333"/>
          <w:sz w:val="20"/>
        </w:rPr>
        <w:t>right here that's going to be a to do.</w:t>
      </w:r>
    </w:p>
    <w:p>
      <w:pPr>
        <w:spacing w:after="80" w:lineRule="auto" w:line="312"/>
        <w:ind w:firstLine="227"/>
      </w:pPr>
      <w:r>
        <w:rPr>
          <w:rFonts w:ascii="Calibri" w:hAnsi="Calibri"/>
          <w:color w:val="333333"/>
          <w:sz w:val="20"/>
        </w:rPr>
        <w:t>Right now, I'll just say that we have a hard coded score of 10. So</w:t>
      </w:r>
    </w:p>
    <w:p>
      <w:pPr>
        <w:spacing w:after="80" w:lineRule="auto" w:line="312"/>
        <w:ind w:firstLine="227"/>
      </w:pPr>
      <w:r>
        <w:rPr>
          <w:rFonts w:ascii="Calibri" w:hAnsi="Calibri"/>
          <w:color w:val="333333"/>
          <w:sz w:val="20"/>
        </w:rPr>
        <w:t>we definitely have to come back and do a lot of heavy</w:t>
      </w:r>
    </w:p>
    <w:p>
      <w:pPr>
        <w:spacing w:after="80" w:lineRule="auto" w:line="312"/>
        <w:ind w:firstLine="227"/>
      </w:pPr>
      <w:r>
        <w:rPr>
          <w:rFonts w:ascii="Calibri" w:hAnsi="Calibri"/>
          <w:color w:val="333333"/>
          <w:sz w:val="20"/>
        </w:rPr>
        <w:t>lifting right there. And then at the bottom, we're just going to</w:t>
      </w:r>
    </w:p>
    <w:p>
      <w:pPr>
        <w:spacing w:after="80" w:lineRule="auto" w:line="312"/>
        <w:ind w:firstLine="227"/>
      </w:pPr>
      <w:r>
        <w:rPr>
          <w:rFonts w:ascii="Calibri" w:hAnsi="Calibri"/>
          <w:color w:val="333333"/>
          <w:sz w:val="20"/>
        </w:rPr>
        <w:t>return some information that summarizes everything about running</w:t>
      </w:r>
    </w:p>
    <w:p>
      <w:pPr>
        <w:spacing w:after="80" w:lineRule="auto" w:line="312"/>
        <w:ind w:firstLine="227"/>
      </w:pPr>
      <w:r>
        <w:rPr>
          <w:rFonts w:ascii="Calibri" w:hAnsi="Calibri"/>
          <w:color w:val="333333"/>
          <w:sz w:val="20"/>
        </w:rPr>
        <w:t>this test case. So I'll return a dictionary with</w:t>
      </w:r>
    </w:p>
    <w:p>
      <w:pPr>
        <w:spacing w:after="80" w:lineRule="auto" w:line="312"/>
        <w:ind w:firstLine="227"/>
      </w:pPr>
      <w:r>
        <w:rPr>
          <w:rFonts w:ascii="Calibri" w:hAnsi="Calibri"/>
          <w:color w:val="333333"/>
          <w:sz w:val="20"/>
        </w:rPr>
        <w:t>some output. Give me whatever got back from Claude.</w:t>
      </w:r>
    </w:p>
    <w:p>
      <w:pPr>
        <w:spacing w:after="80" w:lineRule="auto" w:line="312"/>
        <w:ind w:firstLine="227"/>
      </w:pPr>
      <w:r>
        <w:rPr>
          <w:rFonts w:ascii="Calibri" w:hAnsi="Calibri"/>
          <w:color w:val="333333"/>
          <w:sz w:val="20"/>
        </w:rPr>
        <w:t>I'll include the test case. And</w:t>
      </w:r>
    </w:p>
    <w:p>
      <w:pPr>
        <w:spacing w:after="80" w:lineRule="auto" w:line="312"/>
        <w:ind w:firstLine="227"/>
      </w:pPr>
      <w:r>
        <w:rPr>
          <w:rFonts w:ascii="Calibri" w:hAnsi="Calibri"/>
          <w:color w:val="333333"/>
          <w:sz w:val="20"/>
        </w:rPr>
        <w:t>then our score. And</w:t>
      </w:r>
    </w:p>
    <w:p>
      <w:pPr>
        <w:spacing w:after="80" w:lineRule="auto" w:line="312"/>
        <w:ind w:firstLine="227"/>
      </w:pPr>
      <w:r>
        <w:rPr>
          <w:rFonts w:ascii="Calibri" w:hAnsi="Calibri"/>
          <w:color w:val="333333"/>
          <w:sz w:val="20"/>
        </w:rPr>
        <w:t>then one final step here, we have to implement RunEval.</w:t>
      </w:r>
    </w:p>
    <w:p>
      <w:pPr>
        <w:spacing w:after="80" w:lineRule="auto" w:line="312"/>
        <w:ind w:firstLine="227"/>
      </w:pPr>
      <w:r>
        <w:rPr>
          <w:rFonts w:ascii="Calibri" w:hAnsi="Calibri"/>
          <w:color w:val="333333"/>
          <w:sz w:val="20"/>
        </w:rPr>
        <w:t>So this function is going to load up our data set or</w:t>
      </w:r>
    </w:p>
    <w:p>
      <w:pPr>
        <w:spacing w:after="80" w:lineRule="auto" w:line="312"/>
        <w:ind w:firstLine="227"/>
      </w:pPr>
      <w:r>
        <w:rPr>
          <w:rFonts w:ascii="Calibri" w:hAnsi="Calibri"/>
          <w:color w:val="333333"/>
          <w:sz w:val="20"/>
        </w:rPr>
        <w:t>receive it as an argument, either one is fine. And then</w:t>
      </w:r>
    </w:p>
    <w:p>
      <w:pPr>
        <w:spacing w:after="80" w:lineRule="auto" w:line="312"/>
        <w:ind w:firstLine="227"/>
      </w:pPr>
      <w:r>
        <w:rPr>
          <w:rFonts w:ascii="Calibri" w:hAnsi="Calibri"/>
          <w:color w:val="333333"/>
          <w:sz w:val="20"/>
        </w:rPr>
        <w:t>we're going to loop through that data set. And for every test case, we</w:t>
      </w:r>
    </w:p>
    <w:p>
      <w:pPr>
        <w:spacing w:after="80" w:lineRule="auto" w:line="312"/>
        <w:ind w:firstLine="227"/>
      </w:pPr>
      <w:r>
        <w:rPr>
          <w:rFonts w:ascii="Calibri" w:hAnsi="Calibri"/>
          <w:color w:val="333333"/>
          <w:sz w:val="20"/>
        </w:rPr>
        <w:t>will call run test case and then just assemble</w:t>
      </w:r>
    </w:p>
    <w:p>
      <w:pPr>
        <w:spacing w:after="80" w:lineRule="auto" w:line="312"/>
        <w:ind w:firstLine="227"/>
      </w:pPr>
      <w:r>
        <w:rPr>
          <w:rFonts w:ascii="Calibri" w:hAnsi="Calibri"/>
          <w:color w:val="333333"/>
          <w:sz w:val="20"/>
        </w:rPr>
        <w:t>all the results together. So</w:t>
      </w:r>
    </w:p>
    <w:p>
      <w:pPr>
        <w:spacing w:after="80" w:lineRule="auto" w:line="312"/>
        <w:ind w:firstLine="227"/>
      </w:pPr>
      <w:r>
        <w:rPr>
          <w:rFonts w:ascii="Calibri" w:hAnsi="Calibri"/>
          <w:color w:val="333333"/>
          <w:sz w:val="20"/>
        </w:rPr>
        <w:t>for our implementation here, I'll say results.</w:t>
      </w:r>
    </w:p>
    <w:p>
      <w:pPr>
        <w:spacing w:after="80" w:lineRule="auto" w:line="312"/>
        <w:ind w:firstLine="227"/>
      </w:pPr>
      <w:r>
        <w:rPr>
          <w:rFonts w:ascii="Calibri" w:hAnsi="Calibri"/>
          <w:color w:val="333333"/>
          <w:sz w:val="20"/>
        </w:rPr>
        <w:t>It's going to start off as an empty list. And</w:t>
      </w:r>
    </w:p>
    <w:p>
      <w:pPr>
        <w:spacing w:after="80" w:lineRule="auto" w:line="312"/>
        <w:ind w:firstLine="227"/>
      </w:pPr>
      <w:r>
        <w:rPr>
          <w:rFonts w:ascii="Calibri" w:hAnsi="Calibri"/>
          <w:color w:val="333333"/>
          <w:sz w:val="20"/>
        </w:rPr>
        <w:t>for every test case in data</w:t>
      </w:r>
    </w:p>
    <w:p>
      <w:pPr>
        <w:spacing w:after="80" w:lineRule="auto" w:line="312"/>
        <w:ind w:firstLine="227"/>
      </w:pPr>
      <w:r>
        <w:rPr>
          <w:rFonts w:ascii="Calibri" w:hAnsi="Calibri"/>
          <w:color w:val="333333"/>
          <w:sz w:val="20"/>
        </w:rPr>
        <w:t>set, I'm going to get our</w:t>
      </w:r>
    </w:p>
    <w:p>
      <w:pPr>
        <w:spacing w:after="80" w:lineRule="auto" w:line="312"/>
        <w:ind w:firstLine="227"/>
      </w:pPr>
      <w:r>
        <w:rPr>
          <w:rFonts w:ascii="Calibri" w:hAnsi="Calibri"/>
          <w:color w:val="333333"/>
          <w:sz w:val="20"/>
        </w:rPr>
        <w:t>result. from</w:t>
      </w:r>
    </w:p>
    <w:p>
      <w:pPr>
        <w:spacing w:after="80" w:lineRule="auto" w:line="312"/>
        <w:ind w:firstLine="227"/>
      </w:pPr>
      <w:r>
        <w:rPr>
          <w:rFonts w:ascii="Calibri" w:hAnsi="Calibri"/>
          <w:color w:val="333333"/>
          <w:sz w:val="20"/>
        </w:rPr>
        <w:t>calling run test case</w:t>
      </w:r>
    </w:p>
    <w:p>
      <w:pPr>
        <w:spacing w:after="80" w:lineRule="auto" w:line="312"/>
        <w:ind w:firstLine="227"/>
      </w:pPr>
      <w:r>
        <w:rPr>
          <w:rFonts w:ascii="Calibri" w:hAnsi="Calibri"/>
          <w:color w:val="333333"/>
          <w:sz w:val="20"/>
        </w:rPr>
        <w:t>and pass in the test case to it. And</w:t>
      </w:r>
    </w:p>
    <w:p>
      <w:pPr>
        <w:spacing w:after="80" w:lineRule="auto" w:line="312"/>
        <w:ind w:firstLine="227"/>
      </w:pPr>
      <w:r>
        <w:rPr>
          <w:rFonts w:ascii="Calibri" w:hAnsi="Calibri"/>
          <w:color w:val="333333"/>
          <w:sz w:val="20"/>
        </w:rPr>
        <w:t>then add that into our list of results. And</w:t>
      </w:r>
    </w:p>
    <w:p>
      <w:pPr>
        <w:spacing w:after="80" w:lineRule="auto" w:line="312"/>
        <w:ind w:firstLine="227"/>
      </w:pPr>
      <w:r>
        <w:rPr>
          <w:rFonts w:ascii="Calibri" w:hAnsi="Calibri"/>
          <w:color w:val="333333"/>
          <w:sz w:val="20"/>
        </w:rPr>
        <w:t>then down here, I'm just going to print up all</w:t>
      </w:r>
    </w:p>
    <w:p>
      <w:pPr>
        <w:spacing w:after="80" w:lineRule="auto" w:line="312"/>
        <w:ind w:firstLine="227"/>
      </w:pPr>
      <w:r>
        <w:rPr>
          <w:rFonts w:ascii="Calibri" w:hAnsi="Calibri"/>
          <w:color w:val="333333"/>
          <w:sz w:val="20"/>
        </w:rPr>
        <w:t>of our results. Actually, let's actually just go ahead and return</w:t>
      </w:r>
    </w:p>
    <w:p>
      <w:pPr>
        <w:spacing w:after="80" w:lineRule="auto" w:line="312"/>
        <w:ind w:firstLine="227"/>
      </w:pPr>
      <w:r>
        <w:rPr>
          <w:rFonts w:ascii="Calibri" w:hAnsi="Calibri"/>
          <w:color w:val="333333"/>
          <w:sz w:val="20"/>
        </w:rPr>
        <w:t>results. That's a little bit better. Okay,</w:t>
      </w:r>
    </w:p>
    <w:p>
      <w:pPr>
        <w:spacing w:after="80" w:lineRule="auto" w:line="312"/>
        <w:ind w:firstLine="227"/>
      </w:pPr>
      <w:r>
        <w:rPr>
          <w:rFonts w:ascii="Calibri" w:hAnsi="Calibri"/>
          <w:color w:val="333333"/>
          <w:sz w:val="20"/>
        </w:rPr>
        <w:t>so there's the outline for our three major functions.</w:t>
      </w:r>
    </w:p>
    <w:p>
      <w:pPr>
        <w:spacing w:after="80" w:lineRule="auto" w:line="312"/>
        <w:ind w:firstLine="227"/>
      </w:pPr>
      <w:r>
        <w:rPr>
          <w:rFonts w:ascii="Calibri" w:hAnsi="Calibri"/>
          <w:color w:val="333333"/>
          <w:sz w:val="20"/>
        </w:rPr>
        <w:t>Now believe it or not, this is like a vast majority</w:t>
      </w:r>
    </w:p>
    <w:p>
      <w:pPr>
        <w:spacing w:after="80" w:lineRule="auto" w:line="312"/>
        <w:ind w:firstLine="227"/>
      </w:pPr>
      <w:r>
        <w:rPr>
          <w:rFonts w:ascii="Calibri" w:hAnsi="Calibri"/>
          <w:color w:val="333333"/>
          <w:sz w:val="20"/>
        </w:rPr>
        <w:t>of what a eval pipeline is. We just put together the</w:t>
      </w:r>
    </w:p>
    <w:p>
      <w:pPr>
        <w:spacing w:after="80" w:lineRule="auto" w:line="312"/>
        <w:ind w:firstLine="227"/>
      </w:pPr>
      <w:r>
        <w:rPr>
          <w:rFonts w:ascii="Calibri" w:hAnsi="Calibri"/>
          <w:color w:val="333333"/>
          <w:sz w:val="20"/>
        </w:rPr>
        <w:t>vast majority with the obvious exception of grading. So</w:t>
      </w:r>
    </w:p>
    <w:p>
      <w:pPr>
        <w:spacing w:after="80" w:lineRule="auto" w:line="312"/>
        <w:ind w:firstLine="227"/>
      </w:pPr>
      <w:r>
        <w:rPr>
          <w:rFonts w:ascii="Calibri" w:hAnsi="Calibri"/>
          <w:color w:val="333333"/>
          <w:sz w:val="20"/>
        </w:rPr>
        <w:t>as you can see, there's not a whole lot of code that goes into this.</w:t>
      </w:r>
    </w:p>
    <w:p>
      <w:pPr>
        <w:spacing w:after="80" w:lineRule="auto" w:line="312"/>
        <w:ind w:firstLine="227"/>
      </w:pPr>
      <w:r>
        <w:rPr>
          <w:rFonts w:ascii="Calibri" w:hAnsi="Calibri"/>
          <w:color w:val="333333"/>
          <w:sz w:val="20"/>
        </w:rPr>
        <w:t>Let's now test this out. So</w:t>
      </w:r>
    </w:p>
    <w:p>
      <w:pPr>
        <w:spacing w:after="80" w:lineRule="auto" w:line="312"/>
        <w:ind w:firstLine="227"/>
      </w:pPr>
      <w:r>
        <w:rPr>
          <w:rFonts w:ascii="Calibri" w:hAnsi="Calibri"/>
          <w:color w:val="333333"/>
          <w:sz w:val="20"/>
        </w:rPr>
        <w:t>down here in the next cell down, I'm going to go into open</w:t>
      </w:r>
    </w:p>
    <w:p>
      <w:pPr>
        <w:spacing w:after="80" w:lineRule="auto" w:line="312"/>
        <w:ind w:firstLine="227"/>
      </w:pPr>
      <w:r>
        <w:rPr>
          <w:rFonts w:ascii="Calibri" w:hAnsi="Calibri"/>
          <w:color w:val="333333"/>
          <w:sz w:val="20"/>
        </w:rPr>
        <w:t>up our data set JSON file. And</w:t>
      </w:r>
    </w:p>
    <w:p>
      <w:pPr>
        <w:spacing w:after="80" w:lineRule="auto" w:line="312"/>
        <w:ind w:firstLine="227"/>
      </w:pPr>
      <w:r>
        <w:rPr>
          <w:rFonts w:ascii="Calibri" w:hAnsi="Calibri"/>
          <w:color w:val="333333"/>
          <w:sz w:val="20"/>
        </w:rPr>
        <w:t>parse it as JSON. And</w:t>
      </w:r>
    </w:p>
    <w:p>
      <w:pPr>
        <w:spacing w:after="80" w:lineRule="auto" w:line="312"/>
        <w:ind w:firstLine="227"/>
      </w:pPr>
      <w:r>
        <w:rPr>
          <w:rFonts w:ascii="Calibri" w:hAnsi="Calibri"/>
          <w:color w:val="333333"/>
          <w:sz w:val="20"/>
        </w:rPr>
        <w:t>then call the runEval function.</w:t>
      </w:r>
    </w:p>
    <w:p>
      <w:pPr>
        <w:spacing w:after="80" w:lineRule="auto" w:line="312"/>
        <w:ind w:firstLine="227"/>
      </w:pPr>
      <w:r>
        <w:rPr>
          <w:rFonts w:ascii="Calibri" w:hAnsi="Calibri"/>
          <w:color w:val="333333"/>
          <w:sz w:val="20"/>
        </w:rPr>
        <w:t>That's the one that we were just putting together right here with</w:t>
      </w:r>
    </w:p>
    <w:p>
      <w:pPr>
        <w:spacing w:after="80" w:lineRule="auto" w:line="312"/>
        <w:ind w:firstLine="227"/>
      </w:pPr>
      <w:r>
        <w:rPr>
          <w:rFonts w:ascii="Calibri" w:hAnsi="Calibri"/>
          <w:color w:val="333333"/>
          <w:sz w:val="20"/>
        </w:rPr>
        <w:t>the entire data set. Finally,</w:t>
      </w:r>
    </w:p>
    <w:p>
      <w:pPr>
        <w:spacing w:after="80" w:lineRule="auto" w:line="312"/>
        <w:ind w:firstLine="227"/>
      </w:pPr>
      <w:r>
        <w:rPr>
          <w:rFonts w:ascii="Calibri" w:hAnsi="Calibri"/>
          <w:color w:val="333333"/>
          <w:sz w:val="20"/>
        </w:rPr>
        <w:t>I'm going to assign the result to that to results.</w:t>
      </w:r>
    </w:p>
    <w:p>
      <w:pPr>
        <w:spacing w:after="80" w:lineRule="auto" w:line="312"/>
        <w:ind w:firstLine="227"/>
      </w:pPr>
      <w:r>
        <w:rPr>
          <w:rFonts w:ascii="Calibri" w:hAnsi="Calibri"/>
          <w:color w:val="333333"/>
          <w:sz w:val="20"/>
        </w:rPr>
        <w:t>I'm going to rerun all the cells above, just to make sure</w:t>
      </w:r>
    </w:p>
    <w:p>
      <w:pPr>
        <w:spacing w:after="80" w:lineRule="auto" w:line="312"/>
        <w:ind w:firstLine="227"/>
      </w:pPr>
      <w:r>
        <w:rPr>
          <w:rFonts w:ascii="Calibri" w:hAnsi="Calibri"/>
          <w:color w:val="333333"/>
          <w:sz w:val="20"/>
        </w:rPr>
        <w:t>that I executed all of them, and then I'm going to run</w:t>
      </w:r>
    </w:p>
    <w:p>
      <w:pPr>
        <w:spacing w:after="80" w:lineRule="auto" w:line="312"/>
        <w:ind w:firstLine="227"/>
      </w:pPr>
      <w:r>
        <w:rPr>
          <w:rFonts w:ascii="Calibri" w:hAnsi="Calibri"/>
          <w:color w:val="333333"/>
          <w:sz w:val="20"/>
        </w:rPr>
        <w:t>the cell. We'll see what happens. And just so you know,</w:t>
      </w:r>
    </w:p>
    <w:p>
      <w:pPr>
        <w:spacing w:after="80" w:lineRule="auto" w:line="312"/>
        <w:ind w:firstLine="227"/>
      </w:pPr>
      <w:r>
        <w:rPr>
          <w:rFonts w:ascii="Calibri" w:hAnsi="Calibri"/>
          <w:color w:val="333333"/>
          <w:sz w:val="20"/>
        </w:rPr>
        <w:t>the first time you run this, it is going to take a pretty good amount</w:t>
      </w:r>
    </w:p>
    <w:p>
      <w:pPr>
        <w:spacing w:after="80" w:lineRule="auto" w:line="312"/>
        <w:ind w:firstLine="227"/>
      </w:pPr>
      <w:r>
        <w:rPr>
          <w:rFonts w:ascii="Calibri" w:hAnsi="Calibri"/>
          <w:color w:val="333333"/>
          <w:sz w:val="20"/>
        </w:rPr>
        <w:t>of time, even if you are using high-coup. It's</w:t>
      </w:r>
    </w:p>
    <w:p>
      <w:pPr>
        <w:spacing w:after="80" w:lineRule="auto" w:line="312"/>
        <w:ind w:firstLine="227"/>
      </w:pPr>
      <w:r>
        <w:rPr>
          <w:rFonts w:ascii="Calibri" w:hAnsi="Calibri"/>
          <w:color w:val="333333"/>
          <w:sz w:val="20"/>
        </w:rPr>
        <w:t>going to end up taking me about 31 seconds to complete</w:t>
      </w:r>
    </w:p>
    <w:p>
      <w:pPr>
        <w:spacing w:after="80" w:lineRule="auto" w:line="312"/>
        <w:ind w:firstLine="227"/>
      </w:pPr>
      <w:r>
        <w:rPr>
          <w:rFonts w:ascii="Calibri" w:hAnsi="Calibri"/>
          <w:color w:val="333333"/>
          <w:sz w:val="20"/>
        </w:rPr>
        <w:t>this with high-coup. I'm going to show you some techniques for</w:t>
      </w:r>
    </w:p>
    <w:p>
      <w:pPr>
        <w:spacing w:after="80" w:lineRule="auto" w:line="312"/>
        <w:ind w:firstLine="227"/>
      </w:pPr>
      <w:r>
        <w:rPr>
          <w:rFonts w:ascii="Calibri" w:hAnsi="Calibri"/>
          <w:color w:val="333333"/>
          <w:sz w:val="20"/>
        </w:rPr>
        <w:t>speeding up our eval run time, but for right now, we're just</w:t>
      </w:r>
    </w:p>
    <w:p>
      <w:pPr>
        <w:spacing w:after="80" w:lineRule="auto" w:line="312"/>
        <w:ind w:firstLine="227"/>
      </w:pPr>
      <w:r>
        <w:rPr>
          <w:rFonts w:ascii="Calibri" w:hAnsi="Calibri"/>
          <w:color w:val="333333"/>
          <w:sz w:val="20"/>
        </w:rPr>
        <w:t>going to have it take a little bit longer, but don't worry, we will speed it up.</w:t>
      </w:r>
    </w:p>
    <w:p>
      <w:pPr>
        <w:spacing w:after="80" w:lineRule="auto" w:line="312"/>
        <w:ind w:firstLine="227"/>
      </w:pPr>
      <w:r>
        <w:rPr>
          <w:rFonts w:ascii="Calibri" w:hAnsi="Calibri"/>
          <w:color w:val="333333"/>
          <w:sz w:val="20"/>
        </w:rPr>
        <w:t>So now let's take a look at results and see what we have. Results</w:t>
      </w:r>
    </w:p>
    <w:p>
      <w:pPr>
        <w:spacing w:after="80" w:lineRule="auto" w:line="312"/>
        <w:ind w:firstLine="227"/>
      </w:pPr>
      <w:r>
        <w:rPr>
          <w:rFonts w:ascii="Calibri" w:hAnsi="Calibri"/>
          <w:color w:val="333333"/>
          <w:sz w:val="20"/>
        </w:rPr>
        <w:t>is going to be a rather large JSON object. So I'm going to print</w:t>
      </w:r>
    </w:p>
    <w:p>
      <w:pPr>
        <w:spacing w:after="80" w:lineRule="auto" w:line="312"/>
        <w:ind w:firstLine="227"/>
      </w:pPr>
      <w:r>
        <w:rPr>
          <w:rFonts w:ascii="Calibri" w:hAnsi="Calibri"/>
          <w:color w:val="333333"/>
          <w:sz w:val="20"/>
        </w:rPr>
        <w:t>it out really nicely with a print, JSON</w:t>
      </w:r>
    </w:p>
    <w:p>
      <w:pPr>
        <w:spacing w:after="80" w:lineRule="auto" w:line="312"/>
        <w:ind w:firstLine="227"/>
      </w:pPr>
      <w:r>
        <w:rPr>
          <w:rFonts w:ascii="Calibri" w:hAnsi="Calibri"/>
          <w:color w:val="333333"/>
          <w:sz w:val="20"/>
        </w:rPr>
        <w:t>dumps, with results,</w:t>
      </w:r>
    </w:p>
    <w:p>
      <w:pPr>
        <w:spacing w:after="80" w:lineRule="auto" w:line="312"/>
        <w:ind w:firstLine="227"/>
      </w:pPr>
      <w:r>
        <w:rPr>
          <w:rFonts w:ascii="Calibri" w:hAnsi="Calibri"/>
          <w:color w:val="333333"/>
          <w:sz w:val="20"/>
        </w:rPr>
        <w:t>and an indent of two. There</w:t>
      </w:r>
    </w:p>
    <w:p>
      <w:pPr>
        <w:spacing w:after="80" w:lineRule="auto" w:line="312"/>
        <w:ind w:firstLine="227"/>
      </w:pPr>
      <w:r>
        <w:rPr>
          <w:rFonts w:ascii="Calibri" w:hAnsi="Calibri"/>
          <w:color w:val="333333"/>
          <w:sz w:val="20"/>
        </w:rPr>
        <w:t>we go. So now we get an array of objects. Every</w:t>
      </w:r>
    </w:p>
    <w:p>
      <w:pPr>
        <w:spacing w:after="80" w:lineRule="auto" w:line="312"/>
        <w:ind w:firstLine="227"/>
      </w:pPr>
      <w:r>
        <w:rPr>
          <w:rFonts w:ascii="Calibri" w:hAnsi="Calibri"/>
          <w:color w:val="333333"/>
          <w:sz w:val="20"/>
        </w:rPr>
        <w:t>object represents the output from one of our</w:t>
      </w:r>
    </w:p>
    <w:p>
      <w:pPr>
        <w:spacing w:after="80" w:lineRule="auto" w:line="312"/>
        <w:ind w:firstLine="227"/>
      </w:pPr>
      <w:r>
        <w:rPr>
          <w:rFonts w:ascii="Calibri" w:hAnsi="Calibri"/>
          <w:color w:val="333333"/>
          <w:sz w:val="20"/>
        </w:rPr>
        <w:t>individual test cases. I've got the output</w:t>
      </w:r>
    </w:p>
    <w:p>
      <w:pPr>
        <w:spacing w:after="80" w:lineRule="auto" w:line="312"/>
        <w:ind w:firstLine="227"/>
      </w:pPr>
      <w:r>
        <w:rPr>
          <w:rFonts w:ascii="Calibri" w:hAnsi="Calibri"/>
          <w:color w:val="333333"/>
          <w:sz w:val="20"/>
        </w:rPr>
        <w:t>right here. That's the output coming from Claude. And we can see there</w:t>
      </w:r>
    </w:p>
    <w:p>
      <w:pPr>
        <w:spacing w:after="80" w:lineRule="auto" w:line="312"/>
        <w:ind w:firstLine="227"/>
      </w:pPr>
      <w:r>
        <w:rPr>
          <w:rFonts w:ascii="Calibri" w:hAnsi="Calibri"/>
          <w:color w:val="333333"/>
          <w:sz w:val="20"/>
        </w:rPr>
        <w:t>is a lot of stuff generated here. And</w:t>
      </w:r>
    </w:p>
    <w:p>
      <w:pPr>
        <w:spacing w:after="80" w:lineRule="auto" w:line="312"/>
        <w:ind w:firstLine="227"/>
      </w:pPr>
      <w:r>
        <w:rPr>
          <w:rFonts w:ascii="Calibri" w:hAnsi="Calibri"/>
          <w:color w:val="333333"/>
          <w:sz w:val="20"/>
        </w:rPr>
        <w:t>if I scroll down a little bit, I'll see</w:t>
      </w:r>
    </w:p>
    <w:p>
      <w:pPr>
        <w:spacing w:after="80" w:lineRule="auto" w:line="312"/>
        <w:ind w:firstLine="227"/>
      </w:pPr>
      <w:r>
        <w:rPr>
          <w:rFonts w:ascii="Calibri" w:hAnsi="Calibri"/>
          <w:color w:val="333333"/>
          <w:sz w:val="20"/>
        </w:rPr>
        <w:t>the definition of the test case that this was based upon. And</w:t>
      </w:r>
    </w:p>
    <w:p>
      <w:pPr>
        <w:spacing w:after="80" w:lineRule="auto" w:line="312"/>
        <w:ind w:firstLine="227"/>
      </w:pPr>
      <w:r>
        <w:rPr>
          <w:rFonts w:ascii="Calibri" w:hAnsi="Calibri"/>
          <w:color w:val="333333"/>
          <w:sz w:val="20"/>
        </w:rPr>
        <w:t>then the score, which again right now is just hard coded at</w:t>
      </w:r>
    </w:p>
    <w:p>
      <w:pPr>
        <w:spacing w:after="80" w:lineRule="auto" w:line="312"/>
        <w:ind w:firstLine="227"/>
      </w:pPr>
      <w:r>
        <w:rPr>
          <w:rFonts w:ascii="Calibri" w:hAnsi="Calibri"/>
          <w:color w:val="333333"/>
          <w:sz w:val="20"/>
        </w:rPr>
        <w:t>10. And then that's just going to repeat over and</w:t>
      </w:r>
    </w:p>
    <w:p>
      <w:pPr>
        <w:spacing w:after="80" w:lineRule="auto" w:line="312"/>
        <w:ind w:firstLine="227"/>
      </w:pPr>
      <w:r>
        <w:rPr>
          <w:rFonts w:ascii="Calibri" w:hAnsi="Calibri"/>
          <w:color w:val="333333"/>
          <w:sz w:val="20"/>
        </w:rPr>
        <w:t>over again. All right, so at this point in time, we</w:t>
      </w:r>
    </w:p>
    <w:p>
      <w:pPr>
        <w:spacing w:after="80" w:lineRule="auto" w:line="312"/>
        <w:ind w:firstLine="227"/>
      </w:pPr>
      <w:r>
        <w:rPr>
          <w:rFonts w:ascii="Calibri" w:hAnsi="Calibri"/>
          <w:color w:val="333333"/>
          <w:sz w:val="20"/>
        </w:rPr>
        <w:t>have successfully gone through this step</w:t>
      </w:r>
    </w:p>
    <w:p>
      <w:pPr>
        <w:spacing w:after="80" w:lineRule="auto" w:line="312"/>
        <w:ind w:firstLine="227"/>
      </w:pPr>
      <w:r>
        <w:rPr>
          <w:rFonts w:ascii="Calibri" w:hAnsi="Calibri"/>
          <w:color w:val="333333"/>
          <w:sz w:val="20"/>
        </w:rPr>
        <w:t>right here. We merged together our data</w:t>
      </w:r>
    </w:p>
    <w:p>
      <w:pPr>
        <w:spacing w:after="80" w:lineRule="auto" w:line="312"/>
        <w:ind w:firstLine="227"/>
      </w:pPr>
      <w:r>
        <w:rPr>
          <w:rFonts w:ascii="Calibri" w:hAnsi="Calibri"/>
          <w:color w:val="333333"/>
          <w:sz w:val="20"/>
        </w:rPr>
        <w:t>set with our test prompt and we got some output</w:t>
      </w:r>
    </w:p>
    <w:p>
      <w:pPr>
        <w:spacing w:after="80" w:lineRule="auto" w:line="312"/>
        <w:ind w:firstLine="227"/>
      </w:pPr>
      <w:r>
        <w:rPr>
          <w:rFonts w:ascii="Calibri" w:hAnsi="Calibri"/>
          <w:color w:val="333333"/>
          <w:sz w:val="20"/>
        </w:rPr>
        <w:t>from Claude and we kind of collated all this stuff together.</w:t>
      </w:r>
    </w:p>
    <w:p>
      <w:pPr>
        <w:spacing w:after="80" w:lineRule="auto" w:line="312"/>
        <w:ind w:firstLine="227"/>
      </w:pPr>
      <w:r>
        <w:rPr>
          <w:rFonts w:ascii="Calibri" w:hAnsi="Calibri"/>
          <w:color w:val="333333"/>
          <w:sz w:val="20"/>
        </w:rPr>
        <w:t>So now the last thing we really have to do here is take</w:t>
      </w:r>
    </w:p>
    <w:p>
      <w:pPr>
        <w:spacing w:after="80" w:lineRule="auto" w:line="312"/>
        <w:ind w:firstLine="227"/>
      </w:pPr>
      <w:r>
        <w:rPr>
          <w:rFonts w:ascii="Calibri" w:hAnsi="Calibri"/>
          <w:color w:val="333333"/>
          <w:sz w:val="20"/>
        </w:rPr>
        <w:t>the input and the result that we got out of Claude</w:t>
      </w:r>
    </w:p>
    <w:p>
      <w:pPr>
        <w:spacing w:after="80" w:lineRule="auto" w:line="312"/>
        <w:ind w:firstLine="227"/>
      </w:pPr>
      <w:r>
        <w:rPr>
          <w:rFonts w:ascii="Calibri" w:hAnsi="Calibri"/>
          <w:color w:val="333333"/>
          <w:sz w:val="20"/>
        </w:rPr>
        <w:t>and feed it into one of these different graders. So</w:t>
      </w:r>
    </w:p>
    <w:p>
      <w:pPr>
        <w:spacing w:after="80" w:lineRule="auto" w:line="312"/>
        <w:ind w:firstLine="227"/>
      </w:pPr>
      <w:r>
        <w:rPr>
          <w:rFonts w:ascii="Calibri" w:hAnsi="Calibri"/>
          <w:color w:val="333333"/>
          <w:sz w:val="20"/>
        </w:rPr>
        <w:t>this finally is the time where we're going to start to learn</w:t>
      </w:r>
    </w:p>
    <w:p>
      <w:pPr>
        <w:spacing w:after="80" w:lineRule="auto" w:line="312"/>
        <w:ind w:firstLine="227"/>
      </w:pPr>
      <w:r>
        <w:rPr>
          <w:rFonts w:ascii="Calibri" w:hAnsi="Calibri"/>
          <w:color w:val="333333"/>
          <w:sz w:val="20"/>
        </w:rPr>
        <w:t>about graders. We're going to start to discuss them in the</w:t>
      </w:r>
    </w:p>
    <w:p>
      <w:pPr>
        <w:spacing w:after="80" w:lineRule="auto" w:line="312"/>
        <w:ind w:firstLine="227"/>
      </w:pPr>
      <w:r>
        <w:rPr>
          <w:rFonts w:ascii="Calibri" w:hAnsi="Calibri"/>
          <w:color w:val="333333"/>
          <w:sz w:val="20"/>
        </w:rPr>
        <w:t>next video.</w:t>
      </w:r>
    </w:p>
    <w:p>
      <w:pPr>
        <w:spacing w:before="120" w:after="120"/>
      </w:pPr>
      <w:r>
        <w:rPr>
          <w:color w:val="E0E0E0"/>
          <w:sz w:val="12"/>
        </w:rPr>
        <w:t>────────────────────────────────────────</w:t>
      </w:r>
    </w:p>
    <w:p>
      <w:pPr>
        <w:pStyle w:val="Heading3"/>
        <w:spacing w:before="240" w:after="120"/>
      </w:pPr>
      <w:r>
        <w:rPr>
          <w:rFonts w:ascii="Calibri" w:hAnsi="Calibri"/>
          <w:color w:val="D97306"/>
          <w:sz w:val="24"/>
        </w:rPr>
        <w:t>Lesson 20: Model based grading</w:t>
      </w:r>
    </w:p>
    <w:p>
      <w:r>
        <w:rPr>
          <w:i/>
          <w:color w:val="888888"/>
          <w:sz w:val="16"/>
        </w:rPr>
        <w:t>Source: https://anthropic.skilljar.com/claude-with-the-anthropic-api/287742</w:t>
      </w:r>
    </w:p>
    <w:p>
      <w:pPr>
        <w:spacing w:after="80"/>
      </w:pPr>
      <w:r>
        <w:rPr>
          <w:i/>
          <w:color w:val="555555"/>
          <w:sz w:val="18"/>
        </w:rPr>
        <w:t>Video: 04 - 005 - Model Based Grading.mp4  |  Duration: 10m 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thing we're going to implement inside of our prompt evaluation</w:t>
      </w:r>
    </w:p>
    <w:p>
      <w:pPr>
        <w:spacing w:after="80" w:lineRule="auto" w:line="312"/>
        <w:ind w:firstLine="227"/>
      </w:pPr>
      <w:r>
        <w:rPr>
          <w:rFonts w:ascii="Calibri" w:hAnsi="Calibri"/>
          <w:color w:val="333333"/>
          <w:sz w:val="20"/>
        </w:rPr>
        <w:t>workflow is a grading system. As a</w:t>
      </w:r>
    </w:p>
    <w:p>
      <w:pPr>
        <w:spacing w:after="80" w:lineRule="auto" w:line="312"/>
        <w:ind w:firstLine="227"/>
      </w:pPr>
      <w:r>
        <w:rPr>
          <w:rFonts w:ascii="Calibri" w:hAnsi="Calibri"/>
          <w:color w:val="333333"/>
          <w:sz w:val="20"/>
        </w:rPr>
        <w:t>reminder, a grader is going to take in some output coming</w:t>
      </w:r>
    </w:p>
    <w:p>
      <w:pPr>
        <w:spacing w:after="80" w:lineRule="auto" w:line="312"/>
        <w:ind w:firstLine="227"/>
      </w:pPr>
      <w:r>
        <w:rPr>
          <w:rFonts w:ascii="Calibri" w:hAnsi="Calibri"/>
          <w:color w:val="333333"/>
          <w:sz w:val="20"/>
        </w:rPr>
        <w:t>from our model. And then our hope is that the grader</w:t>
      </w:r>
    </w:p>
    <w:p>
      <w:pPr>
        <w:spacing w:after="80" w:lineRule="auto" w:line="312"/>
        <w:ind w:firstLine="227"/>
      </w:pPr>
      <w:r>
        <w:rPr>
          <w:rFonts w:ascii="Calibri" w:hAnsi="Calibri"/>
          <w:color w:val="333333"/>
          <w:sz w:val="20"/>
        </w:rPr>
        <w:t>is going to give us some kind of objective signal. It might</w:t>
      </w:r>
    </w:p>
    <w:p>
      <w:pPr>
        <w:spacing w:after="80" w:lineRule="auto" w:line="312"/>
        <w:ind w:firstLine="227"/>
      </w:pPr>
      <w:r>
        <w:rPr>
          <w:rFonts w:ascii="Calibri" w:hAnsi="Calibri"/>
          <w:color w:val="333333"/>
          <w:sz w:val="20"/>
        </w:rPr>
        <w:t>be a number or a true or false value. It could</w:t>
      </w:r>
    </w:p>
    <w:p>
      <w:pPr>
        <w:spacing w:after="80" w:lineRule="auto" w:line="312"/>
        <w:ind w:firstLine="227"/>
      </w:pPr>
      <w:r>
        <w:rPr>
          <w:rFonts w:ascii="Calibri" w:hAnsi="Calibri"/>
          <w:color w:val="333333"/>
          <w:sz w:val="20"/>
        </w:rPr>
        <w:t>be really anything, but very commonly, very frequently,</w:t>
      </w:r>
    </w:p>
    <w:p>
      <w:pPr>
        <w:spacing w:after="80" w:lineRule="auto" w:line="312"/>
        <w:ind w:firstLine="227"/>
      </w:pPr>
      <w:r>
        <w:rPr>
          <w:rFonts w:ascii="Calibri" w:hAnsi="Calibri"/>
          <w:color w:val="333333"/>
          <w:sz w:val="20"/>
        </w:rPr>
        <w:t>you're going to see a number output between 1 and</w:t>
      </w:r>
    </w:p>
    <w:p>
      <w:pPr>
        <w:spacing w:after="80" w:lineRule="auto" w:line="312"/>
        <w:ind w:firstLine="227"/>
      </w:pPr>
      <w:r>
        <w:rPr>
          <w:rFonts w:ascii="Calibri" w:hAnsi="Calibri"/>
          <w:color w:val="333333"/>
          <w:sz w:val="20"/>
        </w:rPr>
        <w:t>10. where 10 means that we got a very high quality</w:t>
      </w:r>
    </w:p>
    <w:p>
      <w:pPr>
        <w:spacing w:after="80" w:lineRule="auto" w:line="312"/>
        <w:ind w:firstLine="227"/>
      </w:pPr>
      <w:r>
        <w:rPr>
          <w:rFonts w:ascii="Calibri" w:hAnsi="Calibri"/>
          <w:color w:val="333333"/>
          <w:sz w:val="20"/>
        </w:rPr>
        <w:t>output, and one means we got a very low quality output.</w:t>
      </w:r>
    </w:p>
    <w:p>
      <w:pPr>
        <w:spacing w:after="80" w:lineRule="auto" w:line="312"/>
        <w:ind w:firstLine="227"/>
      </w:pPr>
      <w:r>
        <w:rPr>
          <w:rFonts w:ascii="Calibri" w:hAnsi="Calibri"/>
          <w:color w:val="333333"/>
          <w:sz w:val="20"/>
        </w:rPr>
        <w:t>Again, that's not a requirement. We don't have to get numbers</w:t>
      </w:r>
    </w:p>
    <w:p>
      <w:pPr>
        <w:spacing w:after="80" w:lineRule="auto" w:line="312"/>
        <w:ind w:firstLine="227"/>
      </w:pPr>
      <w:r>
        <w:rPr>
          <w:rFonts w:ascii="Calibri" w:hAnsi="Calibri"/>
          <w:color w:val="333333"/>
          <w:sz w:val="20"/>
        </w:rPr>
        <w:t>out of these graders, but it's a very common practice</w:t>
      </w:r>
    </w:p>
    <w:p>
      <w:pPr>
        <w:spacing w:after="80" w:lineRule="auto" w:line="312"/>
        <w:ind w:firstLine="227"/>
      </w:pPr>
      <w:r>
        <w:rPr>
          <w:rFonts w:ascii="Calibri" w:hAnsi="Calibri"/>
          <w:color w:val="333333"/>
          <w:sz w:val="20"/>
        </w:rPr>
        <w:t>that you're going to see very often. There's three</w:t>
      </w:r>
    </w:p>
    <w:p>
      <w:pPr>
        <w:spacing w:after="80" w:lineRule="auto" w:line="312"/>
        <w:ind w:firstLine="227"/>
      </w:pPr>
      <w:r>
        <w:rPr>
          <w:rFonts w:ascii="Calibri" w:hAnsi="Calibri"/>
          <w:color w:val="333333"/>
          <w:sz w:val="20"/>
        </w:rPr>
        <w:t>different kinds of graders that we're going to discuss in this video.</w:t>
      </w:r>
    </w:p>
    <w:p>
      <w:pPr>
        <w:spacing w:after="80" w:lineRule="auto" w:line="312"/>
        <w:ind w:firstLine="227"/>
      </w:pPr>
      <w:r>
        <w:rPr>
          <w:rFonts w:ascii="Calibri" w:hAnsi="Calibri"/>
          <w:color w:val="333333"/>
          <w:sz w:val="20"/>
        </w:rPr>
        <w:t>Code, model, and human. Let's first</w:t>
      </w:r>
    </w:p>
    <w:p>
      <w:pPr>
        <w:spacing w:after="80" w:lineRule="auto" w:line="312"/>
        <w:ind w:firstLine="227"/>
      </w:pPr>
      <w:r>
        <w:rPr>
          <w:rFonts w:ascii="Calibri" w:hAnsi="Calibri"/>
          <w:color w:val="333333"/>
          <w:sz w:val="20"/>
        </w:rPr>
        <w:t>figure out what code-based graders are all about.</w:t>
      </w:r>
    </w:p>
    <w:p>
      <w:pPr>
        <w:spacing w:after="80" w:lineRule="auto" w:line="312"/>
        <w:ind w:firstLine="227"/>
      </w:pPr>
      <w:r>
        <w:rPr>
          <w:rFonts w:ascii="Calibri" w:hAnsi="Calibri"/>
          <w:color w:val="333333"/>
          <w:sz w:val="20"/>
        </w:rPr>
        <w:t>With a code-based grader, we're going to take the output from our model</w:t>
      </w:r>
    </w:p>
    <w:p>
      <w:pPr>
        <w:spacing w:after="80" w:lineRule="auto" w:line="312"/>
        <w:ind w:firstLine="227"/>
      </w:pPr>
      <w:r>
        <w:rPr>
          <w:rFonts w:ascii="Calibri" w:hAnsi="Calibri"/>
          <w:color w:val="333333"/>
          <w:sz w:val="20"/>
        </w:rPr>
        <w:t>and feed it into a snippet of code that you and I author. Inside</w:t>
      </w:r>
    </w:p>
    <w:p>
      <w:pPr>
        <w:spacing w:after="80" w:lineRule="auto" w:line="312"/>
        <w:ind w:firstLine="227"/>
      </w:pPr>
      <w:r>
        <w:rPr>
          <w:rFonts w:ascii="Calibri" w:hAnsi="Calibri"/>
          <w:color w:val="333333"/>
          <w:sz w:val="20"/>
        </w:rPr>
        <w:t>this code, we can do just about any kind of programmatic</w:t>
      </w:r>
    </w:p>
    <w:p>
      <w:pPr>
        <w:spacing w:after="80" w:lineRule="auto" w:line="312"/>
        <w:ind w:firstLine="227"/>
      </w:pPr>
      <w:r>
        <w:rPr>
          <w:rFonts w:ascii="Calibri" w:hAnsi="Calibri"/>
          <w:color w:val="333333"/>
          <w:sz w:val="20"/>
        </w:rPr>
        <w:t>check you can imagine. So we might verify to</w:t>
      </w:r>
    </w:p>
    <w:p>
      <w:pPr>
        <w:spacing w:after="80" w:lineRule="auto" w:line="312"/>
        <w:ind w:firstLine="227"/>
      </w:pPr>
      <w:r>
        <w:rPr>
          <w:rFonts w:ascii="Calibri" w:hAnsi="Calibri"/>
          <w:color w:val="333333"/>
          <w:sz w:val="20"/>
        </w:rPr>
        <w:t>make sure that the output from the model was not too long</w:t>
      </w:r>
    </w:p>
    <w:p>
      <w:pPr>
        <w:spacing w:after="80" w:lineRule="auto" w:line="312"/>
        <w:ind w:firstLine="227"/>
      </w:pPr>
      <w:r>
        <w:rPr>
          <w:rFonts w:ascii="Calibri" w:hAnsi="Calibri"/>
          <w:color w:val="333333"/>
          <w:sz w:val="20"/>
        </w:rPr>
        <w:t>or too short. We might make sure that the output does</w:t>
      </w:r>
    </w:p>
    <w:p>
      <w:pPr>
        <w:spacing w:after="80" w:lineRule="auto" w:line="312"/>
        <w:ind w:firstLine="227"/>
      </w:pPr>
      <w:r>
        <w:rPr>
          <w:rFonts w:ascii="Calibri" w:hAnsi="Calibri"/>
          <w:color w:val="333333"/>
          <w:sz w:val="20"/>
        </w:rPr>
        <w:t>have or doesn't have certain words. If we are returning</w:t>
      </w:r>
    </w:p>
    <w:p>
      <w:pPr>
        <w:spacing w:after="80" w:lineRule="auto" w:line="312"/>
        <w:ind w:firstLine="227"/>
      </w:pPr>
      <w:r>
        <w:rPr>
          <w:rFonts w:ascii="Calibri" w:hAnsi="Calibri"/>
          <w:color w:val="333333"/>
          <w:sz w:val="20"/>
        </w:rPr>
        <w:t>JSON or code, we can do syntax validation</w:t>
      </w:r>
    </w:p>
    <w:p>
      <w:pPr>
        <w:spacing w:after="80" w:lineRule="auto" w:line="312"/>
        <w:ind w:firstLine="227"/>
      </w:pPr>
      <w:r>
        <w:rPr>
          <w:rFonts w:ascii="Calibri" w:hAnsi="Calibri"/>
          <w:color w:val="333333"/>
          <w:sz w:val="20"/>
        </w:rPr>
        <w:t>programmatically, and we can even do more complex</w:t>
      </w:r>
    </w:p>
    <w:p>
      <w:pPr>
        <w:spacing w:after="80" w:lineRule="auto" w:line="312"/>
        <w:ind w:firstLine="227"/>
      </w:pPr>
      <w:r>
        <w:rPr>
          <w:rFonts w:ascii="Calibri" w:hAnsi="Calibri"/>
          <w:color w:val="333333"/>
          <w:sz w:val="20"/>
        </w:rPr>
        <w:t>checks like implement a readability score, where</w:t>
      </w:r>
    </w:p>
    <w:p>
      <w:pPr>
        <w:spacing w:after="80" w:lineRule="auto" w:line="312"/>
        <w:ind w:firstLine="227"/>
      </w:pPr>
      <w:r>
        <w:rPr>
          <w:rFonts w:ascii="Calibri" w:hAnsi="Calibri"/>
          <w:color w:val="333333"/>
          <w:sz w:val="20"/>
        </w:rPr>
        <w:t>we make sure that the generated text is at an</w:t>
      </w:r>
    </w:p>
    <w:p>
      <w:pPr>
        <w:spacing w:after="80" w:lineRule="auto" w:line="312"/>
        <w:ind w:firstLine="227"/>
      </w:pPr>
      <w:r>
        <w:rPr>
          <w:rFonts w:ascii="Calibri" w:hAnsi="Calibri"/>
          <w:color w:val="333333"/>
          <w:sz w:val="20"/>
        </w:rPr>
        <w:t>appropriate reading level for our particular use</w:t>
      </w:r>
    </w:p>
    <w:p>
      <w:pPr>
        <w:spacing w:after="80" w:lineRule="auto" w:line="312"/>
        <w:ind w:firstLine="227"/>
      </w:pPr>
      <w:r>
        <w:rPr>
          <w:rFonts w:ascii="Calibri" w:hAnsi="Calibri"/>
          <w:color w:val="333333"/>
          <w:sz w:val="20"/>
        </w:rPr>
        <w:t>case. The only requirement here is that when</w:t>
      </w:r>
    </w:p>
    <w:p>
      <w:pPr>
        <w:spacing w:after="80" w:lineRule="auto" w:line="312"/>
        <w:ind w:firstLine="227"/>
      </w:pPr>
      <w:r>
        <w:rPr>
          <w:rFonts w:ascii="Calibri" w:hAnsi="Calibri"/>
          <w:color w:val="333333"/>
          <w:sz w:val="20"/>
        </w:rPr>
        <w:t>we run this code, we return some kind of actual</w:t>
      </w:r>
    </w:p>
    <w:p>
      <w:pPr>
        <w:spacing w:after="80" w:lineRule="auto" w:line="312"/>
        <w:ind w:firstLine="227"/>
      </w:pPr>
      <w:r>
        <w:rPr>
          <w:rFonts w:ascii="Calibri" w:hAnsi="Calibri"/>
          <w:color w:val="333333"/>
          <w:sz w:val="20"/>
        </w:rPr>
        <w:t>signal we can use. And again, usually that's going to be a number</w:t>
      </w:r>
    </w:p>
    <w:p>
      <w:pPr>
        <w:spacing w:after="80" w:lineRule="auto" w:line="312"/>
        <w:ind w:firstLine="227"/>
      </w:pPr>
      <w:r>
        <w:rPr>
          <w:rFonts w:ascii="Calibri" w:hAnsi="Calibri"/>
          <w:color w:val="333333"/>
          <w:sz w:val="20"/>
        </w:rPr>
        <w:t>between 1 and 10, but that is not a requirement.</w:t>
      </w:r>
    </w:p>
    <w:p>
      <w:pPr>
        <w:spacing w:after="80" w:lineRule="auto" w:line="312"/>
        <w:ind w:firstLine="227"/>
      </w:pPr>
      <w:r>
        <w:rPr>
          <w:rFonts w:ascii="Calibri" w:hAnsi="Calibri"/>
          <w:color w:val="333333"/>
          <w:sz w:val="20"/>
        </w:rPr>
        <w:t>The next kind of grader that you're going to see very often is</w:t>
      </w:r>
    </w:p>
    <w:p>
      <w:pPr>
        <w:spacing w:after="80" w:lineRule="auto" w:line="312"/>
        <w:ind w:firstLine="227"/>
      </w:pPr>
      <w:r>
        <w:rPr>
          <w:rFonts w:ascii="Calibri" w:hAnsi="Calibri"/>
          <w:color w:val="333333"/>
          <w:sz w:val="20"/>
        </w:rPr>
        <w:t>a model-based grader. This is where we take the</w:t>
      </w:r>
    </w:p>
    <w:p>
      <w:pPr>
        <w:spacing w:after="80" w:lineRule="auto" w:line="312"/>
        <w:ind w:firstLine="227"/>
      </w:pPr>
      <w:r>
        <w:rPr>
          <w:rFonts w:ascii="Calibri" w:hAnsi="Calibri"/>
          <w:color w:val="333333"/>
          <w:sz w:val="20"/>
        </w:rPr>
        <w:t>output from our original model call, so the one that we</w:t>
      </w:r>
    </w:p>
    <w:p>
      <w:pPr>
        <w:spacing w:after="80" w:lineRule="auto" w:line="312"/>
        <w:ind w:firstLine="227"/>
      </w:pPr>
      <w:r>
        <w:rPr>
          <w:rFonts w:ascii="Calibri" w:hAnsi="Calibri"/>
          <w:color w:val="333333"/>
          <w:sz w:val="20"/>
        </w:rPr>
        <w:t>already made, and we feed it into an additional</w:t>
      </w:r>
    </w:p>
    <w:p>
      <w:pPr>
        <w:spacing w:after="80" w:lineRule="auto" w:line="312"/>
        <w:ind w:firstLine="227"/>
      </w:pPr>
      <w:r>
        <w:rPr>
          <w:rFonts w:ascii="Calibri" w:hAnsi="Calibri"/>
          <w:color w:val="333333"/>
          <w:sz w:val="20"/>
        </w:rPr>
        <w:t>model. So this is another API request. When</w:t>
      </w:r>
    </w:p>
    <w:p>
      <w:pPr>
        <w:spacing w:after="80" w:lineRule="auto" w:line="312"/>
        <w:ind w:firstLine="227"/>
      </w:pPr>
      <w:r>
        <w:rPr>
          <w:rFonts w:ascii="Calibri" w:hAnsi="Calibri"/>
          <w:color w:val="333333"/>
          <w:sz w:val="20"/>
        </w:rPr>
        <w:t>we use a model grader, we get a tremendous amount of</w:t>
      </w:r>
    </w:p>
    <w:p>
      <w:pPr>
        <w:spacing w:after="80" w:lineRule="auto" w:line="312"/>
        <w:ind w:firstLine="227"/>
      </w:pPr>
      <w:r>
        <w:rPr>
          <w:rFonts w:ascii="Calibri" w:hAnsi="Calibri"/>
          <w:color w:val="333333"/>
          <w:sz w:val="20"/>
        </w:rPr>
        <w:t>flexibility. We can ask a model to evaluate a response</w:t>
      </w:r>
    </w:p>
    <w:p>
      <w:pPr>
        <w:spacing w:after="80" w:lineRule="auto" w:line="312"/>
        <w:ind w:firstLine="227"/>
      </w:pPr>
      <w:r>
        <w:rPr>
          <w:rFonts w:ascii="Calibri" w:hAnsi="Calibri"/>
          <w:color w:val="333333"/>
          <w:sz w:val="20"/>
        </w:rPr>
        <w:t>based upon its general quality, maybe how well it</w:t>
      </w:r>
    </w:p>
    <w:p>
      <w:pPr>
        <w:spacing w:after="80" w:lineRule="auto" w:line="312"/>
        <w:ind w:firstLine="227"/>
      </w:pPr>
      <w:r>
        <w:rPr>
          <w:rFonts w:ascii="Calibri" w:hAnsi="Calibri"/>
          <w:color w:val="333333"/>
          <w:sz w:val="20"/>
        </w:rPr>
        <w:t>followed prompt instructions, maybe the completeness</w:t>
      </w:r>
    </w:p>
    <w:p>
      <w:pPr>
        <w:spacing w:after="80" w:lineRule="auto" w:line="312"/>
        <w:ind w:firstLine="227"/>
      </w:pPr>
      <w:r>
        <w:rPr>
          <w:rFonts w:ascii="Calibri" w:hAnsi="Calibri"/>
          <w:color w:val="333333"/>
          <w:sz w:val="20"/>
        </w:rPr>
        <w:t>of the response, really just about anything you can imagine. Once</w:t>
      </w:r>
    </w:p>
    <w:p>
      <w:pPr>
        <w:spacing w:after="80" w:lineRule="auto" w:line="312"/>
        <w:ind w:firstLine="227"/>
      </w:pPr>
      <w:r>
        <w:rPr>
          <w:rFonts w:ascii="Calibri" w:hAnsi="Calibri"/>
          <w:color w:val="333333"/>
          <w:sz w:val="20"/>
        </w:rPr>
        <w:t>again, the only real requirement here is that the model gives us</w:t>
      </w:r>
    </w:p>
    <w:p>
      <w:pPr>
        <w:spacing w:after="80" w:lineRule="auto" w:line="312"/>
        <w:ind w:firstLine="227"/>
      </w:pPr>
      <w:r>
        <w:rPr>
          <w:rFonts w:ascii="Calibri" w:hAnsi="Calibri"/>
          <w:color w:val="333333"/>
          <w:sz w:val="20"/>
        </w:rPr>
        <w:t>back some kind of hard objective signal, usually</w:t>
      </w:r>
    </w:p>
    <w:p>
      <w:pPr>
        <w:spacing w:after="80" w:lineRule="auto" w:line="312"/>
        <w:ind w:firstLine="227"/>
      </w:pPr>
      <w:r>
        <w:rPr>
          <w:rFonts w:ascii="Calibri" w:hAnsi="Calibri"/>
          <w:color w:val="333333"/>
          <w:sz w:val="20"/>
        </w:rPr>
        <w:t>as a number between one and 10. And then finally,</w:t>
      </w:r>
    </w:p>
    <w:p>
      <w:pPr>
        <w:spacing w:after="80" w:lineRule="auto" w:line="312"/>
        <w:ind w:firstLine="227"/>
      </w:pPr>
      <w:r>
        <w:rPr>
          <w:rFonts w:ascii="Calibri" w:hAnsi="Calibri"/>
          <w:color w:val="333333"/>
          <w:sz w:val="20"/>
        </w:rPr>
        <w:t>human-based grading. With human-based grading,</w:t>
      </w:r>
    </w:p>
    <w:p>
      <w:pPr>
        <w:spacing w:after="80" w:lineRule="auto" w:line="312"/>
        <w:ind w:firstLine="227"/>
      </w:pPr>
      <w:r>
        <w:rPr>
          <w:rFonts w:ascii="Calibri" w:hAnsi="Calibri"/>
          <w:color w:val="333333"/>
          <w:sz w:val="20"/>
        </w:rPr>
        <w:t>we're going to take all the outputs from our model and then put them in front</w:t>
      </w:r>
    </w:p>
    <w:p>
      <w:pPr>
        <w:spacing w:after="80" w:lineRule="auto" w:line="312"/>
        <w:ind w:firstLine="227"/>
      </w:pPr>
      <w:r>
        <w:rPr>
          <w:rFonts w:ascii="Calibri" w:hAnsi="Calibri"/>
          <w:color w:val="333333"/>
          <w:sz w:val="20"/>
        </w:rPr>
        <w:t>of an actual person. This person is</w:t>
      </w:r>
    </w:p>
    <w:p>
      <w:pPr>
        <w:spacing w:after="80" w:lineRule="auto" w:line="312"/>
        <w:ind w:firstLine="227"/>
      </w:pPr>
      <w:r>
        <w:rPr>
          <w:rFonts w:ascii="Calibri" w:hAnsi="Calibri"/>
          <w:color w:val="333333"/>
          <w:sz w:val="20"/>
        </w:rPr>
        <w:t>then going to be in charge of evaluating these responses in</w:t>
      </w:r>
    </w:p>
    <w:p>
      <w:pPr>
        <w:spacing w:after="80" w:lineRule="auto" w:line="312"/>
        <w:ind w:firstLine="227"/>
      </w:pPr>
      <w:r>
        <w:rPr>
          <w:rFonts w:ascii="Calibri" w:hAnsi="Calibri"/>
          <w:color w:val="333333"/>
          <w:sz w:val="20"/>
        </w:rPr>
        <w:t>some particular way. As you can imagine, humans are very</w:t>
      </w:r>
    </w:p>
    <w:p>
      <w:pPr>
        <w:spacing w:after="80" w:lineRule="auto" w:line="312"/>
        <w:ind w:firstLine="227"/>
      </w:pPr>
      <w:r>
        <w:rPr>
          <w:rFonts w:ascii="Calibri" w:hAnsi="Calibri"/>
          <w:color w:val="333333"/>
          <w:sz w:val="20"/>
        </w:rPr>
        <w:t>flexible, so we can ask them to evaluate responses in just</w:t>
      </w:r>
    </w:p>
    <w:p>
      <w:pPr>
        <w:spacing w:after="80" w:lineRule="auto" w:line="312"/>
        <w:ind w:firstLine="227"/>
      </w:pPr>
      <w:r>
        <w:rPr>
          <w:rFonts w:ascii="Calibri" w:hAnsi="Calibri"/>
          <w:color w:val="333333"/>
          <w:sz w:val="20"/>
        </w:rPr>
        <w:t>about any fashion or for any metric you can possibly imagine.</w:t>
      </w:r>
    </w:p>
    <w:p>
      <w:pPr>
        <w:spacing w:after="80" w:lineRule="auto" w:line="312"/>
        <w:ind w:firstLine="227"/>
      </w:pPr>
      <w:r>
        <w:rPr>
          <w:rFonts w:ascii="Calibri" w:hAnsi="Calibri"/>
          <w:color w:val="333333"/>
          <w:sz w:val="20"/>
        </w:rPr>
        <w:t>The one big downside to human-based grading is that it generally</w:t>
      </w:r>
    </w:p>
    <w:p>
      <w:pPr>
        <w:spacing w:after="80" w:lineRule="auto" w:line="312"/>
        <w:ind w:firstLine="227"/>
      </w:pPr>
      <w:r>
        <w:rPr>
          <w:rFonts w:ascii="Calibri" w:hAnsi="Calibri"/>
          <w:color w:val="333333"/>
          <w:sz w:val="20"/>
        </w:rPr>
        <w:t>does take a lot of time, and it's certainly very tedious</w:t>
      </w:r>
    </w:p>
    <w:p>
      <w:pPr>
        <w:spacing w:after="80" w:lineRule="auto" w:line="312"/>
        <w:ind w:firstLine="227"/>
      </w:pPr>
      <w:r>
        <w:rPr>
          <w:rFonts w:ascii="Calibri" w:hAnsi="Calibri"/>
          <w:color w:val="333333"/>
          <w:sz w:val="20"/>
        </w:rPr>
        <w:t>work. Now, no matter what style of grading you are using,</w:t>
      </w:r>
    </w:p>
    <w:p>
      <w:pPr>
        <w:spacing w:after="80" w:lineRule="auto" w:line="312"/>
        <w:ind w:firstLine="227"/>
      </w:pPr>
      <w:r>
        <w:rPr>
          <w:rFonts w:ascii="Calibri" w:hAnsi="Calibri"/>
          <w:color w:val="333333"/>
          <w:sz w:val="20"/>
        </w:rPr>
        <w:t>you need to decide upfront what your evaluation</w:t>
      </w:r>
    </w:p>
    <w:p>
      <w:pPr>
        <w:spacing w:after="80" w:lineRule="auto" w:line="312"/>
        <w:ind w:firstLine="227"/>
      </w:pPr>
      <w:r>
        <w:rPr>
          <w:rFonts w:ascii="Calibri" w:hAnsi="Calibri"/>
          <w:color w:val="333333"/>
          <w:sz w:val="20"/>
        </w:rPr>
        <w:t>criteria is going to be. So in other words, exactly</w:t>
      </w:r>
    </w:p>
    <w:p>
      <w:pPr>
        <w:spacing w:after="80" w:lineRule="auto" w:line="312"/>
        <w:ind w:firstLine="227"/>
      </w:pPr>
      <w:r>
        <w:rPr>
          <w:rFonts w:ascii="Calibri" w:hAnsi="Calibri"/>
          <w:color w:val="333333"/>
          <w:sz w:val="20"/>
        </w:rPr>
        <w:t>what aspects of these responses are you going to</w:t>
      </w:r>
    </w:p>
    <w:p>
      <w:pPr>
        <w:spacing w:after="80" w:lineRule="auto" w:line="312"/>
        <w:ind w:firstLine="227"/>
      </w:pPr>
      <w:r>
        <w:rPr>
          <w:rFonts w:ascii="Calibri" w:hAnsi="Calibri"/>
          <w:color w:val="333333"/>
          <w:sz w:val="20"/>
        </w:rPr>
        <w:t>be focusing on? For our particular use case,</w:t>
      </w:r>
    </w:p>
    <w:p>
      <w:pPr>
        <w:spacing w:after="80" w:lineRule="auto" w:line="312"/>
        <w:ind w:firstLine="227"/>
      </w:pPr>
      <w:r>
        <w:rPr>
          <w:rFonts w:ascii="Calibri" w:hAnsi="Calibri"/>
          <w:color w:val="333333"/>
          <w:sz w:val="20"/>
        </w:rPr>
        <w:t>I've centered on three different evaluation criteria.</w:t>
      </w:r>
    </w:p>
    <w:p>
      <w:pPr>
        <w:spacing w:after="80" w:lineRule="auto" w:line="312"/>
        <w:ind w:firstLine="227"/>
      </w:pPr>
      <w:r>
        <w:rPr>
          <w:rFonts w:ascii="Calibri" w:hAnsi="Calibri"/>
          <w:color w:val="333333"/>
          <w:sz w:val="20"/>
        </w:rPr>
        <w:t>I think first off, we should evaluate the responses</w:t>
      </w:r>
    </w:p>
    <w:p>
      <w:pPr>
        <w:spacing w:after="80" w:lineRule="auto" w:line="312"/>
        <w:ind w:firstLine="227"/>
      </w:pPr>
      <w:r>
        <w:rPr>
          <w:rFonts w:ascii="Calibri" w:hAnsi="Calibri"/>
          <w:color w:val="333333"/>
          <w:sz w:val="20"/>
        </w:rPr>
        <w:t>to make sure that we're only getting back Python, JSON,</w:t>
      </w:r>
    </w:p>
    <w:p>
      <w:pPr>
        <w:spacing w:after="80" w:lineRule="auto" w:line="312"/>
        <w:ind w:firstLine="227"/>
      </w:pPr>
      <w:r>
        <w:rPr>
          <w:rFonts w:ascii="Calibri" w:hAnsi="Calibri"/>
          <w:color w:val="333333"/>
          <w:sz w:val="20"/>
        </w:rPr>
        <w:t>or regular expression without any additional explanation</w:t>
      </w:r>
    </w:p>
    <w:p>
      <w:pPr>
        <w:spacing w:after="80" w:lineRule="auto" w:line="312"/>
        <w:ind w:firstLine="227"/>
      </w:pPr>
      <w:r>
        <w:rPr>
          <w:rFonts w:ascii="Calibri" w:hAnsi="Calibri"/>
          <w:color w:val="333333"/>
          <w:sz w:val="20"/>
        </w:rPr>
        <w:t>being provided by Claude. Secondly,</w:t>
      </w:r>
    </w:p>
    <w:p>
      <w:pPr>
        <w:spacing w:after="80" w:lineRule="auto" w:line="312"/>
        <w:ind w:firstLine="227"/>
      </w:pPr>
      <w:r>
        <w:rPr>
          <w:rFonts w:ascii="Calibri" w:hAnsi="Calibri"/>
          <w:color w:val="333333"/>
          <w:sz w:val="20"/>
        </w:rPr>
        <w:t>whenever we get that Python JSON or regex, we</w:t>
      </w:r>
    </w:p>
    <w:p>
      <w:pPr>
        <w:spacing w:after="80" w:lineRule="auto" w:line="312"/>
        <w:ind w:firstLine="227"/>
      </w:pPr>
      <w:r>
        <w:rPr>
          <w:rFonts w:ascii="Calibri" w:hAnsi="Calibri"/>
          <w:color w:val="333333"/>
          <w:sz w:val="20"/>
        </w:rPr>
        <w:t>should make sure that it has some valid syntax so that</w:t>
      </w:r>
    </w:p>
    <w:p>
      <w:pPr>
        <w:spacing w:after="80" w:lineRule="auto" w:line="312"/>
        <w:ind w:firstLine="227"/>
      </w:pPr>
      <w:r>
        <w:rPr>
          <w:rFonts w:ascii="Calibri" w:hAnsi="Calibri"/>
          <w:color w:val="333333"/>
          <w:sz w:val="20"/>
        </w:rPr>
        <w:t>there should be no typos in there or anything like that. And</w:t>
      </w:r>
    </w:p>
    <w:p>
      <w:pPr>
        <w:spacing w:after="80" w:lineRule="auto" w:line="312"/>
        <w:ind w:firstLine="227"/>
      </w:pPr>
      <w:r>
        <w:rPr>
          <w:rFonts w:ascii="Calibri" w:hAnsi="Calibri"/>
          <w:color w:val="333333"/>
          <w:sz w:val="20"/>
        </w:rPr>
        <w:t>then finally, we should probably do some general task following</w:t>
      </w:r>
    </w:p>
    <w:p>
      <w:pPr>
        <w:spacing w:after="80" w:lineRule="auto" w:line="312"/>
        <w:ind w:firstLine="227"/>
      </w:pPr>
      <w:r>
        <w:rPr>
          <w:rFonts w:ascii="Calibri" w:hAnsi="Calibri"/>
          <w:color w:val="333333"/>
          <w:sz w:val="20"/>
        </w:rPr>
        <w:t>and make sure that the model clearly addressed</w:t>
      </w:r>
    </w:p>
    <w:p>
      <w:pPr>
        <w:spacing w:after="80" w:lineRule="auto" w:line="312"/>
        <w:ind w:firstLine="227"/>
      </w:pPr>
      <w:r>
        <w:rPr>
          <w:rFonts w:ascii="Calibri" w:hAnsi="Calibri"/>
          <w:color w:val="333333"/>
          <w:sz w:val="20"/>
        </w:rPr>
        <w:t>the user's task and answered it with some generally</w:t>
      </w:r>
    </w:p>
    <w:p>
      <w:pPr>
        <w:spacing w:after="80" w:lineRule="auto" w:line="312"/>
        <w:ind w:firstLine="227"/>
      </w:pPr>
      <w:r>
        <w:rPr>
          <w:rFonts w:ascii="Calibri" w:hAnsi="Calibri"/>
          <w:color w:val="333333"/>
          <w:sz w:val="20"/>
        </w:rPr>
        <w:t>accurate code that doesn't contain any major errors</w:t>
      </w:r>
    </w:p>
    <w:p>
      <w:pPr>
        <w:spacing w:after="80" w:lineRule="auto" w:line="312"/>
        <w:ind w:firstLine="227"/>
      </w:pPr>
      <w:r>
        <w:rPr>
          <w:rFonts w:ascii="Calibri" w:hAnsi="Calibri"/>
          <w:color w:val="333333"/>
          <w:sz w:val="20"/>
        </w:rPr>
        <w:t>or logic mistakes. So for these three</w:t>
      </w:r>
    </w:p>
    <w:p>
      <w:pPr>
        <w:spacing w:after="80" w:lineRule="auto" w:line="312"/>
        <w:ind w:firstLine="227"/>
      </w:pPr>
      <w:r>
        <w:rPr>
          <w:rFonts w:ascii="Calibri" w:hAnsi="Calibri"/>
          <w:color w:val="333333"/>
          <w:sz w:val="20"/>
        </w:rPr>
        <w:t>different evaluation criteria, I think we can evaluate</w:t>
      </w:r>
    </w:p>
    <w:p>
      <w:pPr>
        <w:spacing w:after="80" w:lineRule="auto" w:line="312"/>
        <w:ind w:firstLine="227"/>
      </w:pPr>
      <w:r>
        <w:rPr>
          <w:rFonts w:ascii="Calibri" w:hAnsi="Calibri"/>
          <w:color w:val="333333"/>
          <w:sz w:val="20"/>
        </w:rPr>
        <w:t>the first two with a code grader. So</w:t>
      </w:r>
    </w:p>
    <w:p>
      <w:pPr>
        <w:spacing w:after="80" w:lineRule="auto" w:line="312"/>
        <w:ind w:firstLine="227"/>
      </w:pPr>
      <w:r>
        <w:rPr>
          <w:rFonts w:ascii="Calibri" w:hAnsi="Calibri"/>
          <w:color w:val="333333"/>
          <w:sz w:val="20"/>
        </w:rPr>
        <w:t>we can evaluate the format and make sure we got actual</w:t>
      </w:r>
    </w:p>
    <w:p>
      <w:pPr>
        <w:spacing w:after="80" w:lineRule="auto" w:line="312"/>
        <w:ind w:firstLine="227"/>
      </w:pPr>
      <w:r>
        <w:rPr>
          <w:rFonts w:ascii="Calibri" w:hAnsi="Calibri"/>
          <w:color w:val="333333"/>
          <w:sz w:val="20"/>
        </w:rPr>
        <w:t>Python JSON or regex with code. And</w:t>
      </w:r>
    </w:p>
    <w:p>
      <w:pPr>
        <w:spacing w:after="80" w:lineRule="auto" w:line="312"/>
        <w:ind w:firstLine="227"/>
      </w:pPr>
      <w:r>
        <w:rPr>
          <w:rFonts w:ascii="Calibri" w:hAnsi="Calibri"/>
          <w:color w:val="333333"/>
          <w:sz w:val="20"/>
        </w:rPr>
        <w:t>we can also validate the syntax of that</w:t>
      </w:r>
    </w:p>
    <w:p>
      <w:pPr>
        <w:spacing w:after="80" w:lineRule="auto" w:line="312"/>
        <w:ind w:firstLine="227"/>
      </w:pPr>
      <w:r>
        <w:rPr>
          <w:rFonts w:ascii="Calibri" w:hAnsi="Calibri"/>
          <w:color w:val="333333"/>
          <w:sz w:val="20"/>
        </w:rPr>
        <w:t>code using well, additional code. And</w:t>
      </w:r>
    </w:p>
    <w:p>
      <w:pPr>
        <w:spacing w:after="80" w:lineRule="auto" w:line="312"/>
        <w:ind w:firstLine="227"/>
      </w:pPr>
      <w:r>
        <w:rPr>
          <w:rFonts w:ascii="Calibri" w:hAnsi="Calibri"/>
          <w:color w:val="333333"/>
          <w:sz w:val="20"/>
        </w:rPr>
        <w:t>then finally, the general response and making</w:t>
      </w:r>
    </w:p>
    <w:p>
      <w:pPr>
        <w:spacing w:after="80" w:lineRule="auto" w:line="312"/>
        <w:ind w:firstLine="227"/>
      </w:pPr>
      <w:r>
        <w:rPr>
          <w:rFonts w:ascii="Calibri" w:hAnsi="Calibri"/>
          <w:color w:val="333333"/>
          <w:sz w:val="20"/>
        </w:rPr>
        <w:t>sure that the user's question was clearly addressed,</w:t>
      </w:r>
    </w:p>
    <w:p>
      <w:pPr>
        <w:spacing w:after="80" w:lineRule="auto" w:line="312"/>
        <w:ind w:firstLine="227"/>
      </w:pPr>
      <w:r>
        <w:rPr>
          <w:rFonts w:ascii="Calibri" w:hAnsi="Calibri"/>
          <w:color w:val="333333"/>
          <w:sz w:val="20"/>
        </w:rPr>
        <w:t>that would be more appropriate to address through a model grader</w:t>
      </w:r>
    </w:p>
    <w:p>
      <w:pPr>
        <w:spacing w:after="80" w:lineRule="auto" w:line="312"/>
        <w:ind w:firstLine="227"/>
      </w:pPr>
      <w:r>
        <w:rPr>
          <w:rFonts w:ascii="Calibri" w:hAnsi="Calibri"/>
          <w:color w:val="333333"/>
          <w:sz w:val="20"/>
        </w:rPr>
        <w:t>given its flexibility. All right,</w:t>
      </w:r>
    </w:p>
    <w:p>
      <w:pPr>
        <w:spacing w:after="80" w:lineRule="auto" w:line="312"/>
        <w:ind w:firstLine="227"/>
      </w:pPr>
      <w:r>
        <w:rPr>
          <w:rFonts w:ascii="Calibri" w:hAnsi="Calibri"/>
          <w:color w:val="333333"/>
          <w:sz w:val="20"/>
        </w:rPr>
        <w:t>let's start to implement first the model grader</w:t>
      </w:r>
    </w:p>
    <w:p>
      <w:pPr>
        <w:spacing w:after="80" w:lineRule="auto" w:line="312"/>
        <w:ind w:firstLine="227"/>
      </w:pPr>
      <w:r>
        <w:rPr>
          <w:rFonts w:ascii="Calibri" w:hAnsi="Calibri"/>
          <w:color w:val="333333"/>
          <w:sz w:val="20"/>
        </w:rPr>
        <w:t>because that's believe it or not can be the easiest one to put</w:t>
      </w:r>
    </w:p>
    <w:p>
      <w:pPr>
        <w:spacing w:after="80" w:lineRule="auto" w:line="312"/>
        <w:ind w:firstLine="227"/>
      </w:pPr>
      <w:r>
        <w:rPr>
          <w:rFonts w:ascii="Calibri" w:hAnsi="Calibri"/>
          <w:color w:val="333333"/>
          <w:sz w:val="20"/>
        </w:rPr>
        <w:t>together. I'm going to first begin by going back</w:t>
      </w:r>
    </w:p>
    <w:p>
      <w:pPr>
        <w:spacing w:after="80" w:lineRule="auto" w:line="312"/>
        <w:ind w:firstLine="227"/>
      </w:pPr>
      <w:r>
        <w:rPr>
          <w:rFonts w:ascii="Calibri" w:hAnsi="Calibri"/>
          <w:color w:val="333333"/>
          <w:sz w:val="20"/>
        </w:rPr>
        <w:t>over to my notebook. I'm</w:t>
      </w:r>
    </w:p>
    <w:p>
      <w:pPr>
        <w:spacing w:after="80" w:lineRule="auto" w:line="312"/>
        <w:ind w:firstLine="227"/>
      </w:pPr>
      <w:r>
        <w:rPr>
          <w:rFonts w:ascii="Calibri" w:hAnsi="Calibri"/>
          <w:color w:val="333333"/>
          <w:sz w:val="20"/>
        </w:rPr>
        <w:t>going to find that to do. We had put together right here inside of our</w:t>
      </w:r>
    </w:p>
    <w:p>
      <w:pPr>
        <w:spacing w:after="80" w:lineRule="auto" w:line="312"/>
        <w:ind w:firstLine="227"/>
      </w:pPr>
      <w:r>
        <w:rPr>
          <w:rFonts w:ascii="Calibri" w:hAnsi="Calibri"/>
          <w:color w:val="333333"/>
          <w:sz w:val="20"/>
        </w:rPr>
        <w:t>run test case function. And then</w:t>
      </w:r>
    </w:p>
    <w:p>
      <w:pPr>
        <w:spacing w:after="80" w:lineRule="auto" w:line="312"/>
        <w:ind w:firstLine="227"/>
      </w:pPr>
      <w:r>
        <w:rPr>
          <w:rFonts w:ascii="Calibri" w:hAnsi="Calibri"/>
          <w:color w:val="333333"/>
          <w:sz w:val="20"/>
        </w:rPr>
        <w:t>right above that cell, I'm going to add a new cell with</w:t>
      </w:r>
    </w:p>
    <w:p>
      <w:pPr>
        <w:spacing w:after="80" w:lineRule="auto" w:line="312"/>
        <w:ind w:firstLine="227"/>
      </w:pPr>
      <w:r>
        <w:rPr>
          <w:rFonts w:ascii="Calibri" w:hAnsi="Calibri"/>
          <w:color w:val="333333"/>
          <w:sz w:val="20"/>
        </w:rPr>
        <w:t>a function that I'm going to call grade by</w:t>
      </w:r>
    </w:p>
    <w:p>
      <w:pPr>
        <w:spacing w:after="80" w:lineRule="auto" w:line="312"/>
        <w:ind w:firstLine="227"/>
      </w:pPr>
      <w:r>
        <w:rPr>
          <w:rFonts w:ascii="Calibri" w:hAnsi="Calibri"/>
          <w:color w:val="333333"/>
          <w:sz w:val="20"/>
        </w:rPr>
        <w:t>model. And I'm going to assume that I'm going to pass</w:t>
      </w:r>
    </w:p>
    <w:p>
      <w:pPr>
        <w:spacing w:after="80" w:lineRule="auto" w:line="312"/>
        <w:ind w:firstLine="227"/>
      </w:pPr>
      <w:r>
        <w:rPr>
          <w:rFonts w:ascii="Calibri" w:hAnsi="Calibri"/>
          <w:color w:val="333333"/>
          <w:sz w:val="20"/>
        </w:rPr>
        <w:t>in my test case dictionary.</w:t>
      </w:r>
    </w:p>
    <w:p>
      <w:pPr>
        <w:spacing w:after="80" w:lineRule="auto" w:line="312"/>
        <w:ind w:firstLine="227"/>
      </w:pPr>
      <w:r>
        <w:rPr>
          <w:rFonts w:ascii="Calibri" w:hAnsi="Calibri"/>
          <w:color w:val="333333"/>
          <w:sz w:val="20"/>
        </w:rPr>
        <w:t>Remember, the test case dictionary is essentially these</w:t>
      </w:r>
    </w:p>
    <w:p>
      <w:pPr>
        <w:spacing w:after="80" w:lineRule="auto" w:line="312"/>
        <w:ind w:firstLine="227"/>
      </w:pPr>
      <w:r>
        <w:rPr>
          <w:rFonts w:ascii="Calibri" w:hAnsi="Calibri"/>
          <w:color w:val="333333"/>
          <w:sz w:val="20"/>
        </w:rPr>
        <w:t>objects right here. Each of these data set values,</w:t>
      </w:r>
    </w:p>
    <w:p>
      <w:pPr>
        <w:spacing w:after="80" w:lineRule="auto" w:line="312"/>
        <w:ind w:firstLine="227"/>
      </w:pPr>
      <w:r>
        <w:rPr>
          <w:rFonts w:ascii="Calibri" w:hAnsi="Calibri"/>
          <w:color w:val="333333"/>
          <w:sz w:val="20"/>
        </w:rPr>
        <w:t>these are our test cases. I'm</w:t>
      </w:r>
    </w:p>
    <w:p>
      <w:pPr>
        <w:spacing w:after="80" w:lineRule="auto" w:line="312"/>
        <w:ind w:firstLine="227"/>
      </w:pPr>
      <w:r>
        <w:rPr>
          <w:rFonts w:ascii="Calibri" w:hAnsi="Calibri"/>
          <w:color w:val="333333"/>
          <w:sz w:val="20"/>
        </w:rPr>
        <w:t>also going to pass in the output from our original model</w:t>
      </w:r>
    </w:p>
    <w:p>
      <w:pPr>
        <w:spacing w:after="80" w:lineRule="auto" w:line="312"/>
        <w:ind w:firstLine="227"/>
      </w:pPr>
      <w:r>
        <w:rPr>
          <w:rFonts w:ascii="Calibri" w:hAnsi="Calibri"/>
          <w:color w:val="333333"/>
          <w:sz w:val="20"/>
        </w:rPr>
        <w:t>call. And then inside</w:t>
      </w:r>
    </w:p>
    <w:p>
      <w:pPr>
        <w:spacing w:after="80" w:lineRule="auto" w:line="312"/>
        <w:ind w:firstLine="227"/>
      </w:pPr>
      <w:r>
        <w:rPr>
          <w:rFonts w:ascii="Calibri" w:hAnsi="Calibri"/>
          <w:color w:val="333333"/>
          <w:sz w:val="20"/>
        </w:rPr>
        <w:t>of here, we're going to essentially make a call off</w:t>
      </w:r>
    </w:p>
    <w:p>
      <w:pPr>
        <w:spacing w:after="80" w:lineRule="auto" w:line="312"/>
        <w:ind w:firstLine="227"/>
      </w:pPr>
      <w:r>
        <w:rPr>
          <w:rFonts w:ascii="Calibri" w:hAnsi="Calibri"/>
          <w:color w:val="333333"/>
          <w:sz w:val="20"/>
        </w:rPr>
        <w:t>to a model and ask it to grade the output. So</w:t>
      </w:r>
    </w:p>
    <w:p>
      <w:pPr>
        <w:spacing w:after="80" w:lineRule="auto" w:line="312"/>
        <w:ind w:firstLine="227"/>
      </w:pPr>
      <w:r>
        <w:rPr>
          <w:rFonts w:ascii="Calibri" w:hAnsi="Calibri"/>
          <w:color w:val="333333"/>
          <w:sz w:val="20"/>
        </w:rPr>
        <w:t>for this, we usually end up writing a fairly long prompt.</w:t>
      </w:r>
    </w:p>
    <w:p>
      <w:pPr>
        <w:spacing w:after="80" w:lineRule="auto" w:line="312"/>
        <w:ind w:firstLine="227"/>
      </w:pPr>
      <w:r>
        <w:rPr>
          <w:rFonts w:ascii="Calibri" w:hAnsi="Calibri"/>
          <w:color w:val="333333"/>
          <w:sz w:val="20"/>
        </w:rPr>
        <w:t>And again, just to save us a little bit of time, I'm going to copy paste</w:t>
      </w:r>
    </w:p>
    <w:p>
      <w:pPr>
        <w:spacing w:after="80" w:lineRule="auto" w:line="312"/>
        <w:ind w:firstLine="227"/>
      </w:pPr>
      <w:r>
        <w:rPr>
          <w:rFonts w:ascii="Calibri" w:hAnsi="Calibri"/>
          <w:color w:val="333333"/>
          <w:sz w:val="20"/>
        </w:rPr>
        <w:t>a prompt in. So here we go. I'm</w:t>
      </w:r>
    </w:p>
    <w:p>
      <w:pPr>
        <w:spacing w:after="80" w:lineRule="auto" w:line="312"/>
        <w:ind w:firstLine="227"/>
      </w:pPr>
      <w:r>
        <w:rPr>
          <w:rFonts w:ascii="Calibri" w:hAnsi="Calibri"/>
          <w:color w:val="333333"/>
          <w:sz w:val="20"/>
        </w:rPr>
        <w:t>going to paste this in. And yes, it</w:t>
      </w:r>
    </w:p>
    <w:p>
      <w:pPr>
        <w:spacing w:after="80" w:lineRule="auto" w:line="312"/>
        <w:ind w:firstLine="227"/>
      </w:pPr>
      <w:r>
        <w:rPr>
          <w:rFonts w:ascii="Calibri" w:hAnsi="Calibri"/>
          <w:color w:val="333333"/>
          <w:sz w:val="20"/>
        </w:rPr>
        <w:t>is a little bit long, but this is kind of the bare minimum of</w:t>
      </w:r>
    </w:p>
    <w:p>
      <w:pPr>
        <w:spacing w:after="80" w:lineRule="auto" w:line="312"/>
        <w:ind w:firstLine="227"/>
      </w:pPr>
      <w:r>
        <w:rPr>
          <w:rFonts w:ascii="Calibri" w:hAnsi="Calibri"/>
          <w:color w:val="333333"/>
          <w:sz w:val="20"/>
        </w:rPr>
        <w:t>what we want. So this prompt is</w:t>
      </w:r>
    </w:p>
    <w:p>
      <w:pPr>
        <w:spacing w:after="80" w:lineRule="auto" w:line="312"/>
        <w:ind w:firstLine="227"/>
      </w:pPr>
      <w:r>
        <w:rPr>
          <w:rFonts w:ascii="Calibri" w:hAnsi="Calibri"/>
          <w:color w:val="333333"/>
          <w:sz w:val="20"/>
        </w:rPr>
        <w:t>going to set a role. It's then going to ask</w:t>
      </w:r>
    </w:p>
    <w:p>
      <w:pPr>
        <w:spacing w:after="80" w:lineRule="auto" w:line="312"/>
        <w:ind w:firstLine="227"/>
      </w:pPr>
      <w:r>
        <w:rPr>
          <w:rFonts w:ascii="Calibri" w:hAnsi="Calibri"/>
          <w:color w:val="333333"/>
          <w:sz w:val="20"/>
        </w:rPr>
        <w:t>very clearly for the model to evaluate a</w:t>
      </w:r>
    </w:p>
    <w:p>
      <w:pPr>
        <w:spacing w:after="80" w:lineRule="auto" w:line="312"/>
        <w:ind w:firstLine="227"/>
      </w:pPr>
      <w:r>
        <w:rPr>
          <w:rFonts w:ascii="Calibri" w:hAnsi="Calibri"/>
          <w:color w:val="333333"/>
          <w:sz w:val="20"/>
        </w:rPr>
        <w:t>AI generated solution. We're</w:t>
      </w:r>
    </w:p>
    <w:p>
      <w:pPr>
        <w:spacing w:after="80" w:lineRule="auto" w:line="312"/>
        <w:ind w:firstLine="227"/>
      </w:pPr>
      <w:r>
        <w:rPr>
          <w:rFonts w:ascii="Calibri" w:hAnsi="Calibri"/>
          <w:color w:val="333333"/>
          <w:sz w:val="20"/>
        </w:rPr>
        <w:t>then going to print out the task. We're</w:t>
      </w:r>
    </w:p>
    <w:p>
      <w:pPr>
        <w:spacing w:after="80" w:lineRule="auto" w:line="312"/>
        <w:ind w:firstLine="227"/>
      </w:pPr>
      <w:r>
        <w:rPr>
          <w:rFonts w:ascii="Calibri" w:hAnsi="Calibri"/>
          <w:color w:val="333333"/>
          <w:sz w:val="20"/>
        </w:rPr>
        <w:t>then going to list out the solution that was generated</w:t>
      </w:r>
    </w:p>
    <w:p>
      <w:pPr>
        <w:spacing w:after="80" w:lineRule="auto" w:line="312"/>
        <w:ind w:firstLine="227"/>
      </w:pPr>
      <w:r>
        <w:rPr>
          <w:rFonts w:ascii="Calibri" w:hAnsi="Calibri"/>
          <w:color w:val="333333"/>
          <w:sz w:val="20"/>
        </w:rPr>
        <w:t>by the model. And then we're going to provide</w:t>
      </w:r>
    </w:p>
    <w:p>
      <w:pPr>
        <w:spacing w:after="80" w:lineRule="auto" w:line="312"/>
        <w:ind w:firstLine="227"/>
      </w:pPr>
      <w:r>
        <w:rPr>
          <w:rFonts w:ascii="Calibri" w:hAnsi="Calibri"/>
          <w:color w:val="333333"/>
          <w:sz w:val="20"/>
        </w:rPr>
        <w:t>some directions on exactly how to respond. In</w:t>
      </w:r>
    </w:p>
    <w:p>
      <w:pPr>
        <w:spacing w:after="80" w:lineRule="auto" w:line="312"/>
        <w:ind w:firstLine="227"/>
      </w:pPr>
      <w:r>
        <w:rPr>
          <w:rFonts w:ascii="Calibri" w:hAnsi="Calibri"/>
          <w:color w:val="333333"/>
          <w:sz w:val="20"/>
        </w:rPr>
        <w:t>this particular case, I'm asking the model to give me a list of</w:t>
      </w:r>
    </w:p>
    <w:p>
      <w:pPr>
        <w:spacing w:after="80" w:lineRule="auto" w:line="312"/>
        <w:ind w:firstLine="227"/>
      </w:pPr>
      <w:r>
        <w:rPr>
          <w:rFonts w:ascii="Calibri" w:hAnsi="Calibri"/>
          <w:color w:val="333333"/>
          <w:sz w:val="20"/>
        </w:rPr>
        <w:t>strengths and weaknesses of the AI generated</w:t>
      </w:r>
    </w:p>
    <w:p>
      <w:pPr>
        <w:spacing w:after="80" w:lineRule="auto" w:line="312"/>
        <w:ind w:firstLine="227"/>
      </w:pPr>
      <w:r>
        <w:rPr>
          <w:rFonts w:ascii="Calibri" w:hAnsi="Calibri"/>
          <w:color w:val="333333"/>
          <w:sz w:val="20"/>
        </w:rPr>
        <w:t>solution, along with some reasoning behind that and</w:t>
      </w:r>
    </w:p>
    <w:p>
      <w:pPr>
        <w:spacing w:after="80" w:lineRule="auto" w:line="312"/>
        <w:ind w:firstLine="227"/>
      </w:pPr>
      <w:r>
        <w:rPr>
          <w:rFonts w:ascii="Calibri" w:hAnsi="Calibri"/>
          <w:color w:val="333333"/>
          <w:sz w:val="20"/>
        </w:rPr>
        <w:t>an actual score. Now we could just ask</w:t>
      </w:r>
    </w:p>
    <w:p>
      <w:pPr>
        <w:spacing w:after="80" w:lineRule="auto" w:line="312"/>
        <w:ind w:firstLine="227"/>
      </w:pPr>
      <w:r>
        <w:rPr>
          <w:rFonts w:ascii="Calibri" w:hAnsi="Calibri"/>
          <w:color w:val="333333"/>
          <w:sz w:val="20"/>
        </w:rPr>
        <w:t>for a score by itself, but if you do so, you're</w:t>
      </w:r>
    </w:p>
    <w:p>
      <w:pPr>
        <w:spacing w:after="80" w:lineRule="auto" w:line="312"/>
        <w:ind w:firstLine="227"/>
      </w:pPr>
      <w:r>
        <w:rPr>
          <w:rFonts w:ascii="Calibri" w:hAnsi="Calibri"/>
          <w:color w:val="333333"/>
          <w:sz w:val="20"/>
        </w:rPr>
        <w:t>gonna see very often you tend to get scores of just six.</w:t>
      </w:r>
    </w:p>
    <w:p>
      <w:pPr>
        <w:spacing w:after="80" w:lineRule="auto" w:line="312"/>
        <w:ind w:firstLine="227"/>
      </w:pPr>
      <w:r>
        <w:rPr>
          <w:rFonts w:ascii="Calibri" w:hAnsi="Calibri"/>
          <w:color w:val="333333"/>
          <w:sz w:val="20"/>
        </w:rPr>
        <w:t>So if you don't ask for any additional strengths or weaknesses</w:t>
      </w:r>
    </w:p>
    <w:p>
      <w:pPr>
        <w:spacing w:after="80" w:lineRule="auto" w:line="312"/>
        <w:ind w:firstLine="227"/>
      </w:pPr>
      <w:r>
        <w:rPr>
          <w:rFonts w:ascii="Calibri" w:hAnsi="Calibri"/>
          <w:color w:val="333333"/>
          <w:sz w:val="20"/>
        </w:rPr>
        <w:t>or reasoning, you're gonna very often just get very middling</w:t>
      </w:r>
    </w:p>
    <w:p>
      <w:pPr>
        <w:spacing w:after="80" w:lineRule="auto" w:line="312"/>
        <w:ind w:firstLine="227"/>
      </w:pPr>
      <w:r>
        <w:rPr>
          <w:rFonts w:ascii="Calibri" w:hAnsi="Calibri"/>
          <w:color w:val="333333"/>
          <w:sz w:val="20"/>
        </w:rPr>
        <w:t>scores because the model kind of assumes, well, could</w:t>
      </w:r>
    </w:p>
    <w:p>
      <w:pPr>
        <w:spacing w:after="80" w:lineRule="auto" w:line="312"/>
        <w:ind w:firstLine="227"/>
      </w:pPr>
      <w:r>
        <w:rPr>
          <w:rFonts w:ascii="Calibri" w:hAnsi="Calibri"/>
          <w:color w:val="333333"/>
          <w:sz w:val="20"/>
        </w:rPr>
        <w:t>be better, could be worse, we'll give it a six. By</w:t>
      </w:r>
    </w:p>
    <w:p>
      <w:pPr>
        <w:spacing w:after="80" w:lineRule="auto" w:line="312"/>
        <w:ind w:firstLine="227"/>
      </w:pPr>
      <w:r>
        <w:rPr>
          <w:rFonts w:ascii="Calibri" w:hAnsi="Calibri"/>
          <w:color w:val="333333"/>
          <w:sz w:val="20"/>
        </w:rPr>
        <w:t>asking the model to provide some reasoning, strengths and weaknesses,</w:t>
      </w:r>
    </w:p>
    <w:p>
      <w:pPr>
        <w:spacing w:after="80" w:lineRule="auto" w:line="312"/>
        <w:ind w:firstLine="227"/>
      </w:pPr>
      <w:r>
        <w:rPr>
          <w:rFonts w:ascii="Calibri" w:hAnsi="Calibri"/>
          <w:color w:val="333333"/>
          <w:sz w:val="20"/>
        </w:rPr>
        <w:t>you really make it hone in and decide upon a more concrete</w:t>
      </w:r>
    </w:p>
    <w:p>
      <w:pPr>
        <w:spacing w:after="80" w:lineRule="auto" w:line="312"/>
        <w:ind w:firstLine="227"/>
      </w:pPr>
      <w:r>
        <w:rPr>
          <w:rFonts w:ascii="Calibri" w:hAnsi="Calibri"/>
          <w:color w:val="333333"/>
          <w:sz w:val="20"/>
        </w:rPr>
        <w:t>score. So now that</w:t>
      </w:r>
    </w:p>
    <w:p>
      <w:pPr>
        <w:spacing w:after="80" w:lineRule="auto" w:line="312"/>
        <w:ind w:firstLine="227"/>
      </w:pPr>
      <w:r>
        <w:rPr>
          <w:rFonts w:ascii="Calibri" w:hAnsi="Calibri"/>
          <w:color w:val="333333"/>
          <w:sz w:val="20"/>
        </w:rPr>
        <w:t>we have that prompt in here, I'm going to call</w:t>
      </w:r>
    </w:p>
    <w:p>
      <w:pPr>
        <w:spacing w:after="80" w:lineRule="auto" w:line="312"/>
        <w:ind w:firstLine="227"/>
      </w:pPr>
      <w:r>
        <w:rPr>
          <w:rFonts w:ascii="Calibri" w:hAnsi="Calibri"/>
          <w:color w:val="333333"/>
          <w:sz w:val="20"/>
        </w:rPr>
        <w:t>our additional grading model. So</w:t>
      </w:r>
    </w:p>
    <w:p>
      <w:pPr>
        <w:spacing w:after="80" w:lineRule="auto" w:line="312"/>
        <w:ind w:firstLine="227"/>
      </w:pPr>
      <w:r>
        <w:rPr>
          <w:rFonts w:ascii="Calibri" w:hAnsi="Calibri"/>
          <w:color w:val="333333"/>
          <w:sz w:val="20"/>
        </w:rPr>
        <w:t>right underneath it, I'll again make a messages list.</w:t>
      </w:r>
    </w:p>
    <w:p>
      <w:pPr>
        <w:spacing w:after="80" w:lineRule="auto" w:line="312"/>
        <w:ind w:firstLine="227"/>
      </w:pPr>
      <w:r>
        <w:rPr>
          <w:rFonts w:ascii="Calibri" w:hAnsi="Calibri"/>
          <w:color w:val="333333"/>
          <w:sz w:val="20"/>
        </w:rPr>
        <w:t>I'll add in a user message. And</w:t>
      </w:r>
    </w:p>
    <w:p>
      <w:pPr>
        <w:spacing w:after="80" w:lineRule="auto" w:line="312"/>
        <w:ind w:firstLine="227"/>
      </w:pPr>
      <w:r>
        <w:rPr>
          <w:rFonts w:ascii="Calibri" w:hAnsi="Calibri"/>
          <w:color w:val="333333"/>
          <w:sz w:val="20"/>
        </w:rPr>
        <w:t>then because we are getting back some JSON here, we</w:t>
      </w:r>
    </w:p>
    <w:p>
      <w:pPr>
        <w:spacing w:after="80" w:lineRule="auto" w:line="312"/>
        <w:ind w:firstLine="227"/>
      </w:pPr>
      <w:r>
        <w:rPr>
          <w:rFonts w:ascii="Calibri" w:hAnsi="Calibri"/>
          <w:color w:val="333333"/>
          <w:sz w:val="20"/>
        </w:rPr>
        <w:t>need to once again, make sure we extract that cleanly by</w:t>
      </w:r>
    </w:p>
    <w:p>
      <w:pPr>
        <w:spacing w:after="80" w:lineRule="auto" w:line="312"/>
        <w:ind w:firstLine="227"/>
      </w:pPr>
      <w:r>
        <w:rPr>
          <w:rFonts w:ascii="Calibri" w:hAnsi="Calibri"/>
          <w:color w:val="333333"/>
          <w:sz w:val="20"/>
        </w:rPr>
        <w:t>using a pre-filled assistant message and a stop</w:t>
      </w:r>
    </w:p>
    <w:p>
      <w:pPr>
        <w:spacing w:after="80" w:lineRule="auto" w:line="312"/>
        <w:ind w:firstLine="227"/>
      </w:pPr>
      <w:r>
        <w:rPr>
          <w:rFonts w:ascii="Calibri" w:hAnsi="Calibri"/>
          <w:color w:val="333333"/>
          <w:sz w:val="20"/>
        </w:rPr>
        <w:t>sequence. So we'll add a assistant</w:t>
      </w:r>
    </w:p>
    <w:p>
      <w:pPr>
        <w:spacing w:after="80" w:lineRule="auto" w:line="312"/>
        <w:ind w:firstLine="227"/>
      </w:pPr>
      <w:r>
        <w:rPr>
          <w:rFonts w:ascii="Calibri" w:hAnsi="Calibri"/>
          <w:color w:val="333333"/>
          <w:sz w:val="20"/>
        </w:rPr>
        <w:t>message. with `json`</w:t>
      </w:r>
    </w:p>
    <w:p>
      <w:pPr>
        <w:spacing w:after="80" w:lineRule="auto" w:line="312"/>
        <w:ind w:firstLine="227"/>
      </w:pPr>
      <w:r>
        <w:rPr>
          <w:rFonts w:ascii="Calibri" w:hAnsi="Calibri"/>
          <w:color w:val="333333"/>
          <w:sz w:val="20"/>
        </w:rPr>
        <w:t>JSON, and</w:t>
      </w:r>
    </w:p>
    <w:p>
      <w:pPr>
        <w:spacing w:after="80" w:lineRule="auto" w:line="312"/>
        <w:ind w:firstLine="227"/>
      </w:pPr>
      <w:r>
        <w:rPr>
          <w:rFonts w:ascii="Calibri" w:hAnsi="Calibri"/>
          <w:color w:val="333333"/>
          <w:sz w:val="20"/>
        </w:rPr>
        <w:t>then I'll get back some eval text, and</w:t>
      </w:r>
    </w:p>
    <w:p>
      <w:pPr>
        <w:spacing w:after="80" w:lineRule="auto" w:line="312"/>
        <w:ind w:firstLine="227"/>
      </w:pPr>
      <w:r>
        <w:rPr>
          <w:rFonts w:ascii="Calibri" w:hAnsi="Calibri"/>
          <w:color w:val="333333"/>
          <w:sz w:val="20"/>
        </w:rPr>
        <w:t>we'll call chat with messages and a stop</w:t>
      </w:r>
    </w:p>
    <w:p>
      <w:pPr>
        <w:spacing w:after="80" w:lineRule="auto" w:line="312"/>
        <w:ind w:firstLine="227"/>
      </w:pPr>
      <w:r>
        <w:rPr>
          <w:rFonts w:ascii="Calibri" w:hAnsi="Calibri"/>
          <w:color w:val="333333"/>
          <w:sz w:val="20"/>
        </w:rPr>
        <w:t>sequence or stop sequences of, once</w:t>
      </w:r>
    </w:p>
    <w:p>
      <w:pPr>
        <w:spacing w:after="80" w:lineRule="auto" w:line="312"/>
        <w:ind w:firstLine="227"/>
      </w:pPr>
      <w:r>
        <w:rPr>
          <w:rFonts w:ascii="Calibri" w:hAnsi="Calibri"/>
          <w:color w:val="333333"/>
          <w:sz w:val="20"/>
        </w:rPr>
        <w:t>again, closing `json`. Now</w:t>
      </w:r>
    </w:p>
    <w:p>
      <w:pPr>
        <w:spacing w:after="80" w:lineRule="auto" w:line="312"/>
        <w:ind w:firstLine="227"/>
      </w:pPr>
      <w:r>
        <w:rPr>
          <w:rFonts w:ascii="Calibri" w:hAnsi="Calibri"/>
          <w:color w:val="333333"/>
          <w:sz w:val="20"/>
        </w:rPr>
        <w:t>this eval text should be a JSON object</w:t>
      </w:r>
    </w:p>
    <w:p>
      <w:pPr>
        <w:spacing w:after="80" w:lineRule="auto" w:line="312"/>
        <w:ind w:firstLine="227"/>
      </w:pPr>
      <w:r>
        <w:rPr>
          <w:rFonts w:ascii="Calibri" w:hAnsi="Calibri"/>
          <w:color w:val="333333"/>
          <w:sz w:val="20"/>
        </w:rPr>
        <w:t>with this kind of structure right here. So I'm going to</w:t>
      </w:r>
    </w:p>
    <w:p>
      <w:pPr>
        <w:spacing w:after="80" w:lineRule="auto" w:line="312"/>
        <w:ind w:firstLine="227"/>
      </w:pPr>
      <w:r>
        <w:rPr>
          <w:rFonts w:ascii="Calibri" w:hAnsi="Calibri"/>
          <w:color w:val="333333"/>
          <w:sz w:val="20"/>
        </w:rPr>
        <w:t>parse that and just return it. So return</w:t>
      </w:r>
    </w:p>
    <w:p>
      <w:pPr>
        <w:spacing w:after="80" w:lineRule="auto" w:line="312"/>
        <w:ind w:firstLine="227"/>
      </w:pPr>
      <w:r>
        <w:rPr>
          <w:rFonts w:ascii="Calibri" w:hAnsi="Calibri"/>
          <w:color w:val="333333"/>
          <w:sz w:val="20"/>
        </w:rPr>
        <w:t>a JSON dot loads with</w:t>
      </w:r>
    </w:p>
    <w:p>
      <w:pPr>
        <w:spacing w:after="80" w:lineRule="auto" w:line="312"/>
        <w:ind w:firstLine="227"/>
      </w:pPr>
      <w:r>
        <w:rPr>
          <w:rFonts w:ascii="Calibri" w:hAnsi="Calibri"/>
          <w:color w:val="333333"/>
          <w:sz w:val="20"/>
        </w:rPr>
        <w:t>eval text.</w:t>
      </w:r>
    </w:p>
    <w:p>
      <w:pPr>
        <w:spacing w:after="80" w:lineRule="auto" w:line="312"/>
        <w:ind w:firstLine="227"/>
      </w:pPr>
      <w:r>
        <w:rPr>
          <w:rFonts w:ascii="Calibri" w:hAnsi="Calibri"/>
          <w:color w:val="333333"/>
          <w:sz w:val="20"/>
        </w:rPr>
        <w:t>Okay, so that is our model grader. That's really</w:t>
      </w:r>
    </w:p>
    <w:p>
      <w:pPr>
        <w:spacing w:after="80" w:lineRule="auto" w:line="312"/>
        <w:ind w:firstLine="227"/>
      </w:pPr>
      <w:r>
        <w:rPr>
          <w:rFonts w:ascii="Calibri" w:hAnsi="Calibri"/>
          <w:color w:val="333333"/>
          <w:sz w:val="20"/>
        </w:rPr>
        <w:t>all it takes to at least get started. So now</w:t>
      </w:r>
    </w:p>
    <w:p>
      <w:pPr>
        <w:spacing w:after="80" w:lineRule="auto" w:line="312"/>
        <w:ind w:firstLine="227"/>
      </w:pPr>
      <w:r>
        <w:rPr>
          <w:rFonts w:ascii="Calibri" w:hAnsi="Calibri"/>
          <w:color w:val="333333"/>
          <w:sz w:val="20"/>
        </w:rPr>
        <w:t>we need to make sure we actually call this grader to</w:t>
      </w:r>
    </w:p>
    <w:p>
      <w:pPr>
        <w:spacing w:after="80" w:lineRule="auto" w:line="312"/>
        <w:ind w:firstLine="227"/>
      </w:pPr>
      <w:r>
        <w:rPr>
          <w:rFonts w:ascii="Calibri" w:hAnsi="Calibri"/>
          <w:color w:val="333333"/>
          <w:sz w:val="20"/>
        </w:rPr>
        <w:t>call the grader. I'll go down to our to do right here.</w:t>
      </w:r>
    </w:p>
    <w:p>
      <w:pPr>
        <w:spacing w:after="80" w:lineRule="auto" w:line="312"/>
        <w:ind w:firstLine="227"/>
      </w:pPr>
      <w:r>
        <w:rPr>
          <w:rFonts w:ascii="Calibri" w:hAnsi="Calibri"/>
          <w:color w:val="333333"/>
          <w:sz w:val="20"/>
        </w:rPr>
        <w:t>I'm going to replace score with model grade.</w:t>
      </w:r>
    </w:p>
    <w:p>
      <w:pPr>
        <w:spacing w:after="80" w:lineRule="auto" w:line="312"/>
        <w:ind w:firstLine="227"/>
      </w:pPr>
      <w:r>
        <w:rPr>
          <w:rFonts w:ascii="Calibri" w:hAnsi="Calibri"/>
          <w:color w:val="333333"/>
          <w:sz w:val="20"/>
        </w:rPr>
        <w:t>And that's going to be coming from our grade by model</w:t>
      </w:r>
    </w:p>
    <w:p>
      <w:pPr>
        <w:spacing w:after="80" w:lineRule="auto" w:line="312"/>
        <w:ind w:firstLine="227"/>
      </w:pPr>
      <w:r>
        <w:rPr>
          <w:rFonts w:ascii="Calibri" w:hAnsi="Calibri"/>
          <w:color w:val="333333"/>
          <w:sz w:val="20"/>
        </w:rPr>
        <w:t>function. And remember, we have to pass in the</w:t>
      </w:r>
    </w:p>
    <w:p>
      <w:pPr>
        <w:spacing w:after="80" w:lineRule="auto" w:line="312"/>
        <w:ind w:firstLine="227"/>
      </w:pPr>
      <w:r>
        <w:rPr>
          <w:rFonts w:ascii="Calibri" w:hAnsi="Calibri"/>
          <w:color w:val="333333"/>
          <w:sz w:val="20"/>
        </w:rPr>
        <w:t>test case, along with the output from</w:t>
      </w:r>
    </w:p>
    <w:p>
      <w:pPr>
        <w:spacing w:after="80" w:lineRule="auto" w:line="312"/>
        <w:ind w:firstLine="227"/>
      </w:pPr>
      <w:r>
        <w:rPr>
          <w:rFonts w:ascii="Calibri" w:hAnsi="Calibri"/>
          <w:color w:val="333333"/>
          <w:sz w:val="20"/>
        </w:rPr>
        <w:t>actually running the prompt. And</w:t>
      </w:r>
    </w:p>
    <w:p>
      <w:pPr>
        <w:spacing w:after="80" w:lineRule="auto" w:line="312"/>
        <w:ind w:firstLine="227"/>
      </w:pPr>
      <w:r>
        <w:rPr>
          <w:rFonts w:ascii="Calibri" w:hAnsi="Calibri"/>
          <w:color w:val="333333"/>
          <w:sz w:val="20"/>
        </w:rPr>
        <w:t>then from this, we're going to get a score from</w:t>
      </w:r>
    </w:p>
    <w:p>
      <w:pPr>
        <w:spacing w:after="80" w:lineRule="auto" w:line="312"/>
        <w:ind w:firstLine="227"/>
      </w:pPr>
      <w:r>
        <w:rPr>
          <w:rFonts w:ascii="Calibri" w:hAnsi="Calibri"/>
          <w:color w:val="333333"/>
          <w:sz w:val="20"/>
        </w:rPr>
        <w:t>model grade. And</w:t>
      </w:r>
    </w:p>
    <w:p>
      <w:pPr>
        <w:spacing w:after="80" w:lineRule="auto" w:line="312"/>
        <w:ind w:firstLine="227"/>
      </w:pPr>
      <w:r>
        <w:rPr>
          <w:rFonts w:ascii="Calibri" w:hAnsi="Calibri"/>
          <w:color w:val="333333"/>
          <w:sz w:val="20"/>
        </w:rPr>
        <w:t>I'm also going to extract from that dictionary that gets returned the</w:t>
      </w:r>
    </w:p>
    <w:p>
      <w:pPr>
        <w:spacing w:after="80" w:lineRule="auto" w:line="312"/>
        <w:ind w:firstLine="227"/>
      </w:pPr>
      <w:r>
        <w:rPr>
          <w:rFonts w:ascii="Calibri" w:hAnsi="Calibri"/>
          <w:color w:val="333333"/>
          <w:sz w:val="20"/>
        </w:rPr>
        <w:t>reasoning behind the score. Inside</w:t>
      </w:r>
    </w:p>
    <w:p>
      <w:pPr>
        <w:spacing w:after="80" w:lineRule="auto" w:line="312"/>
        <w:ind w:firstLine="227"/>
      </w:pPr>
      <w:r>
        <w:rPr>
          <w:rFonts w:ascii="Calibri" w:hAnsi="Calibri"/>
          <w:color w:val="333333"/>
          <w:sz w:val="20"/>
        </w:rPr>
        <w:t>of this model grade dictionary that we are returning,</w:t>
      </w:r>
    </w:p>
    <w:p>
      <w:pPr>
        <w:spacing w:after="80" w:lineRule="auto" w:line="312"/>
        <w:ind w:firstLine="227"/>
      </w:pPr>
      <w:r>
        <w:rPr>
          <w:rFonts w:ascii="Calibri" w:hAnsi="Calibri"/>
          <w:color w:val="333333"/>
          <w:sz w:val="20"/>
        </w:rPr>
        <w:t>there is also going to be the strengths and weaknesses</w:t>
      </w:r>
    </w:p>
    <w:p>
      <w:pPr>
        <w:spacing w:after="80" w:lineRule="auto" w:line="312"/>
        <w:ind w:firstLine="227"/>
      </w:pPr>
      <w:r>
        <w:rPr>
          <w:rFonts w:ascii="Calibri" w:hAnsi="Calibri"/>
          <w:color w:val="333333"/>
          <w:sz w:val="20"/>
        </w:rPr>
        <w:t>list. You could definitely extract those as well as you want, but</w:t>
      </w:r>
    </w:p>
    <w:p>
      <w:pPr>
        <w:spacing w:after="80" w:lineRule="auto" w:line="312"/>
        <w:ind w:firstLine="227"/>
      </w:pPr>
      <w:r>
        <w:rPr>
          <w:rFonts w:ascii="Calibri" w:hAnsi="Calibri"/>
          <w:color w:val="333333"/>
          <w:sz w:val="20"/>
        </w:rPr>
        <w:t>I'm just going to keep our example a little bit more concise. I'm</w:t>
      </w:r>
    </w:p>
    <w:p>
      <w:pPr>
        <w:spacing w:after="80" w:lineRule="auto" w:line="312"/>
        <w:ind w:firstLine="227"/>
      </w:pPr>
      <w:r>
        <w:rPr>
          <w:rFonts w:ascii="Calibri" w:hAnsi="Calibri"/>
          <w:color w:val="333333"/>
          <w:sz w:val="20"/>
        </w:rPr>
        <w:t>going to take the score and reasoning and put them into this</w:t>
      </w:r>
    </w:p>
    <w:p>
      <w:pPr>
        <w:spacing w:after="80" w:lineRule="auto" w:line="312"/>
        <w:ind w:firstLine="227"/>
      </w:pPr>
      <w:r>
        <w:rPr>
          <w:rFonts w:ascii="Calibri" w:hAnsi="Calibri"/>
          <w:color w:val="333333"/>
          <w:sz w:val="20"/>
        </w:rPr>
        <w:t>final output dictionary. So</w:t>
      </w:r>
    </w:p>
    <w:p>
      <w:pPr>
        <w:spacing w:after="80" w:lineRule="auto" w:line="312"/>
        <w:ind w:firstLine="227"/>
      </w:pPr>
      <w:r>
        <w:rPr>
          <w:rFonts w:ascii="Calibri" w:hAnsi="Calibri"/>
          <w:color w:val="333333"/>
          <w:sz w:val="20"/>
        </w:rPr>
        <w:t>I will add in some additional keys here of</w:t>
      </w:r>
    </w:p>
    <w:p>
      <w:pPr>
        <w:spacing w:after="80" w:lineRule="auto" w:line="312"/>
        <w:ind w:firstLine="227"/>
      </w:pPr>
      <w:r>
        <w:rPr>
          <w:rFonts w:ascii="Calibri" w:hAnsi="Calibri"/>
          <w:color w:val="333333"/>
          <w:sz w:val="20"/>
        </w:rPr>
        <w:t>score. Oh, I already have score right there. My mistake.</w:t>
      </w:r>
    </w:p>
    <w:p>
      <w:pPr>
        <w:spacing w:after="80" w:lineRule="auto" w:line="312"/>
        <w:ind w:firstLine="227"/>
      </w:pPr>
      <w:r>
        <w:rPr>
          <w:rFonts w:ascii="Calibri" w:hAnsi="Calibri"/>
          <w:color w:val="333333"/>
          <w:sz w:val="20"/>
        </w:rPr>
        <w:t>I don't need that, but I do need reasoning.</w:t>
      </w:r>
    </w:p>
    <w:p>
      <w:pPr>
        <w:spacing w:after="80" w:lineRule="auto" w:line="312"/>
        <w:ind w:firstLine="227"/>
      </w:pPr>
      <w:r>
        <w:rPr>
          <w:rFonts w:ascii="Calibri" w:hAnsi="Calibri"/>
          <w:color w:val="333333"/>
          <w:sz w:val="20"/>
        </w:rPr>
        <w:t>And that</w:t>
      </w:r>
    </w:p>
    <w:p>
      <w:pPr>
        <w:spacing w:after="80" w:lineRule="auto" w:line="312"/>
        <w:ind w:firstLine="227"/>
      </w:pPr>
      <w:r>
        <w:rPr>
          <w:rFonts w:ascii="Calibri" w:hAnsi="Calibri"/>
          <w:color w:val="333333"/>
          <w:sz w:val="20"/>
        </w:rPr>
        <w:t>will be reasoning. Okay,</w:t>
      </w:r>
    </w:p>
    <w:p>
      <w:pPr>
        <w:spacing w:after="80" w:lineRule="auto" w:line="312"/>
        <w:ind w:firstLine="227"/>
      </w:pPr>
      <w:r>
        <w:rPr>
          <w:rFonts w:ascii="Calibri" w:hAnsi="Calibri"/>
          <w:color w:val="333333"/>
          <w:sz w:val="20"/>
        </w:rPr>
        <w:t>so that looks good. I'm not going to make sure I run</w:t>
      </w:r>
    </w:p>
    <w:p>
      <w:pPr>
        <w:spacing w:after="80" w:lineRule="auto" w:line="312"/>
        <w:ind w:firstLine="227"/>
      </w:pPr>
      <w:r>
        <w:rPr>
          <w:rFonts w:ascii="Calibri" w:hAnsi="Calibri"/>
          <w:color w:val="333333"/>
          <w:sz w:val="20"/>
        </w:rPr>
        <w:t>these cells. I'm going to run that one, update</w:t>
      </w:r>
    </w:p>
    <w:p>
      <w:pPr>
        <w:spacing w:after="80" w:lineRule="auto" w:line="312"/>
        <w:ind w:firstLine="227"/>
      </w:pPr>
      <w:r>
        <w:rPr>
          <w:rFonts w:ascii="Calibri" w:hAnsi="Calibri"/>
          <w:color w:val="333333"/>
          <w:sz w:val="20"/>
        </w:rPr>
        <w:t>run test case. And</w:t>
      </w:r>
    </w:p>
    <w:p>
      <w:pPr>
        <w:spacing w:after="80" w:lineRule="auto" w:line="312"/>
        <w:ind w:firstLine="227"/>
      </w:pPr>
      <w:r>
        <w:rPr>
          <w:rFonts w:ascii="Calibri" w:hAnsi="Calibri"/>
          <w:color w:val="333333"/>
          <w:sz w:val="20"/>
        </w:rPr>
        <w:t>then I'm going to rerun my</w:t>
      </w:r>
    </w:p>
    <w:p>
      <w:pPr>
        <w:spacing w:after="80" w:lineRule="auto" w:line="312"/>
        <w:ind w:firstLine="227"/>
      </w:pPr>
      <w:r>
        <w:rPr>
          <w:rFonts w:ascii="Calibri" w:hAnsi="Calibri"/>
          <w:color w:val="333333"/>
          <w:sz w:val="20"/>
        </w:rPr>
        <w:t>actual evaluation. That is going to take</w:t>
      </w:r>
    </w:p>
    <w:p>
      <w:pPr>
        <w:spacing w:after="80" w:lineRule="auto" w:line="312"/>
        <w:ind w:firstLine="227"/>
      </w:pPr>
      <w:r>
        <w:rPr>
          <w:rFonts w:ascii="Calibri" w:hAnsi="Calibri"/>
          <w:color w:val="333333"/>
          <w:sz w:val="20"/>
        </w:rPr>
        <w:t>a while to complete. For me, it takes about 22 seconds</w:t>
      </w:r>
    </w:p>
    <w:p>
      <w:pPr>
        <w:spacing w:after="80" w:lineRule="auto" w:line="312"/>
        <w:ind w:firstLine="227"/>
      </w:pPr>
      <w:r>
        <w:rPr>
          <w:rFonts w:ascii="Calibri" w:hAnsi="Calibri"/>
          <w:color w:val="333333"/>
          <w:sz w:val="20"/>
        </w:rPr>
        <w:t>this time around. And now if I print out</w:t>
      </w:r>
    </w:p>
    <w:p>
      <w:pPr>
        <w:spacing w:after="80" w:lineRule="auto" w:line="312"/>
        <w:ind w:firstLine="227"/>
      </w:pPr>
      <w:r>
        <w:rPr>
          <w:rFonts w:ascii="Calibri" w:hAnsi="Calibri"/>
          <w:color w:val="333333"/>
          <w:sz w:val="20"/>
        </w:rPr>
        <w:t>those results, let's see what we get. So</w:t>
      </w:r>
    </w:p>
    <w:p>
      <w:pPr>
        <w:spacing w:after="80" w:lineRule="auto" w:line="312"/>
        <w:ind w:firstLine="227"/>
      </w:pPr>
      <w:r>
        <w:rPr>
          <w:rFonts w:ascii="Calibri" w:hAnsi="Calibri"/>
          <w:color w:val="333333"/>
          <w:sz w:val="20"/>
        </w:rPr>
        <w:t>I've now got the generated output here. And if I scroll down a</w:t>
      </w:r>
    </w:p>
    <w:p>
      <w:pPr>
        <w:spacing w:after="80" w:lineRule="auto" w:line="312"/>
        <w:ind w:firstLine="227"/>
      </w:pPr>
      <w:r>
        <w:rPr>
          <w:rFonts w:ascii="Calibri" w:hAnsi="Calibri"/>
          <w:color w:val="333333"/>
          <w:sz w:val="20"/>
        </w:rPr>
        <w:t>little bit, I can take a look at the score</w:t>
      </w:r>
    </w:p>
    <w:p>
      <w:pPr>
        <w:spacing w:after="80" w:lineRule="auto" w:line="312"/>
        <w:ind w:firstLine="227"/>
      </w:pPr>
      <w:r>
        <w:rPr>
          <w:rFonts w:ascii="Calibri" w:hAnsi="Calibri"/>
          <w:color w:val="333333"/>
          <w:sz w:val="20"/>
        </w:rPr>
        <w:t>that was generated by the model and some reasoning behind</w:t>
      </w:r>
    </w:p>
    <w:p>
      <w:pPr>
        <w:spacing w:after="80" w:lineRule="auto" w:line="312"/>
        <w:ind w:firstLine="227"/>
      </w:pPr>
      <w:r>
        <w:rPr>
          <w:rFonts w:ascii="Calibri" w:hAnsi="Calibri"/>
          <w:color w:val="333333"/>
          <w:sz w:val="20"/>
        </w:rPr>
        <w:t>that score. So in this case, I got an eight. That's</w:t>
      </w:r>
    </w:p>
    <w:p>
      <w:pPr>
        <w:spacing w:after="80" w:lineRule="auto" w:line="312"/>
        <w:ind w:firstLine="227"/>
      </w:pPr>
      <w:r>
        <w:rPr>
          <w:rFonts w:ascii="Calibri" w:hAnsi="Calibri"/>
          <w:color w:val="333333"/>
          <w:sz w:val="20"/>
        </w:rPr>
        <w:t>not bad. And that's why I got the eight. And</w:t>
      </w:r>
    </w:p>
    <w:p>
      <w:pPr>
        <w:spacing w:after="80" w:lineRule="auto" w:line="312"/>
        <w:ind w:firstLine="227"/>
      </w:pPr>
      <w:r>
        <w:rPr>
          <w:rFonts w:ascii="Calibri" w:hAnsi="Calibri"/>
          <w:color w:val="333333"/>
          <w:sz w:val="20"/>
        </w:rPr>
        <w:t>if I keep going down, the next one got a seven. And</w:t>
      </w:r>
    </w:p>
    <w:p>
      <w:pPr>
        <w:spacing w:after="80" w:lineRule="auto" w:line="312"/>
        <w:ind w:firstLine="227"/>
      </w:pPr>
      <w:r>
        <w:rPr>
          <w:rFonts w:ascii="Calibri" w:hAnsi="Calibri"/>
          <w:color w:val="333333"/>
          <w:sz w:val="20"/>
        </w:rPr>
        <w:t>then finally, I got a six. So the last thing</w:t>
      </w:r>
    </w:p>
    <w:p>
      <w:pPr>
        <w:spacing w:after="80" w:lineRule="auto" w:line="312"/>
        <w:ind w:firstLine="227"/>
      </w:pPr>
      <w:r>
        <w:rPr>
          <w:rFonts w:ascii="Calibri" w:hAnsi="Calibri"/>
          <w:color w:val="333333"/>
          <w:sz w:val="20"/>
        </w:rPr>
        <w:t>we would probably want to do here is take all these scores,</w:t>
      </w:r>
    </w:p>
    <w:p>
      <w:pPr>
        <w:spacing w:after="80" w:lineRule="auto" w:line="312"/>
        <w:ind w:firstLine="227"/>
      </w:pPr>
      <w:r>
        <w:rPr>
          <w:rFonts w:ascii="Calibri" w:hAnsi="Calibri"/>
          <w:color w:val="333333"/>
          <w:sz w:val="20"/>
        </w:rPr>
        <w:t>add them together, get an average, and print that out.</w:t>
      </w:r>
    </w:p>
    <w:p>
      <w:pPr>
        <w:spacing w:after="80" w:lineRule="auto" w:line="312"/>
        <w:ind w:firstLine="227"/>
      </w:pPr>
      <w:r>
        <w:rPr>
          <w:rFonts w:ascii="Calibri" w:hAnsi="Calibri"/>
          <w:color w:val="333333"/>
          <w:sz w:val="20"/>
        </w:rPr>
        <w:t>So we get a final, very objective score to tell</w:t>
      </w:r>
    </w:p>
    <w:p>
      <w:pPr>
        <w:spacing w:after="80" w:lineRule="auto" w:line="312"/>
        <w:ind w:firstLine="227"/>
      </w:pPr>
      <w:r>
        <w:rPr>
          <w:rFonts w:ascii="Calibri" w:hAnsi="Calibri"/>
          <w:color w:val="333333"/>
          <w:sz w:val="20"/>
        </w:rPr>
        <w:t>us how well our prompt is currently functioning.</w:t>
      </w:r>
    </w:p>
    <w:p>
      <w:pPr>
        <w:spacing w:after="80" w:lineRule="auto" w:line="312"/>
        <w:ind w:firstLine="227"/>
      </w:pPr>
      <w:r>
        <w:rPr>
          <w:rFonts w:ascii="Calibri" w:hAnsi="Calibri"/>
          <w:color w:val="333333"/>
          <w:sz w:val="20"/>
        </w:rPr>
        <w:t>So to average all these scores out and print</w:t>
      </w:r>
    </w:p>
    <w:p>
      <w:pPr>
        <w:spacing w:after="80" w:lineRule="auto" w:line="312"/>
        <w:ind w:firstLine="227"/>
      </w:pPr>
      <w:r>
        <w:rPr>
          <w:rFonts w:ascii="Calibri" w:hAnsi="Calibri"/>
          <w:color w:val="333333"/>
          <w:sz w:val="20"/>
        </w:rPr>
        <w:t>the results, I'm going to find the run eval function</w:t>
      </w:r>
    </w:p>
    <w:p>
      <w:pPr>
        <w:spacing w:after="80" w:lineRule="auto" w:line="312"/>
        <w:ind w:firstLine="227"/>
      </w:pPr>
      <w:r>
        <w:rPr>
          <w:rFonts w:ascii="Calibri" w:hAnsi="Calibri"/>
          <w:color w:val="333333"/>
          <w:sz w:val="20"/>
        </w:rPr>
        <w:t>right here. And I will calculate the average</w:t>
      </w:r>
    </w:p>
    <w:p>
      <w:pPr>
        <w:spacing w:after="80" w:lineRule="auto" w:line="312"/>
        <w:ind w:firstLine="227"/>
      </w:pPr>
      <w:r>
        <w:rPr>
          <w:rFonts w:ascii="Calibri" w:hAnsi="Calibri"/>
          <w:color w:val="333333"/>
          <w:sz w:val="20"/>
        </w:rPr>
        <w:t>score with a comprehension</w:t>
      </w:r>
    </w:p>
    <w:p>
      <w:pPr>
        <w:spacing w:after="80" w:lineRule="auto" w:line="312"/>
        <w:ind w:firstLine="227"/>
      </w:pPr>
      <w:r>
        <w:rPr>
          <w:rFonts w:ascii="Calibri" w:hAnsi="Calibri"/>
          <w:color w:val="333333"/>
          <w:sz w:val="20"/>
        </w:rPr>
        <w:t>of result score for</w:t>
      </w:r>
    </w:p>
    <w:p>
      <w:pPr>
        <w:spacing w:after="80" w:lineRule="auto" w:line="312"/>
        <w:ind w:firstLine="227"/>
      </w:pPr>
      <w:r>
        <w:rPr>
          <w:rFonts w:ascii="Calibri" w:hAnsi="Calibri"/>
          <w:color w:val="333333"/>
          <w:sz w:val="20"/>
        </w:rPr>
        <w:t>result in results. And I'm going to wrap that</w:t>
      </w:r>
    </w:p>
    <w:p>
      <w:pPr>
        <w:spacing w:after="80" w:lineRule="auto" w:line="312"/>
        <w:ind w:firstLine="227"/>
      </w:pPr>
      <w:r>
        <w:rPr>
          <w:rFonts w:ascii="Calibri" w:hAnsi="Calibri"/>
          <w:color w:val="333333"/>
          <w:sz w:val="20"/>
        </w:rPr>
        <w:t>with a mean function call. And</w:t>
      </w:r>
    </w:p>
    <w:p>
      <w:pPr>
        <w:spacing w:after="80" w:lineRule="auto" w:line="312"/>
        <w:ind w:firstLine="227"/>
      </w:pPr>
      <w:r>
        <w:rPr>
          <w:rFonts w:ascii="Calibri" w:hAnsi="Calibri"/>
          <w:color w:val="333333"/>
          <w:sz w:val="20"/>
        </w:rPr>
        <w:t>then I will import the mean function from</w:t>
      </w:r>
    </w:p>
    <w:p>
      <w:pPr>
        <w:spacing w:after="80" w:lineRule="auto" w:line="312"/>
        <w:ind w:firstLine="227"/>
      </w:pPr>
      <w:r>
        <w:rPr>
          <w:rFonts w:ascii="Calibri" w:hAnsi="Calibri"/>
          <w:color w:val="333333"/>
          <w:sz w:val="20"/>
        </w:rPr>
        <w:t>the statistics package. One</w:t>
      </w:r>
    </w:p>
    <w:p>
      <w:pPr>
        <w:spacing w:after="80" w:lineRule="auto" w:line="312"/>
        <w:ind w:firstLine="227"/>
      </w:pPr>
      <w:r>
        <w:rPr>
          <w:rFonts w:ascii="Calibri" w:hAnsi="Calibri"/>
          <w:color w:val="333333"/>
          <w:sz w:val="20"/>
        </w:rPr>
        <w:t>last step. Let's make sure we actually print out that average score. We'll</w:t>
      </w:r>
    </w:p>
    <w:p>
      <w:pPr>
        <w:spacing w:after="80" w:lineRule="auto" w:line="312"/>
        <w:ind w:firstLine="227"/>
      </w:pPr>
      <w:r>
        <w:rPr>
          <w:rFonts w:ascii="Calibri" w:hAnsi="Calibri"/>
          <w:color w:val="333333"/>
          <w:sz w:val="20"/>
        </w:rPr>
        <w:t>do a print. average</w:t>
      </w:r>
    </w:p>
    <w:p>
      <w:pPr>
        <w:spacing w:after="80" w:lineRule="auto" w:line="312"/>
        <w:ind w:firstLine="227"/>
      </w:pPr>
      <w:r>
        <w:rPr>
          <w:rFonts w:ascii="Calibri" w:hAnsi="Calibri"/>
          <w:color w:val="333333"/>
          <w:sz w:val="20"/>
        </w:rPr>
        <w:t>score like so. All right,</w:t>
      </w:r>
    </w:p>
    <w:p>
      <w:pPr>
        <w:spacing w:after="80" w:lineRule="auto" w:line="312"/>
        <w:ind w:firstLine="227"/>
      </w:pPr>
      <w:r>
        <w:rPr>
          <w:rFonts w:ascii="Calibri" w:hAnsi="Calibri"/>
          <w:color w:val="333333"/>
          <w:sz w:val="20"/>
        </w:rPr>
        <w:t>now I'm going to run this code just one more time to make sure everything</w:t>
      </w:r>
    </w:p>
    <w:p>
      <w:pPr>
        <w:spacing w:after="80" w:lineRule="auto" w:line="312"/>
        <w:ind w:firstLine="227"/>
      </w:pPr>
      <w:r>
        <w:rPr>
          <w:rFonts w:ascii="Calibri" w:hAnsi="Calibri"/>
          <w:color w:val="333333"/>
          <w:sz w:val="20"/>
        </w:rPr>
        <w:t>is working as expected. And</w:t>
      </w:r>
    </w:p>
    <w:p>
      <w:pPr>
        <w:spacing w:after="80" w:lineRule="auto" w:line="312"/>
        <w:ind w:firstLine="227"/>
      </w:pPr>
      <w:r>
        <w:rPr>
          <w:rFonts w:ascii="Calibri" w:hAnsi="Calibri"/>
          <w:color w:val="333333"/>
          <w:sz w:val="20"/>
        </w:rPr>
        <w:t>after it runs, I see that I do get, in fact, an average score</w:t>
      </w:r>
    </w:p>
    <w:p>
      <w:pPr>
        <w:spacing w:after="80" w:lineRule="auto" w:line="312"/>
        <w:ind w:firstLine="227"/>
      </w:pPr>
      <w:r>
        <w:rPr>
          <w:rFonts w:ascii="Calibri" w:hAnsi="Calibri"/>
          <w:color w:val="333333"/>
          <w:sz w:val="20"/>
        </w:rPr>
        <w:t>of 7.33. And once again, this gives</w:t>
      </w:r>
    </w:p>
    <w:p>
      <w:pPr>
        <w:spacing w:after="80" w:lineRule="auto" w:line="312"/>
        <w:ind w:firstLine="227"/>
      </w:pPr>
      <w:r>
        <w:rPr>
          <w:rFonts w:ascii="Calibri" w:hAnsi="Calibri"/>
          <w:color w:val="333333"/>
          <w:sz w:val="20"/>
        </w:rPr>
        <w:t>us finally an actual objective metric. Yeah,</w:t>
      </w:r>
    </w:p>
    <w:p>
      <w:pPr>
        <w:spacing w:after="80" w:lineRule="auto" w:line="312"/>
        <w:ind w:firstLine="227"/>
      </w:pPr>
      <w:r>
        <w:rPr>
          <w:rFonts w:ascii="Calibri" w:hAnsi="Calibri"/>
          <w:color w:val="333333"/>
          <w:sz w:val="20"/>
        </w:rPr>
        <w:t>it's being graded by a model that might be a little bit capricious sometimes.</w:t>
      </w:r>
    </w:p>
    <w:p>
      <w:pPr>
        <w:spacing w:after="80" w:lineRule="auto" w:line="312"/>
        <w:ind w:firstLine="227"/>
      </w:pPr>
      <w:r>
        <w:rPr>
          <w:rFonts w:ascii="Calibri" w:hAnsi="Calibri"/>
          <w:color w:val="333333"/>
          <w:sz w:val="20"/>
        </w:rPr>
        <w:t>And maybe we could give better guidance on how to grade things, but at least</w:t>
      </w:r>
    </w:p>
    <w:p>
      <w:pPr>
        <w:spacing w:after="80" w:lineRule="auto" w:line="312"/>
        <w:ind w:firstLine="227"/>
      </w:pPr>
      <w:r>
        <w:rPr>
          <w:rFonts w:ascii="Calibri" w:hAnsi="Calibri"/>
          <w:color w:val="333333"/>
          <w:sz w:val="20"/>
        </w:rPr>
        <w:t>we have a score that we can start to focus on and try to</w:t>
      </w:r>
    </w:p>
    <w:p>
      <w:pPr>
        <w:spacing w:after="80" w:lineRule="auto" w:line="312"/>
        <w:ind w:firstLine="227"/>
      </w:pPr>
      <w:r>
        <w:rPr>
          <w:rFonts w:ascii="Calibri" w:hAnsi="Calibri"/>
          <w:color w:val="333333"/>
          <w:sz w:val="20"/>
        </w:rPr>
        <w:t>increase.</w:t>
      </w:r>
    </w:p>
    <w:p>
      <w:pPr>
        <w:spacing w:before="120" w:after="120"/>
      </w:pPr>
      <w:r>
        <w:rPr>
          <w:color w:val="E0E0E0"/>
          <w:sz w:val="12"/>
        </w:rPr>
        <w:t>────────────────────────────────────────</w:t>
      </w:r>
    </w:p>
    <w:p>
      <w:pPr>
        <w:pStyle w:val="Heading3"/>
        <w:spacing w:before="240" w:after="120"/>
      </w:pPr>
      <w:r>
        <w:rPr>
          <w:rFonts w:ascii="Calibri" w:hAnsi="Calibri"/>
          <w:color w:val="D97306"/>
          <w:sz w:val="24"/>
        </w:rPr>
        <w:t>Lesson 21: Code based grading</w:t>
      </w:r>
    </w:p>
    <w:p>
      <w:r>
        <w:rPr>
          <w:i/>
          <w:color w:val="888888"/>
          <w:sz w:val="16"/>
        </w:rPr>
        <w:t>Source: https://anthropic.skilljar.com/claude-with-the-anthropic-api/287737</w:t>
      </w:r>
    </w:p>
    <w:p>
      <w:pPr>
        <w:spacing w:after="80"/>
      </w:pPr>
      <w:r>
        <w:rPr>
          <w:i/>
          <w:color w:val="555555"/>
          <w:sz w:val="18"/>
        </w:rPr>
        <w:t>Video: 04 - 006 - Code Based Grading.mp4  |  Duration: 7m 26s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Next up, we need to implement our code grader. So</w:t>
      </w:r>
    </w:p>
    <w:p>
      <w:pPr>
        <w:spacing w:after="80" w:lineRule="auto" w:line="312"/>
        <w:ind w:firstLine="227"/>
      </w:pPr>
      <w:r>
        <w:rPr>
          <w:rFonts w:ascii="Calibri" w:hAnsi="Calibri"/>
          <w:color w:val="333333"/>
          <w:sz w:val="20"/>
        </w:rPr>
        <w:t>our code grader is going to take in some output from the model and make</w:t>
      </w:r>
    </w:p>
    <w:p>
      <w:pPr>
        <w:spacing w:after="80" w:lineRule="auto" w:line="312"/>
        <w:ind w:firstLine="227"/>
      </w:pPr>
      <w:r>
        <w:rPr>
          <w:rFonts w:ascii="Calibri" w:hAnsi="Calibri"/>
          <w:color w:val="333333"/>
          <w:sz w:val="20"/>
        </w:rPr>
        <w:t>sure that we get back just plain Python,</w:t>
      </w:r>
    </w:p>
    <w:p>
      <w:pPr>
        <w:spacing w:after="80" w:lineRule="auto" w:line="312"/>
        <w:ind w:firstLine="227"/>
      </w:pPr>
      <w:r>
        <w:rPr>
          <w:rFonts w:ascii="Calibri" w:hAnsi="Calibri"/>
          <w:color w:val="333333"/>
          <w:sz w:val="20"/>
        </w:rPr>
        <w:t>JSON, or regular expression without any kind of explanation.</w:t>
      </w:r>
    </w:p>
    <w:p>
      <w:pPr>
        <w:spacing w:after="80" w:lineRule="auto" w:line="312"/>
        <w:ind w:firstLine="227"/>
      </w:pPr>
      <w:r>
        <w:rPr>
          <w:rFonts w:ascii="Calibri" w:hAnsi="Calibri"/>
          <w:color w:val="333333"/>
          <w:sz w:val="20"/>
        </w:rPr>
        <w:t>In addition, we should also make sure that we have valid</w:t>
      </w:r>
    </w:p>
    <w:p>
      <w:pPr>
        <w:spacing w:after="80" w:lineRule="auto" w:line="312"/>
        <w:ind w:firstLine="227"/>
      </w:pPr>
      <w:r>
        <w:rPr>
          <w:rFonts w:ascii="Calibri" w:hAnsi="Calibri"/>
          <w:color w:val="333333"/>
          <w:sz w:val="20"/>
        </w:rPr>
        <w:t>syntax for whatever type of code we actually got. You</w:t>
      </w:r>
    </w:p>
    <w:p>
      <w:pPr>
        <w:spacing w:after="80" w:lineRule="auto" w:line="312"/>
        <w:ind w:firstLine="227"/>
      </w:pPr>
      <w:r>
        <w:rPr>
          <w:rFonts w:ascii="Calibri" w:hAnsi="Calibri"/>
          <w:color w:val="333333"/>
          <w:sz w:val="20"/>
        </w:rPr>
        <w:t>might be kind of curious, how are we going to validate</w:t>
      </w:r>
    </w:p>
    <w:p>
      <w:pPr>
        <w:spacing w:after="80" w:lineRule="auto" w:line="312"/>
        <w:ind w:firstLine="227"/>
      </w:pPr>
      <w:r>
        <w:rPr>
          <w:rFonts w:ascii="Calibri" w:hAnsi="Calibri"/>
          <w:color w:val="333333"/>
          <w:sz w:val="20"/>
        </w:rPr>
        <w:t>the syntax of, say, Python at all? Well,</w:t>
      </w:r>
    </w:p>
    <w:p>
      <w:pPr>
        <w:spacing w:after="80" w:lineRule="auto" w:line="312"/>
        <w:ind w:firstLine="227"/>
      </w:pPr>
      <w:r>
        <w:rPr>
          <w:rFonts w:ascii="Calibri" w:hAnsi="Calibri"/>
          <w:color w:val="333333"/>
          <w:sz w:val="20"/>
        </w:rPr>
        <w:t>we use a little trick for this. We're going to define</w:t>
      </w:r>
    </w:p>
    <w:p>
      <w:pPr>
        <w:spacing w:after="80" w:lineRule="auto" w:line="312"/>
        <w:ind w:firstLine="227"/>
      </w:pPr>
      <w:r>
        <w:rPr>
          <w:rFonts w:ascii="Calibri" w:hAnsi="Calibri"/>
          <w:color w:val="333333"/>
          <w:sz w:val="20"/>
        </w:rPr>
        <w:t>three helper functions, one will be called Validate</w:t>
      </w:r>
    </w:p>
    <w:p>
      <w:pPr>
        <w:spacing w:after="80" w:lineRule="auto" w:line="312"/>
        <w:ind w:firstLine="227"/>
      </w:pPr>
      <w:r>
        <w:rPr>
          <w:rFonts w:ascii="Calibri" w:hAnsi="Calibri"/>
          <w:color w:val="333333"/>
          <w:sz w:val="20"/>
        </w:rPr>
        <w:t>JSON, another Validate Python, and another</w:t>
      </w:r>
    </w:p>
    <w:p>
      <w:pPr>
        <w:spacing w:after="80" w:lineRule="auto" w:line="312"/>
        <w:ind w:firstLine="227"/>
      </w:pPr>
      <w:r>
        <w:rPr>
          <w:rFonts w:ascii="Calibri" w:hAnsi="Calibri"/>
          <w:color w:val="333333"/>
          <w:sz w:val="20"/>
        </w:rPr>
        <w:t>Validate Reg X. Then inside of each of those,</w:t>
      </w:r>
    </w:p>
    <w:p>
      <w:pPr>
        <w:spacing w:after="80" w:lineRule="auto" w:line="312"/>
        <w:ind w:firstLine="227"/>
      </w:pPr>
      <w:r>
        <w:rPr>
          <w:rFonts w:ascii="Calibri" w:hAnsi="Calibri"/>
          <w:color w:val="333333"/>
          <w:sz w:val="20"/>
        </w:rPr>
        <w:t>we're going to take whatever output we got from the model and try to</w:t>
      </w:r>
    </w:p>
    <w:p>
      <w:pPr>
        <w:spacing w:after="80" w:lineRule="auto" w:line="312"/>
        <w:ind w:firstLine="227"/>
      </w:pPr>
      <w:r>
        <w:rPr>
          <w:rFonts w:ascii="Calibri" w:hAnsi="Calibri"/>
          <w:color w:val="333333"/>
          <w:sz w:val="20"/>
        </w:rPr>
        <w:t>either parse it as JSON, we'll try</w:t>
      </w:r>
    </w:p>
    <w:p>
      <w:pPr>
        <w:spacing w:after="80" w:lineRule="auto" w:line="312"/>
        <w:ind w:firstLine="227"/>
      </w:pPr>
      <w:r>
        <w:rPr>
          <w:rFonts w:ascii="Calibri" w:hAnsi="Calibri"/>
          <w:color w:val="333333"/>
          <w:sz w:val="20"/>
        </w:rPr>
        <w:t>to parse it as a Python abstract syntax</w:t>
      </w:r>
    </w:p>
    <w:p>
      <w:pPr>
        <w:spacing w:after="80" w:lineRule="auto" w:line="312"/>
        <w:ind w:firstLine="227"/>
      </w:pPr>
      <w:r>
        <w:rPr>
          <w:rFonts w:ascii="Calibri" w:hAnsi="Calibri"/>
          <w:color w:val="333333"/>
          <w:sz w:val="20"/>
        </w:rPr>
        <w:t>tree or AST, or we'll try to compile</w:t>
      </w:r>
    </w:p>
    <w:p>
      <w:pPr>
        <w:spacing w:after="80" w:lineRule="auto" w:line="312"/>
        <w:ind w:firstLine="227"/>
      </w:pPr>
      <w:r>
        <w:rPr>
          <w:rFonts w:ascii="Calibri" w:hAnsi="Calibri"/>
          <w:color w:val="333333"/>
          <w:sz w:val="20"/>
        </w:rPr>
        <w:t>it as a regular expression. And for each</w:t>
      </w:r>
    </w:p>
    <w:p>
      <w:pPr>
        <w:spacing w:after="80" w:lineRule="auto" w:line="312"/>
        <w:ind w:firstLine="227"/>
      </w:pPr>
      <w:r>
        <w:rPr>
          <w:rFonts w:ascii="Calibri" w:hAnsi="Calibri"/>
          <w:color w:val="333333"/>
          <w:sz w:val="20"/>
        </w:rPr>
        <w:t>of these, if we successfully parse or load or</w:t>
      </w:r>
    </w:p>
    <w:p>
      <w:pPr>
        <w:spacing w:after="80" w:lineRule="auto" w:line="312"/>
        <w:ind w:firstLine="227"/>
      </w:pPr>
      <w:r>
        <w:rPr>
          <w:rFonts w:ascii="Calibri" w:hAnsi="Calibri"/>
          <w:color w:val="333333"/>
          <w:sz w:val="20"/>
        </w:rPr>
        <w:t>whatever else, we'll return a full score of 10.</w:t>
      </w:r>
    </w:p>
    <w:p>
      <w:pPr>
        <w:spacing w:after="80" w:lineRule="auto" w:line="312"/>
        <w:ind w:firstLine="227"/>
      </w:pPr>
      <w:r>
        <w:rPr>
          <w:rFonts w:ascii="Calibri" w:hAnsi="Calibri"/>
          <w:color w:val="333333"/>
          <w:sz w:val="20"/>
        </w:rPr>
        <w:t>Otherwise, if we get an error during this parsing operation,</w:t>
      </w:r>
    </w:p>
    <w:p>
      <w:pPr>
        <w:spacing w:after="80" w:lineRule="auto" w:line="312"/>
        <w:ind w:firstLine="227"/>
      </w:pPr>
      <w:r>
        <w:rPr>
          <w:rFonts w:ascii="Calibri" w:hAnsi="Calibri"/>
          <w:color w:val="333333"/>
          <w:sz w:val="20"/>
        </w:rPr>
        <w:t>we'll assume that we completely failed the syntax check and return</w:t>
      </w:r>
    </w:p>
    <w:p>
      <w:pPr>
        <w:spacing w:after="80" w:lineRule="auto" w:line="312"/>
        <w:ind w:firstLine="227"/>
      </w:pPr>
      <w:r>
        <w:rPr>
          <w:rFonts w:ascii="Calibri" w:hAnsi="Calibri"/>
          <w:color w:val="333333"/>
          <w:sz w:val="20"/>
        </w:rPr>
        <w:t>a zero. There is one other thing to be</w:t>
      </w:r>
    </w:p>
    <w:p>
      <w:pPr>
        <w:spacing w:after="80" w:lineRule="auto" w:line="312"/>
        <w:ind w:firstLine="227"/>
      </w:pPr>
      <w:r>
        <w:rPr>
          <w:rFonts w:ascii="Calibri" w:hAnsi="Calibri"/>
          <w:color w:val="333333"/>
          <w:sz w:val="20"/>
        </w:rPr>
        <w:t>aware of here. In order to know which of these different</w:t>
      </w:r>
    </w:p>
    <w:p>
      <w:pPr>
        <w:spacing w:after="80" w:lineRule="auto" w:line="312"/>
        <w:ind w:firstLine="227"/>
      </w:pPr>
      <w:r>
        <w:rPr>
          <w:rFonts w:ascii="Calibri" w:hAnsi="Calibri"/>
          <w:color w:val="333333"/>
          <w:sz w:val="20"/>
        </w:rPr>
        <w:t>validators or these kind of grading functions to run, we</w:t>
      </w:r>
    </w:p>
    <w:p>
      <w:pPr>
        <w:spacing w:after="80" w:lineRule="auto" w:line="312"/>
        <w:ind w:firstLine="227"/>
      </w:pPr>
      <w:r>
        <w:rPr>
          <w:rFonts w:ascii="Calibri" w:hAnsi="Calibri"/>
          <w:color w:val="333333"/>
          <w:sz w:val="20"/>
        </w:rPr>
        <w:t>need our test case data set to include the</w:t>
      </w:r>
    </w:p>
    <w:p>
      <w:pPr>
        <w:spacing w:after="80" w:lineRule="auto" w:line="312"/>
        <w:ind w:firstLine="227"/>
      </w:pPr>
      <w:r>
        <w:rPr>
          <w:rFonts w:ascii="Calibri" w:hAnsi="Calibri"/>
          <w:color w:val="333333"/>
          <w:sz w:val="20"/>
        </w:rPr>
        <w:t>expected format that we're going to get back for each output.</w:t>
      </w:r>
    </w:p>
    <w:p>
      <w:pPr>
        <w:spacing w:after="80" w:lineRule="auto" w:line="312"/>
        <w:ind w:firstLine="227"/>
      </w:pPr>
      <w:r>
        <w:rPr>
          <w:rFonts w:ascii="Calibri" w:hAnsi="Calibri"/>
          <w:color w:val="333333"/>
          <w:sz w:val="20"/>
        </w:rPr>
        <w:t>So in other words, back here inside of our data set,</w:t>
      </w:r>
    </w:p>
    <w:p>
      <w:pPr>
        <w:spacing w:after="80" w:lineRule="auto" w:line="312"/>
        <w:ind w:firstLine="227"/>
      </w:pPr>
      <w:r>
        <w:rPr>
          <w:rFonts w:ascii="Calibri" w:hAnsi="Calibri"/>
          <w:color w:val="333333"/>
          <w:sz w:val="20"/>
        </w:rPr>
        <w:t>On our first task, for me, at least, I was expecting</w:t>
      </w:r>
    </w:p>
    <w:p>
      <w:pPr>
        <w:spacing w:after="80" w:lineRule="auto" w:line="312"/>
        <w:ind w:firstLine="227"/>
      </w:pPr>
      <w:r>
        <w:rPr>
          <w:rFonts w:ascii="Calibri" w:hAnsi="Calibri"/>
          <w:color w:val="333333"/>
          <w:sz w:val="20"/>
        </w:rPr>
        <w:t>to get back a Python function and then JSON and</w:t>
      </w:r>
    </w:p>
    <w:p>
      <w:pPr>
        <w:spacing w:after="80" w:lineRule="auto" w:line="312"/>
        <w:ind w:firstLine="227"/>
      </w:pPr>
      <w:r>
        <w:rPr>
          <w:rFonts w:ascii="Calibri" w:hAnsi="Calibri"/>
          <w:color w:val="333333"/>
          <w:sz w:val="20"/>
        </w:rPr>
        <w:t>then a reg X. So we need to update our data set</w:t>
      </w:r>
    </w:p>
    <w:p>
      <w:pPr>
        <w:spacing w:after="80" w:lineRule="auto" w:line="312"/>
        <w:ind w:firstLine="227"/>
      </w:pPr>
      <w:r>
        <w:rPr>
          <w:rFonts w:ascii="Calibri" w:hAnsi="Calibri"/>
          <w:color w:val="333333"/>
          <w:sz w:val="20"/>
        </w:rPr>
        <w:t>to include something like a format key that will say,</w:t>
      </w:r>
    </w:p>
    <w:p>
      <w:pPr>
        <w:spacing w:after="80" w:lineRule="auto" w:line="312"/>
        <w:ind w:firstLine="227"/>
      </w:pPr>
      <w:r>
        <w:rPr>
          <w:rFonts w:ascii="Calibri" w:hAnsi="Calibri"/>
          <w:color w:val="333333"/>
          <w:sz w:val="20"/>
        </w:rPr>
        <w:t>hey, this output should probably be Python. This</w:t>
      </w:r>
    </w:p>
    <w:p>
      <w:pPr>
        <w:spacing w:after="80" w:lineRule="auto" w:line="312"/>
        <w:ind w:firstLine="227"/>
      </w:pPr>
      <w:r>
        <w:rPr>
          <w:rFonts w:ascii="Calibri" w:hAnsi="Calibri"/>
          <w:color w:val="333333"/>
          <w:sz w:val="20"/>
        </w:rPr>
        <w:t>one should be JSON and this one a</w:t>
      </w:r>
    </w:p>
    <w:p>
      <w:pPr>
        <w:spacing w:after="80" w:lineRule="auto" w:line="312"/>
        <w:ind w:firstLine="227"/>
      </w:pPr>
      <w:r>
        <w:rPr>
          <w:rFonts w:ascii="Calibri" w:hAnsi="Calibri"/>
          <w:color w:val="333333"/>
          <w:sz w:val="20"/>
        </w:rPr>
        <w:t>reg X. Now, of course, I could just edit this file manually,</w:t>
      </w:r>
    </w:p>
    <w:p>
      <w:pPr>
        <w:spacing w:after="80" w:lineRule="auto" w:line="312"/>
        <w:ind w:firstLine="227"/>
      </w:pPr>
      <w:r>
        <w:rPr>
          <w:rFonts w:ascii="Calibri" w:hAnsi="Calibri"/>
          <w:color w:val="333333"/>
          <w:sz w:val="20"/>
        </w:rPr>
        <w:t>but instead, we will update our prompt that is generating</w:t>
      </w:r>
    </w:p>
    <w:p>
      <w:pPr>
        <w:spacing w:after="80" w:lineRule="auto" w:line="312"/>
        <w:ind w:firstLine="227"/>
      </w:pPr>
      <w:r>
        <w:rPr>
          <w:rFonts w:ascii="Calibri" w:hAnsi="Calibri"/>
          <w:color w:val="333333"/>
          <w:sz w:val="20"/>
        </w:rPr>
        <w:t>our data set so that we can eventually generate really large</w:t>
      </w:r>
    </w:p>
    <w:p>
      <w:pPr>
        <w:spacing w:after="80" w:lineRule="auto" w:line="312"/>
        <w:ind w:firstLine="227"/>
      </w:pPr>
      <w:r>
        <w:rPr>
          <w:rFonts w:ascii="Calibri" w:hAnsi="Calibri"/>
          <w:color w:val="333333"/>
          <w:sz w:val="20"/>
        </w:rPr>
        <w:t>data sets for testing purposes. Now, total</w:t>
      </w:r>
    </w:p>
    <w:p>
      <w:pPr>
        <w:spacing w:after="80" w:lineRule="auto" w:line="312"/>
        <w:ind w:firstLine="227"/>
      </w:pPr>
      <w:r>
        <w:rPr>
          <w:rFonts w:ascii="Calibri" w:hAnsi="Calibri"/>
          <w:color w:val="333333"/>
          <w:sz w:val="20"/>
        </w:rPr>
        <w:t>to do all this stuff, couple of different steps we have to go</w:t>
      </w:r>
    </w:p>
    <w:p>
      <w:pPr>
        <w:spacing w:after="80" w:lineRule="auto" w:line="312"/>
        <w:ind w:firstLine="227"/>
      </w:pPr>
      <w:r>
        <w:rPr>
          <w:rFonts w:ascii="Calibri" w:hAnsi="Calibri"/>
          <w:color w:val="333333"/>
          <w:sz w:val="20"/>
        </w:rPr>
        <w:t>through. So just to help you understand the code side</w:t>
      </w:r>
    </w:p>
    <w:p>
      <w:pPr>
        <w:spacing w:after="80" w:lineRule="auto" w:line="312"/>
        <w:ind w:firstLine="227"/>
      </w:pPr>
      <w:r>
        <w:rPr>
          <w:rFonts w:ascii="Calibri" w:hAnsi="Calibri"/>
          <w:color w:val="333333"/>
          <w:sz w:val="20"/>
        </w:rPr>
        <w:t>of it and keep everything in line, I came up with this quick</w:t>
      </w:r>
    </w:p>
    <w:p>
      <w:pPr>
        <w:spacing w:after="80" w:lineRule="auto" w:line="312"/>
        <w:ind w:firstLine="227"/>
      </w:pPr>
      <w:r>
        <w:rPr>
          <w:rFonts w:ascii="Calibri" w:hAnsi="Calibri"/>
          <w:color w:val="333333"/>
          <w:sz w:val="20"/>
        </w:rPr>
        <w:t>checklist of items that we're going to go through. So our first</w:t>
      </w:r>
    </w:p>
    <w:p>
      <w:pPr>
        <w:spacing w:after="80" w:lineRule="auto" w:line="312"/>
        <w:ind w:firstLine="227"/>
      </w:pPr>
      <w:r>
        <w:rPr>
          <w:rFonts w:ascii="Calibri" w:hAnsi="Calibri"/>
          <w:color w:val="333333"/>
          <w:sz w:val="20"/>
        </w:rPr>
        <w:t>item, adding functions to validate JSON, Python,</w:t>
      </w:r>
    </w:p>
    <w:p>
      <w:pPr>
        <w:spacing w:after="80" w:lineRule="auto" w:line="312"/>
        <w:ind w:firstLine="227"/>
      </w:pPr>
      <w:r>
        <w:rPr>
          <w:rFonts w:ascii="Calibri" w:hAnsi="Calibri"/>
          <w:color w:val="333333"/>
          <w:sz w:val="20"/>
        </w:rPr>
        <w:t>and regular expressions. For this, I'm going to flip back</w:t>
      </w:r>
    </w:p>
    <w:p>
      <w:pPr>
        <w:spacing w:after="80" w:lineRule="auto" w:line="312"/>
        <w:ind w:firstLine="227"/>
      </w:pPr>
      <w:r>
        <w:rPr>
          <w:rFonts w:ascii="Calibri" w:hAnsi="Calibri"/>
          <w:color w:val="333333"/>
          <w:sz w:val="20"/>
        </w:rPr>
        <w:t>over to my notebook. I'm going to find the run</w:t>
      </w:r>
    </w:p>
    <w:p>
      <w:pPr>
        <w:spacing w:after="80" w:lineRule="auto" w:line="312"/>
        <w:ind w:firstLine="227"/>
      </w:pPr>
      <w:r>
        <w:rPr>
          <w:rFonts w:ascii="Calibri" w:hAnsi="Calibri"/>
          <w:color w:val="333333"/>
          <w:sz w:val="20"/>
        </w:rPr>
        <w:t>test case cell. I'm going to add a new cell right</w:t>
      </w:r>
    </w:p>
    <w:p>
      <w:pPr>
        <w:spacing w:after="80" w:lineRule="auto" w:line="312"/>
        <w:ind w:firstLine="227"/>
      </w:pPr>
      <w:r>
        <w:rPr>
          <w:rFonts w:ascii="Calibri" w:hAnsi="Calibri"/>
          <w:color w:val="333333"/>
          <w:sz w:val="20"/>
        </w:rPr>
        <w:t>above it. And then inside there, I'm going to add those three</w:t>
      </w:r>
    </w:p>
    <w:p>
      <w:pPr>
        <w:spacing w:after="80" w:lineRule="auto" w:line="312"/>
        <w:ind w:firstLine="227"/>
      </w:pPr>
      <w:r>
        <w:rPr>
          <w:rFonts w:ascii="Calibri" w:hAnsi="Calibri"/>
          <w:color w:val="333333"/>
          <w:sz w:val="20"/>
        </w:rPr>
        <w:t>functions you just saw inside that diagram. Once</w:t>
      </w:r>
    </w:p>
    <w:p>
      <w:pPr>
        <w:spacing w:after="80" w:lineRule="auto" w:line="312"/>
        <w:ind w:firstLine="227"/>
      </w:pPr>
      <w:r>
        <w:rPr>
          <w:rFonts w:ascii="Calibri" w:hAnsi="Calibri"/>
          <w:color w:val="333333"/>
          <w:sz w:val="20"/>
        </w:rPr>
        <w:t>again, to save a little bit of time, I'm going to paste them in here. You</w:t>
      </w:r>
    </w:p>
    <w:p>
      <w:pPr>
        <w:spacing w:after="80" w:lineRule="auto" w:line="312"/>
        <w:ind w:firstLine="227"/>
      </w:pPr>
      <w:r>
        <w:rPr>
          <w:rFonts w:ascii="Calibri" w:hAnsi="Calibri"/>
          <w:color w:val="333333"/>
          <w:sz w:val="20"/>
        </w:rPr>
        <w:t>can always copy the completed code out of the finished</w:t>
      </w:r>
    </w:p>
    <w:p>
      <w:pPr>
        <w:spacing w:after="80" w:lineRule="auto" w:line="312"/>
        <w:ind w:firstLine="227"/>
      </w:pPr>
      <w:r>
        <w:rPr>
          <w:rFonts w:ascii="Calibri" w:hAnsi="Calibri"/>
          <w:color w:val="333333"/>
          <w:sz w:val="20"/>
        </w:rPr>
        <w:t>version of this notebook. So at the top of the cell,</w:t>
      </w:r>
    </w:p>
    <w:p>
      <w:pPr>
        <w:spacing w:after="80" w:lineRule="auto" w:line="312"/>
        <w:ind w:firstLine="227"/>
      </w:pPr>
      <w:r>
        <w:rPr>
          <w:rFonts w:ascii="Calibri" w:hAnsi="Calibri"/>
          <w:color w:val="333333"/>
          <w:sz w:val="20"/>
        </w:rPr>
        <w:t>I'm importing these two helper modules. I've then got the</w:t>
      </w:r>
    </w:p>
    <w:p>
      <w:pPr>
        <w:spacing w:after="80" w:lineRule="auto" w:line="312"/>
        <w:ind w:firstLine="227"/>
      </w:pPr>
      <w:r>
        <w:rPr>
          <w:rFonts w:ascii="Calibri" w:hAnsi="Calibri"/>
          <w:color w:val="333333"/>
          <w:sz w:val="20"/>
        </w:rPr>
        <w:t>three different validator functions we just saw. And</w:t>
      </w:r>
    </w:p>
    <w:p>
      <w:pPr>
        <w:spacing w:after="80" w:lineRule="auto" w:line="312"/>
        <w:ind w:firstLine="227"/>
      </w:pPr>
      <w:r>
        <w:rPr>
          <w:rFonts w:ascii="Calibri" w:hAnsi="Calibri"/>
          <w:color w:val="333333"/>
          <w:sz w:val="20"/>
        </w:rPr>
        <w:t>then at the bottom, I have kind of a general</w:t>
      </w:r>
    </w:p>
    <w:p>
      <w:pPr>
        <w:spacing w:after="80" w:lineRule="auto" w:line="312"/>
        <w:ind w:firstLine="227"/>
      </w:pPr>
      <w:r>
        <w:rPr>
          <w:rFonts w:ascii="Calibri" w:hAnsi="Calibri"/>
          <w:color w:val="333333"/>
          <w:sz w:val="20"/>
        </w:rPr>
        <w:t>purpose function to figure out which these different validators to</w:t>
      </w:r>
    </w:p>
    <w:p>
      <w:pPr>
        <w:spacing w:after="80" w:lineRule="auto" w:line="312"/>
        <w:ind w:firstLine="227"/>
      </w:pPr>
      <w:r>
        <w:rPr>
          <w:rFonts w:ascii="Calibri" w:hAnsi="Calibri"/>
          <w:color w:val="333333"/>
          <w:sz w:val="20"/>
        </w:rPr>
        <w:t>use. So I've got grade syntax right here. That's</w:t>
      </w:r>
    </w:p>
    <w:p>
      <w:pPr>
        <w:spacing w:after="80" w:lineRule="auto" w:line="312"/>
        <w:ind w:firstLine="227"/>
      </w:pPr>
      <w:r>
        <w:rPr>
          <w:rFonts w:ascii="Calibri" w:hAnsi="Calibri"/>
          <w:color w:val="333333"/>
          <w:sz w:val="20"/>
        </w:rPr>
        <w:t>going to take a look at the test case. It's</w:t>
      </w:r>
    </w:p>
    <w:p>
      <w:pPr>
        <w:spacing w:after="80" w:lineRule="auto" w:line="312"/>
        <w:ind w:firstLine="227"/>
      </w:pPr>
      <w:r>
        <w:rPr>
          <w:rFonts w:ascii="Calibri" w:hAnsi="Calibri"/>
          <w:color w:val="333333"/>
          <w:sz w:val="20"/>
        </w:rPr>
        <w:t>going to look at the format in particular. So we need to make sure</w:t>
      </w:r>
    </w:p>
    <w:p>
      <w:pPr>
        <w:spacing w:after="80" w:lineRule="auto" w:line="312"/>
        <w:ind w:firstLine="227"/>
      </w:pPr>
      <w:r>
        <w:rPr>
          <w:rFonts w:ascii="Calibri" w:hAnsi="Calibri"/>
          <w:color w:val="333333"/>
          <w:sz w:val="20"/>
        </w:rPr>
        <w:t>our test cases have that format property that I just</w:t>
      </w:r>
    </w:p>
    <w:p>
      <w:pPr>
        <w:spacing w:after="80" w:lineRule="auto" w:line="312"/>
        <w:ind w:firstLine="227"/>
      </w:pPr>
      <w:r>
        <w:rPr>
          <w:rFonts w:ascii="Calibri" w:hAnsi="Calibri"/>
          <w:color w:val="333333"/>
          <w:sz w:val="20"/>
        </w:rPr>
        <w:t>mentioned a moment ago. And then depending upon that, we're going to</w:t>
      </w:r>
    </w:p>
    <w:p>
      <w:pPr>
        <w:spacing w:after="80" w:lineRule="auto" w:line="312"/>
        <w:ind w:firstLine="227"/>
      </w:pPr>
      <w:r>
        <w:rPr>
          <w:rFonts w:ascii="Calibri" w:hAnsi="Calibri"/>
          <w:color w:val="333333"/>
          <w:sz w:val="20"/>
        </w:rPr>
        <w:t>call the appropriate format function. Okay,</w:t>
      </w:r>
    </w:p>
    <w:p>
      <w:pPr>
        <w:spacing w:after="80" w:lineRule="auto" w:line="312"/>
        <w:ind w:firstLine="227"/>
      </w:pPr>
      <w:r>
        <w:rPr>
          <w:rFonts w:ascii="Calibri" w:hAnsi="Calibri"/>
          <w:color w:val="333333"/>
          <w:sz w:val="20"/>
        </w:rPr>
        <w:t>that is step one. Now step two, we</w:t>
      </w:r>
    </w:p>
    <w:p>
      <w:pPr>
        <w:spacing w:after="80" w:lineRule="auto" w:line="312"/>
        <w:ind w:firstLine="227"/>
      </w:pPr>
      <w:r>
        <w:rPr>
          <w:rFonts w:ascii="Calibri" w:hAnsi="Calibri"/>
          <w:color w:val="333333"/>
          <w:sz w:val="20"/>
        </w:rPr>
        <w:t>need to update our data set to make sure we include that format</w:t>
      </w:r>
    </w:p>
    <w:p>
      <w:pPr>
        <w:spacing w:after="80" w:lineRule="auto" w:line="312"/>
        <w:ind w:firstLine="227"/>
      </w:pPr>
      <w:r>
        <w:rPr>
          <w:rFonts w:ascii="Calibri" w:hAnsi="Calibri"/>
          <w:color w:val="333333"/>
          <w:sz w:val="20"/>
        </w:rPr>
        <w:t>key. So for that, we'll scroll up</w:t>
      </w:r>
    </w:p>
    <w:p>
      <w:pPr>
        <w:spacing w:after="80" w:lineRule="auto" w:line="312"/>
        <w:ind w:firstLine="227"/>
      </w:pPr>
      <w:r>
        <w:rPr>
          <w:rFonts w:ascii="Calibri" w:hAnsi="Calibri"/>
          <w:color w:val="333333"/>
          <w:sz w:val="20"/>
        </w:rPr>
        <w:t>a little bit and</w:t>
      </w:r>
    </w:p>
    <w:p>
      <w:pPr>
        <w:spacing w:after="80" w:lineRule="auto" w:line="312"/>
        <w:ind w:firstLine="227"/>
      </w:pPr>
      <w:r>
        <w:rPr>
          <w:rFonts w:ascii="Calibri" w:hAnsi="Calibri"/>
          <w:color w:val="333333"/>
          <w:sz w:val="20"/>
        </w:rPr>
        <w:t>find our data set.</w:t>
      </w:r>
    </w:p>
    <w:p>
      <w:pPr>
        <w:spacing w:after="80" w:lineRule="auto" w:line="312"/>
        <w:ind w:firstLine="227"/>
      </w:pPr>
      <w:r>
        <w:rPr>
          <w:rFonts w:ascii="Calibri" w:hAnsi="Calibri"/>
          <w:color w:val="333333"/>
          <w:sz w:val="20"/>
        </w:rPr>
        <w:t>Here it is right here. So</w:t>
      </w:r>
    </w:p>
    <w:p>
      <w:pPr>
        <w:spacing w:after="80" w:lineRule="auto" w:line="312"/>
        <w:ind w:firstLine="227"/>
      </w:pPr>
      <w:r>
        <w:rPr>
          <w:rFonts w:ascii="Calibri" w:hAnsi="Calibri"/>
          <w:color w:val="333333"/>
          <w:sz w:val="20"/>
        </w:rPr>
        <w:t>generate data set and I'm going to add onto</w:t>
      </w:r>
    </w:p>
    <w:p>
      <w:pPr>
        <w:spacing w:after="80" w:lineRule="auto" w:line="312"/>
        <w:ind w:firstLine="227"/>
      </w:pPr>
      <w:r>
        <w:rPr>
          <w:rFonts w:ascii="Calibri" w:hAnsi="Calibri"/>
          <w:color w:val="333333"/>
          <w:sz w:val="20"/>
        </w:rPr>
        <w:t>the example output. On task, I'm</w:t>
      </w:r>
    </w:p>
    <w:p>
      <w:pPr>
        <w:spacing w:after="80" w:lineRule="auto" w:line="312"/>
        <w:ind w:firstLine="227"/>
      </w:pPr>
      <w:r>
        <w:rPr>
          <w:rFonts w:ascii="Calibri" w:hAnsi="Calibri"/>
          <w:color w:val="333333"/>
          <w:sz w:val="20"/>
        </w:rPr>
        <w:t>gonna add a comma at the very end and I'll add in a format</w:t>
      </w:r>
    </w:p>
    <w:p>
      <w:pPr>
        <w:spacing w:after="80" w:lineRule="auto" w:line="312"/>
        <w:ind w:firstLine="227"/>
      </w:pPr>
      <w:r>
        <w:rPr>
          <w:rFonts w:ascii="Calibri" w:hAnsi="Calibri"/>
          <w:color w:val="333333"/>
          <w:sz w:val="20"/>
        </w:rPr>
        <w:t>key And inside of here, we'll say simply</w:t>
      </w:r>
    </w:p>
    <w:p>
      <w:pPr>
        <w:spacing w:after="80" w:lineRule="auto" w:line="312"/>
        <w:ind w:firstLine="227"/>
      </w:pPr>
      <w:r>
        <w:rPr>
          <w:rFonts w:ascii="Calibri" w:hAnsi="Calibri"/>
          <w:color w:val="333333"/>
          <w:sz w:val="20"/>
        </w:rPr>
        <w:t>JSON or Python or</w:t>
      </w:r>
    </w:p>
    <w:p>
      <w:pPr>
        <w:spacing w:after="80" w:lineRule="auto" w:line="312"/>
        <w:ind w:firstLine="227"/>
      </w:pPr>
      <w:r>
        <w:rPr>
          <w:rFonts w:ascii="Calibri" w:hAnsi="Calibri"/>
          <w:color w:val="333333"/>
          <w:sz w:val="20"/>
        </w:rPr>
        <w:t>RegX. That's really all we have to do. So</w:t>
      </w:r>
    </w:p>
    <w:p>
      <w:pPr>
        <w:spacing w:after="80" w:lineRule="auto" w:line="312"/>
        <w:ind w:firstLine="227"/>
      </w:pPr>
      <w:r>
        <w:rPr>
          <w:rFonts w:ascii="Calibri" w:hAnsi="Calibri"/>
          <w:color w:val="333333"/>
          <w:sz w:val="20"/>
        </w:rPr>
        <w:t>now if I rerun that cell and</w:t>
      </w:r>
    </w:p>
    <w:p>
      <w:pPr>
        <w:spacing w:after="80" w:lineRule="auto" w:line="312"/>
        <w:ind w:firstLine="227"/>
      </w:pPr>
      <w:r>
        <w:rPr>
          <w:rFonts w:ascii="Calibri" w:hAnsi="Calibri"/>
          <w:color w:val="333333"/>
          <w:sz w:val="20"/>
        </w:rPr>
        <w:t>rerun the cell underneath it that actually generates the data</w:t>
      </w:r>
    </w:p>
    <w:p>
      <w:pPr>
        <w:spacing w:after="80" w:lineRule="auto" w:line="312"/>
        <w:ind w:firstLine="227"/>
      </w:pPr>
      <w:r>
        <w:rPr>
          <w:rFonts w:ascii="Calibri" w:hAnsi="Calibri"/>
          <w:color w:val="333333"/>
          <w:sz w:val="20"/>
        </w:rPr>
        <w:t>set, there</w:t>
      </w:r>
    </w:p>
    <w:p>
      <w:pPr>
        <w:spacing w:after="80" w:lineRule="auto" w:line="312"/>
        <w:ind w:firstLine="227"/>
      </w:pPr>
      <w:r>
        <w:rPr>
          <w:rFonts w:ascii="Calibri" w:hAnsi="Calibri"/>
          <w:color w:val="333333"/>
          <w:sz w:val="20"/>
        </w:rPr>
        <w:t>we go. Now we'll go back over to my data set file.</w:t>
      </w:r>
    </w:p>
    <w:p>
      <w:pPr>
        <w:spacing w:after="80" w:lineRule="auto" w:line="312"/>
        <w:ind w:firstLine="227"/>
      </w:pPr>
      <w:r>
        <w:rPr>
          <w:rFonts w:ascii="Calibri" w:hAnsi="Calibri"/>
          <w:color w:val="333333"/>
          <w:sz w:val="20"/>
        </w:rPr>
        <w:t>And I'll see, yes, I did, in fact, get the format inside there.</w:t>
      </w:r>
    </w:p>
    <w:p>
      <w:pPr>
        <w:spacing w:after="80" w:lineRule="auto" w:line="312"/>
        <w:ind w:firstLine="227"/>
      </w:pPr>
      <w:r>
        <w:rPr>
          <w:rFonts w:ascii="Calibri" w:hAnsi="Calibri"/>
          <w:color w:val="333333"/>
          <w:sz w:val="20"/>
        </w:rPr>
        <w:t>And it looks like it matches up with the task perfectly. So</w:t>
      </w:r>
    </w:p>
    <w:p>
      <w:pPr>
        <w:spacing w:after="80" w:lineRule="auto" w:line="312"/>
        <w:ind w:firstLine="227"/>
      </w:pPr>
      <w:r>
        <w:rPr>
          <w:rFonts w:ascii="Calibri" w:hAnsi="Calibri"/>
          <w:color w:val="333333"/>
          <w:sz w:val="20"/>
        </w:rPr>
        <w:t>the first task is create a JSON configuration, got</w:t>
      </w:r>
    </w:p>
    <w:p>
      <w:pPr>
        <w:spacing w:after="80" w:lineRule="auto" w:line="312"/>
        <w:ind w:firstLine="227"/>
      </w:pPr>
      <w:r>
        <w:rPr>
          <w:rFonts w:ascii="Calibri" w:hAnsi="Calibri"/>
          <w:color w:val="333333"/>
          <w:sz w:val="20"/>
        </w:rPr>
        <w:t>JSON, write Python, got Python, and</w:t>
      </w:r>
    </w:p>
    <w:p>
      <w:pPr>
        <w:spacing w:after="80" w:lineRule="auto" w:line="312"/>
        <w:ind w:firstLine="227"/>
      </w:pPr>
      <w:r>
        <w:rPr>
          <w:rFonts w:ascii="Calibri" w:hAnsi="Calibri"/>
          <w:color w:val="333333"/>
          <w:sz w:val="20"/>
        </w:rPr>
        <w:t>then write a regular expression, and I got regx.</w:t>
      </w:r>
    </w:p>
    <w:p>
      <w:pPr>
        <w:spacing w:after="80" w:lineRule="auto" w:line="312"/>
        <w:ind w:firstLine="227"/>
      </w:pPr>
      <w:r>
        <w:rPr>
          <w:rFonts w:ascii="Calibri" w:hAnsi="Calibri"/>
          <w:color w:val="333333"/>
          <w:sz w:val="20"/>
        </w:rPr>
        <w:t>OK, on to step number three. Now</w:t>
      </w:r>
    </w:p>
    <w:p>
      <w:pPr>
        <w:spacing w:after="80" w:lineRule="auto" w:line="312"/>
        <w:ind w:firstLine="227"/>
      </w:pPr>
      <w:r>
        <w:rPr>
          <w:rFonts w:ascii="Calibri" w:hAnsi="Calibri"/>
          <w:color w:val="333333"/>
          <w:sz w:val="20"/>
        </w:rPr>
        <w:t>this, we're going to update our draft prompt template,</w:t>
      </w:r>
    </w:p>
    <w:p>
      <w:pPr>
        <w:spacing w:after="80" w:lineRule="auto" w:line="312"/>
        <w:ind w:firstLine="227"/>
      </w:pPr>
      <w:r>
        <w:rPr>
          <w:rFonts w:ascii="Calibri" w:hAnsi="Calibri"/>
          <w:color w:val="333333"/>
          <w:sz w:val="20"/>
        </w:rPr>
        <w:t>just to make sure that it's really clear that we only want JSON</w:t>
      </w:r>
    </w:p>
    <w:p>
      <w:pPr>
        <w:spacing w:after="80" w:lineRule="auto" w:line="312"/>
        <w:ind w:firstLine="227"/>
      </w:pPr>
      <w:r>
        <w:rPr>
          <w:rFonts w:ascii="Calibri" w:hAnsi="Calibri"/>
          <w:color w:val="333333"/>
          <w:sz w:val="20"/>
        </w:rPr>
        <w:t>Python or regular expression. Because right now, our draft</w:t>
      </w:r>
    </w:p>
    <w:p>
      <w:pPr>
        <w:spacing w:after="80" w:lineRule="auto" w:line="312"/>
        <w:ind w:firstLine="227"/>
      </w:pPr>
      <w:r>
        <w:rPr>
          <w:rFonts w:ascii="Calibri" w:hAnsi="Calibri"/>
          <w:color w:val="333333"/>
          <w:sz w:val="20"/>
        </w:rPr>
        <w:t>prompt just kind of says, yeah, try to solve the task. So</w:t>
      </w:r>
    </w:p>
    <w:p>
      <w:pPr>
        <w:spacing w:after="80" w:lineRule="auto" w:line="312"/>
        <w:ind w:firstLine="227"/>
      </w:pPr>
      <w:r>
        <w:rPr>
          <w:rFonts w:ascii="Calibri" w:hAnsi="Calibri"/>
          <w:color w:val="333333"/>
          <w:sz w:val="20"/>
        </w:rPr>
        <w:t>inevitably, we're going to get back some non JSON</w:t>
      </w:r>
    </w:p>
    <w:p>
      <w:pPr>
        <w:spacing w:after="80" w:lineRule="auto" w:line="312"/>
        <w:ind w:firstLine="227"/>
      </w:pPr>
      <w:r>
        <w:rPr>
          <w:rFonts w:ascii="Calibri" w:hAnsi="Calibri"/>
          <w:color w:val="333333"/>
          <w:sz w:val="20"/>
        </w:rPr>
        <w:t>or non Python content and we'll always be failing</w:t>
      </w:r>
    </w:p>
    <w:p>
      <w:pPr>
        <w:spacing w:after="80" w:lineRule="auto" w:line="312"/>
        <w:ind w:firstLine="227"/>
      </w:pPr>
      <w:r>
        <w:rPr>
          <w:rFonts w:ascii="Calibri" w:hAnsi="Calibri"/>
          <w:color w:val="333333"/>
          <w:sz w:val="20"/>
        </w:rPr>
        <w:t>the actual validation check. So we're just going to give our</w:t>
      </w:r>
    </w:p>
    <w:p>
      <w:pPr>
        <w:spacing w:after="80" w:lineRule="auto" w:line="312"/>
        <w:ind w:firstLine="227"/>
      </w:pPr>
      <w:r>
        <w:rPr>
          <w:rFonts w:ascii="Calibri" w:hAnsi="Calibri"/>
          <w:color w:val="333333"/>
          <w:sz w:val="20"/>
        </w:rPr>
        <w:t>prompt a little help here, give it some work that we know</w:t>
      </w:r>
    </w:p>
    <w:p>
      <w:pPr>
        <w:spacing w:after="80" w:lineRule="auto" w:line="312"/>
        <w:ind w:firstLine="227"/>
      </w:pPr>
      <w:r>
        <w:rPr>
          <w:rFonts w:ascii="Calibri" w:hAnsi="Calibri"/>
          <w:color w:val="333333"/>
          <w:sz w:val="20"/>
        </w:rPr>
        <w:t>that it needs. So for step three,</w:t>
      </w:r>
    </w:p>
    <w:p>
      <w:pPr>
        <w:spacing w:after="80" w:lineRule="auto" w:line="312"/>
        <w:ind w:firstLine="227"/>
      </w:pPr>
      <w:r>
        <w:rPr>
          <w:rFonts w:ascii="Calibri" w:hAnsi="Calibri"/>
          <w:color w:val="333333"/>
          <w:sz w:val="20"/>
        </w:rPr>
        <w:t>will go back down to our run prompt, which is where</w:t>
      </w:r>
    </w:p>
    <w:p>
      <w:pPr>
        <w:spacing w:after="80" w:lineRule="auto" w:line="312"/>
        <w:ind w:firstLine="227"/>
      </w:pPr>
      <w:r>
        <w:rPr>
          <w:rFonts w:ascii="Calibri" w:hAnsi="Calibri"/>
          <w:color w:val="333333"/>
          <w:sz w:val="20"/>
        </w:rPr>
        <w:t>our draft prompt is. And</w:t>
      </w:r>
    </w:p>
    <w:p>
      <w:pPr>
        <w:spacing w:after="80" w:lineRule="auto" w:line="312"/>
        <w:ind w:firstLine="227"/>
      </w:pPr>
      <w:r>
        <w:rPr>
          <w:rFonts w:ascii="Calibri" w:hAnsi="Calibri"/>
          <w:color w:val="333333"/>
          <w:sz w:val="20"/>
        </w:rPr>
        <w:t>I'm going to update the prompt just a little bit. I'm going to</w:t>
      </w:r>
    </w:p>
    <w:p>
      <w:pPr>
        <w:spacing w:after="80" w:lineRule="auto" w:line="312"/>
        <w:ind w:firstLine="227"/>
      </w:pPr>
      <w:r>
        <w:rPr>
          <w:rFonts w:ascii="Calibri" w:hAnsi="Calibri"/>
          <w:color w:val="333333"/>
          <w:sz w:val="20"/>
        </w:rPr>
        <w:t>add in some notes, and I'll ask it to respond</w:t>
      </w:r>
    </w:p>
    <w:p>
      <w:pPr>
        <w:spacing w:after="80" w:lineRule="auto" w:line="312"/>
        <w:ind w:firstLine="227"/>
      </w:pPr>
      <w:r>
        <w:rPr>
          <w:rFonts w:ascii="Calibri" w:hAnsi="Calibri"/>
          <w:color w:val="333333"/>
          <w:sz w:val="20"/>
        </w:rPr>
        <w:t>only with Python, JSON,</w:t>
      </w:r>
    </w:p>
    <w:p>
      <w:pPr>
        <w:spacing w:after="80" w:lineRule="auto" w:line="312"/>
        <w:ind w:firstLine="227"/>
      </w:pPr>
      <w:r>
        <w:rPr>
          <w:rFonts w:ascii="Calibri" w:hAnsi="Calibri"/>
          <w:color w:val="333333"/>
          <w:sz w:val="20"/>
        </w:rPr>
        <w:t>or a plain regX. And</w:t>
      </w:r>
    </w:p>
    <w:p>
      <w:pPr>
        <w:spacing w:after="80" w:lineRule="auto" w:line="312"/>
        <w:ind w:firstLine="227"/>
      </w:pPr>
      <w:r>
        <w:rPr>
          <w:rFonts w:ascii="Calibri" w:hAnsi="Calibri"/>
          <w:color w:val="333333"/>
          <w:sz w:val="20"/>
        </w:rPr>
        <w:t>do not add any comments,</w:t>
      </w:r>
    </w:p>
    <w:p>
      <w:pPr>
        <w:spacing w:after="80" w:lineRule="auto" w:line="312"/>
        <w:ind w:firstLine="227"/>
      </w:pPr>
      <w:r>
        <w:rPr>
          <w:rFonts w:ascii="Calibri" w:hAnsi="Calibri"/>
          <w:color w:val="333333"/>
          <w:sz w:val="20"/>
        </w:rPr>
        <w:t>or commentary, or</w:t>
      </w:r>
    </w:p>
    <w:p>
      <w:pPr>
        <w:spacing w:after="80" w:lineRule="auto" w:line="312"/>
        <w:ind w:firstLine="227"/>
      </w:pPr>
      <w:r>
        <w:rPr>
          <w:rFonts w:ascii="Calibri" w:hAnsi="Calibri"/>
          <w:color w:val="333333"/>
          <w:sz w:val="20"/>
        </w:rPr>
        <w:t>explanation. Next</w:t>
      </w:r>
    </w:p>
    <w:p>
      <w:pPr>
        <w:spacing w:after="80" w:lineRule="auto" w:line="312"/>
        <w:ind w:firstLine="227"/>
      </w:pPr>
      <w:r>
        <w:rPr>
          <w:rFonts w:ascii="Calibri" w:hAnsi="Calibri"/>
          <w:color w:val="333333"/>
          <w:sz w:val="20"/>
        </w:rPr>
        <w:t>up, I'm going to make sure that we get back just</w:t>
      </w:r>
    </w:p>
    <w:p>
      <w:pPr>
        <w:spacing w:after="80" w:lineRule="auto" w:line="312"/>
        <w:ind w:firstLine="227"/>
      </w:pPr>
      <w:r>
        <w:rPr>
          <w:rFonts w:ascii="Calibri" w:hAnsi="Calibri"/>
          <w:color w:val="333333"/>
          <w:sz w:val="20"/>
        </w:rPr>
        <w:t>that raw content that we really care about. And once again, to do</w:t>
      </w:r>
    </w:p>
    <w:p>
      <w:pPr>
        <w:spacing w:after="80" w:lineRule="auto" w:line="312"/>
        <w:ind w:firstLine="227"/>
      </w:pPr>
      <w:r>
        <w:rPr>
          <w:rFonts w:ascii="Calibri" w:hAnsi="Calibri"/>
          <w:color w:val="333333"/>
          <w:sz w:val="20"/>
        </w:rPr>
        <w:t>so, we'll use a prefilled assistant message</w:t>
      </w:r>
    </w:p>
    <w:p>
      <w:pPr>
        <w:spacing w:after="80" w:lineRule="auto" w:line="312"/>
        <w:ind w:firstLine="227"/>
      </w:pPr>
      <w:r>
        <w:rPr>
          <w:rFonts w:ascii="Calibri" w:hAnsi="Calibri"/>
          <w:color w:val="333333"/>
          <w:sz w:val="20"/>
        </w:rPr>
        <w:t>along with a stop sequence. So</w:t>
      </w:r>
    </w:p>
    <w:p>
      <w:pPr>
        <w:spacing w:after="80" w:lineRule="auto" w:line="312"/>
        <w:ind w:firstLine="227"/>
      </w:pPr>
      <w:r>
        <w:rPr>
          <w:rFonts w:ascii="Calibri" w:hAnsi="Calibri"/>
          <w:color w:val="333333"/>
          <w:sz w:val="20"/>
        </w:rPr>
        <w:t>I'll add in a assistant message</w:t>
      </w:r>
    </w:p>
    <w:p>
      <w:pPr>
        <w:spacing w:after="80" w:lineRule="auto" w:line="312"/>
        <w:ind w:firstLine="227"/>
      </w:pPr>
      <w:r>
        <w:rPr>
          <w:rFonts w:ascii="Calibri" w:hAnsi="Calibri"/>
          <w:color w:val="333333"/>
          <w:sz w:val="20"/>
        </w:rPr>
        <w:t>right here. In</w:t>
      </w:r>
    </w:p>
    <w:p>
      <w:pPr>
        <w:spacing w:after="80" w:lineRule="auto" w:line="312"/>
        <w:ind w:firstLine="227"/>
      </w:pPr>
      <w:r>
        <w:rPr>
          <w:rFonts w:ascii="Calibri" w:hAnsi="Calibri"/>
          <w:color w:val="333333"/>
          <w:sz w:val="20"/>
        </w:rPr>
        <w:t>my assistant message, in this case, I can put in three</w:t>
      </w:r>
    </w:p>
    <w:p>
      <w:pPr>
        <w:spacing w:after="80" w:lineRule="auto" w:line="312"/>
        <w:ind w:firstLine="227"/>
      </w:pPr>
      <w:r>
        <w:rPr>
          <w:rFonts w:ascii="Calibri" w:hAnsi="Calibri"/>
          <w:color w:val="333333"/>
          <w:sz w:val="20"/>
        </w:rPr>
        <w:t>backticks, and then usually, as we saw previously,</w:t>
      </w:r>
    </w:p>
    <w:p>
      <w:pPr>
        <w:spacing w:after="80" w:lineRule="auto" w:line="312"/>
        <w:ind w:firstLine="227"/>
      </w:pPr>
      <w:r>
        <w:rPr>
          <w:rFonts w:ascii="Calibri" w:hAnsi="Calibri"/>
          <w:color w:val="333333"/>
          <w:sz w:val="20"/>
        </w:rPr>
        <w:t>we might put in something like JSON or</w:t>
      </w:r>
    </w:p>
    <w:p>
      <w:pPr>
        <w:spacing w:after="80" w:lineRule="auto" w:line="312"/>
        <w:ind w:firstLine="227"/>
      </w:pPr>
      <w:r>
        <w:rPr>
          <w:rFonts w:ascii="Calibri" w:hAnsi="Calibri"/>
          <w:color w:val="333333"/>
          <w:sz w:val="20"/>
        </w:rPr>
        <w:t>Bash or Python right here. But</w:t>
      </w:r>
    </w:p>
    <w:p>
      <w:pPr>
        <w:spacing w:after="80" w:lineRule="auto" w:line="312"/>
        <w:ind w:firstLine="227"/>
      </w:pPr>
      <w:r>
        <w:rPr>
          <w:rFonts w:ascii="Calibri" w:hAnsi="Calibri"/>
          <w:color w:val="333333"/>
          <w:sz w:val="20"/>
        </w:rPr>
        <w:t>in this particular case, we don't really know ahead of</w:t>
      </w:r>
    </w:p>
    <w:p>
      <w:pPr>
        <w:spacing w:after="80" w:lineRule="auto" w:line="312"/>
        <w:ind w:firstLine="227"/>
      </w:pPr>
      <w:r>
        <w:rPr>
          <w:rFonts w:ascii="Calibri" w:hAnsi="Calibri"/>
          <w:color w:val="333333"/>
          <w:sz w:val="20"/>
        </w:rPr>
        <w:t>time the exact format that we expect to get back.</w:t>
      </w:r>
    </w:p>
    <w:p>
      <w:pPr>
        <w:spacing w:after="80" w:lineRule="auto" w:line="312"/>
        <w:ind w:firstLine="227"/>
      </w:pPr>
      <w:r>
        <w:rPr>
          <w:rFonts w:ascii="Calibri" w:hAnsi="Calibri"/>
          <w:color w:val="333333"/>
          <w:sz w:val="20"/>
        </w:rPr>
        <w:t>We don't know if we're going to get back Python or JSON or RegX.</w:t>
      </w:r>
    </w:p>
    <w:p>
      <w:pPr>
        <w:spacing w:after="80" w:lineRule="auto" w:line="312"/>
        <w:ind w:firstLine="227"/>
      </w:pPr>
      <w:r>
        <w:rPr>
          <w:rFonts w:ascii="Calibri" w:hAnsi="Calibri"/>
          <w:color w:val="333333"/>
          <w:sz w:val="20"/>
        </w:rPr>
        <w:t>So one little cheat code here, one little work</w:t>
      </w:r>
    </w:p>
    <w:p>
      <w:pPr>
        <w:spacing w:after="80" w:lineRule="auto" w:line="312"/>
        <w:ind w:firstLine="227"/>
      </w:pPr>
      <w:r>
        <w:rPr>
          <w:rFonts w:ascii="Calibri" w:hAnsi="Calibri"/>
          <w:color w:val="333333"/>
          <w:sz w:val="20"/>
        </w:rPr>
        <w:t>around, we could just put in code and that kind of</w:t>
      </w:r>
    </w:p>
    <w:p>
      <w:pPr>
        <w:spacing w:after="80" w:lineRule="auto" w:line="312"/>
        <w:ind w:firstLine="227"/>
      </w:pPr>
      <w:r>
        <w:rPr>
          <w:rFonts w:ascii="Calibri" w:hAnsi="Calibri"/>
          <w:color w:val="333333"/>
          <w:sz w:val="20"/>
        </w:rPr>
        <w:t>pre-fills the assistant message and tells Claude, hey,</w:t>
      </w:r>
    </w:p>
    <w:p>
      <w:pPr>
        <w:spacing w:after="80" w:lineRule="auto" w:line="312"/>
        <w:ind w:firstLine="227"/>
      </w:pPr>
      <w:r>
        <w:rPr>
          <w:rFonts w:ascii="Calibri" w:hAnsi="Calibri"/>
          <w:color w:val="333333"/>
          <w:sz w:val="20"/>
        </w:rPr>
        <w:t>you're going to put some code inside of here without us having</w:t>
      </w:r>
    </w:p>
    <w:p>
      <w:pPr>
        <w:spacing w:after="80" w:lineRule="auto" w:line="312"/>
        <w:ind w:firstLine="227"/>
      </w:pPr>
      <w:r>
        <w:rPr>
          <w:rFonts w:ascii="Calibri" w:hAnsi="Calibri"/>
          <w:color w:val="333333"/>
          <w:sz w:val="20"/>
        </w:rPr>
        <w:t>to specifically say this is going to be Python or JSON</w:t>
      </w:r>
    </w:p>
    <w:p>
      <w:pPr>
        <w:spacing w:after="80" w:lineRule="auto" w:line="312"/>
        <w:ind w:firstLine="227"/>
      </w:pPr>
      <w:r>
        <w:rPr>
          <w:rFonts w:ascii="Calibri" w:hAnsi="Calibri"/>
          <w:color w:val="333333"/>
          <w:sz w:val="20"/>
        </w:rPr>
        <w:t>or reg X. I'm then going to add on</w:t>
      </w:r>
    </w:p>
    <w:p>
      <w:pPr>
        <w:spacing w:after="80" w:lineRule="auto" w:line="312"/>
        <w:ind w:firstLine="227"/>
      </w:pPr>
      <w:r>
        <w:rPr>
          <w:rFonts w:ascii="Calibri" w:hAnsi="Calibri"/>
          <w:color w:val="333333"/>
          <w:sz w:val="20"/>
        </w:rPr>
        <w:t>the closing stop sequence with</w:t>
      </w:r>
    </w:p>
    <w:p>
      <w:pPr>
        <w:spacing w:after="80" w:lineRule="auto" w:line="312"/>
        <w:ind w:firstLine="227"/>
      </w:pPr>
      <w:r>
        <w:rPr>
          <w:rFonts w:ascii="Calibri" w:hAnsi="Calibri"/>
          <w:color w:val="333333"/>
          <w:sz w:val="20"/>
        </w:rPr>
        <w:t>backticks like so. Lastly, we need to actually</w:t>
      </w:r>
    </w:p>
    <w:p>
      <w:pPr>
        <w:spacing w:after="80" w:lineRule="auto" w:line="312"/>
        <w:ind w:firstLine="227"/>
      </w:pPr>
      <w:r>
        <w:rPr>
          <w:rFonts w:ascii="Calibri" w:hAnsi="Calibri"/>
          <w:color w:val="333333"/>
          <w:sz w:val="20"/>
        </w:rPr>
        <w:t>merge the scores from our model grader and the code</w:t>
      </w:r>
    </w:p>
    <w:p>
      <w:pPr>
        <w:spacing w:after="80" w:lineRule="auto" w:line="312"/>
        <w:ind w:firstLine="227"/>
      </w:pPr>
      <w:r>
        <w:rPr>
          <w:rFonts w:ascii="Calibri" w:hAnsi="Calibri"/>
          <w:color w:val="333333"/>
          <w:sz w:val="20"/>
        </w:rPr>
        <w:t>grader together. So for that back</w:t>
      </w:r>
    </w:p>
    <w:p>
      <w:pPr>
        <w:spacing w:after="80" w:lineRule="auto" w:line="312"/>
        <w:ind w:firstLine="227"/>
      </w:pPr>
      <w:r>
        <w:rPr>
          <w:rFonts w:ascii="Calibri" w:hAnsi="Calibri"/>
          <w:color w:val="333333"/>
          <w:sz w:val="20"/>
        </w:rPr>
        <w:t>over here, I'm going to scroll down once again, and</w:t>
      </w:r>
    </w:p>
    <w:p>
      <w:pPr>
        <w:spacing w:after="80" w:lineRule="auto" w:line="312"/>
        <w:ind w:firstLine="227"/>
      </w:pPr>
      <w:r>
        <w:rPr>
          <w:rFonts w:ascii="Calibri" w:hAnsi="Calibri"/>
          <w:color w:val="333333"/>
          <w:sz w:val="20"/>
        </w:rPr>
        <w:t>we will find our run</w:t>
      </w:r>
    </w:p>
    <w:p>
      <w:pPr>
        <w:spacing w:after="80" w:lineRule="auto" w:line="312"/>
        <w:ind w:firstLine="227"/>
      </w:pPr>
      <w:r>
        <w:rPr>
          <w:rFonts w:ascii="Calibri" w:hAnsi="Calibri"/>
          <w:color w:val="333333"/>
          <w:sz w:val="20"/>
        </w:rPr>
        <w:t>test case function. So this is where we are running our</w:t>
      </w:r>
    </w:p>
    <w:p>
      <w:pPr>
        <w:spacing w:after="80" w:lineRule="auto" w:line="312"/>
        <w:ind w:firstLine="227"/>
      </w:pPr>
      <w:r>
        <w:rPr>
          <w:rFonts w:ascii="Calibri" w:hAnsi="Calibri"/>
          <w:color w:val="333333"/>
          <w:sz w:val="20"/>
        </w:rPr>
        <w:t>model grader right underneath it. I'm going to put together</w:t>
      </w:r>
    </w:p>
    <w:p>
      <w:pPr>
        <w:spacing w:after="80" w:lineRule="auto" w:line="312"/>
        <w:ind w:firstLine="227"/>
      </w:pPr>
      <w:r>
        <w:rPr>
          <w:rFonts w:ascii="Calibri" w:hAnsi="Calibri"/>
          <w:color w:val="333333"/>
          <w:sz w:val="20"/>
        </w:rPr>
        <w:t>the syntax grader per code grader,</w:t>
      </w:r>
    </w:p>
    <w:p>
      <w:pPr>
        <w:spacing w:after="80" w:lineRule="auto" w:line="312"/>
        <w:ind w:firstLine="227"/>
      </w:pPr>
      <w:r>
        <w:rPr>
          <w:rFonts w:ascii="Calibri" w:hAnsi="Calibri"/>
          <w:color w:val="333333"/>
          <w:sz w:val="20"/>
        </w:rPr>
        <w:t>whichever you want to call it. So I'll say my syntax score</w:t>
      </w:r>
    </w:p>
    <w:p>
      <w:pPr>
        <w:spacing w:after="80" w:lineRule="auto" w:line="312"/>
        <w:ind w:firstLine="227"/>
      </w:pPr>
      <w:r>
        <w:rPr>
          <w:rFonts w:ascii="Calibri" w:hAnsi="Calibri"/>
          <w:color w:val="333333"/>
          <w:sz w:val="20"/>
        </w:rPr>
        <w:t>is grade syntax.</w:t>
      </w:r>
    </w:p>
    <w:p>
      <w:pPr>
        <w:spacing w:after="80" w:lineRule="auto" w:line="312"/>
        <w:ind w:firstLine="227"/>
      </w:pPr>
      <w:r>
        <w:rPr>
          <w:rFonts w:ascii="Calibri" w:hAnsi="Calibri"/>
          <w:color w:val="333333"/>
          <w:sz w:val="20"/>
        </w:rPr>
        <w:t>We need to pass in the output. and</w:t>
      </w:r>
    </w:p>
    <w:p>
      <w:pPr>
        <w:spacing w:after="80" w:lineRule="auto" w:line="312"/>
        <w:ind w:firstLine="227"/>
      </w:pPr>
      <w:r>
        <w:rPr>
          <w:rFonts w:ascii="Calibri" w:hAnsi="Calibri"/>
          <w:color w:val="333333"/>
          <w:sz w:val="20"/>
        </w:rPr>
        <w:t>our test case. And then finally,</w:t>
      </w:r>
    </w:p>
    <w:p>
      <w:pPr>
        <w:spacing w:after="80" w:lineRule="auto" w:line="312"/>
        <w:ind w:firstLine="227"/>
      </w:pPr>
      <w:r>
        <w:rPr>
          <w:rFonts w:ascii="Calibri" w:hAnsi="Calibri"/>
          <w:color w:val="333333"/>
          <w:sz w:val="20"/>
        </w:rPr>
        <w:t>we're going to merge the syntax score together with the model</w:t>
      </w:r>
    </w:p>
    <w:p>
      <w:pPr>
        <w:spacing w:after="80" w:lineRule="auto" w:line="312"/>
        <w:ind w:firstLine="227"/>
      </w:pPr>
      <w:r>
        <w:rPr>
          <w:rFonts w:ascii="Calibri" w:hAnsi="Calibri"/>
          <w:color w:val="333333"/>
          <w:sz w:val="20"/>
        </w:rPr>
        <w:t>score. I'm going to first rename score right</w:t>
      </w:r>
    </w:p>
    <w:p>
      <w:pPr>
        <w:spacing w:after="80" w:lineRule="auto" w:line="312"/>
        <w:ind w:firstLine="227"/>
      </w:pPr>
      <w:r>
        <w:rPr>
          <w:rFonts w:ascii="Calibri" w:hAnsi="Calibri"/>
          <w:color w:val="333333"/>
          <w:sz w:val="20"/>
        </w:rPr>
        <w:t>here to model score, just to be clear. And</w:t>
      </w:r>
    </w:p>
    <w:p>
      <w:pPr>
        <w:spacing w:after="80" w:lineRule="auto" w:line="312"/>
        <w:ind w:firstLine="227"/>
      </w:pPr>
      <w:r>
        <w:rPr>
          <w:rFonts w:ascii="Calibri" w:hAnsi="Calibri"/>
          <w:color w:val="333333"/>
          <w:sz w:val="20"/>
        </w:rPr>
        <w:t>I'm going to take the average of these two scores. So</w:t>
      </w:r>
    </w:p>
    <w:p>
      <w:pPr>
        <w:spacing w:after="80" w:lineRule="auto" w:line="312"/>
        <w:ind w:firstLine="227"/>
      </w:pPr>
      <w:r>
        <w:rPr>
          <w:rFonts w:ascii="Calibri" w:hAnsi="Calibri"/>
          <w:color w:val="333333"/>
          <w:sz w:val="20"/>
        </w:rPr>
        <w:t>I'll say score is going to be model</w:t>
      </w:r>
    </w:p>
    <w:p>
      <w:pPr>
        <w:spacing w:after="80" w:lineRule="auto" w:line="312"/>
        <w:ind w:firstLine="227"/>
      </w:pPr>
      <w:r>
        <w:rPr>
          <w:rFonts w:ascii="Calibri" w:hAnsi="Calibri"/>
          <w:color w:val="333333"/>
          <w:sz w:val="20"/>
        </w:rPr>
        <w:t>score plus syntax score divided</w:t>
      </w:r>
    </w:p>
    <w:p>
      <w:pPr>
        <w:spacing w:after="80" w:lineRule="auto" w:line="312"/>
        <w:ind w:firstLine="227"/>
      </w:pPr>
      <w:r>
        <w:rPr>
          <w:rFonts w:ascii="Calibri" w:hAnsi="Calibri"/>
          <w:color w:val="333333"/>
          <w:sz w:val="20"/>
        </w:rPr>
        <w:t>by two. And that should be</w:t>
      </w:r>
    </w:p>
    <w:p>
      <w:pPr>
        <w:spacing w:after="80" w:lineRule="auto" w:line="312"/>
        <w:ind w:firstLine="227"/>
      </w:pPr>
      <w:r>
        <w:rPr>
          <w:rFonts w:ascii="Calibri" w:hAnsi="Calibri"/>
          <w:color w:val="333333"/>
          <w:sz w:val="20"/>
        </w:rPr>
        <w:t>it. So that's all it took to add in a little bit of code</w:t>
      </w:r>
    </w:p>
    <w:p>
      <w:pPr>
        <w:spacing w:after="80" w:lineRule="auto" w:line="312"/>
        <w:ind w:firstLine="227"/>
      </w:pPr>
      <w:r>
        <w:rPr>
          <w:rFonts w:ascii="Calibri" w:hAnsi="Calibri"/>
          <w:color w:val="333333"/>
          <w:sz w:val="20"/>
        </w:rPr>
        <w:t>grading. So last thing to do is test this</w:t>
      </w:r>
    </w:p>
    <w:p>
      <w:pPr>
        <w:spacing w:after="80" w:lineRule="auto" w:line="312"/>
        <w:ind w:firstLine="227"/>
      </w:pPr>
      <w:r>
        <w:rPr>
          <w:rFonts w:ascii="Calibri" w:hAnsi="Calibri"/>
          <w:color w:val="333333"/>
          <w:sz w:val="20"/>
        </w:rPr>
        <w:t>all out. To do so, we'll go down just a little</w:t>
      </w:r>
    </w:p>
    <w:p>
      <w:pPr>
        <w:spacing w:after="80" w:lineRule="auto" w:line="312"/>
        <w:ind w:firstLine="227"/>
      </w:pPr>
      <w:r>
        <w:rPr>
          <w:rFonts w:ascii="Calibri" w:hAnsi="Calibri"/>
          <w:color w:val="333333"/>
          <w:sz w:val="20"/>
        </w:rPr>
        <w:t>bit here. So right underneath the runeval function</w:t>
      </w:r>
    </w:p>
    <w:p>
      <w:pPr>
        <w:spacing w:after="80" w:lineRule="auto" w:line="312"/>
        <w:ind w:firstLine="227"/>
      </w:pPr>
      <w:r>
        <w:rPr>
          <w:rFonts w:ascii="Calibri" w:hAnsi="Calibri"/>
          <w:color w:val="333333"/>
          <w:sz w:val="20"/>
        </w:rPr>
        <w:t>is where we actually call runeval and</w:t>
      </w:r>
    </w:p>
    <w:p>
      <w:pPr>
        <w:spacing w:after="80" w:lineRule="auto" w:line="312"/>
        <w:ind w:firstLine="227"/>
      </w:pPr>
      <w:r>
        <w:rPr>
          <w:rFonts w:ascii="Calibri" w:hAnsi="Calibri"/>
          <w:color w:val="333333"/>
          <w:sz w:val="20"/>
        </w:rPr>
        <w:t>calculate our overall average score. So I'm going to rerun</w:t>
      </w:r>
    </w:p>
    <w:p>
      <w:pPr>
        <w:spacing w:after="80" w:lineRule="auto" w:line="312"/>
        <w:ind w:firstLine="227"/>
      </w:pPr>
      <w:r>
        <w:rPr>
          <w:rFonts w:ascii="Calibri" w:hAnsi="Calibri"/>
          <w:color w:val="333333"/>
          <w:sz w:val="20"/>
        </w:rPr>
        <w:t>this and remember it usually takes a decent number of seconds</w:t>
      </w:r>
    </w:p>
    <w:p>
      <w:pPr>
        <w:spacing w:after="80" w:lineRule="auto" w:line="312"/>
        <w:ind w:firstLine="227"/>
      </w:pPr>
      <w:r>
        <w:rPr>
          <w:rFonts w:ascii="Calibri" w:hAnsi="Calibri"/>
          <w:color w:val="333333"/>
          <w:sz w:val="20"/>
        </w:rPr>
        <w:t>to complete. And after a short pause, I</w:t>
      </w:r>
    </w:p>
    <w:p>
      <w:pPr>
        <w:spacing w:after="80" w:lineRule="auto" w:line="312"/>
        <w:ind w:firstLine="227"/>
      </w:pPr>
      <w:r>
        <w:rPr>
          <w:rFonts w:ascii="Calibri" w:hAnsi="Calibri"/>
          <w:color w:val="333333"/>
          <w:sz w:val="20"/>
        </w:rPr>
        <w:t>get a final score of 8.166. So now</w:t>
      </w:r>
    </w:p>
    <w:p>
      <w:pPr>
        <w:spacing w:after="80" w:lineRule="auto" w:line="312"/>
        <w:ind w:firstLine="227"/>
      </w:pPr>
      <w:r>
        <w:rPr>
          <w:rFonts w:ascii="Calibri" w:hAnsi="Calibri"/>
          <w:color w:val="333333"/>
          <w:sz w:val="20"/>
        </w:rPr>
        <w:t>the question is, is this good or not? Well,</w:t>
      </w:r>
    </w:p>
    <w:p>
      <w:pPr>
        <w:spacing w:after="80" w:lineRule="auto" w:line="312"/>
        <w:ind w:firstLine="227"/>
      </w:pPr>
      <w:r>
        <w:rPr>
          <w:rFonts w:ascii="Calibri" w:hAnsi="Calibri"/>
          <w:color w:val="333333"/>
          <w:sz w:val="20"/>
        </w:rPr>
        <w:t>the real answer to that is that we just don't know. The</w:t>
      </w:r>
    </w:p>
    <w:p>
      <w:pPr>
        <w:spacing w:after="80" w:lineRule="auto" w:line="312"/>
        <w:ind w:firstLine="227"/>
      </w:pPr>
      <w:r>
        <w:rPr>
          <w:rFonts w:ascii="Calibri" w:hAnsi="Calibri"/>
          <w:color w:val="333333"/>
          <w:sz w:val="20"/>
        </w:rPr>
        <w:t>only way we're going to know is if we now try to change our</w:t>
      </w:r>
    </w:p>
    <w:p>
      <w:pPr>
        <w:spacing w:after="80" w:lineRule="auto" w:line="312"/>
        <w:ind w:firstLine="227"/>
      </w:pPr>
      <w:r>
        <w:rPr>
          <w:rFonts w:ascii="Calibri" w:hAnsi="Calibri"/>
          <w:color w:val="333333"/>
          <w:sz w:val="20"/>
        </w:rPr>
        <w:t>prompt in somebody and hopefully get a better score. So</w:t>
      </w:r>
    </w:p>
    <w:p>
      <w:pPr>
        <w:spacing w:after="80" w:lineRule="auto" w:line="312"/>
        <w:ind w:firstLine="227"/>
      </w:pPr>
      <w:r>
        <w:rPr>
          <w:rFonts w:ascii="Calibri" w:hAnsi="Calibri"/>
          <w:color w:val="333333"/>
          <w:sz w:val="20"/>
        </w:rPr>
        <w:t>let's try out an exercise in the next video where we will</w:t>
      </w:r>
    </w:p>
    <w:p>
      <w:pPr>
        <w:spacing w:after="80" w:lineRule="auto" w:line="312"/>
        <w:ind w:firstLine="227"/>
      </w:pPr>
      <w:r>
        <w:rPr>
          <w:rFonts w:ascii="Calibri" w:hAnsi="Calibri"/>
          <w:color w:val="333333"/>
          <w:sz w:val="20"/>
        </w:rPr>
        <w:t>try to change our prompt a little bit and hopefully improve</w:t>
      </w:r>
    </w:p>
    <w:p>
      <w:pPr>
        <w:spacing w:after="80" w:lineRule="auto" w:line="312"/>
        <w:ind w:firstLine="227"/>
      </w:pPr>
      <w:r>
        <w:rPr>
          <w:rFonts w:ascii="Calibri" w:hAnsi="Calibri"/>
          <w:color w:val="333333"/>
          <w:sz w:val="20"/>
        </w:rPr>
        <w:t>our score.</w:t>
      </w:r>
    </w:p>
    <w:p>
      <w:pPr>
        <w:spacing w:before="120" w:after="120"/>
      </w:pPr>
      <w:r>
        <w:rPr>
          <w:color w:val="E0E0E0"/>
          <w:sz w:val="12"/>
        </w:rPr>
        <w:t>────────────────────────────────────────</w:t>
      </w:r>
    </w:p>
    <w:p>
      <w:pPr>
        <w:pStyle w:val="Heading3"/>
        <w:spacing w:before="240" w:after="120"/>
      </w:pPr>
      <w:r>
        <w:rPr>
          <w:rFonts w:ascii="Calibri" w:hAnsi="Calibri"/>
          <w:color w:val="D97306"/>
          <w:sz w:val="24"/>
        </w:rPr>
        <w:t>Lesson 22: Exercise on prompt evals</w:t>
      </w:r>
    </w:p>
    <w:p>
      <w:r>
        <w:rPr>
          <w:i/>
          <w:color w:val="888888"/>
          <w:sz w:val="16"/>
        </w:rPr>
        <w:t>Source: https://anthropic.skilljar.com/claude-with-the-anthropic-api/287738</w:t>
      </w:r>
    </w:p>
    <w:p>
      <w:pPr>
        <w:spacing w:after="80"/>
      </w:pPr>
      <w:r>
        <w:rPr>
          <w:i/>
          <w:color w:val="555555"/>
          <w:sz w:val="18"/>
        </w:rPr>
        <w:t>Video: 04 - 007 - Exercise on Prompt Evals.mp4  |  Duration: 4m 44s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try out an exercise to improve our prompt</w:t>
      </w:r>
    </w:p>
    <w:p>
      <w:pPr>
        <w:spacing w:after="80" w:lineRule="auto" w:line="312"/>
        <w:ind w:firstLine="227"/>
      </w:pPr>
      <w:r>
        <w:rPr>
          <w:rFonts w:ascii="Calibri" w:hAnsi="Calibri"/>
          <w:color w:val="333333"/>
          <w:sz w:val="20"/>
        </w:rPr>
        <w:t>evaluation workflow. So here's the task</w:t>
      </w:r>
    </w:p>
    <w:p>
      <w:pPr>
        <w:spacing w:after="80" w:lineRule="auto" w:line="312"/>
        <w:ind w:firstLine="227"/>
      </w:pPr>
      <w:r>
        <w:rPr>
          <w:rFonts w:ascii="Calibri" w:hAnsi="Calibri"/>
          <w:color w:val="333333"/>
          <w:sz w:val="20"/>
        </w:rPr>
        <w:t>I'm going to give you. I want to improve our model</w:t>
      </w:r>
    </w:p>
    <w:p>
      <w:pPr>
        <w:spacing w:after="80" w:lineRule="auto" w:line="312"/>
        <w:ind w:firstLine="227"/>
      </w:pPr>
      <w:r>
        <w:rPr>
          <w:rFonts w:ascii="Calibri" w:hAnsi="Calibri"/>
          <w:color w:val="333333"/>
          <w:sz w:val="20"/>
        </w:rPr>
        <w:t>greater a little bit by providing it with more context</w:t>
      </w:r>
    </w:p>
    <w:p>
      <w:pPr>
        <w:spacing w:after="80" w:lineRule="auto" w:line="312"/>
        <w:ind w:firstLine="227"/>
      </w:pPr>
      <w:r>
        <w:rPr>
          <w:rFonts w:ascii="Calibri" w:hAnsi="Calibri"/>
          <w:color w:val="333333"/>
          <w:sz w:val="20"/>
        </w:rPr>
        <w:t>on what a good solution should actually look like.</w:t>
      </w:r>
    </w:p>
    <w:p>
      <w:pPr>
        <w:spacing w:after="80" w:lineRule="auto" w:line="312"/>
        <w:ind w:firstLine="227"/>
      </w:pPr>
      <w:r>
        <w:rPr>
          <w:rFonts w:ascii="Calibri" w:hAnsi="Calibri"/>
          <w:color w:val="333333"/>
          <w:sz w:val="20"/>
        </w:rPr>
        <w:t>Now, at first glance, that might sound a little bit challenging, but it turns</w:t>
      </w:r>
    </w:p>
    <w:p>
      <w:pPr>
        <w:spacing w:after="80" w:lineRule="auto" w:line="312"/>
        <w:ind w:firstLine="227"/>
      </w:pPr>
      <w:r>
        <w:rPr>
          <w:rFonts w:ascii="Calibri" w:hAnsi="Calibri"/>
          <w:color w:val="333333"/>
          <w:sz w:val="20"/>
        </w:rPr>
        <w:t>out you only really have to go through two steps to add</w:t>
      </w:r>
    </w:p>
    <w:p>
      <w:pPr>
        <w:spacing w:after="80" w:lineRule="auto" w:line="312"/>
        <w:ind w:firstLine="227"/>
      </w:pPr>
      <w:r>
        <w:rPr>
          <w:rFonts w:ascii="Calibri" w:hAnsi="Calibri"/>
          <w:color w:val="333333"/>
          <w:sz w:val="20"/>
        </w:rPr>
        <w:t>in this additional context. So in step one,</w:t>
      </w:r>
    </w:p>
    <w:p>
      <w:pPr>
        <w:spacing w:after="80" w:lineRule="auto" w:line="312"/>
        <w:ind w:firstLine="227"/>
      </w:pPr>
      <w:r>
        <w:rPr>
          <w:rFonts w:ascii="Calibri" w:hAnsi="Calibri"/>
          <w:color w:val="333333"/>
          <w:sz w:val="20"/>
        </w:rPr>
        <w:t>I would encourage you to go back to the prompt where we generate</w:t>
      </w:r>
    </w:p>
    <w:p>
      <w:pPr>
        <w:spacing w:after="80" w:lineRule="auto" w:line="312"/>
        <w:ind w:firstLine="227"/>
      </w:pPr>
      <w:r>
        <w:rPr>
          <w:rFonts w:ascii="Calibri" w:hAnsi="Calibri"/>
          <w:color w:val="333333"/>
          <w:sz w:val="20"/>
        </w:rPr>
        <w:t>our data set. And inside that prompt, try asking</w:t>
      </w:r>
    </w:p>
    <w:p>
      <w:pPr>
        <w:spacing w:after="80" w:lineRule="auto" w:line="312"/>
        <w:ind w:firstLine="227"/>
      </w:pPr>
      <w:r>
        <w:rPr>
          <w:rFonts w:ascii="Calibri" w:hAnsi="Calibri"/>
          <w:color w:val="333333"/>
          <w:sz w:val="20"/>
        </w:rPr>
        <w:t>it for some solution criteria to be included</w:t>
      </w:r>
    </w:p>
    <w:p>
      <w:pPr>
        <w:spacing w:after="80" w:lineRule="auto" w:line="312"/>
        <w:ind w:firstLine="227"/>
      </w:pPr>
      <w:r>
        <w:rPr>
          <w:rFonts w:ascii="Calibri" w:hAnsi="Calibri"/>
          <w:color w:val="333333"/>
          <w:sz w:val="20"/>
        </w:rPr>
        <w:t>in every test case. So ideally,</w:t>
      </w:r>
    </w:p>
    <w:p>
      <w:pPr>
        <w:spacing w:after="80" w:lineRule="auto" w:line="312"/>
        <w:ind w:firstLine="227"/>
      </w:pPr>
      <w:r>
        <w:rPr>
          <w:rFonts w:ascii="Calibri" w:hAnsi="Calibri"/>
          <w:color w:val="333333"/>
          <w:sz w:val="20"/>
        </w:rPr>
        <w:t>our test cases that could output should now have</w:t>
      </w:r>
    </w:p>
    <w:p>
      <w:pPr>
        <w:spacing w:after="80" w:lineRule="auto" w:line="312"/>
        <w:ind w:firstLine="227"/>
      </w:pPr>
      <w:r>
        <w:rPr>
          <w:rFonts w:ascii="Calibri" w:hAnsi="Calibri"/>
          <w:color w:val="333333"/>
          <w:sz w:val="20"/>
        </w:rPr>
        <w:t>some additional solution criteria key, which</w:t>
      </w:r>
    </w:p>
    <w:p>
      <w:pPr>
        <w:spacing w:after="80" w:lineRule="auto" w:line="312"/>
        <w:ind w:firstLine="227"/>
      </w:pPr>
      <w:r>
        <w:rPr>
          <w:rFonts w:ascii="Calibri" w:hAnsi="Calibri"/>
          <w:color w:val="333333"/>
          <w:sz w:val="20"/>
        </w:rPr>
        <w:t>might look like what you see right here. So it might say something</w:t>
      </w:r>
    </w:p>
    <w:p>
      <w:pPr>
        <w:spacing w:after="80" w:lineRule="auto" w:line="312"/>
        <w:ind w:firstLine="227"/>
      </w:pPr>
      <w:r>
        <w:rPr>
          <w:rFonts w:ascii="Calibri" w:hAnsi="Calibri"/>
          <w:color w:val="333333"/>
          <w:sz w:val="20"/>
        </w:rPr>
        <w:t>about what a good solution would look like. Maybe you say, well,</w:t>
      </w:r>
    </w:p>
    <w:p>
      <w:pPr>
        <w:spacing w:after="80" w:lineRule="auto" w:line="312"/>
        <w:ind w:firstLine="227"/>
      </w:pPr>
      <w:r>
        <w:rPr>
          <w:rFonts w:ascii="Calibri" w:hAnsi="Calibri"/>
          <w:color w:val="333333"/>
          <w:sz w:val="20"/>
        </w:rPr>
        <w:t>a good solution would include this characteristic and this characteristic</w:t>
      </w:r>
    </w:p>
    <w:p>
      <w:pPr>
        <w:spacing w:after="80" w:lineRule="auto" w:line="312"/>
        <w:ind w:firstLine="227"/>
      </w:pPr>
      <w:r>
        <w:rPr>
          <w:rFonts w:ascii="Calibri" w:hAnsi="Calibri"/>
          <w:color w:val="333333"/>
          <w:sz w:val="20"/>
        </w:rPr>
        <w:t>and this characteristic. Once we have this additional</w:t>
      </w:r>
    </w:p>
    <w:p>
      <w:pPr>
        <w:spacing w:after="80" w:lineRule="auto" w:line="312"/>
        <w:ind w:firstLine="227"/>
      </w:pPr>
      <w:r>
        <w:rPr>
          <w:rFonts w:ascii="Calibri" w:hAnsi="Calibri"/>
          <w:color w:val="333333"/>
          <w:sz w:val="20"/>
        </w:rPr>
        <w:t>solution criteria, we can then insert that into</w:t>
      </w:r>
    </w:p>
    <w:p>
      <w:pPr>
        <w:spacing w:after="80" w:lineRule="auto" w:line="312"/>
        <w:ind w:firstLine="227"/>
      </w:pPr>
      <w:r>
        <w:rPr>
          <w:rFonts w:ascii="Calibri" w:hAnsi="Calibri"/>
          <w:color w:val="333333"/>
          <w:sz w:val="20"/>
        </w:rPr>
        <w:t>our grade by model prompt. So</w:t>
      </w:r>
    </w:p>
    <w:p>
      <w:pPr>
        <w:spacing w:after="80" w:lineRule="auto" w:line="312"/>
        <w:ind w:firstLine="227"/>
      </w:pPr>
      <w:r>
        <w:rPr>
          <w:rFonts w:ascii="Calibri" w:hAnsi="Calibri"/>
          <w:color w:val="333333"/>
          <w:sz w:val="20"/>
        </w:rPr>
        <w:t>you might find the existing area of that prompt where</w:t>
      </w:r>
    </w:p>
    <w:p>
      <w:pPr>
        <w:spacing w:after="80" w:lineRule="auto" w:line="312"/>
        <w:ind w:firstLine="227"/>
      </w:pPr>
      <w:r>
        <w:rPr>
          <w:rFonts w:ascii="Calibri" w:hAnsi="Calibri"/>
          <w:color w:val="333333"/>
          <w:sz w:val="20"/>
        </w:rPr>
        <w:t>we put in our solution to evaluate, and then</w:t>
      </w:r>
    </w:p>
    <w:p>
      <w:pPr>
        <w:spacing w:after="80" w:lineRule="auto" w:line="312"/>
        <w:ind w:firstLine="227"/>
      </w:pPr>
      <w:r>
        <w:rPr>
          <w:rFonts w:ascii="Calibri" w:hAnsi="Calibri"/>
          <w:color w:val="333333"/>
          <w:sz w:val="20"/>
        </w:rPr>
        <w:t>right after it, you might add in that newly generated</w:t>
      </w:r>
    </w:p>
    <w:p>
      <w:pPr>
        <w:spacing w:after="80" w:lineRule="auto" w:line="312"/>
        <w:ind w:firstLine="227"/>
      </w:pPr>
      <w:r>
        <w:rPr>
          <w:rFonts w:ascii="Calibri" w:hAnsi="Calibri"/>
          <w:color w:val="333333"/>
          <w:sz w:val="20"/>
        </w:rPr>
        <w:t>solution criteria. And that's all it</w:t>
      </w:r>
    </w:p>
    <w:p>
      <w:pPr>
        <w:spacing w:after="80" w:lineRule="auto" w:line="312"/>
        <w:ind w:firstLine="227"/>
      </w:pPr>
      <w:r>
        <w:rPr>
          <w:rFonts w:ascii="Calibri" w:hAnsi="Calibri"/>
          <w:color w:val="333333"/>
          <w:sz w:val="20"/>
        </w:rPr>
        <w:t>would really take to give our model greater a little</w:t>
      </w:r>
    </w:p>
    <w:p>
      <w:pPr>
        <w:spacing w:after="80" w:lineRule="auto" w:line="312"/>
        <w:ind w:firstLine="227"/>
      </w:pPr>
      <w:r>
        <w:rPr>
          <w:rFonts w:ascii="Calibri" w:hAnsi="Calibri"/>
          <w:color w:val="333333"/>
          <w:sz w:val="20"/>
        </w:rPr>
        <w:t>bit better idea of what a good solution would actually look</w:t>
      </w:r>
    </w:p>
    <w:p>
      <w:pPr>
        <w:spacing w:after="80" w:lineRule="auto" w:line="312"/>
        <w:ind w:firstLine="227"/>
      </w:pPr>
      <w:r>
        <w:rPr>
          <w:rFonts w:ascii="Calibri" w:hAnsi="Calibri"/>
          <w:color w:val="333333"/>
          <w:sz w:val="20"/>
        </w:rPr>
        <w:t>like. As usual, I would encourage you to pause</w:t>
      </w:r>
    </w:p>
    <w:p>
      <w:pPr>
        <w:spacing w:after="80" w:lineRule="auto" w:line="312"/>
        <w:ind w:firstLine="227"/>
      </w:pPr>
      <w:r>
        <w:rPr>
          <w:rFonts w:ascii="Calibri" w:hAnsi="Calibri"/>
          <w:color w:val="333333"/>
          <w:sz w:val="20"/>
        </w:rPr>
        <w:t>the video right now and give this exercise a shot.</w:t>
      </w:r>
    </w:p>
    <w:p>
      <w:pPr>
        <w:spacing w:after="80" w:lineRule="auto" w:line="312"/>
        <w:ind w:firstLine="227"/>
      </w:pPr>
      <w:r>
        <w:rPr>
          <w:rFonts w:ascii="Calibri" w:hAnsi="Calibri"/>
          <w:color w:val="333333"/>
          <w:sz w:val="20"/>
        </w:rPr>
        <w:t>Otherwise, we're going to go through a solution right now. So</w:t>
      </w:r>
    </w:p>
    <w:p>
      <w:pPr>
        <w:spacing w:after="80" w:lineRule="auto" w:line="312"/>
        <w:ind w:firstLine="227"/>
      </w:pPr>
      <w:r>
        <w:rPr>
          <w:rFonts w:ascii="Calibri" w:hAnsi="Calibri"/>
          <w:color w:val="333333"/>
          <w:sz w:val="20"/>
        </w:rPr>
        <w:t>the solution really is just going to be these two separate steps.</w:t>
      </w:r>
    </w:p>
    <w:p>
      <w:pPr>
        <w:spacing w:after="80" w:lineRule="auto" w:line="312"/>
        <w:ind w:firstLine="227"/>
      </w:pPr>
      <w:r>
        <w:rPr>
          <w:rFonts w:ascii="Calibri" w:hAnsi="Calibri"/>
          <w:color w:val="333333"/>
          <w:sz w:val="20"/>
        </w:rPr>
        <w:t>Should be pretty straightforward. To get started, back</w:t>
      </w:r>
    </w:p>
    <w:p>
      <w:pPr>
        <w:spacing w:after="80" w:lineRule="auto" w:line="312"/>
        <w:ind w:firstLine="227"/>
      </w:pPr>
      <w:r>
        <w:rPr>
          <w:rFonts w:ascii="Calibri" w:hAnsi="Calibri"/>
          <w:color w:val="333333"/>
          <w:sz w:val="20"/>
        </w:rPr>
        <w:t>inside my notebook, I'm going to find our generate dataset</w:t>
      </w:r>
    </w:p>
    <w:p>
      <w:pPr>
        <w:spacing w:after="80" w:lineRule="auto" w:line="312"/>
        <w:ind w:firstLine="227"/>
      </w:pPr>
      <w:r>
        <w:rPr>
          <w:rFonts w:ascii="Calibri" w:hAnsi="Calibri"/>
          <w:color w:val="333333"/>
          <w:sz w:val="20"/>
        </w:rPr>
        <w:t>function. And inside there, I'll find the really big prompt</w:t>
      </w:r>
    </w:p>
    <w:p>
      <w:pPr>
        <w:spacing w:after="80" w:lineRule="auto" w:line="312"/>
        <w:ind w:firstLine="227"/>
      </w:pPr>
      <w:r>
        <w:rPr>
          <w:rFonts w:ascii="Calibri" w:hAnsi="Calibri"/>
          <w:color w:val="333333"/>
          <w:sz w:val="20"/>
        </w:rPr>
        <w:t>we put in. And then when we ask for each</w:t>
      </w:r>
    </w:p>
    <w:p>
      <w:pPr>
        <w:spacing w:after="80" w:lineRule="auto" w:line="312"/>
        <w:ind w:firstLine="227"/>
      </w:pPr>
      <w:r>
        <w:rPr>
          <w:rFonts w:ascii="Calibri" w:hAnsi="Calibri"/>
          <w:color w:val="333333"/>
          <w:sz w:val="20"/>
        </w:rPr>
        <w:t>of these different test cases, I'm going to say in addition to a</w:t>
      </w:r>
    </w:p>
    <w:p>
      <w:pPr>
        <w:spacing w:after="80" w:lineRule="auto" w:line="312"/>
        <w:ind w:firstLine="227"/>
      </w:pPr>
      <w:r>
        <w:rPr>
          <w:rFonts w:ascii="Calibri" w:hAnsi="Calibri"/>
          <w:color w:val="333333"/>
          <w:sz w:val="20"/>
        </w:rPr>
        <w:t>task in the output format, I also want to</w:t>
      </w:r>
    </w:p>
    <w:p>
      <w:pPr>
        <w:spacing w:after="80" w:lineRule="auto" w:line="312"/>
        <w:ind w:firstLine="227"/>
      </w:pPr>
      <w:r>
        <w:rPr>
          <w:rFonts w:ascii="Calibri" w:hAnsi="Calibri"/>
          <w:color w:val="333333"/>
          <w:sz w:val="20"/>
        </w:rPr>
        <w:t>get some solution criteria.</w:t>
      </w:r>
    </w:p>
    <w:p>
      <w:pPr>
        <w:spacing w:after="80" w:lineRule="auto" w:line="312"/>
        <w:ind w:firstLine="227"/>
      </w:pPr>
      <w:r>
        <w:rPr>
          <w:rFonts w:ascii="Calibri" w:hAnsi="Calibri"/>
          <w:color w:val="333333"/>
          <w:sz w:val="20"/>
        </w:rPr>
        <w:t>And then I'll put in a string right here just to give our model</w:t>
      </w:r>
    </w:p>
    <w:p>
      <w:pPr>
        <w:spacing w:after="80" w:lineRule="auto" w:line="312"/>
        <w:ind w:firstLine="227"/>
      </w:pPr>
      <w:r>
        <w:rPr>
          <w:rFonts w:ascii="Calibri" w:hAnsi="Calibri"/>
          <w:color w:val="333333"/>
          <w:sz w:val="20"/>
        </w:rPr>
        <w:t>an indication of what this key should actually be. So</w:t>
      </w:r>
    </w:p>
    <w:p>
      <w:pPr>
        <w:spacing w:after="80" w:lineRule="auto" w:line="312"/>
        <w:ind w:firstLine="227"/>
      </w:pPr>
      <w:r>
        <w:rPr>
          <w:rFonts w:ascii="Calibri" w:hAnsi="Calibri"/>
          <w:color w:val="333333"/>
          <w:sz w:val="20"/>
        </w:rPr>
        <w:t>I'm going to ask for some key criteria for</w:t>
      </w:r>
    </w:p>
    <w:p>
      <w:pPr>
        <w:spacing w:after="80" w:lineRule="auto" w:line="312"/>
        <w:ind w:firstLine="227"/>
      </w:pPr>
      <w:r>
        <w:rPr>
          <w:rFonts w:ascii="Calibri" w:hAnsi="Calibri"/>
          <w:color w:val="333333"/>
          <w:sz w:val="20"/>
        </w:rPr>
        <w:t>evaluating the solution. And</w:t>
      </w:r>
    </w:p>
    <w:p>
      <w:pPr>
        <w:spacing w:after="80" w:lineRule="auto" w:line="312"/>
        <w:ind w:firstLine="227"/>
      </w:pPr>
      <w:r>
        <w:rPr>
          <w:rFonts w:ascii="Calibri" w:hAnsi="Calibri"/>
          <w:color w:val="333333"/>
          <w:sz w:val="20"/>
        </w:rPr>
        <w:t>that's pretty much it. So I'm going to rerun</w:t>
      </w:r>
    </w:p>
    <w:p>
      <w:pPr>
        <w:spacing w:after="80" w:lineRule="auto" w:line="312"/>
        <w:ind w:firstLine="227"/>
      </w:pPr>
      <w:r>
        <w:rPr>
          <w:rFonts w:ascii="Calibri" w:hAnsi="Calibri"/>
          <w:color w:val="333333"/>
          <w:sz w:val="20"/>
        </w:rPr>
        <w:t>the cell. I'm going to go to the cell underneath</w:t>
      </w:r>
    </w:p>
    <w:p>
      <w:pPr>
        <w:spacing w:after="80" w:lineRule="auto" w:line="312"/>
        <w:ind w:firstLine="227"/>
      </w:pPr>
      <w:r>
        <w:rPr>
          <w:rFonts w:ascii="Calibri" w:hAnsi="Calibri"/>
          <w:color w:val="333333"/>
          <w:sz w:val="20"/>
        </w:rPr>
        <w:t>it and regenerate the data</w:t>
      </w:r>
    </w:p>
    <w:p>
      <w:pPr>
        <w:spacing w:after="80" w:lineRule="auto" w:line="312"/>
        <w:ind w:firstLine="227"/>
      </w:pPr>
      <w:r>
        <w:rPr>
          <w:rFonts w:ascii="Calibri" w:hAnsi="Calibri"/>
          <w:color w:val="333333"/>
          <w:sz w:val="20"/>
        </w:rPr>
        <w:t>set. Okay,</w:t>
      </w:r>
    </w:p>
    <w:p>
      <w:pPr>
        <w:spacing w:after="80" w:lineRule="auto" w:line="312"/>
        <w:ind w:firstLine="227"/>
      </w:pPr>
      <w:r>
        <w:rPr>
          <w:rFonts w:ascii="Calibri" w:hAnsi="Calibri"/>
          <w:color w:val="333333"/>
          <w:sz w:val="20"/>
        </w:rPr>
        <w:t>just a couple of seconds, it should be done. There we go. So</w:t>
      </w:r>
    </w:p>
    <w:p>
      <w:pPr>
        <w:spacing w:after="80" w:lineRule="auto" w:line="312"/>
        <w:ind w:firstLine="227"/>
      </w:pPr>
      <w:r>
        <w:rPr>
          <w:rFonts w:ascii="Calibri" w:hAnsi="Calibri"/>
          <w:color w:val="333333"/>
          <w:sz w:val="20"/>
        </w:rPr>
        <w:t>now we should have an updated data set.json</w:t>
      </w:r>
    </w:p>
    <w:p>
      <w:pPr>
        <w:spacing w:after="80" w:lineRule="auto" w:line="312"/>
        <w:ind w:firstLine="227"/>
      </w:pPr>
      <w:r>
        <w:rPr>
          <w:rFonts w:ascii="Calibri" w:hAnsi="Calibri"/>
          <w:color w:val="333333"/>
          <w:sz w:val="20"/>
        </w:rPr>
        <w:t>file. I'm gonna open that file up. And I should now see</w:t>
      </w:r>
    </w:p>
    <w:p>
      <w:pPr>
        <w:spacing w:after="80" w:lineRule="auto" w:line="312"/>
        <w:ind w:firstLine="227"/>
      </w:pPr>
      <w:r>
        <w:rPr>
          <w:rFonts w:ascii="Calibri" w:hAnsi="Calibri"/>
          <w:color w:val="333333"/>
          <w:sz w:val="20"/>
        </w:rPr>
        <w:t>some updated tasks in here, still with the format, but</w:t>
      </w:r>
    </w:p>
    <w:p>
      <w:pPr>
        <w:spacing w:after="80" w:lineRule="auto" w:line="312"/>
        <w:ind w:firstLine="227"/>
      </w:pPr>
      <w:r>
        <w:rPr>
          <w:rFonts w:ascii="Calibri" w:hAnsi="Calibri"/>
          <w:color w:val="333333"/>
          <w:sz w:val="20"/>
        </w:rPr>
        <w:t>now I've also got some solution criteria. So</w:t>
      </w:r>
    </w:p>
    <w:p>
      <w:pPr>
        <w:spacing w:after="80" w:lineRule="auto" w:line="312"/>
        <w:ind w:firstLine="227"/>
      </w:pPr>
      <w:r>
        <w:rPr>
          <w:rFonts w:ascii="Calibri" w:hAnsi="Calibri"/>
          <w:color w:val="333333"/>
          <w:sz w:val="20"/>
        </w:rPr>
        <w:t>the solution criteria, we can read over, of course</w:t>
      </w:r>
    </w:p>
    <w:p>
      <w:pPr>
        <w:spacing w:after="80" w:lineRule="auto" w:line="312"/>
        <w:ind w:firstLine="227"/>
      </w:pPr>
      <w:r>
        <w:rPr>
          <w:rFonts w:ascii="Calibri" w:hAnsi="Calibri"/>
          <w:color w:val="333333"/>
          <w:sz w:val="20"/>
        </w:rPr>
        <w:t>yours is gonna look different than mine, but it's gonna get</w:t>
      </w:r>
    </w:p>
    <w:p>
      <w:pPr>
        <w:spacing w:after="80" w:lineRule="auto" w:line="312"/>
        <w:ind w:firstLine="227"/>
      </w:pPr>
      <w:r>
        <w:rPr>
          <w:rFonts w:ascii="Calibri" w:hAnsi="Calibri"/>
          <w:color w:val="333333"/>
          <w:sz w:val="20"/>
        </w:rPr>
        <w:t>going to give some idea on, again, what a good</w:t>
      </w:r>
    </w:p>
    <w:p>
      <w:pPr>
        <w:spacing w:after="80" w:lineRule="auto" w:line="312"/>
        <w:ind w:firstLine="227"/>
      </w:pPr>
      <w:r>
        <w:rPr>
          <w:rFonts w:ascii="Calibri" w:hAnsi="Calibri"/>
          <w:color w:val="333333"/>
          <w:sz w:val="20"/>
        </w:rPr>
        <w:t>solution will actually look like. Next up is</w:t>
      </w:r>
    </w:p>
    <w:p>
      <w:pPr>
        <w:spacing w:after="80" w:lineRule="auto" w:line="312"/>
        <w:ind w:firstLine="227"/>
      </w:pPr>
      <w:r>
        <w:rPr>
          <w:rFonts w:ascii="Calibri" w:hAnsi="Calibri"/>
          <w:color w:val="333333"/>
          <w:sz w:val="20"/>
        </w:rPr>
        <w:t>step number two. We're going to find our grade by model</w:t>
      </w:r>
    </w:p>
    <w:p>
      <w:pPr>
        <w:spacing w:after="80" w:lineRule="auto" w:line="312"/>
        <w:ind w:firstLine="227"/>
      </w:pPr>
      <w:r>
        <w:rPr>
          <w:rFonts w:ascii="Calibri" w:hAnsi="Calibri"/>
          <w:color w:val="333333"/>
          <w:sz w:val="20"/>
        </w:rPr>
        <w:t>function and specifically the prompt inside there.</w:t>
      </w:r>
    </w:p>
    <w:p>
      <w:pPr>
        <w:spacing w:after="80" w:lineRule="auto" w:line="312"/>
        <w:ind w:firstLine="227"/>
      </w:pPr>
      <w:r>
        <w:rPr>
          <w:rFonts w:ascii="Calibri" w:hAnsi="Calibri"/>
          <w:color w:val="333333"/>
          <w:sz w:val="20"/>
        </w:rPr>
        <w:t>And we're going to include this newly generated solution</w:t>
      </w:r>
    </w:p>
    <w:p>
      <w:pPr>
        <w:spacing w:after="80" w:lineRule="auto" w:line="312"/>
        <w:ind w:firstLine="227"/>
      </w:pPr>
      <w:r>
        <w:rPr>
          <w:rFonts w:ascii="Calibri" w:hAnsi="Calibri"/>
          <w:color w:val="333333"/>
          <w:sz w:val="20"/>
        </w:rPr>
        <w:t>criteria. Again, just to tell the model grader</w:t>
      </w:r>
    </w:p>
    <w:p>
      <w:pPr>
        <w:spacing w:after="80" w:lineRule="auto" w:line="312"/>
        <w:ind w:firstLine="227"/>
      </w:pPr>
      <w:r>
        <w:rPr>
          <w:rFonts w:ascii="Calibri" w:hAnsi="Calibri"/>
          <w:color w:val="333333"/>
          <w:sz w:val="20"/>
        </w:rPr>
        <w:t>what a good solution looks like. So for that, I</w:t>
      </w:r>
    </w:p>
    <w:p>
      <w:pPr>
        <w:spacing w:after="80" w:lineRule="auto" w:line="312"/>
        <w:ind w:firstLine="227"/>
      </w:pPr>
      <w:r>
        <w:rPr>
          <w:rFonts w:ascii="Calibri" w:hAnsi="Calibri"/>
          <w:color w:val="333333"/>
          <w:sz w:val="20"/>
        </w:rPr>
        <w:t>will go back to the notebook. I will scroll down and</w:t>
      </w:r>
    </w:p>
    <w:p>
      <w:pPr>
        <w:spacing w:after="80" w:lineRule="auto" w:line="312"/>
        <w:ind w:firstLine="227"/>
      </w:pPr>
      <w:r>
        <w:rPr>
          <w:rFonts w:ascii="Calibri" w:hAnsi="Calibri"/>
          <w:color w:val="333333"/>
          <w:sz w:val="20"/>
        </w:rPr>
        <w:t>find that grade by model function. Here</w:t>
      </w:r>
    </w:p>
    <w:p>
      <w:pPr>
        <w:spacing w:after="80" w:lineRule="auto" w:line="312"/>
        <w:ind w:firstLine="227"/>
      </w:pPr>
      <w:r>
        <w:rPr>
          <w:rFonts w:ascii="Calibri" w:hAnsi="Calibri"/>
          <w:color w:val="333333"/>
          <w:sz w:val="20"/>
        </w:rPr>
        <w:t>it is right here. So I'm going to find the prompt. We</w:t>
      </w:r>
    </w:p>
    <w:p>
      <w:pPr>
        <w:spacing w:after="80" w:lineRule="auto" w:line="312"/>
        <w:ind w:firstLine="227"/>
      </w:pPr>
      <w:r>
        <w:rPr>
          <w:rFonts w:ascii="Calibri" w:hAnsi="Calibri"/>
          <w:color w:val="333333"/>
          <w:sz w:val="20"/>
        </w:rPr>
        <w:t>are already putting in the original task, the</w:t>
      </w:r>
    </w:p>
    <w:p>
      <w:pPr>
        <w:spacing w:after="80" w:lineRule="auto" w:line="312"/>
        <w:ind w:firstLine="227"/>
      </w:pPr>
      <w:r>
        <w:rPr>
          <w:rFonts w:ascii="Calibri" w:hAnsi="Calibri"/>
          <w:color w:val="333333"/>
          <w:sz w:val="20"/>
        </w:rPr>
        <w:t>output that was generated. And then right after that, I'm going</w:t>
      </w:r>
    </w:p>
    <w:p>
      <w:pPr>
        <w:spacing w:after="80" w:lineRule="auto" w:line="312"/>
        <w:ind w:firstLine="227"/>
      </w:pPr>
      <w:r>
        <w:rPr>
          <w:rFonts w:ascii="Calibri" w:hAnsi="Calibri"/>
          <w:color w:val="333333"/>
          <w:sz w:val="20"/>
        </w:rPr>
        <w:t>to put in some note to the model and just say, here's</w:t>
      </w:r>
    </w:p>
    <w:p>
      <w:pPr>
        <w:spacing w:after="80" w:lineRule="auto" w:line="312"/>
        <w:ind w:firstLine="227"/>
      </w:pPr>
      <w:r>
        <w:rPr>
          <w:rFonts w:ascii="Calibri" w:hAnsi="Calibri"/>
          <w:color w:val="333333"/>
          <w:sz w:val="20"/>
        </w:rPr>
        <w:t>some criteria that you should use to evaluate the solution.</w:t>
      </w:r>
    </w:p>
    <w:p>
      <w:pPr>
        <w:spacing w:after="80" w:lineRule="auto" w:line="312"/>
        <w:ind w:firstLine="227"/>
      </w:pPr>
      <w:r>
        <w:rPr>
          <w:rFonts w:ascii="Calibri" w:hAnsi="Calibri"/>
          <w:color w:val="333333"/>
          <w:sz w:val="20"/>
        </w:rPr>
        <w:t>So criteria you should</w:t>
      </w:r>
    </w:p>
    <w:p>
      <w:pPr>
        <w:spacing w:after="80" w:lineRule="auto" w:line="312"/>
        <w:ind w:firstLine="227"/>
      </w:pPr>
      <w:r>
        <w:rPr>
          <w:rFonts w:ascii="Calibri" w:hAnsi="Calibri"/>
          <w:color w:val="333333"/>
          <w:sz w:val="20"/>
        </w:rPr>
        <w:t>use to evaluate the solution.</w:t>
      </w:r>
    </w:p>
    <w:p>
      <w:pPr>
        <w:spacing w:after="80" w:lineRule="auto" w:line="312"/>
        <w:ind w:firstLine="227"/>
      </w:pPr>
      <w:r>
        <w:rPr>
          <w:rFonts w:ascii="Calibri" w:hAnsi="Calibri"/>
          <w:color w:val="333333"/>
          <w:sz w:val="20"/>
        </w:rPr>
        <w:t>I'm going to put in some tags. And I'll tell</w:t>
      </w:r>
    </w:p>
    <w:p>
      <w:pPr>
        <w:spacing w:after="80" w:lineRule="auto" w:line="312"/>
        <w:ind w:firstLine="227"/>
      </w:pPr>
      <w:r>
        <w:rPr>
          <w:rFonts w:ascii="Calibri" w:hAnsi="Calibri"/>
          <w:color w:val="333333"/>
          <w:sz w:val="20"/>
        </w:rPr>
        <w:t>you why we are adding in these tags very shortly as</w:t>
      </w:r>
    </w:p>
    <w:p>
      <w:pPr>
        <w:spacing w:after="80" w:lineRule="auto" w:line="312"/>
        <w:ind w:firstLine="227"/>
      </w:pPr>
      <w:r>
        <w:rPr>
          <w:rFonts w:ascii="Calibri" w:hAnsi="Calibri"/>
          <w:color w:val="333333"/>
          <w:sz w:val="20"/>
        </w:rPr>
        <w:t>we start to discuss prompt engineering.</w:t>
      </w:r>
    </w:p>
    <w:p>
      <w:pPr>
        <w:spacing w:after="80" w:lineRule="auto" w:line="312"/>
        <w:ind w:firstLine="227"/>
      </w:pPr>
      <w:r>
        <w:rPr>
          <w:rFonts w:ascii="Calibri" w:hAnsi="Calibri"/>
          <w:color w:val="333333"/>
          <w:sz w:val="20"/>
        </w:rPr>
        <w:t>And then I'm going to interpolate in from the test case,</w:t>
      </w:r>
    </w:p>
    <w:p>
      <w:pPr>
        <w:spacing w:after="80" w:lineRule="auto" w:line="312"/>
        <w:ind w:firstLine="227"/>
      </w:pPr>
      <w:r>
        <w:rPr>
          <w:rFonts w:ascii="Calibri" w:hAnsi="Calibri"/>
          <w:color w:val="333333"/>
          <w:sz w:val="20"/>
        </w:rPr>
        <w:t>our solution criteria. And</w:t>
      </w:r>
    </w:p>
    <w:p>
      <w:pPr>
        <w:spacing w:after="80" w:lineRule="auto" w:line="312"/>
        <w:ind w:firstLine="227"/>
      </w:pPr>
      <w:r>
        <w:rPr>
          <w:rFonts w:ascii="Calibri" w:hAnsi="Calibri"/>
          <w:color w:val="333333"/>
          <w:sz w:val="20"/>
        </w:rPr>
        <w:t>that key right there, remember our test case is really these</w:t>
      </w:r>
    </w:p>
    <w:p>
      <w:pPr>
        <w:spacing w:after="80" w:lineRule="auto" w:line="312"/>
        <w:ind w:firstLine="227"/>
      </w:pPr>
      <w:r>
        <w:rPr>
          <w:rFonts w:ascii="Calibri" w:hAnsi="Calibri"/>
          <w:color w:val="333333"/>
          <w:sz w:val="20"/>
        </w:rPr>
        <w:t>objects, each of these objects one by one. So we know</w:t>
      </w:r>
    </w:p>
    <w:p>
      <w:pPr>
        <w:spacing w:after="80" w:lineRule="auto" w:line="312"/>
        <w:ind w:firstLine="227"/>
      </w:pPr>
      <w:r>
        <w:rPr>
          <w:rFonts w:ascii="Calibri" w:hAnsi="Calibri"/>
          <w:color w:val="333333"/>
          <w:sz w:val="20"/>
        </w:rPr>
        <w:t>because we see it right here inside this file, there is a key inside</w:t>
      </w:r>
    </w:p>
    <w:p>
      <w:pPr>
        <w:spacing w:after="80" w:lineRule="auto" w:line="312"/>
        <w:ind w:firstLine="227"/>
      </w:pPr>
      <w:r>
        <w:rPr>
          <w:rFonts w:ascii="Calibri" w:hAnsi="Calibri"/>
          <w:color w:val="333333"/>
          <w:sz w:val="20"/>
        </w:rPr>
        <w:t>that dictionary of solution criteria. So</w:t>
      </w:r>
    </w:p>
    <w:p>
      <w:pPr>
        <w:spacing w:after="80" w:lineRule="auto" w:line="312"/>
        <w:ind w:firstLine="227"/>
      </w:pPr>
      <w:r>
        <w:rPr>
          <w:rFonts w:ascii="Calibri" w:hAnsi="Calibri"/>
          <w:color w:val="333333"/>
          <w:sz w:val="20"/>
        </w:rPr>
        <w:t>we're taking that sentence right there and putting it</w:t>
      </w:r>
    </w:p>
    <w:p>
      <w:pPr>
        <w:spacing w:after="80" w:lineRule="auto" w:line="312"/>
        <w:ind w:firstLine="227"/>
      </w:pPr>
      <w:r>
        <w:rPr>
          <w:rFonts w:ascii="Calibri" w:hAnsi="Calibri"/>
          <w:color w:val="333333"/>
          <w:sz w:val="20"/>
        </w:rPr>
        <w:t>right here. All right, so</w:t>
      </w:r>
    </w:p>
    <w:p>
      <w:pPr>
        <w:spacing w:after="80" w:lineRule="auto" w:line="312"/>
        <w:ind w:firstLine="227"/>
      </w:pPr>
      <w:r>
        <w:rPr>
          <w:rFonts w:ascii="Calibri" w:hAnsi="Calibri"/>
          <w:color w:val="333333"/>
          <w:sz w:val="20"/>
        </w:rPr>
        <w:t>now time to run the cell. And</w:t>
      </w:r>
    </w:p>
    <w:p>
      <w:pPr>
        <w:spacing w:after="80" w:lineRule="auto" w:line="312"/>
        <w:ind w:firstLine="227"/>
      </w:pPr>
      <w:r>
        <w:rPr>
          <w:rFonts w:ascii="Calibri" w:hAnsi="Calibri"/>
          <w:color w:val="333333"/>
          <w:sz w:val="20"/>
        </w:rPr>
        <w:t>we're going to rerun our pipeline and see how everything</w:t>
      </w:r>
    </w:p>
    <w:p>
      <w:pPr>
        <w:spacing w:after="80" w:lineRule="auto" w:line="312"/>
        <w:ind w:firstLine="227"/>
      </w:pPr>
      <w:r>
        <w:rPr>
          <w:rFonts w:ascii="Calibri" w:hAnsi="Calibri"/>
          <w:color w:val="333333"/>
          <w:sz w:val="20"/>
        </w:rPr>
        <w:t>is working. So I'll go down to</w:t>
      </w:r>
    </w:p>
    <w:p>
      <w:pPr>
        <w:spacing w:after="80" w:lineRule="auto" w:line="312"/>
        <w:ind w:firstLine="227"/>
      </w:pPr>
      <w:r>
        <w:rPr>
          <w:rFonts w:ascii="Calibri" w:hAnsi="Calibri"/>
          <w:color w:val="333333"/>
          <w:sz w:val="20"/>
        </w:rPr>
        <w:t>the run eval function. And then right after that is where</w:t>
      </w:r>
    </w:p>
    <w:p>
      <w:pPr>
        <w:spacing w:after="80" w:lineRule="auto" w:line="312"/>
        <w:ind w:firstLine="227"/>
      </w:pPr>
      <w:r>
        <w:rPr>
          <w:rFonts w:ascii="Calibri" w:hAnsi="Calibri"/>
          <w:color w:val="333333"/>
          <w:sz w:val="20"/>
        </w:rPr>
        <w:t>we actually execute everything. So I'm going to run that.</w:t>
      </w:r>
    </w:p>
    <w:p>
      <w:pPr>
        <w:spacing w:after="80" w:lineRule="auto" w:line="312"/>
        <w:ind w:firstLine="227"/>
      </w:pPr>
      <w:r>
        <w:rPr>
          <w:rFonts w:ascii="Calibri" w:hAnsi="Calibri"/>
          <w:color w:val="333333"/>
          <w:sz w:val="20"/>
        </w:rPr>
        <w:t>And then we get our updated score back. Now, I</w:t>
      </w:r>
    </w:p>
    <w:p>
      <w:pPr>
        <w:spacing w:after="80" w:lineRule="auto" w:line="312"/>
        <w:ind w:firstLine="227"/>
      </w:pPr>
      <w:r>
        <w:rPr>
          <w:rFonts w:ascii="Calibri" w:hAnsi="Calibri"/>
          <w:color w:val="333333"/>
          <w:sz w:val="20"/>
        </w:rPr>
        <w:t>want to print out the results really quickly, just so we can</w:t>
      </w:r>
    </w:p>
    <w:p>
      <w:pPr>
        <w:spacing w:after="80" w:lineRule="auto" w:line="312"/>
        <w:ind w:firstLine="227"/>
      </w:pPr>
      <w:r>
        <w:rPr>
          <w:rFonts w:ascii="Calibri" w:hAnsi="Calibri"/>
          <w:color w:val="333333"/>
          <w:sz w:val="20"/>
        </w:rPr>
        <w:t>see how this is going to affect the actual output.</w:t>
      </w:r>
    </w:p>
    <w:p>
      <w:pPr>
        <w:spacing w:after="80" w:lineRule="auto" w:line="312"/>
        <w:ind w:firstLine="227"/>
      </w:pPr>
      <w:r>
        <w:rPr>
          <w:rFonts w:ascii="Calibri" w:hAnsi="Calibri"/>
          <w:color w:val="333333"/>
          <w:sz w:val="20"/>
        </w:rPr>
        <w:t>So we'll do another print of JSON, dumps,</w:t>
      </w:r>
    </w:p>
    <w:p>
      <w:pPr>
        <w:spacing w:after="80" w:lineRule="auto" w:line="312"/>
        <w:ind w:firstLine="227"/>
      </w:pPr>
      <w:r>
        <w:rPr>
          <w:rFonts w:ascii="Calibri" w:hAnsi="Calibri"/>
          <w:color w:val="333333"/>
          <w:sz w:val="20"/>
        </w:rPr>
        <w:t>results with an indent of two. So</w:t>
      </w:r>
    </w:p>
    <w:p>
      <w:pPr>
        <w:spacing w:after="80" w:lineRule="auto" w:line="312"/>
        <w:ind w:firstLine="227"/>
      </w:pPr>
      <w:r>
        <w:rPr>
          <w:rFonts w:ascii="Calibri" w:hAnsi="Calibri"/>
          <w:color w:val="333333"/>
          <w:sz w:val="20"/>
        </w:rPr>
        <w:t>now we can see the output from our model, so</w:t>
      </w:r>
    </w:p>
    <w:p>
      <w:pPr>
        <w:spacing w:after="80" w:lineRule="auto" w:line="312"/>
        <w:ind w:firstLine="227"/>
      </w:pPr>
      <w:r>
        <w:rPr>
          <w:rFonts w:ascii="Calibri" w:hAnsi="Calibri"/>
          <w:color w:val="333333"/>
          <w:sz w:val="20"/>
        </w:rPr>
        <w:t>that's the actual produced output. Here's our test</w:t>
      </w:r>
    </w:p>
    <w:p>
      <w:pPr>
        <w:spacing w:after="80" w:lineRule="auto" w:line="312"/>
        <w:ind w:firstLine="227"/>
      </w:pPr>
      <w:r>
        <w:rPr>
          <w:rFonts w:ascii="Calibri" w:hAnsi="Calibri"/>
          <w:color w:val="333333"/>
          <w:sz w:val="20"/>
        </w:rPr>
        <w:t>case, so we can take a look at the task in the solution criteria.</w:t>
      </w:r>
    </w:p>
    <w:p>
      <w:pPr>
        <w:spacing w:after="80" w:lineRule="auto" w:line="312"/>
        <w:ind w:firstLine="227"/>
      </w:pPr>
      <w:r>
        <w:rPr>
          <w:rFonts w:ascii="Calibri" w:hAnsi="Calibri"/>
          <w:color w:val="333333"/>
          <w:sz w:val="20"/>
        </w:rPr>
        <w:t>Here's the score, in this case it was 9, and now hopefully</w:t>
      </w:r>
    </w:p>
    <w:p>
      <w:pPr>
        <w:spacing w:after="80" w:lineRule="auto" w:line="312"/>
        <w:ind w:firstLine="227"/>
      </w:pPr>
      <w:r>
        <w:rPr>
          <w:rFonts w:ascii="Calibri" w:hAnsi="Calibri"/>
          <w:color w:val="333333"/>
          <w:sz w:val="20"/>
        </w:rPr>
        <w:t>our reasoning section, which is produced by the model grater,</w:t>
      </w:r>
    </w:p>
    <w:p>
      <w:pPr>
        <w:spacing w:after="80" w:lineRule="auto" w:line="312"/>
        <w:ind w:firstLine="227"/>
      </w:pPr>
      <w:r>
        <w:rPr>
          <w:rFonts w:ascii="Calibri" w:hAnsi="Calibri"/>
          <w:color w:val="333333"/>
          <w:sz w:val="20"/>
        </w:rPr>
        <w:t>is going to be a little bit more fleshed out than it was before</w:t>
      </w:r>
    </w:p>
    <w:p>
      <w:pPr>
        <w:spacing w:after="80" w:lineRule="auto" w:line="312"/>
        <w:ind w:firstLine="227"/>
      </w:pPr>
      <w:r>
        <w:rPr>
          <w:rFonts w:ascii="Calibri" w:hAnsi="Calibri"/>
          <w:color w:val="333333"/>
          <w:sz w:val="20"/>
        </w:rPr>
        <w:t>because we are including that solution criteria.</w:t>
      </w:r>
    </w:p>
    <w:p>
      <w:pPr>
        <w:spacing w:before="120" w:after="120"/>
      </w:pPr>
      <w:r>
        <w:rPr>
          <w:color w:val="E0E0E0"/>
          <w:sz w:val="12"/>
        </w:rPr>
        <w:t>────────────────────────────────────────</w:t>
      </w:r>
    </w:p>
    <w:p>
      <w:pPr>
        <w:pStyle w:val="Heading3"/>
        <w:spacing w:before="240" w:after="120"/>
      </w:pPr>
      <w:r>
        <w:rPr>
          <w:rFonts w:ascii="Calibri" w:hAnsi="Calibri"/>
          <w:color w:val="D97306"/>
          <w:sz w:val="24"/>
        </w:rPr>
        <w:t>Lesson 23: Quiz on prompt evaluation</w:t>
      </w:r>
    </w:p>
    <w:p>
      <w:r>
        <w:rPr>
          <w:i/>
          <w:color w:val="888888"/>
          <w:sz w:val="16"/>
        </w:rPr>
        <w:t>Source: https://anthropic.skilljar.com/claude-with-the-anthropic-api/289118</w:t>
      </w:r>
    </w:p>
    <w:p>
      <w:r>
        <w:rPr>
          <w:b/>
          <w:color w:val="D97306"/>
          <w:sz w:val="20"/>
        </w:rPr>
        <w:t>Assessment (6 questions):</w:t>
      </w:r>
    </w:p>
    <w:p>
      <w:r>
        <w:rPr>
          <w:b/>
          <w:color w:val="333333"/>
          <w:sz w:val="20"/>
        </w:rPr>
        <w:t>Q1: You wrote a prompt and tested it once. It worked fine, so you deployed it to production. What's the main risk with this approach?</w:t>
      </w:r>
    </w:p>
    <w:p>
      <w:pPr>
        <w:ind w:left="567"/>
      </w:pPr>
      <w:r>
        <w:rPr>
          <w:color w:val="008000"/>
          <w:sz w:val="18"/>
        </w:rPr>
        <w:t>[CORRECT] Users will provide unexpected inputs that break it</w:t>
      </w:r>
    </w:p>
    <w:p>
      <w:pPr>
        <w:ind w:left="567"/>
      </w:pPr>
      <w:r>
        <w:rPr>
          <w:color w:val="555555"/>
          <w:sz w:val="18"/>
        </w:rPr>
        <w:t>[ ] The prompt will become too expensive</w:t>
      </w:r>
    </w:p>
    <w:p>
      <w:pPr>
        <w:ind w:left="567"/>
      </w:pPr>
      <w:r>
        <w:rPr>
          <w:color w:val="555555"/>
          <w:sz w:val="18"/>
        </w:rPr>
        <w:t>[ ] The prompt will work too slowly</w:t>
      </w:r>
    </w:p>
    <w:p>
      <w:pPr>
        <w:ind w:left="567"/>
      </w:pPr>
      <w:r>
        <w:rPr>
          <w:color w:val="555555"/>
          <w:sz w:val="18"/>
        </w:rPr>
        <w:t>[ ] Other developers won't understand it</w:t>
      </w:r>
    </w:p>
    <w:p>
      <w:r>
        <w:rPr>
          <w:b/>
          <w:color w:val="333333"/>
          <w:sz w:val="20"/>
        </w:rPr>
        <w:t>Q2: You need test cases for your prompt evaluation. You have two options: write them by hand or use Claude to generate them. Which model should you use for generation?</w:t>
      </w:r>
    </w:p>
    <w:p>
      <w:pPr>
        <w:ind w:left="567"/>
      </w:pPr>
      <w:r>
        <w:rPr>
          <w:color w:val="555555"/>
          <w:sz w:val="18"/>
        </w:rPr>
        <w:t>[ ] The most expensive model available</w:t>
      </w:r>
    </w:p>
    <w:p>
      <w:pPr>
        <w:ind w:left="567"/>
      </w:pPr>
      <w:r>
        <w:rPr>
          <w:color w:val="555555"/>
          <w:sz w:val="18"/>
        </w:rPr>
        <w:t>[ ] Multiple models combined</w:t>
      </w:r>
    </w:p>
    <w:p>
      <w:pPr>
        <w:ind w:left="567"/>
      </w:pPr>
      <w:r>
        <w:rPr>
          <w:color w:val="008000"/>
          <w:sz w:val="18"/>
        </w:rPr>
        <w:t>[CORRECT] A faster model like Haiku</w:t>
      </w:r>
    </w:p>
    <w:p>
      <w:pPr>
        <w:ind w:left="567"/>
      </w:pPr>
      <w:r>
        <w:rPr>
          <w:color w:val="555555"/>
          <w:sz w:val="18"/>
        </w:rPr>
        <w:t>[ ] The same model you're testing</w:t>
      </w:r>
    </w:p>
    <w:p>
      <w:r>
        <w:rPr>
          <w:b/>
          <w:color w:val="333333"/>
          <w:sz w:val="20"/>
        </w:rPr>
        <w:t>Q3: You're running a prompt evaluation workflow. You've used Claude to generate some responses. What's the next step?</w:t>
      </w:r>
    </w:p>
    <w:p>
      <w:pPr>
        <w:ind w:left="567"/>
      </w:pPr>
      <w:r>
        <w:rPr>
          <w:color w:val="555555"/>
          <w:sz w:val="18"/>
        </w:rPr>
        <w:t>[ ] Deploy to production</w:t>
      </w:r>
    </w:p>
    <w:p>
      <w:pPr>
        <w:ind w:left="567"/>
      </w:pPr>
      <w:r>
        <w:rPr>
          <w:color w:val="555555"/>
          <w:sz w:val="18"/>
        </w:rPr>
        <w:t>[ ] Rewrite the original prompt</w:t>
      </w:r>
    </w:p>
    <w:p>
      <w:pPr>
        <w:ind w:left="567"/>
      </w:pPr>
      <w:r>
        <w:rPr>
          <w:color w:val="555555"/>
          <w:sz w:val="18"/>
        </w:rPr>
        <w:t>[ ] Create more test questions</w:t>
      </w:r>
    </w:p>
    <w:p>
      <w:pPr>
        <w:ind w:left="567"/>
      </w:pPr>
      <w:r>
        <w:rPr>
          <w:color w:val="008000"/>
          <w:sz w:val="18"/>
        </w:rPr>
        <w:t>[CORRECT] Feed the responses through a grader</w:t>
      </w:r>
    </w:p>
    <w:p>
      <w:r>
        <w:rPr>
          <w:b/>
          <w:color w:val="333333"/>
          <w:sz w:val="20"/>
        </w:rPr>
        <w:t>Q4: You want to measure how well your prompts actually work in practice. Which approach should you focus on?</w:t>
      </w:r>
    </w:p>
    <w:p>
      <w:pPr>
        <w:ind w:left="567"/>
      </w:pPr>
      <w:r>
        <w:rPr>
          <w:color w:val="555555"/>
          <w:sz w:val="18"/>
        </w:rPr>
        <w:t>[ ] Using more examples</w:t>
      </w:r>
    </w:p>
    <w:p>
      <w:pPr>
        <w:ind w:left="567"/>
      </w:pPr>
      <w:r>
        <w:rPr>
          <w:color w:val="555555"/>
          <w:sz w:val="18"/>
        </w:rPr>
        <w:t>[ ] Prompt engineering techniques</w:t>
      </w:r>
    </w:p>
    <w:p>
      <w:pPr>
        <w:ind w:left="567"/>
      </w:pPr>
      <w:r>
        <w:rPr>
          <w:color w:val="555555"/>
          <w:sz w:val="18"/>
        </w:rPr>
        <w:t>[ ] Writing longer prompts</w:t>
      </w:r>
    </w:p>
    <w:p>
      <w:pPr>
        <w:ind w:left="567"/>
      </w:pPr>
      <w:r>
        <w:rPr>
          <w:color w:val="008000"/>
          <w:sz w:val="18"/>
        </w:rPr>
        <w:t>[CORRECT] Prompt evaluation methods</w:t>
      </w:r>
    </w:p>
    <w:p>
      <w:r>
        <w:rPr>
          <w:b/>
          <w:color w:val="333333"/>
          <w:sz w:val="20"/>
        </w:rPr>
        <w:t>Q5: You're using a model grader to evaluate responses. To get better scores than just middle-range numbers, what should you ask for alongside the score?</w:t>
      </w:r>
    </w:p>
    <w:p>
      <w:pPr>
        <w:ind w:left="567"/>
      </w:pPr>
      <w:r>
        <w:rPr>
          <w:color w:val="555555"/>
          <w:sz w:val="18"/>
        </w:rPr>
        <w:t>[ ] Just the numerical score</w:t>
      </w:r>
    </w:p>
    <w:p>
      <w:pPr>
        <w:ind w:left="567"/>
      </w:pPr>
      <w:r>
        <w:rPr>
          <w:color w:val="555555"/>
          <w:sz w:val="18"/>
        </w:rPr>
        <w:t>[ ] Comparison to other responses</w:t>
      </w:r>
    </w:p>
    <w:p>
      <w:pPr>
        <w:ind w:left="567"/>
      </w:pPr>
      <w:r>
        <w:rPr>
          <w:color w:val="008000"/>
          <w:sz w:val="18"/>
        </w:rPr>
        <w:t>[CORRECT] Strengths, weaknesses, and reasoning</w:t>
      </w:r>
    </w:p>
    <w:p>
      <w:pPr>
        <w:ind w:left="567"/>
      </w:pPr>
      <w:r>
        <w:rPr>
          <w:color w:val="555555"/>
          <w:sz w:val="18"/>
        </w:rPr>
        <w:t>[ ] A longer explanation</w:t>
      </w:r>
    </w:p>
    <w:p>
      <w:r>
        <w:rPr>
          <w:b/>
          <w:color w:val="333333"/>
          <w:sz w:val="20"/>
        </w:rPr>
        <w:t>Q6: Which type of grader uses another AI model to assess the quality of outputs?</w:t>
      </w:r>
    </w:p>
    <w:p>
      <w:pPr>
        <w:ind w:left="567"/>
      </w:pPr>
      <w:r>
        <w:rPr>
          <w:color w:val="008000"/>
          <w:sz w:val="18"/>
        </w:rPr>
        <w:t>[CORRECT] Model grader</w:t>
      </w:r>
    </w:p>
    <w:p>
      <w:pPr>
        <w:ind w:left="567"/>
      </w:pPr>
      <w:r>
        <w:rPr>
          <w:color w:val="555555"/>
          <w:sz w:val="18"/>
        </w:rPr>
        <w:t>[ ] Human grader</w:t>
      </w:r>
    </w:p>
    <w:p>
      <w:pPr>
        <w:ind w:left="567"/>
      </w:pPr>
      <w:r>
        <w:rPr>
          <w:color w:val="555555"/>
          <w:sz w:val="18"/>
        </w:rPr>
        <w:t>[ ] Syntax grader</w:t>
      </w:r>
    </w:p>
    <w:p>
      <w:pPr>
        <w:ind w:left="567"/>
      </w:pPr>
      <w:r>
        <w:rPr>
          <w:color w:val="555555"/>
          <w:sz w:val="18"/>
        </w:rPr>
        <w:t>[ ] Code grader</w:t>
      </w:r>
    </w:p>
    <w:p>
      <w:pPr>
        <w:spacing w:before="120" w:after="120"/>
      </w:pPr>
      <w:r>
        <w:rPr>
          <w:color w:val="E0E0E0"/>
          <w:sz w:val="12"/>
        </w:rPr>
        <w:t>────────────────────────────────────────</w:t>
      </w:r>
    </w:p>
    <w:p>
      <w:pPr>
        <w:pStyle w:val="Heading2"/>
        <w:spacing w:before="240" w:after="120"/>
      </w:pPr>
      <w:r>
        <w:rPr>
          <w:rFonts w:ascii="Calibri" w:hAnsi="Calibri"/>
          <w:color w:val="1A1A2E"/>
          <w:sz w:val="30"/>
        </w:rPr>
        <w:t>Prompt engineering techniques</w:t>
      </w:r>
    </w:p>
    <w:p>
      <w:pPr>
        <w:pStyle w:val="Heading3"/>
        <w:spacing w:before="240" w:after="120"/>
      </w:pPr>
      <w:r>
        <w:rPr>
          <w:rFonts w:ascii="Calibri" w:hAnsi="Calibri"/>
          <w:color w:val="D97306"/>
          <w:sz w:val="24"/>
        </w:rPr>
        <w:t>Lesson 24: Prompt engineering</w:t>
      </w:r>
    </w:p>
    <w:p>
      <w:r>
        <w:rPr>
          <w:i/>
          <w:color w:val="888888"/>
          <w:sz w:val="16"/>
        </w:rPr>
        <w:t>Source: https://anthropic.skilljar.com/claude-with-the-anthropic-api/287745</w:t>
      </w:r>
    </w:p>
    <w:p>
      <w:pPr>
        <w:spacing w:after="80"/>
      </w:pPr>
      <w:r>
        <w:rPr>
          <w:i/>
          <w:color w:val="555555"/>
          <w:sz w:val="18"/>
        </w:rPr>
        <w:t>Video: 05 - 001 - Prompt Engineering.mp4  |  Duration: 10m 50s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we've got a handle on prompt evaluation, we're</w:t>
      </w:r>
    </w:p>
    <w:p>
      <w:pPr>
        <w:spacing w:after="80" w:lineRule="auto" w:line="312"/>
        <w:ind w:firstLine="227"/>
      </w:pPr>
      <w:r>
        <w:rPr>
          <w:rFonts w:ascii="Calibri" w:hAnsi="Calibri"/>
          <w:color w:val="333333"/>
          <w:sz w:val="20"/>
        </w:rPr>
        <w:t>going to move on to the world of prompt engineering. Remember, prompt</w:t>
      </w:r>
    </w:p>
    <w:p>
      <w:pPr>
        <w:spacing w:after="80" w:lineRule="auto" w:line="312"/>
        <w:ind w:firstLine="227"/>
      </w:pPr>
      <w:r>
        <w:rPr>
          <w:rFonts w:ascii="Calibri" w:hAnsi="Calibri"/>
          <w:color w:val="333333"/>
          <w:sz w:val="20"/>
        </w:rPr>
        <w:t>engineering is all about taking a prompt we've written and improving</w:t>
      </w:r>
    </w:p>
    <w:p>
      <w:pPr>
        <w:spacing w:after="80" w:lineRule="auto" w:line="312"/>
        <w:ind w:firstLine="227"/>
      </w:pPr>
      <w:r>
        <w:rPr>
          <w:rFonts w:ascii="Calibri" w:hAnsi="Calibri"/>
          <w:color w:val="333333"/>
          <w:sz w:val="20"/>
        </w:rPr>
        <w:t>it in some way to get more reliable outputs and higher</w:t>
      </w:r>
    </w:p>
    <w:p>
      <w:pPr>
        <w:spacing w:after="80" w:lineRule="auto" w:line="312"/>
        <w:ind w:firstLine="227"/>
      </w:pPr>
      <w:r>
        <w:rPr>
          <w:rFonts w:ascii="Calibri" w:hAnsi="Calibri"/>
          <w:color w:val="333333"/>
          <w:sz w:val="20"/>
        </w:rPr>
        <w:t>quality outputs. To understand prompt engineering,</w:t>
      </w:r>
    </w:p>
    <w:p>
      <w:pPr>
        <w:spacing w:after="80" w:lineRule="auto" w:line="312"/>
        <w:ind w:firstLine="227"/>
      </w:pPr>
      <w:r>
        <w:rPr>
          <w:rFonts w:ascii="Calibri" w:hAnsi="Calibri"/>
          <w:color w:val="333333"/>
          <w:sz w:val="20"/>
        </w:rPr>
        <w:t>we're going to go through a series of videos in this module, and</w:t>
      </w:r>
    </w:p>
    <w:p>
      <w:pPr>
        <w:spacing w:after="80" w:lineRule="auto" w:line="312"/>
        <w:ind w:firstLine="227"/>
      </w:pPr>
      <w:r>
        <w:rPr>
          <w:rFonts w:ascii="Calibri" w:hAnsi="Calibri"/>
          <w:color w:val="333333"/>
          <w:sz w:val="20"/>
        </w:rPr>
        <w:t>I want to very quickly help you understand how the module is set up.</w:t>
      </w:r>
    </w:p>
    <w:p>
      <w:pPr>
        <w:spacing w:after="80" w:lineRule="auto" w:line="312"/>
        <w:ind w:firstLine="227"/>
      </w:pPr>
      <w:r>
        <w:rPr>
          <w:rFonts w:ascii="Calibri" w:hAnsi="Calibri"/>
          <w:color w:val="333333"/>
          <w:sz w:val="20"/>
        </w:rPr>
        <w:t>In this video and the next, we're going to write out an initial</w:t>
      </w:r>
    </w:p>
    <w:p>
      <w:pPr>
        <w:spacing w:after="80" w:lineRule="auto" w:line="312"/>
        <w:ind w:firstLine="227"/>
      </w:pPr>
      <w:r>
        <w:rPr>
          <w:rFonts w:ascii="Calibri" w:hAnsi="Calibri"/>
          <w:color w:val="333333"/>
          <w:sz w:val="20"/>
        </w:rPr>
        <w:t>prompt. And then in the coming videos, we're going to</w:t>
      </w:r>
    </w:p>
    <w:p>
      <w:pPr>
        <w:spacing w:after="80" w:lineRule="auto" w:line="312"/>
        <w:ind w:firstLine="227"/>
      </w:pPr>
      <w:r>
        <w:rPr>
          <w:rFonts w:ascii="Calibri" w:hAnsi="Calibri"/>
          <w:color w:val="333333"/>
          <w:sz w:val="20"/>
        </w:rPr>
        <w:t>try to improve it step by step by implementing</w:t>
      </w:r>
    </w:p>
    <w:p>
      <w:pPr>
        <w:spacing w:after="80" w:lineRule="auto" w:line="312"/>
        <w:ind w:firstLine="227"/>
      </w:pPr>
      <w:r>
        <w:rPr>
          <w:rFonts w:ascii="Calibri" w:hAnsi="Calibri"/>
          <w:color w:val="333333"/>
          <w:sz w:val="20"/>
        </w:rPr>
        <w:t>new prompt engineering techniques on that original</w:t>
      </w:r>
    </w:p>
    <w:p>
      <w:pPr>
        <w:spacing w:after="80" w:lineRule="auto" w:line="312"/>
        <w:ind w:firstLine="227"/>
      </w:pPr>
      <w:r>
        <w:rPr>
          <w:rFonts w:ascii="Calibri" w:hAnsi="Calibri"/>
          <w:color w:val="333333"/>
          <w:sz w:val="20"/>
        </w:rPr>
        <w:t>prompt. So in short, in this video, we're going to set</w:t>
      </w:r>
    </w:p>
    <w:p>
      <w:pPr>
        <w:spacing w:after="80" w:lineRule="auto" w:line="312"/>
        <w:ind w:firstLine="227"/>
      </w:pPr>
      <w:r>
        <w:rPr>
          <w:rFonts w:ascii="Calibri" w:hAnsi="Calibri"/>
          <w:color w:val="333333"/>
          <w:sz w:val="20"/>
        </w:rPr>
        <w:t>a goal. So something we want our prompt to do, we're</w:t>
      </w:r>
    </w:p>
    <w:p>
      <w:pPr>
        <w:spacing w:after="80" w:lineRule="auto" w:line="312"/>
        <w:ind w:firstLine="227"/>
      </w:pPr>
      <w:r>
        <w:rPr>
          <w:rFonts w:ascii="Calibri" w:hAnsi="Calibri"/>
          <w:color w:val="333333"/>
          <w:sz w:val="20"/>
        </w:rPr>
        <w:t>then going to write an initial version of that</w:t>
      </w:r>
    </w:p>
    <w:p>
      <w:pPr>
        <w:spacing w:after="80" w:lineRule="auto" w:line="312"/>
        <w:ind w:firstLine="227"/>
      </w:pPr>
      <w:r>
        <w:rPr>
          <w:rFonts w:ascii="Calibri" w:hAnsi="Calibri"/>
          <w:color w:val="333333"/>
          <w:sz w:val="20"/>
        </w:rPr>
        <w:t>prompt. So kind of like a really poor first attempt.</w:t>
      </w:r>
    </w:p>
    <w:p>
      <w:pPr>
        <w:spacing w:after="80" w:lineRule="auto" w:line="312"/>
        <w:ind w:firstLine="227"/>
      </w:pPr>
      <w:r>
        <w:rPr>
          <w:rFonts w:ascii="Calibri" w:hAnsi="Calibri"/>
          <w:color w:val="333333"/>
          <w:sz w:val="20"/>
        </w:rPr>
        <w:t>We will then eval the prompt, and then we're going to</w:t>
      </w:r>
    </w:p>
    <w:p>
      <w:pPr>
        <w:spacing w:after="80" w:lineRule="auto" w:line="312"/>
        <w:ind w:firstLine="227"/>
      </w:pPr>
      <w:r>
        <w:rPr>
          <w:rFonts w:ascii="Calibri" w:hAnsi="Calibri"/>
          <w:color w:val="333333"/>
          <w:sz w:val="20"/>
        </w:rPr>
        <w:t>see right away we get a very poor evaluation</w:t>
      </w:r>
    </w:p>
    <w:p>
      <w:pPr>
        <w:spacing w:after="80" w:lineRule="auto" w:line="312"/>
        <w:ind w:firstLine="227"/>
      </w:pPr>
      <w:r>
        <w:rPr>
          <w:rFonts w:ascii="Calibri" w:hAnsi="Calibri"/>
          <w:color w:val="333333"/>
          <w:sz w:val="20"/>
        </w:rPr>
        <w:t>score. And then as I mentioned in the coming videos,</w:t>
      </w:r>
    </w:p>
    <w:p>
      <w:pPr>
        <w:spacing w:after="80" w:lineRule="auto" w:line="312"/>
        <w:ind w:firstLine="227"/>
      </w:pPr>
      <w:r>
        <w:rPr>
          <w:rFonts w:ascii="Calibri" w:hAnsi="Calibri"/>
          <w:color w:val="333333"/>
          <w:sz w:val="20"/>
        </w:rPr>
        <w:t>we're going to learn about and apply some different prompt engineering</w:t>
      </w:r>
    </w:p>
    <w:p>
      <w:pPr>
        <w:spacing w:after="80" w:lineRule="auto" w:line="312"/>
        <w:ind w:firstLine="227"/>
      </w:pPr>
      <w:r>
        <w:rPr>
          <w:rFonts w:ascii="Calibri" w:hAnsi="Calibri"/>
          <w:color w:val="333333"/>
          <w:sz w:val="20"/>
        </w:rPr>
        <w:t>techniques. And as we apply each of these, we're going</w:t>
      </w:r>
    </w:p>
    <w:p>
      <w:pPr>
        <w:spacing w:after="80" w:lineRule="auto" w:line="312"/>
        <w:ind w:firstLine="227"/>
      </w:pPr>
      <w:r>
        <w:rPr>
          <w:rFonts w:ascii="Calibri" w:hAnsi="Calibri"/>
          <w:color w:val="333333"/>
          <w:sz w:val="20"/>
        </w:rPr>
        <w:t>to run our evaluation again and see</w:t>
      </w:r>
    </w:p>
    <w:p>
      <w:pPr>
        <w:spacing w:after="80" w:lineRule="auto" w:line="312"/>
        <w:ind w:firstLine="227"/>
      </w:pPr>
      <w:r>
        <w:rPr>
          <w:rFonts w:ascii="Calibri" w:hAnsi="Calibri"/>
          <w:color w:val="333333"/>
          <w:sz w:val="20"/>
        </w:rPr>
        <w:t>that we are getting better performance with every single improvement</w:t>
      </w:r>
    </w:p>
    <w:p>
      <w:pPr>
        <w:spacing w:after="80" w:lineRule="auto" w:line="312"/>
        <w:ind w:firstLine="227"/>
      </w:pPr>
      <w:r>
        <w:rPr>
          <w:rFonts w:ascii="Calibri" w:hAnsi="Calibri"/>
          <w:color w:val="333333"/>
          <w:sz w:val="20"/>
        </w:rPr>
        <w:t>we make. Now to run these evals, we're</w:t>
      </w:r>
    </w:p>
    <w:p>
      <w:pPr>
        <w:spacing w:after="80" w:lineRule="auto" w:line="312"/>
        <w:ind w:firstLine="227"/>
      </w:pPr>
      <w:r>
        <w:rPr>
          <w:rFonts w:ascii="Calibri" w:hAnsi="Calibri"/>
          <w:color w:val="333333"/>
          <w:sz w:val="20"/>
        </w:rPr>
        <w:t>going to use that same kind of eval pipeline that</w:t>
      </w:r>
    </w:p>
    <w:p>
      <w:pPr>
        <w:spacing w:after="80" w:lineRule="auto" w:line="312"/>
        <w:ind w:firstLine="227"/>
      </w:pPr>
      <w:r>
        <w:rPr>
          <w:rFonts w:ascii="Calibri" w:hAnsi="Calibri"/>
          <w:color w:val="333333"/>
          <w:sz w:val="20"/>
        </w:rPr>
        <w:t>we put together in the previous module. Just</w:t>
      </w:r>
    </w:p>
    <w:p>
      <w:pPr>
        <w:spacing w:after="80" w:lineRule="auto" w:line="312"/>
        <w:ind w:firstLine="227"/>
      </w:pPr>
      <w:r>
        <w:rPr>
          <w:rFonts w:ascii="Calibri" w:hAnsi="Calibri"/>
          <w:color w:val="333333"/>
          <w:sz w:val="20"/>
        </w:rPr>
        <w:t>one little twist here, something you really need to be aware of if</w:t>
      </w:r>
    </w:p>
    <w:p>
      <w:pPr>
        <w:spacing w:after="80" w:lineRule="auto" w:line="312"/>
        <w:ind w:firstLine="227"/>
      </w:pPr>
      <w:r>
        <w:rPr>
          <w:rFonts w:ascii="Calibri" w:hAnsi="Calibri"/>
          <w:color w:val="333333"/>
          <w:sz w:val="20"/>
        </w:rPr>
        <w:t>you want to follow along and code with me. I</w:t>
      </w:r>
    </w:p>
    <w:p>
      <w:pPr>
        <w:spacing w:after="80" w:lineRule="auto" w:line="312"/>
        <w:ind w:firstLine="227"/>
      </w:pPr>
      <w:r>
        <w:rPr>
          <w:rFonts w:ascii="Calibri" w:hAnsi="Calibri"/>
          <w:color w:val="333333"/>
          <w:sz w:val="20"/>
        </w:rPr>
        <w:t>took our original eval pipeline that we put together</w:t>
      </w:r>
    </w:p>
    <w:p>
      <w:pPr>
        <w:spacing w:after="80" w:lineRule="auto" w:line="312"/>
        <w:ind w:firstLine="227"/>
      </w:pPr>
      <w:r>
        <w:rPr>
          <w:rFonts w:ascii="Calibri" w:hAnsi="Calibri"/>
          <w:color w:val="333333"/>
          <w:sz w:val="20"/>
        </w:rPr>
        <w:t>in the last module, and I made a couple of different</w:t>
      </w:r>
    </w:p>
    <w:p>
      <w:pPr>
        <w:spacing w:after="80" w:lineRule="auto" w:line="312"/>
        <w:ind w:firstLine="227"/>
      </w:pPr>
      <w:r>
        <w:rPr>
          <w:rFonts w:ascii="Calibri" w:hAnsi="Calibri"/>
          <w:color w:val="333333"/>
          <w:sz w:val="20"/>
        </w:rPr>
        <w:t>improvements to it to make sure that it can work with just</w:t>
      </w:r>
    </w:p>
    <w:p>
      <w:pPr>
        <w:spacing w:after="80" w:lineRule="auto" w:line="312"/>
        <w:ind w:firstLine="227"/>
      </w:pPr>
      <w:r>
        <w:rPr>
          <w:rFonts w:ascii="Calibri" w:hAnsi="Calibri"/>
          <w:color w:val="333333"/>
          <w:sz w:val="20"/>
        </w:rPr>
        <w:t>about any prompt, as opposed to the very specific</w:t>
      </w:r>
    </w:p>
    <w:p>
      <w:pPr>
        <w:spacing w:after="80" w:lineRule="auto" w:line="312"/>
        <w:ind w:firstLine="227"/>
      </w:pPr>
      <w:r>
        <w:rPr>
          <w:rFonts w:ascii="Calibri" w:hAnsi="Calibri"/>
          <w:color w:val="333333"/>
          <w:sz w:val="20"/>
        </w:rPr>
        <w:t>prompt we were working on previously. So</w:t>
      </w:r>
    </w:p>
    <w:p>
      <w:pPr>
        <w:spacing w:after="80" w:lineRule="auto" w:line="312"/>
        <w:ind w:firstLine="227"/>
      </w:pPr>
      <w:r>
        <w:rPr>
          <w:rFonts w:ascii="Calibri" w:hAnsi="Calibri"/>
          <w:color w:val="333333"/>
          <w:sz w:val="20"/>
        </w:rPr>
        <w:t>to get this updated notebook that has this more flexible</w:t>
      </w:r>
    </w:p>
    <w:p>
      <w:pPr>
        <w:spacing w:after="80" w:lineRule="auto" w:line="312"/>
        <w:ind w:firstLine="227"/>
      </w:pPr>
      <w:r>
        <w:rPr>
          <w:rFonts w:ascii="Calibri" w:hAnsi="Calibri"/>
          <w:color w:val="333333"/>
          <w:sz w:val="20"/>
        </w:rPr>
        <w:t>evaluation pipeline, make sure you download</w:t>
      </w:r>
    </w:p>
    <w:p>
      <w:pPr>
        <w:spacing w:after="80" w:lineRule="auto" w:line="312"/>
        <w:ind w:firstLine="227"/>
      </w:pPr>
      <w:r>
        <w:rPr>
          <w:rFonts w:ascii="Calibri" w:hAnsi="Calibri"/>
          <w:color w:val="333333"/>
          <w:sz w:val="20"/>
        </w:rPr>
        <w:t>the accompanying notebook named 001</w:t>
      </w:r>
    </w:p>
    <w:p>
      <w:pPr>
        <w:spacing w:after="80" w:lineRule="auto" w:line="312"/>
        <w:ind w:firstLine="227"/>
      </w:pPr>
      <w:r>
        <w:rPr>
          <w:rFonts w:ascii="Calibri" w:hAnsi="Calibri"/>
          <w:color w:val="333333"/>
          <w:sz w:val="20"/>
        </w:rPr>
        <w:t>underscore prompting. Before you open up that notebook,</w:t>
      </w:r>
    </w:p>
    <w:p>
      <w:pPr>
        <w:spacing w:after="80" w:lineRule="auto" w:line="312"/>
        <w:ind w:firstLine="227"/>
      </w:pPr>
      <w:r>
        <w:rPr>
          <w:rFonts w:ascii="Calibri" w:hAnsi="Calibri"/>
          <w:color w:val="333333"/>
          <w:sz w:val="20"/>
        </w:rPr>
        <w:t>however, I want to very quickly tell you about the goal of our prompt.</w:t>
      </w:r>
    </w:p>
    <w:p>
      <w:pPr>
        <w:spacing w:after="80" w:lineRule="auto" w:line="312"/>
        <w:ind w:firstLine="227"/>
      </w:pPr>
      <w:r>
        <w:rPr>
          <w:rFonts w:ascii="Calibri" w:hAnsi="Calibri"/>
          <w:color w:val="333333"/>
          <w:sz w:val="20"/>
        </w:rPr>
        <w:t>So this initial prompt that we're going to write and exactly what</w:t>
      </w:r>
    </w:p>
    <w:p>
      <w:pPr>
        <w:spacing w:after="80" w:lineRule="auto" w:line="312"/>
        <w:ind w:firstLine="227"/>
      </w:pPr>
      <w:r>
        <w:rPr>
          <w:rFonts w:ascii="Calibri" w:hAnsi="Calibri"/>
          <w:color w:val="333333"/>
          <w:sz w:val="20"/>
        </w:rPr>
        <w:t>it is intended to do. All right, so we're</w:t>
      </w:r>
    </w:p>
    <w:p>
      <w:pPr>
        <w:spacing w:after="80" w:lineRule="auto" w:line="312"/>
        <w:ind w:firstLine="227"/>
      </w:pPr>
      <w:r>
        <w:rPr>
          <w:rFonts w:ascii="Calibri" w:hAnsi="Calibri"/>
          <w:color w:val="333333"/>
          <w:sz w:val="20"/>
        </w:rPr>
        <w:t>gonna make a prompt that's going to hopefully generate a</w:t>
      </w:r>
    </w:p>
    <w:p>
      <w:pPr>
        <w:spacing w:after="80" w:lineRule="auto" w:line="312"/>
        <w:ind w:firstLine="227"/>
      </w:pPr>
      <w:r>
        <w:rPr>
          <w:rFonts w:ascii="Calibri" w:hAnsi="Calibri"/>
          <w:color w:val="333333"/>
          <w:sz w:val="20"/>
        </w:rPr>
        <w:t>one-day meal plan for an athlete based</w:t>
      </w:r>
    </w:p>
    <w:p>
      <w:pPr>
        <w:spacing w:after="80" w:lineRule="auto" w:line="312"/>
        <w:ind w:firstLine="227"/>
      </w:pPr>
      <w:r>
        <w:rPr>
          <w:rFonts w:ascii="Calibri" w:hAnsi="Calibri"/>
          <w:color w:val="333333"/>
          <w:sz w:val="20"/>
        </w:rPr>
        <w:t>upon their height, weight, some kind of physical</w:t>
      </w:r>
    </w:p>
    <w:p>
      <w:pPr>
        <w:spacing w:after="80" w:lineRule="auto" w:line="312"/>
        <w:ind w:firstLine="227"/>
      </w:pPr>
      <w:r>
        <w:rPr>
          <w:rFonts w:ascii="Calibri" w:hAnsi="Calibri"/>
          <w:color w:val="333333"/>
          <w:sz w:val="20"/>
        </w:rPr>
        <w:t>goal that they might have, and any dietary restrictions</w:t>
      </w:r>
    </w:p>
    <w:p>
      <w:pPr>
        <w:spacing w:after="80" w:lineRule="auto" w:line="312"/>
        <w:ind w:firstLine="227"/>
      </w:pPr>
      <w:r>
        <w:rPr>
          <w:rFonts w:ascii="Calibri" w:hAnsi="Calibri"/>
          <w:color w:val="333333"/>
          <w:sz w:val="20"/>
        </w:rPr>
        <w:t>they might have. So you can imagine</w:t>
      </w:r>
    </w:p>
    <w:p>
      <w:pPr>
        <w:spacing w:after="80" w:lineRule="auto" w:line="312"/>
        <w:ind w:firstLine="227"/>
      </w:pPr>
      <w:r>
        <w:rPr>
          <w:rFonts w:ascii="Calibri" w:hAnsi="Calibri"/>
          <w:color w:val="333333"/>
          <w:sz w:val="20"/>
        </w:rPr>
        <w:t>that we are going to take in some kind of sample input that</w:t>
      </w:r>
    </w:p>
    <w:p>
      <w:pPr>
        <w:spacing w:after="80" w:lineRule="auto" w:line="312"/>
        <w:ind w:firstLine="227"/>
      </w:pPr>
      <w:r>
        <w:rPr>
          <w:rFonts w:ascii="Calibri" w:hAnsi="Calibri"/>
          <w:color w:val="333333"/>
          <w:sz w:val="20"/>
        </w:rPr>
        <w:t>describes an athlete. Maybe there are height, weight, goal,</w:t>
      </w:r>
    </w:p>
    <w:p>
      <w:pPr>
        <w:spacing w:after="80" w:lineRule="auto" w:line="312"/>
        <w:ind w:firstLine="227"/>
      </w:pPr>
      <w:r>
        <w:rPr>
          <w:rFonts w:ascii="Calibri" w:hAnsi="Calibri"/>
          <w:color w:val="333333"/>
          <w:sz w:val="20"/>
        </w:rPr>
        <w:t>and dietary restrictions. We're then going to interpolate</w:t>
      </w:r>
    </w:p>
    <w:p>
      <w:pPr>
        <w:spacing w:after="80" w:lineRule="auto" w:line="312"/>
        <w:ind w:firstLine="227"/>
      </w:pPr>
      <w:r>
        <w:rPr>
          <w:rFonts w:ascii="Calibri" w:hAnsi="Calibri"/>
          <w:color w:val="333333"/>
          <w:sz w:val="20"/>
        </w:rPr>
        <w:t>all those inputs into our prompt. And then</w:t>
      </w:r>
    </w:p>
    <w:p>
      <w:pPr>
        <w:spacing w:after="80" w:lineRule="auto" w:line="312"/>
        <w:ind w:firstLine="227"/>
      </w:pPr>
      <w:r>
        <w:rPr>
          <w:rFonts w:ascii="Calibri" w:hAnsi="Calibri"/>
          <w:color w:val="333333"/>
          <w:sz w:val="20"/>
        </w:rPr>
        <w:t>we're going to send that off to our model. And hopefully we'll</w:t>
      </w:r>
    </w:p>
    <w:p>
      <w:pPr>
        <w:spacing w:after="80" w:lineRule="auto" w:line="312"/>
        <w:ind w:firstLine="227"/>
      </w:pPr>
      <w:r>
        <w:rPr>
          <w:rFonts w:ascii="Calibri" w:hAnsi="Calibri"/>
          <w:color w:val="333333"/>
          <w:sz w:val="20"/>
        </w:rPr>
        <w:t>get back some kind of output, like what you see on the right-hand</w:t>
      </w:r>
    </w:p>
    <w:p>
      <w:pPr>
        <w:spacing w:after="80" w:lineRule="auto" w:line="312"/>
        <w:ind w:firstLine="227"/>
      </w:pPr>
      <w:r>
        <w:rPr>
          <w:rFonts w:ascii="Calibri" w:hAnsi="Calibri"/>
          <w:color w:val="333333"/>
          <w:sz w:val="20"/>
        </w:rPr>
        <w:t>side. This is what we're really going for. This is our ideal</w:t>
      </w:r>
    </w:p>
    <w:p>
      <w:pPr>
        <w:spacing w:after="80" w:lineRule="auto" w:line="312"/>
        <w:ind w:firstLine="227"/>
      </w:pPr>
      <w:r>
        <w:rPr>
          <w:rFonts w:ascii="Calibri" w:hAnsi="Calibri"/>
          <w:color w:val="333333"/>
          <w:sz w:val="20"/>
        </w:rPr>
        <w:t>output. In the first version of our prompt, we're</w:t>
      </w:r>
    </w:p>
    <w:p>
      <w:pPr>
        <w:spacing w:after="80" w:lineRule="auto" w:line="312"/>
        <w:ind w:firstLine="227"/>
      </w:pPr>
      <w:r>
        <w:rPr>
          <w:rFonts w:ascii="Calibri" w:hAnsi="Calibri"/>
          <w:color w:val="333333"/>
          <w:sz w:val="20"/>
        </w:rPr>
        <w:t>going to get some output that looks nothing like what you</w:t>
      </w:r>
    </w:p>
    <w:p>
      <w:pPr>
        <w:spacing w:after="80" w:lineRule="auto" w:line="312"/>
        <w:ind w:firstLine="227"/>
      </w:pPr>
      <w:r>
        <w:rPr>
          <w:rFonts w:ascii="Calibri" w:hAnsi="Calibri"/>
          <w:color w:val="333333"/>
          <w:sz w:val="20"/>
        </w:rPr>
        <w:t>see here on the right-hand side, but through a variety of different</w:t>
      </w:r>
    </w:p>
    <w:p>
      <w:pPr>
        <w:spacing w:after="80" w:lineRule="auto" w:line="312"/>
        <w:ind w:firstLine="227"/>
      </w:pPr>
      <w:r>
        <w:rPr>
          <w:rFonts w:ascii="Calibri" w:hAnsi="Calibri"/>
          <w:color w:val="333333"/>
          <w:sz w:val="20"/>
        </w:rPr>
        <w:t>prompt-entering techniques, we're going to eventually refine the prompt</w:t>
      </w:r>
    </w:p>
    <w:p>
      <w:pPr>
        <w:spacing w:after="80" w:lineRule="auto" w:line="312"/>
        <w:ind w:firstLine="227"/>
      </w:pPr>
      <w:r>
        <w:rPr>
          <w:rFonts w:ascii="Calibri" w:hAnsi="Calibri"/>
          <w:color w:val="333333"/>
          <w:sz w:val="20"/>
        </w:rPr>
        <w:t>and eventually hopefully get something that looks almost exactly</w:t>
      </w:r>
    </w:p>
    <w:p>
      <w:pPr>
        <w:spacing w:after="80" w:lineRule="auto" w:line="312"/>
        <w:ind w:firstLine="227"/>
      </w:pPr>
      <w:r>
        <w:rPr>
          <w:rFonts w:ascii="Calibri" w:hAnsi="Calibri"/>
          <w:color w:val="333333"/>
          <w:sz w:val="20"/>
        </w:rPr>
        <w:t>like this. All right, so now that</w:t>
      </w:r>
    </w:p>
    <w:p>
      <w:pPr>
        <w:spacing w:after="80" w:lineRule="auto" w:line="312"/>
        <w:ind w:firstLine="227"/>
      </w:pPr>
      <w:r>
        <w:rPr>
          <w:rFonts w:ascii="Calibri" w:hAnsi="Calibri"/>
          <w:color w:val="333333"/>
          <w:sz w:val="20"/>
        </w:rPr>
        <w:t>we understand our goal, let's open up that</w:t>
      </w:r>
    </w:p>
    <w:p>
      <w:pPr>
        <w:spacing w:after="80" w:lineRule="auto" w:line="312"/>
        <w:ind w:firstLine="227"/>
      </w:pPr>
      <w:r>
        <w:rPr>
          <w:rFonts w:ascii="Calibri" w:hAnsi="Calibri"/>
          <w:color w:val="333333"/>
          <w:sz w:val="20"/>
        </w:rPr>
        <w:t>new notebook. So remember, 001 prompting. I</w:t>
      </w:r>
    </w:p>
    <w:p>
      <w:pPr>
        <w:spacing w:after="80" w:lineRule="auto" w:line="312"/>
        <w:ind w:firstLine="227"/>
      </w:pPr>
      <w:r>
        <w:rPr>
          <w:rFonts w:ascii="Calibri" w:hAnsi="Calibri"/>
          <w:color w:val="333333"/>
          <w:sz w:val="20"/>
        </w:rPr>
        <w:t>can give you a very quick tour of it because there are a couple of</w:t>
      </w:r>
    </w:p>
    <w:p>
      <w:pPr>
        <w:spacing w:after="80" w:lineRule="auto" w:line="312"/>
        <w:ind w:firstLine="227"/>
      </w:pPr>
      <w:r>
        <w:rPr>
          <w:rFonts w:ascii="Calibri" w:hAnsi="Calibri"/>
          <w:color w:val="333333"/>
          <w:sz w:val="20"/>
        </w:rPr>
        <w:t>things have changed compared to the last module. And just make</w:t>
      </w:r>
    </w:p>
    <w:p>
      <w:pPr>
        <w:spacing w:after="80" w:lineRule="auto" w:line="312"/>
        <w:ind w:firstLine="227"/>
      </w:pPr>
      <w:r>
        <w:rPr>
          <w:rFonts w:ascii="Calibri" w:hAnsi="Calibri"/>
          <w:color w:val="333333"/>
          <w:sz w:val="20"/>
        </w:rPr>
        <w:t>sure everything inside there is super clear. We'll then</w:t>
      </w:r>
    </w:p>
    <w:p>
      <w:pPr>
        <w:spacing w:after="80" w:lineRule="auto" w:line="312"/>
        <w:ind w:firstLine="227"/>
      </w:pPr>
      <w:r>
        <w:rPr>
          <w:rFonts w:ascii="Calibri" w:hAnsi="Calibri"/>
          <w:color w:val="333333"/>
          <w:sz w:val="20"/>
        </w:rPr>
        <w:t>use the notebook to generate our initial data set.</w:t>
      </w:r>
    </w:p>
    <w:p>
      <w:pPr>
        <w:spacing w:after="80" w:lineRule="auto" w:line="312"/>
        <w:ind w:firstLine="227"/>
      </w:pPr>
      <w:r>
        <w:rPr>
          <w:rFonts w:ascii="Calibri" w:hAnsi="Calibri"/>
          <w:color w:val="333333"/>
          <w:sz w:val="20"/>
        </w:rPr>
        <w:t>All right, so I've opened up that notebook. Right away, you'll</w:t>
      </w:r>
    </w:p>
    <w:p>
      <w:pPr>
        <w:spacing w:after="80" w:lineRule="auto" w:line="312"/>
        <w:ind w:firstLine="227"/>
      </w:pPr>
      <w:r>
        <w:rPr>
          <w:rFonts w:ascii="Calibri" w:hAnsi="Calibri"/>
          <w:color w:val="333333"/>
          <w:sz w:val="20"/>
        </w:rPr>
        <w:t>notice there are a couple of collapsed cells at the top. So</w:t>
      </w:r>
    </w:p>
    <w:p>
      <w:pPr>
        <w:spacing w:after="80" w:lineRule="auto" w:line="312"/>
        <w:ind w:firstLine="227"/>
      </w:pPr>
      <w:r>
        <w:rPr>
          <w:rFonts w:ascii="Calibri" w:hAnsi="Calibri"/>
          <w:color w:val="333333"/>
          <w:sz w:val="20"/>
        </w:rPr>
        <w:t>this is a lot of different setup code. Just make sure you execute</w:t>
      </w:r>
    </w:p>
    <w:p>
      <w:pPr>
        <w:spacing w:after="80" w:lineRule="auto" w:line="312"/>
        <w:ind w:firstLine="227"/>
      </w:pPr>
      <w:r>
        <w:rPr>
          <w:rFonts w:ascii="Calibri" w:hAnsi="Calibri"/>
          <w:color w:val="333333"/>
          <w:sz w:val="20"/>
        </w:rPr>
        <w:t>those cells at least one time. So I can do so right</w:t>
      </w:r>
    </w:p>
    <w:p>
      <w:pPr>
        <w:spacing w:after="80" w:lineRule="auto" w:line="312"/>
        <w:ind w:firstLine="227"/>
      </w:pPr>
      <w:r>
        <w:rPr>
          <w:rFonts w:ascii="Calibri" w:hAnsi="Calibri"/>
          <w:color w:val="333333"/>
          <w:sz w:val="20"/>
        </w:rPr>
        <w:t>away. Next up, you'll see</w:t>
      </w:r>
    </w:p>
    <w:p>
      <w:pPr>
        <w:spacing w:after="80" w:lineRule="auto" w:line="312"/>
        <w:ind w:firstLine="227"/>
      </w:pPr>
      <w:r>
        <w:rPr>
          <w:rFonts w:ascii="Calibri" w:hAnsi="Calibri"/>
          <w:color w:val="333333"/>
          <w:sz w:val="20"/>
        </w:rPr>
        <w:t>that I'm creating an instance of something called a prompt evaluator.</w:t>
      </w:r>
    </w:p>
    <w:p>
      <w:pPr>
        <w:spacing w:after="80" w:lineRule="auto" w:line="312"/>
        <w:ind w:firstLine="227"/>
      </w:pPr>
      <w:r>
        <w:rPr>
          <w:rFonts w:ascii="Calibri" w:hAnsi="Calibri"/>
          <w:color w:val="333333"/>
          <w:sz w:val="20"/>
        </w:rPr>
        <w:t>Prompt evaluator is a class I created that wraps</w:t>
      </w:r>
    </w:p>
    <w:p>
      <w:pPr>
        <w:spacing w:after="80" w:lineRule="auto" w:line="312"/>
        <w:ind w:firstLine="227"/>
      </w:pPr>
      <w:r>
        <w:rPr>
          <w:rFonts w:ascii="Calibri" w:hAnsi="Calibri"/>
          <w:color w:val="333333"/>
          <w:sz w:val="20"/>
        </w:rPr>
        <w:t>up all the data set generation, all the model grading,</w:t>
      </w:r>
    </w:p>
    <w:p>
      <w:pPr>
        <w:spacing w:after="80" w:lineRule="auto" w:line="312"/>
        <w:ind w:firstLine="227"/>
      </w:pPr>
      <w:r>
        <w:rPr>
          <w:rFonts w:ascii="Calibri" w:hAnsi="Calibri"/>
          <w:color w:val="333333"/>
          <w:sz w:val="20"/>
        </w:rPr>
        <w:t>just about everything is wrapped up inside of this class.</w:t>
      </w:r>
    </w:p>
    <w:p>
      <w:pPr>
        <w:spacing w:after="80" w:lineRule="auto" w:line="312"/>
        <w:ind w:firstLine="227"/>
      </w:pPr>
      <w:r>
        <w:rPr>
          <w:rFonts w:ascii="Calibri" w:hAnsi="Calibri"/>
          <w:color w:val="333333"/>
          <w:sz w:val="20"/>
        </w:rPr>
        <w:t>The class takes one argument, max concurrent</w:t>
      </w:r>
    </w:p>
    <w:p>
      <w:pPr>
        <w:spacing w:after="80" w:lineRule="auto" w:line="312"/>
        <w:ind w:firstLine="227"/>
      </w:pPr>
      <w:r>
        <w:rPr>
          <w:rFonts w:ascii="Calibri" w:hAnsi="Calibri"/>
          <w:color w:val="333333"/>
          <w:sz w:val="20"/>
        </w:rPr>
        <w:t>tasks. So this class supports concurrency.</w:t>
      </w:r>
    </w:p>
    <w:p>
      <w:pPr>
        <w:spacing w:after="80" w:lineRule="auto" w:line="312"/>
        <w:ind w:firstLine="227"/>
      </w:pPr>
      <w:r>
        <w:rPr>
          <w:rFonts w:ascii="Calibri" w:hAnsi="Calibri"/>
          <w:color w:val="333333"/>
          <w:sz w:val="20"/>
        </w:rPr>
        <w:t>We can make multiple API calls at the same time.</w:t>
      </w:r>
    </w:p>
    <w:p>
      <w:pPr>
        <w:spacing w:after="80" w:lineRule="auto" w:line="312"/>
        <w:ind w:firstLine="227"/>
      </w:pPr>
      <w:r>
        <w:rPr>
          <w:rFonts w:ascii="Calibri" w:hAnsi="Calibri"/>
          <w:color w:val="333333"/>
          <w:sz w:val="20"/>
        </w:rPr>
        <w:t>The upside to this is that it's going to dramatically speed up our</w:t>
      </w:r>
    </w:p>
    <w:p>
      <w:pPr>
        <w:spacing w:after="80" w:lineRule="auto" w:line="312"/>
        <w:ind w:firstLine="227"/>
      </w:pPr>
      <w:r>
        <w:rPr>
          <w:rFonts w:ascii="Calibri" w:hAnsi="Calibri"/>
          <w:color w:val="333333"/>
          <w:sz w:val="20"/>
        </w:rPr>
        <w:t>eVal process and the data set generation process as</w:t>
      </w:r>
    </w:p>
    <w:p>
      <w:pPr>
        <w:spacing w:after="80" w:lineRule="auto" w:line="312"/>
        <w:ind w:firstLine="227"/>
      </w:pPr>
      <w:r>
        <w:rPr>
          <w:rFonts w:ascii="Calibri" w:hAnsi="Calibri"/>
          <w:color w:val="333333"/>
          <w:sz w:val="20"/>
        </w:rPr>
        <w:t>well. But I do need you to be aware that</w:t>
      </w:r>
    </w:p>
    <w:p>
      <w:pPr>
        <w:spacing w:after="80" w:lineRule="auto" w:line="312"/>
        <w:ind w:firstLine="227"/>
      </w:pPr>
      <w:r>
        <w:rPr>
          <w:rFonts w:ascii="Calibri" w:hAnsi="Calibri"/>
          <w:color w:val="333333"/>
          <w:sz w:val="20"/>
        </w:rPr>
        <w:t>depending upon your service quota, you</w:t>
      </w:r>
    </w:p>
    <w:p>
      <w:pPr>
        <w:spacing w:after="80" w:lineRule="auto" w:line="312"/>
        <w:ind w:firstLine="227"/>
      </w:pPr>
      <w:r>
        <w:rPr>
          <w:rFonts w:ascii="Calibri" w:hAnsi="Calibri"/>
          <w:color w:val="333333"/>
          <w:sz w:val="20"/>
        </w:rPr>
        <w:t>may or may not very quickly start to run into some rate</w:t>
      </w:r>
    </w:p>
    <w:p>
      <w:pPr>
        <w:spacing w:after="80" w:lineRule="auto" w:line="312"/>
        <w:ind w:firstLine="227"/>
      </w:pPr>
      <w:r>
        <w:rPr>
          <w:rFonts w:ascii="Calibri" w:hAnsi="Calibri"/>
          <w:color w:val="333333"/>
          <w:sz w:val="20"/>
        </w:rPr>
        <w:t>limit errors. So if you see any rate limit</w:t>
      </w:r>
    </w:p>
    <w:p>
      <w:pPr>
        <w:spacing w:after="80" w:lineRule="auto" w:line="312"/>
        <w:ind w:firstLine="227"/>
      </w:pPr>
      <w:r>
        <w:rPr>
          <w:rFonts w:ascii="Calibri" w:hAnsi="Calibri"/>
          <w:color w:val="333333"/>
          <w:sz w:val="20"/>
        </w:rPr>
        <w:t>errors at all, as you go through this module, I would highly</w:t>
      </w:r>
    </w:p>
    <w:p>
      <w:pPr>
        <w:spacing w:after="80" w:lineRule="auto" w:line="312"/>
        <w:ind w:firstLine="227"/>
      </w:pPr>
      <w:r>
        <w:rPr>
          <w:rFonts w:ascii="Calibri" w:hAnsi="Calibri"/>
          <w:color w:val="333333"/>
          <w:sz w:val="20"/>
        </w:rPr>
        <w:t>encourage you to change this value right here all the way</w:t>
      </w:r>
    </w:p>
    <w:p>
      <w:pPr>
        <w:spacing w:after="80" w:lineRule="auto" w:line="312"/>
        <w:ind w:firstLine="227"/>
      </w:pPr>
      <w:r>
        <w:rPr>
          <w:rFonts w:ascii="Calibri" w:hAnsi="Calibri"/>
          <w:color w:val="333333"/>
          <w:sz w:val="20"/>
        </w:rPr>
        <w:t>down to the default of one. which means no</w:t>
      </w:r>
    </w:p>
    <w:p>
      <w:pPr>
        <w:spacing w:after="80" w:lineRule="auto" w:line="312"/>
        <w:ind w:firstLine="227"/>
      </w:pPr>
      <w:r>
        <w:rPr>
          <w:rFonts w:ascii="Calibri" w:hAnsi="Calibri"/>
          <w:color w:val="333333"/>
          <w:sz w:val="20"/>
        </w:rPr>
        <w:t>concurrency at all. For me personally, I</w:t>
      </w:r>
    </w:p>
    <w:p>
      <w:pPr>
        <w:spacing w:after="80" w:lineRule="auto" w:line="312"/>
        <w:ind w:firstLine="227"/>
      </w:pPr>
      <w:r>
        <w:rPr>
          <w:rFonts w:ascii="Calibri" w:hAnsi="Calibri"/>
          <w:color w:val="333333"/>
          <w:sz w:val="20"/>
        </w:rPr>
        <w:t>have super high rate limits. So I'm going to dial</w:t>
      </w:r>
    </w:p>
    <w:p>
      <w:pPr>
        <w:spacing w:after="80" w:lineRule="auto" w:line="312"/>
        <w:ind w:firstLine="227"/>
      </w:pPr>
      <w:r>
        <w:rPr>
          <w:rFonts w:ascii="Calibri" w:hAnsi="Calibri"/>
          <w:color w:val="333333"/>
          <w:sz w:val="20"/>
        </w:rPr>
        <w:t>this all the way up to a concurrency of 50. Chances</w:t>
      </w:r>
    </w:p>
    <w:p>
      <w:pPr>
        <w:spacing w:after="80" w:lineRule="auto" w:line="312"/>
        <w:ind w:firstLine="227"/>
      </w:pPr>
      <w:r>
        <w:rPr>
          <w:rFonts w:ascii="Calibri" w:hAnsi="Calibri"/>
          <w:color w:val="333333"/>
          <w:sz w:val="20"/>
        </w:rPr>
        <w:t>are you are not going to be able to use 50. So don't</w:t>
      </w:r>
    </w:p>
    <w:p>
      <w:pPr>
        <w:spacing w:after="80" w:lineRule="auto" w:line="312"/>
        <w:ind w:firstLine="227"/>
      </w:pPr>
      <w:r>
        <w:rPr>
          <w:rFonts w:ascii="Calibri" w:hAnsi="Calibri"/>
          <w:color w:val="333333"/>
          <w:sz w:val="20"/>
        </w:rPr>
        <w:t>try 50. I would really recommend maybe starting off at three.</w:t>
      </w:r>
    </w:p>
    <w:p>
      <w:pPr>
        <w:spacing w:after="80" w:lineRule="auto" w:line="312"/>
        <w:ind w:firstLine="227"/>
      </w:pPr>
      <w:r>
        <w:rPr>
          <w:rFonts w:ascii="Calibri" w:hAnsi="Calibri"/>
          <w:color w:val="333333"/>
          <w:sz w:val="20"/>
        </w:rPr>
        <w:t>And then if you see any rate limit errors, start to go down to two</w:t>
      </w:r>
    </w:p>
    <w:p>
      <w:pPr>
        <w:spacing w:after="80" w:lineRule="auto" w:line="312"/>
        <w:ind w:firstLine="227"/>
      </w:pPr>
      <w:r>
        <w:rPr>
          <w:rFonts w:ascii="Calibri" w:hAnsi="Calibri"/>
          <w:color w:val="333333"/>
          <w:sz w:val="20"/>
        </w:rPr>
        <w:t>or one. Again, I'm going to use 50</w:t>
      </w:r>
    </w:p>
    <w:p>
      <w:pPr>
        <w:spacing w:after="80" w:lineRule="auto" w:line="312"/>
        <w:ind w:firstLine="227"/>
      </w:pPr>
      <w:r>
        <w:rPr>
          <w:rFonts w:ascii="Calibri" w:hAnsi="Calibri"/>
          <w:color w:val="333333"/>
          <w:sz w:val="20"/>
        </w:rPr>
        <w:t>just so you can see some immediate feedback on my screen as</w:t>
      </w:r>
    </w:p>
    <w:p>
      <w:pPr>
        <w:spacing w:after="80" w:lineRule="auto" w:line="312"/>
        <w:ind w:firstLine="227"/>
      </w:pPr>
      <w:r>
        <w:rPr>
          <w:rFonts w:ascii="Calibri" w:hAnsi="Calibri"/>
          <w:color w:val="333333"/>
          <w:sz w:val="20"/>
        </w:rPr>
        <w:t>I run all these different steps. I'm</w:t>
      </w:r>
    </w:p>
    <w:p>
      <w:pPr>
        <w:spacing w:after="80" w:lineRule="auto" w:line="312"/>
        <w:ind w:firstLine="227"/>
      </w:pPr>
      <w:r>
        <w:rPr>
          <w:rFonts w:ascii="Calibri" w:hAnsi="Calibri"/>
          <w:color w:val="333333"/>
          <w:sz w:val="20"/>
        </w:rPr>
        <w:t>going to make sure I run that cell. And then let's</w:t>
      </w:r>
    </w:p>
    <w:p>
      <w:pPr>
        <w:spacing w:after="80" w:lineRule="auto" w:line="312"/>
        <w:ind w:firstLine="227"/>
      </w:pPr>
      <w:r>
        <w:rPr>
          <w:rFonts w:ascii="Calibri" w:hAnsi="Calibri"/>
          <w:color w:val="333333"/>
          <w:sz w:val="20"/>
        </w:rPr>
        <w:t>get started on generating our actual data set. So</w:t>
      </w:r>
    </w:p>
    <w:p>
      <w:pPr>
        <w:spacing w:after="80" w:lineRule="auto" w:line="312"/>
        <w:ind w:firstLine="227"/>
      </w:pPr>
      <w:r>
        <w:rPr>
          <w:rFonts w:ascii="Calibri" w:hAnsi="Calibri"/>
          <w:color w:val="333333"/>
          <w:sz w:val="20"/>
        </w:rPr>
        <w:t>to generate the data set, I've added this new generate data set</w:t>
      </w:r>
    </w:p>
    <w:p>
      <w:pPr>
        <w:spacing w:after="80" w:lineRule="auto" w:line="312"/>
        <w:ind w:firstLine="227"/>
      </w:pPr>
      <w:r>
        <w:rPr>
          <w:rFonts w:ascii="Calibri" w:hAnsi="Calibri"/>
          <w:color w:val="333333"/>
          <w:sz w:val="20"/>
        </w:rPr>
        <w:t>method for us. To use this method, we're going to</w:t>
      </w:r>
    </w:p>
    <w:p>
      <w:pPr>
        <w:spacing w:after="80" w:lineRule="auto" w:line="312"/>
        <w:ind w:firstLine="227"/>
      </w:pPr>
      <w:r>
        <w:rPr>
          <w:rFonts w:ascii="Calibri" w:hAnsi="Calibri"/>
          <w:color w:val="333333"/>
          <w:sz w:val="20"/>
        </w:rPr>
        <w:t>describe the overall purpose of our prompt.</w:t>
      </w:r>
    </w:p>
    <w:p>
      <w:pPr>
        <w:spacing w:after="80" w:lineRule="auto" w:line="312"/>
        <w:ind w:firstLine="227"/>
      </w:pPr>
      <w:r>
        <w:rPr>
          <w:rFonts w:ascii="Calibri" w:hAnsi="Calibri"/>
          <w:color w:val="333333"/>
          <w:sz w:val="20"/>
        </w:rPr>
        <w:t>So kind of what our prompt is supposed to do. For</w:t>
      </w:r>
    </w:p>
    <w:p>
      <w:pPr>
        <w:spacing w:after="80" w:lineRule="auto" w:line="312"/>
        <w:ind w:firstLine="227"/>
      </w:pPr>
      <w:r>
        <w:rPr>
          <w:rFonts w:ascii="Calibri" w:hAnsi="Calibri"/>
          <w:color w:val="333333"/>
          <w:sz w:val="20"/>
        </w:rPr>
        <w:t>you and I, we're trying to work on a prompt that is going to</w:t>
      </w:r>
    </w:p>
    <w:p>
      <w:pPr>
        <w:spacing w:after="80" w:lineRule="auto" w:line="312"/>
        <w:ind w:firstLine="227"/>
      </w:pPr>
      <w:r>
        <w:rPr>
          <w:rFonts w:ascii="Calibri" w:hAnsi="Calibri"/>
          <w:color w:val="333333"/>
          <w:sz w:val="20"/>
        </w:rPr>
        <w:t>write a compact, concise,</w:t>
      </w:r>
    </w:p>
    <w:p>
      <w:pPr>
        <w:spacing w:after="80" w:lineRule="auto" w:line="312"/>
        <w:ind w:firstLine="227"/>
      </w:pPr>
      <w:r>
        <w:rPr>
          <w:rFonts w:ascii="Calibri" w:hAnsi="Calibri"/>
          <w:color w:val="333333"/>
          <w:sz w:val="20"/>
        </w:rPr>
        <w:t>one day meal plan for</w:t>
      </w:r>
    </w:p>
    <w:p>
      <w:pPr>
        <w:spacing w:after="80" w:lineRule="auto" w:line="312"/>
        <w:ind w:firstLine="227"/>
      </w:pPr>
      <w:r>
        <w:rPr>
          <w:rFonts w:ascii="Calibri" w:hAnsi="Calibri"/>
          <w:color w:val="333333"/>
          <w:sz w:val="20"/>
        </w:rPr>
        <w:t>a single athlete. And</w:t>
      </w:r>
    </w:p>
    <w:p>
      <w:pPr>
        <w:spacing w:after="80" w:lineRule="auto" w:line="312"/>
        <w:ind w:firstLine="227"/>
      </w:pPr>
      <w:r>
        <w:rPr>
          <w:rFonts w:ascii="Calibri" w:hAnsi="Calibri"/>
          <w:color w:val="333333"/>
          <w:sz w:val="20"/>
        </w:rPr>
        <w:t>then inside of this prompt input spec, we're gonna have a dictionary</w:t>
      </w:r>
    </w:p>
    <w:p>
      <w:pPr>
        <w:spacing w:after="80" w:lineRule="auto" w:line="312"/>
        <w:ind w:firstLine="227"/>
      </w:pPr>
      <w:r>
        <w:rPr>
          <w:rFonts w:ascii="Calibri" w:hAnsi="Calibri"/>
          <w:color w:val="333333"/>
          <w:sz w:val="20"/>
        </w:rPr>
        <w:t>that's gonna list out all the different inputs that our</w:t>
      </w:r>
    </w:p>
    <w:p>
      <w:pPr>
        <w:spacing w:after="80" w:lineRule="auto" w:line="312"/>
        <w:ind w:firstLine="227"/>
      </w:pPr>
      <w:r>
        <w:rPr>
          <w:rFonts w:ascii="Calibri" w:hAnsi="Calibri"/>
          <w:color w:val="333333"/>
          <w:sz w:val="20"/>
        </w:rPr>
        <w:t>prompt requires. As we saw just a moment ago,</w:t>
      </w:r>
    </w:p>
    <w:p>
      <w:pPr>
        <w:spacing w:after="80" w:lineRule="auto" w:line="312"/>
        <w:ind w:firstLine="227"/>
      </w:pPr>
      <w:r>
        <w:rPr>
          <w:rFonts w:ascii="Calibri" w:hAnsi="Calibri"/>
          <w:color w:val="333333"/>
          <w:sz w:val="20"/>
        </w:rPr>
        <w:t>our prompt is gonna require a height, a weight, a</w:t>
      </w:r>
    </w:p>
    <w:p>
      <w:pPr>
        <w:spacing w:after="80" w:lineRule="auto" w:line="312"/>
        <w:ind w:firstLine="227"/>
      </w:pPr>
      <w:r>
        <w:rPr>
          <w:rFonts w:ascii="Calibri" w:hAnsi="Calibri"/>
          <w:color w:val="333333"/>
          <w:sz w:val="20"/>
        </w:rPr>
        <w:t>goal, and some dietary restrictions. So</w:t>
      </w:r>
    </w:p>
    <w:p>
      <w:pPr>
        <w:spacing w:after="80" w:lineRule="auto" w:line="312"/>
        <w:ind w:firstLine="227"/>
      </w:pPr>
      <w:r>
        <w:rPr>
          <w:rFonts w:ascii="Calibri" w:hAnsi="Calibri"/>
          <w:color w:val="333333"/>
          <w:sz w:val="20"/>
        </w:rPr>
        <w:t>these are some extra properties that are gonna be generated</w:t>
      </w:r>
    </w:p>
    <w:p>
      <w:pPr>
        <w:spacing w:after="80" w:lineRule="auto" w:line="312"/>
        <w:ind w:firstLine="227"/>
      </w:pPr>
      <w:r>
        <w:rPr>
          <w:rFonts w:ascii="Calibri" w:hAnsi="Calibri"/>
          <w:color w:val="333333"/>
          <w:sz w:val="20"/>
        </w:rPr>
        <w:t>as a part of the data set. And eventually we're gonna take them, test</w:t>
      </w:r>
    </w:p>
    <w:p>
      <w:pPr>
        <w:spacing w:after="80" w:lineRule="auto" w:line="312"/>
        <w:ind w:firstLine="227"/>
      </w:pPr>
      <w:r>
        <w:rPr>
          <w:rFonts w:ascii="Calibri" w:hAnsi="Calibri"/>
          <w:color w:val="333333"/>
          <w:sz w:val="20"/>
        </w:rPr>
        <w:t>case by test case, and interpolate them into our prompt.</w:t>
      </w:r>
    </w:p>
    <w:p>
      <w:pPr>
        <w:spacing w:after="80" w:lineRule="auto" w:line="312"/>
        <w:ind w:firstLine="227"/>
      </w:pPr>
      <w:r>
        <w:rPr>
          <w:rFonts w:ascii="Calibri" w:hAnsi="Calibri"/>
          <w:color w:val="333333"/>
          <w:sz w:val="20"/>
        </w:rPr>
        <w:t>So I'm gonna fill out all four of these different properties. My</w:t>
      </w:r>
    </w:p>
    <w:p>
      <w:pPr>
        <w:spacing w:after="80" w:lineRule="auto" w:line="312"/>
        <w:ind w:firstLine="227"/>
      </w:pPr>
      <w:r>
        <w:rPr>
          <w:rFonts w:ascii="Calibri" w:hAnsi="Calibri"/>
          <w:color w:val="333333"/>
          <w:sz w:val="20"/>
        </w:rPr>
        <w:t>height is going to be the height in CM</w:t>
      </w:r>
    </w:p>
    <w:p>
      <w:pPr>
        <w:spacing w:after="80" w:lineRule="auto" w:line="312"/>
        <w:ind w:firstLine="227"/>
      </w:pPr>
      <w:r>
        <w:rPr>
          <w:rFonts w:ascii="Calibri" w:hAnsi="Calibri"/>
          <w:color w:val="333333"/>
          <w:sz w:val="20"/>
        </w:rPr>
        <w:t>and just be clear I'll put in athlete's height.</w:t>
      </w:r>
    </w:p>
    <w:p>
      <w:pPr>
        <w:spacing w:after="80" w:lineRule="auto" w:line="312"/>
        <w:ind w:firstLine="227"/>
      </w:pPr>
      <w:r>
        <w:rPr>
          <w:rFonts w:ascii="Calibri" w:hAnsi="Calibri"/>
          <w:color w:val="333333"/>
          <w:sz w:val="20"/>
        </w:rPr>
        <w:t>And I'm going to duplicate that because it's going to be just about the same. We're going to do</w:t>
      </w:r>
    </w:p>
    <w:p>
      <w:pPr>
        <w:spacing w:after="80" w:lineRule="auto" w:line="312"/>
        <w:ind w:firstLine="227"/>
      </w:pPr>
      <w:r>
        <w:rPr>
          <w:rFonts w:ascii="Calibri" w:hAnsi="Calibri"/>
          <w:color w:val="333333"/>
          <w:sz w:val="20"/>
        </w:rPr>
        <w:t>our weight in kilograms. My</w:t>
      </w:r>
    </w:p>
    <w:p>
      <w:pPr>
        <w:spacing w:after="80" w:lineRule="auto" w:line="312"/>
        <w:ind w:firstLine="227"/>
      </w:pPr>
      <w:r>
        <w:rPr>
          <w:rFonts w:ascii="Calibri" w:hAnsi="Calibri"/>
          <w:color w:val="333333"/>
          <w:sz w:val="20"/>
        </w:rPr>
        <w:t>goal is going to be the goal of the athlete</w:t>
      </w:r>
    </w:p>
    <w:p>
      <w:pPr>
        <w:spacing w:after="80" w:lineRule="auto" w:line="312"/>
        <w:ind w:firstLine="227"/>
      </w:pPr>
      <w:r>
        <w:rPr>
          <w:rFonts w:ascii="Calibri" w:hAnsi="Calibri"/>
          <w:color w:val="333333"/>
          <w:sz w:val="20"/>
        </w:rPr>
        <w:t>and my restrictions will</w:t>
      </w:r>
    </w:p>
    <w:p>
      <w:pPr>
        <w:spacing w:after="80" w:lineRule="auto" w:line="312"/>
        <w:ind w:firstLine="227"/>
      </w:pPr>
      <w:r>
        <w:rPr>
          <w:rFonts w:ascii="Calibri" w:hAnsi="Calibri"/>
          <w:color w:val="333333"/>
          <w:sz w:val="20"/>
        </w:rPr>
        <w:t>be a dietary restrictions</w:t>
      </w:r>
    </w:p>
    <w:p>
      <w:pPr>
        <w:spacing w:after="80" w:lineRule="auto" w:line="312"/>
        <w:ind w:firstLine="227"/>
      </w:pPr>
      <w:r>
        <w:rPr>
          <w:rFonts w:ascii="Calibri" w:hAnsi="Calibri"/>
          <w:color w:val="333333"/>
          <w:sz w:val="20"/>
        </w:rPr>
        <w:t>of the athlete. And</w:t>
      </w:r>
    </w:p>
    <w:p>
      <w:pPr>
        <w:spacing w:after="80" w:lineRule="auto" w:line="312"/>
        <w:ind w:firstLine="227"/>
      </w:pPr>
      <w:r>
        <w:rPr>
          <w:rFonts w:ascii="Calibri" w:hAnsi="Calibri"/>
          <w:color w:val="333333"/>
          <w:sz w:val="20"/>
        </w:rPr>
        <w:t>the last input for you to be aware of is number of test cases</w:t>
      </w:r>
    </w:p>
    <w:p>
      <w:pPr>
        <w:spacing w:after="80" w:lineRule="auto" w:line="312"/>
        <w:ind w:firstLine="227"/>
      </w:pPr>
      <w:r>
        <w:rPr>
          <w:rFonts w:ascii="Calibri" w:hAnsi="Calibri"/>
          <w:color w:val="333333"/>
          <w:sz w:val="20"/>
        </w:rPr>
        <w:t>to generate. I would really recommend that you just leave</w:t>
      </w:r>
    </w:p>
    <w:p>
      <w:pPr>
        <w:spacing w:after="80" w:lineRule="auto" w:line="312"/>
        <w:ind w:firstLine="227"/>
      </w:pPr>
      <w:r>
        <w:rPr>
          <w:rFonts w:ascii="Calibri" w:hAnsi="Calibri"/>
          <w:color w:val="333333"/>
          <w:sz w:val="20"/>
        </w:rPr>
        <w:t>this at three because it's going to allow you to get through this module</w:t>
      </w:r>
    </w:p>
    <w:p>
      <w:pPr>
        <w:spacing w:after="80" w:lineRule="auto" w:line="312"/>
        <w:ind w:firstLine="227"/>
      </w:pPr>
      <w:r>
        <w:rPr>
          <w:rFonts w:ascii="Calibri" w:hAnsi="Calibri"/>
          <w:color w:val="333333"/>
          <w:sz w:val="20"/>
        </w:rPr>
        <w:t>way faster because the eVals are going to run much more</w:t>
      </w:r>
    </w:p>
    <w:p>
      <w:pPr>
        <w:spacing w:after="80" w:lineRule="auto" w:line="312"/>
        <w:ind w:firstLine="227"/>
      </w:pPr>
      <w:r>
        <w:rPr>
          <w:rFonts w:ascii="Calibri" w:hAnsi="Calibri"/>
          <w:color w:val="333333"/>
          <w:sz w:val="20"/>
        </w:rPr>
        <w:t>quickly. Just remember, as I mentioned many</w:t>
      </w:r>
    </w:p>
    <w:p>
      <w:pPr>
        <w:spacing w:after="80" w:lineRule="auto" w:line="312"/>
        <w:ind w:firstLine="227"/>
      </w:pPr>
      <w:r>
        <w:rPr>
          <w:rFonts w:ascii="Calibri" w:hAnsi="Calibri"/>
          <w:color w:val="333333"/>
          <w:sz w:val="20"/>
        </w:rPr>
        <w:t>times whenever we do an eVal in reality, we want to have</w:t>
      </w:r>
    </w:p>
    <w:p>
      <w:pPr>
        <w:spacing w:after="80" w:lineRule="auto" w:line="312"/>
        <w:ind w:firstLine="227"/>
      </w:pPr>
      <w:r>
        <w:rPr>
          <w:rFonts w:ascii="Calibri" w:hAnsi="Calibri"/>
          <w:color w:val="333333"/>
          <w:sz w:val="20"/>
        </w:rPr>
        <w:t>a really solid, really large number of test</w:t>
      </w:r>
    </w:p>
    <w:p>
      <w:pPr>
        <w:spacing w:after="80" w:lineRule="auto" w:line="312"/>
        <w:ind w:firstLine="227"/>
      </w:pPr>
      <w:r>
        <w:rPr>
          <w:rFonts w:ascii="Calibri" w:hAnsi="Calibri"/>
          <w:color w:val="333333"/>
          <w:sz w:val="20"/>
        </w:rPr>
        <w:t>cases. So I'm going to dial mine personally</w:t>
      </w:r>
    </w:p>
    <w:p>
      <w:pPr>
        <w:spacing w:after="80" w:lineRule="auto" w:line="312"/>
        <w:ind w:firstLine="227"/>
      </w:pPr>
      <w:r>
        <w:rPr>
          <w:rFonts w:ascii="Calibri" w:hAnsi="Calibri"/>
          <w:color w:val="333333"/>
          <w:sz w:val="20"/>
        </w:rPr>
        <w:t>way up. I do not recommend you do this. I recommend</w:t>
      </w:r>
    </w:p>
    <w:p>
      <w:pPr>
        <w:spacing w:after="80" w:lineRule="auto" w:line="312"/>
        <w:ind w:firstLine="227"/>
      </w:pPr>
      <w:r>
        <w:rPr>
          <w:rFonts w:ascii="Calibri" w:hAnsi="Calibri"/>
          <w:color w:val="333333"/>
          <w:sz w:val="20"/>
        </w:rPr>
        <w:t>you leave it at like two or three, just</w:t>
      </w:r>
    </w:p>
    <w:p>
      <w:pPr>
        <w:spacing w:after="80" w:lineRule="auto" w:line="312"/>
        <w:ind w:firstLine="227"/>
      </w:pPr>
      <w:r>
        <w:rPr>
          <w:rFonts w:ascii="Calibri" w:hAnsi="Calibri"/>
          <w:color w:val="333333"/>
          <w:sz w:val="20"/>
        </w:rPr>
        <w:t>to make sure all your evals run very quickly. But</w:t>
      </w:r>
    </w:p>
    <w:p>
      <w:pPr>
        <w:spacing w:after="80" w:lineRule="auto" w:line="312"/>
        <w:ind w:firstLine="227"/>
      </w:pPr>
      <w:r>
        <w:rPr>
          <w:rFonts w:ascii="Calibri" w:hAnsi="Calibri"/>
          <w:color w:val="333333"/>
          <w:sz w:val="20"/>
        </w:rPr>
        <w:t>again, I'm going to dial mine all the way up to 50. Once</w:t>
      </w:r>
    </w:p>
    <w:p>
      <w:pPr>
        <w:spacing w:after="80" w:lineRule="auto" w:line="312"/>
        <w:ind w:firstLine="227"/>
      </w:pPr>
      <w:r>
        <w:rPr>
          <w:rFonts w:ascii="Calibri" w:hAnsi="Calibri"/>
          <w:color w:val="333333"/>
          <w:sz w:val="20"/>
        </w:rPr>
        <w:t>I put this all together, I'm going to run the cell and that's going to generate</w:t>
      </w:r>
    </w:p>
    <w:p>
      <w:pPr>
        <w:spacing w:after="80" w:lineRule="auto" w:line="312"/>
        <w:ind w:firstLine="227"/>
      </w:pPr>
      <w:r>
        <w:rPr>
          <w:rFonts w:ascii="Calibri" w:hAnsi="Calibri"/>
          <w:color w:val="333333"/>
          <w:sz w:val="20"/>
        </w:rPr>
        <w:t>my data set. Once I have generated</w:t>
      </w:r>
    </w:p>
    <w:p>
      <w:pPr>
        <w:spacing w:after="80" w:lineRule="auto" w:line="312"/>
        <w:ind w:firstLine="227"/>
      </w:pPr>
      <w:r>
        <w:rPr>
          <w:rFonts w:ascii="Calibri" w:hAnsi="Calibri"/>
          <w:color w:val="333333"/>
          <w:sz w:val="20"/>
        </w:rPr>
        <w:t>my data set, I can open up the data set.json</w:t>
      </w:r>
    </w:p>
    <w:p>
      <w:pPr>
        <w:spacing w:after="80" w:lineRule="auto" w:line="312"/>
        <w:ind w:firstLine="227"/>
      </w:pPr>
      <w:r>
        <w:rPr>
          <w:rFonts w:ascii="Calibri" w:hAnsi="Calibri"/>
          <w:color w:val="333333"/>
          <w:sz w:val="20"/>
        </w:rPr>
        <w:t>file, which should be created in the same directory. And we're</w:t>
      </w:r>
    </w:p>
    <w:p>
      <w:pPr>
        <w:spacing w:after="80" w:lineRule="auto" w:line="312"/>
        <w:ind w:firstLine="227"/>
      </w:pPr>
      <w:r>
        <w:rPr>
          <w:rFonts w:ascii="Calibri" w:hAnsi="Calibri"/>
          <w:color w:val="333333"/>
          <w:sz w:val="20"/>
        </w:rPr>
        <w:t>going to see all these different individual data sets have been generated.</w:t>
      </w:r>
    </w:p>
    <w:p>
      <w:pPr>
        <w:spacing w:after="80" w:lineRule="auto" w:line="312"/>
        <w:ind w:firstLine="227"/>
      </w:pPr>
      <w:r>
        <w:rPr>
          <w:rFonts w:ascii="Calibri" w:hAnsi="Calibri"/>
          <w:color w:val="333333"/>
          <w:sz w:val="20"/>
        </w:rPr>
        <w:t>So they have a pretty similar structure to what we were doing on</w:t>
      </w:r>
    </w:p>
    <w:p>
      <w:pPr>
        <w:spacing w:after="80" w:lineRule="auto" w:line="312"/>
        <w:ind w:firstLine="227"/>
      </w:pPr>
      <w:r>
        <w:rPr>
          <w:rFonts w:ascii="Calibri" w:hAnsi="Calibri"/>
          <w:color w:val="333333"/>
          <w:sz w:val="20"/>
        </w:rPr>
        <w:t>our previous module when we were talking about prompt eVals. I'm</w:t>
      </w:r>
    </w:p>
    <w:p>
      <w:pPr>
        <w:spacing w:after="80" w:lineRule="auto" w:line="312"/>
        <w:ind w:firstLine="227"/>
      </w:pPr>
      <w:r>
        <w:rPr>
          <w:rFonts w:ascii="Calibri" w:hAnsi="Calibri"/>
          <w:color w:val="333333"/>
          <w:sz w:val="20"/>
        </w:rPr>
        <w:t>going to go back over to my notebook and then scroll down</w:t>
      </w:r>
    </w:p>
    <w:p>
      <w:pPr>
        <w:spacing w:after="80" w:lineRule="auto" w:line="312"/>
        <w:ind w:firstLine="227"/>
      </w:pPr>
      <w:r>
        <w:rPr>
          <w:rFonts w:ascii="Calibri" w:hAnsi="Calibri"/>
          <w:color w:val="333333"/>
          <w:sz w:val="20"/>
        </w:rPr>
        <w:t>a little bit to the run prompt function.</w:t>
      </w:r>
    </w:p>
    <w:p>
      <w:pPr>
        <w:spacing w:after="80" w:lineRule="auto" w:line="312"/>
        <w:ind w:firstLine="227"/>
      </w:pPr>
      <w:r>
        <w:rPr>
          <w:rFonts w:ascii="Calibri" w:hAnsi="Calibri"/>
          <w:color w:val="333333"/>
          <w:sz w:val="20"/>
        </w:rPr>
        <w:t>This is where we are going to write out our prompt and then eventually</w:t>
      </w:r>
    </w:p>
    <w:p>
      <w:pPr>
        <w:spacing w:after="80" w:lineRule="auto" w:line="312"/>
        <w:ind w:firstLine="227"/>
      </w:pPr>
      <w:r>
        <w:rPr>
          <w:rFonts w:ascii="Calibri" w:hAnsi="Calibri"/>
          <w:color w:val="333333"/>
          <w:sz w:val="20"/>
        </w:rPr>
        <w:t>improve it over time. This function gets called</w:t>
      </w:r>
    </w:p>
    <w:p>
      <w:pPr>
        <w:spacing w:after="80" w:lineRule="auto" w:line="312"/>
        <w:ind w:firstLine="227"/>
      </w:pPr>
      <w:r>
        <w:rPr>
          <w:rFonts w:ascii="Calibri" w:hAnsi="Calibri"/>
          <w:color w:val="333333"/>
          <w:sz w:val="20"/>
        </w:rPr>
        <w:t>one time for every test case that you generated. Whenever</w:t>
      </w:r>
    </w:p>
    <w:p>
      <w:pPr>
        <w:spacing w:after="80" w:lineRule="auto" w:line="312"/>
        <w:ind w:firstLine="227"/>
      </w:pPr>
      <w:r>
        <w:rPr>
          <w:rFonts w:ascii="Calibri" w:hAnsi="Calibri"/>
          <w:color w:val="333333"/>
          <w:sz w:val="20"/>
        </w:rPr>
        <w:t>this function is called, it's going to receive your test cases</w:t>
      </w:r>
    </w:p>
    <w:p>
      <w:pPr>
        <w:spacing w:after="80" w:lineRule="auto" w:line="312"/>
        <w:ind w:firstLine="227"/>
      </w:pPr>
      <w:r>
        <w:rPr>
          <w:rFonts w:ascii="Calibri" w:hAnsi="Calibri"/>
          <w:color w:val="333333"/>
          <w:sz w:val="20"/>
        </w:rPr>
        <w:t>prompt inputs as its only argument. So</w:t>
      </w:r>
    </w:p>
    <w:p>
      <w:pPr>
        <w:spacing w:after="80" w:lineRule="auto" w:line="312"/>
        <w:ind w:firstLine="227"/>
      </w:pPr>
      <w:r>
        <w:rPr>
          <w:rFonts w:ascii="Calibri" w:hAnsi="Calibri"/>
          <w:color w:val="333333"/>
          <w:sz w:val="20"/>
        </w:rPr>
        <w:t>in other words, prompt inputs right there is going to be that</w:t>
      </w:r>
    </w:p>
    <w:p>
      <w:pPr>
        <w:spacing w:after="80" w:lineRule="auto" w:line="312"/>
        <w:ind w:firstLine="227"/>
      </w:pPr>
      <w:r>
        <w:rPr>
          <w:rFonts w:ascii="Calibri" w:hAnsi="Calibri"/>
          <w:color w:val="333333"/>
          <w:sz w:val="20"/>
        </w:rPr>
        <w:t>dictionary. And then that function is going to be called again, and</w:t>
      </w:r>
    </w:p>
    <w:p>
      <w:pPr>
        <w:spacing w:after="80" w:lineRule="auto" w:line="312"/>
        <w:ind w:firstLine="227"/>
      </w:pPr>
      <w:r>
        <w:rPr>
          <w:rFonts w:ascii="Calibri" w:hAnsi="Calibri"/>
          <w:color w:val="333333"/>
          <w:sz w:val="20"/>
        </w:rPr>
        <w:t>it will be that dictionary, and then again, and it will</w:t>
      </w:r>
    </w:p>
    <w:p>
      <w:pPr>
        <w:spacing w:after="80" w:lineRule="auto" w:line="312"/>
        <w:ind w:firstLine="227"/>
      </w:pPr>
      <w:r>
        <w:rPr>
          <w:rFonts w:ascii="Calibri" w:hAnsi="Calibri"/>
          <w:color w:val="333333"/>
          <w:sz w:val="20"/>
        </w:rPr>
        <w:t>be that dictionary and so on. So we're going to</w:t>
      </w:r>
    </w:p>
    <w:p>
      <w:pPr>
        <w:spacing w:after="80" w:lineRule="auto" w:line="312"/>
        <w:ind w:firstLine="227"/>
      </w:pPr>
      <w:r>
        <w:rPr>
          <w:rFonts w:ascii="Calibri" w:hAnsi="Calibri"/>
          <w:color w:val="333333"/>
          <w:sz w:val="20"/>
        </w:rPr>
        <w:t>take this dictionary and we're going to interpolate</w:t>
      </w:r>
    </w:p>
    <w:p>
      <w:pPr>
        <w:spacing w:after="80" w:lineRule="auto" w:line="312"/>
        <w:ind w:firstLine="227"/>
      </w:pPr>
      <w:r>
        <w:rPr>
          <w:rFonts w:ascii="Calibri" w:hAnsi="Calibri"/>
          <w:color w:val="333333"/>
          <w:sz w:val="20"/>
        </w:rPr>
        <w:t>those inputs into this prompt that we're going to write out right</w:t>
      </w:r>
    </w:p>
    <w:p>
      <w:pPr>
        <w:spacing w:after="80" w:lineRule="auto" w:line="312"/>
        <w:ind w:firstLine="227"/>
      </w:pPr>
      <w:r>
        <w:rPr>
          <w:rFonts w:ascii="Calibri" w:hAnsi="Calibri"/>
          <w:color w:val="333333"/>
          <w:sz w:val="20"/>
        </w:rPr>
        <w:t>here. Let's immediately write out a first</w:t>
      </w:r>
    </w:p>
    <w:p>
      <w:pPr>
        <w:spacing w:after="80" w:lineRule="auto" w:line="312"/>
        <w:ind w:firstLine="227"/>
      </w:pPr>
      <w:r>
        <w:rPr>
          <w:rFonts w:ascii="Calibri" w:hAnsi="Calibri"/>
          <w:color w:val="333333"/>
          <w:sz w:val="20"/>
        </w:rPr>
        <w:t>version of our prompt. And it's going to be very simple,</w:t>
      </w:r>
    </w:p>
    <w:p>
      <w:pPr>
        <w:spacing w:after="80" w:lineRule="auto" w:line="312"/>
        <w:ind w:firstLine="227"/>
      </w:pPr>
      <w:r>
        <w:rPr>
          <w:rFonts w:ascii="Calibri" w:hAnsi="Calibri"/>
          <w:color w:val="333333"/>
          <w:sz w:val="20"/>
        </w:rPr>
        <w:t>very naive. We're going to get a very bad eval score,</w:t>
      </w:r>
    </w:p>
    <w:p>
      <w:pPr>
        <w:spacing w:after="80" w:lineRule="auto" w:line="312"/>
        <w:ind w:firstLine="227"/>
      </w:pPr>
      <w:r>
        <w:rPr>
          <w:rFonts w:ascii="Calibri" w:hAnsi="Calibri"/>
          <w:color w:val="333333"/>
          <w:sz w:val="20"/>
        </w:rPr>
        <w:t>but it will at least get us started. So I'm going</w:t>
      </w:r>
    </w:p>
    <w:p>
      <w:pPr>
        <w:spacing w:after="80" w:lineRule="auto" w:line="312"/>
        <w:ind w:firstLine="227"/>
      </w:pPr>
      <w:r>
        <w:rPr>
          <w:rFonts w:ascii="Calibri" w:hAnsi="Calibri"/>
          <w:color w:val="333333"/>
          <w:sz w:val="20"/>
        </w:rPr>
        <w:t>to write in my initial starting frontier and I'm going</w:t>
      </w:r>
    </w:p>
    <w:p>
      <w:pPr>
        <w:spacing w:after="80" w:lineRule="auto" w:line="312"/>
        <w:ind w:firstLine="227"/>
      </w:pPr>
      <w:r>
        <w:rPr>
          <w:rFonts w:ascii="Calibri" w:hAnsi="Calibri"/>
          <w:color w:val="333333"/>
          <w:sz w:val="20"/>
        </w:rPr>
        <w:t>to use a very bad prompt. I'll say, what</w:t>
      </w:r>
    </w:p>
    <w:p>
      <w:pPr>
        <w:spacing w:after="80" w:lineRule="auto" w:line="312"/>
        <w:ind w:firstLine="227"/>
      </w:pPr>
      <w:r>
        <w:rPr>
          <w:rFonts w:ascii="Calibri" w:hAnsi="Calibri"/>
          <w:color w:val="333333"/>
          <w:sz w:val="20"/>
        </w:rPr>
        <w:t>should this person eat? And</w:t>
      </w:r>
    </w:p>
    <w:p>
      <w:pPr>
        <w:spacing w:after="80" w:lineRule="auto" w:line="312"/>
        <w:ind w:firstLine="227"/>
      </w:pPr>
      <w:r>
        <w:rPr>
          <w:rFonts w:ascii="Calibri" w:hAnsi="Calibri"/>
          <w:color w:val="333333"/>
          <w:sz w:val="20"/>
        </w:rPr>
        <w:t>then I'm going to list out their height. their</w:t>
      </w:r>
    </w:p>
    <w:p>
      <w:pPr>
        <w:spacing w:after="80" w:lineRule="auto" w:line="312"/>
        <w:ind w:firstLine="227"/>
      </w:pPr>
      <w:r>
        <w:rPr>
          <w:rFonts w:ascii="Calibri" w:hAnsi="Calibri"/>
          <w:color w:val="333333"/>
          <w:sz w:val="20"/>
        </w:rPr>
        <w:t>weight, their goal, and</w:t>
      </w:r>
    </w:p>
    <w:p>
      <w:pPr>
        <w:spacing w:after="80" w:lineRule="auto" w:line="312"/>
        <w:ind w:firstLine="227"/>
      </w:pPr>
      <w:r>
        <w:rPr>
          <w:rFonts w:ascii="Calibri" w:hAnsi="Calibri"/>
          <w:color w:val="333333"/>
          <w:sz w:val="20"/>
        </w:rPr>
        <w:t>dietary restrictions. And</w:t>
      </w:r>
    </w:p>
    <w:p>
      <w:pPr>
        <w:spacing w:after="80" w:lineRule="auto" w:line="312"/>
        <w:ind w:firstLine="227"/>
      </w:pPr>
      <w:r>
        <w:rPr>
          <w:rFonts w:ascii="Calibri" w:hAnsi="Calibri"/>
          <w:color w:val="333333"/>
          <w:sz w:val="20"/>
        </w:rPr>
        <w:t>then for each of these, I'm going to interpolate in a value from</w:t>
      </w:r>
    </w:p>
    <w:p>
      <w:pPr>
        <w:spacing w:after="80" w:lineRule="auto" w:line="312"/>
        <w:ind w:firstLine="227"/>
      </w:pPr>
      <w:r>
        <w:rPr>
          <w:rFonts w:ascii="Calibri" w:hAnsi="Calibri"/>
          <w:color w:val="333333"/>
          <w:sz w:val="20"/>
        </w:rPr>
        <w:t>prompt inputs. So the first one will be the height.</w:t>
      </w:r>
    </w:p>
    <w:p>
      <w:pPr>
        <w:spacing w:after="80" w:lineRule="auto" w:line="312"/>
        <w:ind w:firstLine="227"/>
      </w:pPr>
      <w:r>
        <w:rPr>
          <w:rFonts w:ascii="Calibri" w:hAnsi="Calibri"/>
          <w:color w:val="333333"/>
          <w:sz w:val="20"/>
        </w:rPr>
        <w:t>And I'm going to copy paste that just</w:t>
      </w:r>
    </w:p>
    <w:p>
      <w:pPr>
        <w:spacing w:after="80" w:lineRule="auto" w:line="312"/>
        <w:ind w:firstLine="227"/>
      </w:pPr>
      <w:r>
        <w:rPr>
          <w:rFonts w:ascii="Calibri" w:hAnsi="Calibri"/>
          <w:color w:val="333333"/>
          <w:sz w:val="20"/>
        </w:rPr>
        <w:t>a save a little bit of time and update the keys on each</w:t>
      </w:r>
    </w:p>
    <w:p>
      <w:pPr>
        <w:spacing w:after="80" w:lineRule="auto" w:line="312"/>
        <w:ind w:firstLine="227"/>
      </w:pPr>
      <w:r>
        <w:rPr>
          <w:rFonts w:ascii="Calibri" w:hAnsi="Calibri"/>
          <w:color w:val="333333"/>
          <w:sz w:val="20"/>
        </w:rPr>
        <w:t>one. So make sure you have first height and then we</w:t>
      </w:r>
    </w:p>
    <w:p>
      <w:pPr>
        <w:spacing w:after="80" w:lineRule="auto" w:line="312"/>
        <w:ind w:firstLine="227"/>
      </w:pPr>
      <w:r>
        <w:rPr>
          <w:rFonts w:ascii="Calibri" w:hAnsi="Calibri"/>
          <w:color w:val="333333"/>
          <w:sz w:val="20"/>
        </w:rPr>
        <w:t>want the weight and then our goal and</w:t>
      </w:r>
    </w:p>
    <w:p>
      <w:pPr>
        <w:spacing w:after="80" w:lineRule="auto" w:line="312"/>
        <w:ind w:firstLine="227"/>
      </w:pPr>
      <w:r>
        <w:rPr>
          <w:rFonts w:ascii="Calibri" w:hAnsi="Calibri"/>
          <w:color w:val="333333"/>
          <w:sz w:val="20"/>
        </w:rPr>
        <w:t>then restrictions. All</w:t>
      </w:r>
    </w:p>
    <w:p>
      <w:pPr>
        <w:spacing w:after="80" w:lineRule="auto" w:line="312"/>
        <w:ind w:firstLine="227"/>
      </w:pPr>
      <w:r>
        <w:rPr>
          <w:rFonts w:ascii="Calibri" w:hAnsi="Calibri"/>
          <w:color w:val="333333"/>
          <w:sz w:val="20"/>
        </w:rPr>
        <w:t>right, once we have our starter prompt in here, I'm</w:t>
      </w:r>
    </w:p>
    <w:p>
      <w:pPr>
        <w:spacing w:after="80" w:lineRule="auto" w:line="312"/>
        <w:ind w:firstLine="227"/>
      </w:pPr>
      <w:r>
        <w:rPr>
          <w:rFonts w:ascii="Calibri" w:hAnsi="Calibri"/>
          <w:color w:val="333333"/>
          <w:sz w:val="20"/>
        </w:rPr>
        <w:t>going to run that cell. And then let's do</w:t>
      </w:r>
    </w:p>
    <w:p>
      <w:pPr>
        <w:spacing w:after="80" w:lineRule="auto" w:line="312"/>
        <w:ind w:firstLine="227"/>
      </w:pPr>
      <w:r>
        <w:rPr>
          <w:rFonts w:ascii="Calibri" w:hAnsi="Calibri"/>
          <w:color w:val="333333"/>
          <w:sz w:val="20"/>
        </w:rPr>
        <w:t>our eVal. So we can run our eVal down here</w:t>
      </w:r>
    </w:p>
    <w:p>
      <w:pPr>
        <w:spacing w:after="80" w:lineRule="auto" w:line="312"/>
        <w:ind w:firstLine="227"/>
      </w:pPr>
      <w:r>
        <w:rPr>
          <w:rFonts w:ascii="Calibri" w:hAnsi="Calibri"/>
          <w:color w:val="333333"/>
          <w:sz w:val="20"/>
        </w:rPr>
        <w:t>at the very bottom. Now, before we run our eVal,</w:t>
      </w:r>
    </w:p>
    <w:p>
      <w:pPr>
        <w:spacing w:after="80" w:lineRule="auto" w:line="312"/>
        <w:ind w:firstLine="227"/>
      </w:pPr>
      <w:r>
        <w:rPr>
          <w:rFonts w:ascii="Calibri" w:hAnsi="Calibri"/>
          <w:color w:val="333333"/>
          <w:sz w:val="20"/>
        </w:rPr>
        <w:t>I want you to know that this function that's going to actually kick off the evaluation</w:t>
      </w:r>
    </w:p>
    <w:p>
      <w:pPr>
        <w:spacing w:after="80" w:lineRule="auto" w:line="312"/>
        <w:ind w:firstLine="227"/>
      </w:pPr>
      <w:r>
        <w:rPr>
          <w:rFonts w:ascii="Calibri" w:hAnsi="Calibri"/>
          <w:color w:val="333333"/>
          <w:sz w:val="20"/>
        </w:rPr>
        <w:t>process, it takes in one additional keyword argument</w:t>
      </w:r>
    </w:p>
    <w:p>
      <w:pPr>
        <w:spacing w:after="80" w:lineRule="auto" w:line="312"/>
        <w:ind w:firstLine="227"/>
      </w:pPr>
      <w:r>
        <w:rPr>
          <w:rFonts w:ascii="Calibri" w:hAnsi="Calibri"/>
          <w:color w:val="333333"/>
          <w:sz w:val="20"/>
        </w:rPr>
        <w:t>that I'm not showing here. It's called extra criteria.</w:t>
      </w:r>
    </w:p>
    <w:p>
      <w:pPr>
        <w:spacing w:after="80" w:lineRule="auto" w:line="312"/>
        <w:ind w:firstLine="227"/>
      </w:pPr>
      <w:r>
        <w:rPr>
          <w:rFonts w:ascii="Calibri" w:hAnsi="Calibri"/>
          <w:color w:val="333333"/>
          <w:sz w:val="20"/>
        </w:rPr>
        <w:t>It's going to be a string. This string is going to be used during the model</w:t>
      </w:r>
    </w:p>
    <w:p>
      <w:pPr>
        <w:spacing w:after="80" w:lineRule="auto" w:line="312"/>
        <w:ind w:firstLine="227"/>
      </w:pPr>
      <w:r>
        <w:rPr>
          <w:rFonts w:ascii="Calibri" w:hAnsi="Calibri"/>
          <w:color w:val="333333"/>
          <w:sz w:val="20"/>
        </w:rPr>
        <w:t>grading process. This extra criteria thing</w:t>
      </w:r>
    </w:p>
    <w:p>
      <w:pPr>
        <w:spacing w:after="80" w:lineRule="auto" w:line="312"/>
        <w:ind w:firstLine="227"/>
      </w:pPr>
      <w:r>
        <w:rPr>
          <w:rFonts w:ascii="Calibri" w:hAnsi="Calibri"/>
          <w:color w:val="333333"/>
          <w:sz w:val="20"/>
        </w:rPr>
        <w:t>just allows you and I as developers to put in some</w:t>
      </w:r>
    </w:p>
    <w:p>
      <w:pPr>
        <w:spacing w:after="80" w:lineRule="auto" w:line="312"/>
        <w:ind w:firstLine="227"/>
      </w:pPr>
      <w:r>
        <w:rPr>
          <w:rFonts w:ascii="Calibri" w:hAnsi="Calibri"/>
          <w:color w:val="333333"/>
          <w:sz w:val="20"/>
        </w:rPr>
        <w:t>extra criteria that the model should consider whenever</w:t>
      </w:r>
    </w:p>
    <w:p>
      <w:pPr>
        <w:spacing w:after="80" w:lineRule="auto" w:line="312"/>
        <w:ind w:firstLine="227"/>
      </w:pPr>
      <w:r>
        <w:rPr>
          <w:rFonts w:ascii="Calibri" w:hAnsi="Calibri"/>
          <w:color w:val="333333"/>
          <w:sz w:val="20"/>
        </w:rPr>
        <w:t>it's doing some grading. So I'm going to say specifically</w:t>
      </w:r>
    </w:p>
    <w:p>
      <w:pPr>
        <w:spacing w:after="80" w:lineRule="auto" w:line="312"/>
        <w:ind w:firstLine="227"/>
      </w:pPr>
      <w:r>
        <w:rPr>
          <w:rFonts w:ascii="Calibri" w:hAnsi="Calibri"/>
          <w:color w:val="333333"/>
          <w:sz w:val="20"/>
        </w:rPr>
        <w:t>to make sure that the output should</w:t>
      </w:r>
    </w:p>
    <w:p>
      <w:pPr>
        <w:spacing w:after="80" w:lineRule="auto" w:line="312"/>
        <w:ind w:firstLine="227"/>
      </w:pPr>
      <w:r>
        <w:rPr>
          <w:rFonts w:ascii="Calibri" w:hAnsi="Calibri"/>
          <w:color w:val="333333"/>
          <w:sz w:val="20"/>
        </w:rPr>
        <w:t>include a daily</w:t>
      </w:r>
    </w:p>
    <w:p>
      <w:pPr>
        <w:spacing w:after="80" w:lineRule="auto" w:line="312"/>
        <w:ind w:firstLine="227"/>
      </w:pPr>
      <w:r>
        <w:rPr>
          <w:rFonts w:ascii="Calibri" w:hAnsi="Calibri"/>
          <w:color w:val="333333"/>
          <w:sz w:val="20"/>
        </w:rPr>
        <w:t>caloric total, a</w:t>
      </w:r>
    </w:p>
    <w:p>
      <w:pPr>
        <w:spacing w:after="80" w:lineRule="auto" w:line="312"/>
        <w:ind w:firstLine="227"/>
      </w:pPr>
      <w:r>
        <w:rPr>
          <w:rFonts w:ascii="Calibri" w:hAnsi="Calibri"/>
          <w:color w:val="333333"/>
          <w:sz w:val="20"/>
        </w:rPr>
        <w:t>macro nutrient</w:t>
      </w:r>
    </w:p>
    <w:p>
      <w:pPr>
        <w:spacing w:after="80" w:lineRule="auto" w:line="312"/>
        <w:ind w:firstLine="227"/>
      </w:pPr>
      <w:r>
        <w:rPr>
          <w:rFonts w:ascii="Calibri" w:hAnsi="Calibri"/>
          <w:color w:val="333333"/>
          <w:sz w:val="20"/>
        </w:rPr>
        <w:t>breakdown. and meals with</w:t>
      </w:r>
    </w:p>
    <w:p>
      <w:pPr>
        <w:spacing w:after="80" w:lineRule="auto" w:line="312"/>
        <w:ind w:firstLine="227"/>
      </w:pPr>
      <w:r>
        <w:rPr>
          <w:rFonts w:ascii="Calibri" w:hAnsi="Calibri"/>
          <w:color w:val="333333"/>
          <w:sz w:val="20"/>
        </w:rPr>
        <w:t>exact foods, portions, and timing.</w:t>
      </w:r>
    </w:p>
    <w:p>
      <w:pPr>
        <w:spacing w:after="80" w:lineRule="auto" w:line="312"/>
        <w:ind w:firstLine="227"/>
      </w:pPr>
      <w:r>
        <w:rPr>
          <w:rFonts w:ascii="Calibri" w:hAnsi="Calibri"/>
          <w:color w:val="333333"/>
          <w:sz w:val="20"/>
        </w:rPr>
        <w:t>Again, this is just going to add in a little bit of extra</w:t>
      </w:r>
    </w:p>
    <w:p>
      <w:pPr>
        <w:spacing w:after="80" w:lineRule="auto" w:line="312"/>
        <w:ind w:firstLine="227"/>
      </w:pPr>
      <w:r>
        <w:rPr>
          <w:rFonts w:ascii="Calibri" w:hAnsi="Calibri"/>
          <w:color w:val="333333"/>
          <w:sz w:val="20"/>
        </w:rPr>
        <w:t>validation or a little bit of extra grading criteria. All</w:t>
      </w:r>
    </w:p>
    <w:p>
      <w:pPr>
        <w:spacing w:after="80" w:lineRule="auto" w:line="312"/>
        <w:ind w:firstLine="227"/>
      </w:pPr>
      <w:r>
        <w:rPr>
          <w:rFonts w:ascii="Calibri" w:hAnsi="Calibri"/>
          <w:color w:val="333333"/>
          <w:sz w:val="20"/>
        </w:rPr>
        <w:t>right, so now let's run our evaluation for the</w:t>
      </w:r>
    </w:p>
    <w:p>
      <w:pPr>
        <w:spacing w:after="80" w:lineRule="auto" w:line="312"/>
        <w:ind w:firstLine="227"/>
      </w:pPr>
      <w:r>
        <w:rPr>
          <w:rFonts w:ascii="Calibri" w:hAnsi="Calibri"/>
          <w:color w:val="333333"/>
          <w:sz w:val="20"/>
        </w:rPr>
        <w:t>first version of our prompt and see how we're doing.</w:t>
      </w:r>
    </w:p>
    <w:p>
      <w:pPr>
        <w:spacing w:after="80" w:lineRule="auto" w:line="312"/>
        <w:ind w:firstLine="227"/>
      </w:pPr>
      <w:r>
        <w:rPr>
          <w:rFonts w:ascii="Calibri" w:hAnsi="Calibri"/>
          <w:color w:val="333333"/>
          <w:sz w:val="20"/>
        </w:rPr>
        <w:t>All right, we get a absolutely terrible</w:t>
      </w:r>
    </w:p>
    <w:p>
      <w:pPr>
        <w:spacing w:after="80" w:lineRule="auto" w:line="312"/>
        <w:ind w:firstLine="227"/>
      </w:pPr>
      <w:r>
        <w:rPr>
          <w:rFonts w:ascii="Calibri" w:hAnsi="Calibri"/>
          <w:color w:val="333333"/>
          <w:sz w:val="20"/>
        </w:rPr>
        <w:t>score. I get a 2.32. Now,</w:t>
      </w:r>
    </w:p>
    <w:p>
      <w:pPr>
        <w:spacing w:after="80" w:lineRule="auto" w:line="312"/>
        <w:ind w:firstLine="227"/>
      </w:pPr>
      <w:r>
        <w:rPr>
          <w:rFonts w:ascii="Calibri" w:hAnsi="Calibri"/>
          <w:color w:val="333333"/>
          <w:sz w:val="20"/>
        </w:rPr>
        <w:t>just you know, you are probably going to end up getting a much</w:t>
      </w:r>
    </w:p>
    <w:p>
      <w:pPr>
        <w:spacing w:after="80" w:lineRule="auto" w:line="312"/>
        <w:ind w:firstLine="227"/>
      </w:pPr>
      <w:r>
        <w:rPr>
          <w:rFonts w:ascii="Calibri" w:hAnsi="Calibri"/>
          <w:color w:val="333333"/>
          <w:sz w:val="20"/>
        </w:rPr>
        <w:t>better score than I get. The reason I have a</w:t>
      </w:r>
    </w:p>
    <w:p>
      <w:pPr>
        <w:spacing w:after="80" w:lineRule="auto" w:line="312"/>
        <w:ind w:firstLine="227"/>
      </w:pPr>
      <w:r>
        <w:rPr>
          <w:rFonts w:ascii="Calibri" w:hAnsi="Calibri"/>
          <w:color w:val="333333"/>
          <w:sz w:val="20"/>
        </w:rPr>
        <w:t>very bad score here is that I'm using a model</w:t>
      </w:r>
    </w:p>
    <w:p>
      <w:pPr>
        <w:spacing w:after="80" w:lineRule="auto" w:line="312"/>
        <w:ind w:firstLine="227"/>
      </w:pPr>
      <w:r>
        <w:rPr>
          <w:rFonts w:ascii="Calibri" w:hAnsi="Calibri"/>
          <w:color w:val="333333"/>
          <w:sz w:val="20"/>
        </w:rPr>
        <w:t>since that is not super smart. So</w:t>
      </w:r>
    </w:p>
    <w:p>
      <w:pPr>
        <w:spacing w:after="80" w:lineRule="auto" w:line="312"/>
        <w:ind w:firstLine="227"/>
      </w:pPr>
      <w:r>
        <w:rPr>
          <w:rFonts w:ascii="Calibri" w:hAnsi="Calibri"/>
          <w:color w:val="333333"/>
          <w:sz w:val="20"/>
        </w:rPr>
        <w:t>it's going to tend to give me really bad output unless</w:t>
      </w:r>
    </w:p>
    <w:p>
      <w:pPr>
        <w:spacing w:after="80" w:lineRule="auto" w:line="312"/>
        <w:ind w:firstLine="227"/>
      </w:pPr>
      <w:r>
        <w:rPr>
          <w:rFonts w:ascii="Calibri" w:hAnsi="Calibri"/>
          <w:color w:val="333333"/>
          <w:sz w:val="20"/>
        </w:rPr>
        <w:t>I'm very specific in how I prompt it. I</w:t>
      </w:r>
    </w:p>
    <w:p>
      <w:pPr>
        <w:spacing w:after="80" w:lineRule="auto" w:line="312"/>
        <w:ind w:firstLine="227"/>
      </w:pPr>
      <w:r>
        <w:rPr>
          <w:rFonts w:ascii="Calibri" w:hAnsi="Calibri"/>
          <w:color w:val="333333"/>
          <w:sz w:val="20"/>
        </w:rPr>
        <w:t>am using this very bad model just so you can see</w:t>
      </w:r>
    </w:p>
    <w:p>
      <w:pPr>
        <w:spacing w:after="80" w:lineRule="auto" w:line="312"/>
        <w:ind w:firstLine="227"/>
      </w:pPr>
      <w:r>
        <w:rPr>
          <w:rFonts w:ascii="Calibri" w:hAnsi="Calibri"/>
          <w:color w:val="333333"/>
          <w:sz w:val="20"/>
        </w:rPr>
        <w:t>the increase in score over time as</w:t>
      </w:r>
    </w:p>
    <w:p>
      <w:pPr>
        <w:spacing w:after="80" w:lineRule="auto" w:line="312"/>
        <w:ind w:firstLine="227"/>
      </w:pPr>
      <w:r>
        <w:rPr>
          <w:rFonts w:ascii="Calibri" w:hAnsi="Calibri"/>
          <w:color w:val="333333"/>
          <w:sz w:val="20"/>
        </w:rPr>
        <w:t>we go throughout this module and add in all these different</w:t>
      </w:r>
    </w:p>
    <w:p>
      <w:pPr>
        <w:spacing w:after="80" w:lineRule="auto" w:line="312"/>
        <w:ind w:firstLine="227"/>
      </w:pPr>
      <w:r>
        <w:rPr>
          <w:rFonts w:ascii="Calibri" w:hAnsi="Calibri"/>
          <w:color w:val="333333"/>
          <w:sz w:val="20"/>
        </w:rPr>
        <w:t>prompt engineering techniques. So again, you</w:t>
      </w:r>
    </w:p>
    <w:p>
      <w:pPr>
        <w:spacing w:after="80" w:lineRule="auto" w:line="312"/>
        <w:ind w:firstLine="227"/>
      </w:pPr>
      <w:r>
        <w:rPr>
          <w:rFonts w:ascii="Calibri" w:hAnsi="Calibri"/>
          <w:color w:val="333333"/>
          <w:sz w:val="20"/>
        </w:rPr>
        <w:t>are probably going to get a better score. That's totally fine. Now,</w:t>
      </w:r>
    </w:p>
    <w:p>
      <w:pPr>
        <w:spacing w:after="80" w:lineRule="auto" w:line="312"/>
        <w:ind w:firstLine="227"/>
      </w:pPr>
      <w:r>
        <w:rPr>
          <w:rFonts w:ascii="Calibri" w:hAnsi="Calibri"/>
          <w:color w:val="333333"/>
          <w:sz w:val="20"/>
        </w:rPr>
        <w:t>before we move on, there's one last thing I want to mention really</w:t>
      </w:r>
    </w:p>
    <w:p>
      <w:pPr>
        <w:spacing w:after="80" w:lineRule="auto" w:line="312"/>
        <w:ind w:firstLine="227"/>
      </w:pPr>
      <w:r>
        <w:rPr>
          <w:rFonts w:ascii="Calibri" w:hAnsi="Calibri"/>
          <w:color w:val="333333"/>
          <w:sz w:val="20"/>
        </w:rPr>
        <w:t>quickly. Whenever you run any valuation, a</w:t>
      </w:r>
    </w:p>
    <w:p>
      <w:pPr>
        <w:spacing w:after="80" w:lineRule="auto" w:line="312"/>
        <w:ind w:firstLine="227"/>
      </w:pPr>
      <w:r>
        <w:rPr>
          <w:rFonts w:ascii="Calibri" w:hAnsi="Calibri"/>
          <w:color w:val="333333"/>
          <w:sz w:val="20"/>
        </w:rPr>
        <w:t>file will be created in the same directory as your notebook</w:t>
      </w:r>
    </w:p>
    <w:p>
      <w:pPr>
        <w:spacing w:after="80" w:lineRule="auto" w:line="312"/>
        <w:ind w:firstLine="227"/>
      </w:pPr>
      <w:r>
        <w:rPr>
          <w:rFonts w:ascii="Calibri" w:hAnsi="Calibri"/>
          <w:color w:val="333333"/>
          <w:sz w:val="20"/>
        </w:rPr>
        <w:t>called output.html. If you</w:t>
      </w:r>
    </w:p>
    <w:p>
      <w:pPr>
        <w:spacing w:after="80" w:lineRule="auto" w:line="312"/>
        <w:ind w:firstLine="227"/>
      </w:pPr>
      <w:r>
        <w:rPr>
          <w:rFonts w:ascii="Calibri" w:hAnsi="Calibri"/>
          <w:color w:val="333333"/>
          <w:sz w:val="20"/>
        </w:rPr>
        <w:t>open up that file inside of your browser with a simple</w:t>
      </w:r>
    </w:p>
    <w:p>
      <w:pPr>
        <w:spacing w:after="80" w:lineRule="auto" w:line="312"/>
        <w:ind w:firstLine="227"/>
      </w:pPr>
      <w:r>
        <w:rPr>
          <w:rFonts w:ascii="Calibri" w:hAnsi="Calibri"/>
          <w:color w:val="333333"/>
          <w:sz w:val="20"/>
        </w:rPr>
        <w:t>drag and drop, you're going to see a really nicely formatted</w:t>
      </w:r>
    </w:p>
    <w:p>
      <w:pPr>
        <w:spacing w:after="80" w:lineRule="auto" w:line="312"/>
        <w:ind w:firstLine="227"/>
      </w:pPr>
      <w:r>
        <w:rPr>
          <w:rFonts w:ascii="Calibri" w:hAnsi="Calibri"/>
          <w:color w:val="333333"/>
          <w:sz w:val="20"/>
        </w:rPr>
        <w:t>report that gives you output on every single test case that</w:t>
      </w:r>
    </w:p>
    <w:p>
      <w:pPr>
        <w:spacing w:after="80" w:lineRule="auto" w:line="312"/>
        <w:ind w:firstLine="227"/>
      </w:pPr>
      <w:r>
        <w:rPr>
          <w:rFonts w:ascii="Calibri" w:hAnsi="Calibri"/>
          <w:color w:val="333333"/>
          <w:sz w:val="20"/>
        </w:rPr>
        <w:t>was executed along with the score, the reasoning, solution</w:t>
      </w:r>
    </w:p>
    <w:p>
      <w:pPr>
        <w:spacing w:after="80" w:lineRule="auto" w:line="312"/>
        <w:ind w:firstLine="227"/>
      </w:pPr>
      <w:r>
        <w:rPr>
          <w:rFonts w:ascii="Calibri" w:hAnsi="Calibri"/>
          <w:color w:val="333333"/>
          <w:sz w:val="20"/>
        </w:rPr>
        <w:t>criteria, and so on. And you can also see the actual</w:t>
      </w:r>
    </w:p>
    <w:p>
      <w:pPr>
        <w:spacing w:after="80" w:lineRule="auto" w:line="312"/>
        <w:ind w:firstLine="227"/>
      </w:pPr>
      <w:r>
        <w:rPr>
          <w:rFonts w:ascii="Calibri" w:hAnsi="Calibri"/>
          <w:color w:val="333333"/>
          <w:sz w:val="20"/>
        </w:rPr>
        <w:t>output too. So I'm going to use this little dashboard</w:t>
      </w:r>
    </w:p>
    <w:p>
      <w:pPr>
        <w:spacing w:after="80" w:lineRule="auto" w:line="312"/>
        <w:ind w:firstLine="227"/>
      </w:pPr>
      <w:r>
        <w:rPr>
          <w:rFonts w:ascii="Calibri" w:hAnsi="Calibri"/>
          <w:color w:val="333333"/>
          <w:sz w:val="20"/>
        </w:rPr>
        <w:t>quite a bit in order to take a look at the output of the Eval</w:t>
      </w:r>
    </w:p>
    <w:p>
      <w:pPr>
        <w:spacing w:after="80" w:lineRule="auto" w:line="312"/>
        <w:ind w:firstLine="227"/>
      </w:pPr>
      <w:r>
        <w:rPr>
          <w:rFonts w:ascii="Calibri" w:hAnsi="Calibri"/>
          <w:color w:val="333333"/>
          <w:sz w:val="20"/>
        </w:rPr>
        <w:t>and understand how I actually need to improve my prompt.</w:t>
      </w:r>
    </w:p>
    <w:p>
      <w:pPr>
        <w:spacing w:after="80" w:lineRule="auto" w:line="312"/>
        <w:ind w:firstLine="227"/>
      </w:pPr>
      <w:r>
        <w:rPr>
          <w:rFonts w:ascii="Calibri" w:hAnsi="Calibri"/>
          <w:color w:val="333333"/>
          <w:sz w:val="20"/>
        </w:rPr>
        <w:t>All right, I apologize for the long video here, but now</w:t>
      </w:r>
    </w:p>
    <w:p>
      <w:pPr>
        <w:spacing w:after="80" w:lineRule="auto" w:line="312"/>
        <w:ind w:firstLine="227"/>
      </w:pPr>
      <w:r>
        <w:rPr>
          <w:rFonts w:ascii="Calibri" w:hAnsi="Calibri"/>
          <w:color w:val="333333"/>
          <w:sz w:val="20"/>
        </w:rPr>
        <w:t>hopefully you have an idea of some of the setup</w:t>
      </w:r>
    </w:p>
    <w:p>
      <w:pPr>
        <w:spacing w:after="80" w:lineRule="auto" w:line="312"/>
        <w:ind w:firstLine="227"/>
      </w:pPr>
      <w:r>
        <w:rPr>
          <w:rFonts w:ascii="Calibri" w:hAnsi="Calibri"/>
          <w:color w:val="333333"/>
          <w:sz w:val="20"/>
        </w:rPr>
        <w:t>that we're doing inside of this module. So now all we really</w:t>
      </w:r>
    </w:p>
    <w:p>
      <w:pPr>
        <w:spacing w:after="80" w:lineRule="auto" w:line="312"/>
        <w:ind w:firstLine="227"/>
      </w:pPr>
      <w:r>
        <w:rPr>
          <w:rFonts w:ascii="Calibri" w:hAnsi="Calibri"/>
          <w:color w:val="333333"/>
          <w:sz w:val="20"/>
        </w:rPr>
        <w:t>have to do, as you can see, we have really bad score</w:t>
      </w:r>
    </w:p>
    <w:p>
      <w:pPr>
        <w:spacing w:after="80" w:lineRule="auto" w:line="312"/>
        <w:ind w:firstLine="227"/>
      </w:pPr>
      <w:r>
        <w:rPr>
          <w:rFonts w:ascii="Calibri" w:hAnsi="Calibri"/>
          <w:color w:val="333333"/>
          <w:sz w:val="20"/>
        </w:rPr>
        <w:t>right now. All we have to do is start to improve our prompt. So</w:t>
      </w:r>
    </w:p>
    <w:p>
      <w:pPr>
        <w:spacing w:after="80" w:lineRule="auto" w:line="312"/>
        <w:ind w:firstLine="227"/>
      </w:pPr>
      <w:r>
        <w:rPr>
          <w:rFonts w:ascii="Calibri" w:hAnsi="Calibri"/>
          <w:color w:val="333333"/>
          <w:sz w:val="20"/>
        </w:rPr>
        <w:t>let's start to take a look at our first prompt engineering technique</w:t>
      </w:r>
    </w:p>
    <w:p>
      <w:pPr>
        <w:spacing w:after="80" w:lineRule="auto" w:line="312"/>
        <w:ind w:firstLine="227"/>
      </w:pPr>
      <w:r>
        <w:rPr>
          <w:rFonts w:ascii="Calibri" w:hAnsi="Calibri"/>
          <w:color w:val="333333"/>
          <w:sz w:val="20"/>
        </w:rPr>
        <w:t>in the next video.</w:t>
      </w:r>
    </w:p>
    <w:p>
      <w:pPr>
        <w:spacing w:before="120" w:after="120"/>
      </w:pPr>
      <w:r>
        <w:rPr>
          <w:color w:val="E0E0E0"/>
          <w:sz w:val="12"/>
        </w:rPr>
        <w:t>────────────────────────────────────────</w:t>
      </w:r>
    </w:p>
    <w:p>
      <w:pPr>
        <w:pStyle w:val="Heading3"/>
        <w:spacing w:before="240" w:after="120"/>
      </w:pPr>
      <w:r>
        <w:rPr>
          <w:rFonts w:ascii="Calibri" w:hAnsi="Calibri"/>
          <w:color w:val="D97306"/>
          <w:sz w:val="24"/>
        </w:rPr>
        <w:t>Lesson 25: Being clear and direct</w:t>
      </w:r>
    </w:p>
    <w:p>
      <w:r>
        <w:rPr>
          <w:i/>
          <w:color w:val="888888"/>
          <w:sz w:val="16"/>
        </w:rPr>
        <w:t>Source: https://anthropic.skilljar.com/claude-with-the-anthropic-api/287744</w:t>
      </w:r>
    </w:p>
    <w:p>
      <w:pPr>
        <w:spacing w:after="80"/>
      </w:pPr>
      <w:r>
        <w:rPr>
          <w:i/>
          <w:color w:val="555555"/>
          <w:sz w:val="18"/>
        </w:rPr>
        <w:t>Video: 05 - 002 - Being Clear and Direct.mp4  |  Duration: 2m 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With a starting grade of 2.32, we</w:t>
      </w:r>
    </w:p>
    <w:p>
      <w:pPr>
        <w:spacing w:after="80" w:lineRule="auto" w:line="312"/>
        <w:ind w:firstLine="227"/>
      </w:pPr>
      <w:r>
        <w:rPr>
          <w:rFonts w:ascii="Calibri" w:hAnsi="Calibri"/>
          <w:color w:val="333333"/>
          <w:sz w:val="20"/>
        </w:rPr>
        <w:t>can definitely only go up. So with that in mind, let's take</w:t>
      </w:r>
    </w:p>
    <w:p>
      <w:pPr>
        <w:spacing w:after="80" w:lineRule="auto" w:line="312"/>
        <w:ind w:firstLine="227"/>
      </w:pPr>
      <w:r>
        <w:rPr>
          <w:rFonts w:ascii="Calibri" w:hAnsi="Calibri"/>
          <w:color w:val="333333"/>
          <w:sz w:val="20"/>
        </w:rPr>
        <w:t>a look at our first prompt engineering technique that we're going to use</w:t>
      </w:r>
    </w:p>
    <w:p>
      <w:pPr>
        <w:spacing w:after="80" w:lineRule="auto" w:line="312"/>
        <w:ind w:firstLine="227"/>
      </w:pPr>
      <w:r>
        <w:rPr>
          <w:rFonts w:ascii="Calibri" w:hAnsi="Calibri"/>
          <w:color w:val="333333"/>
          <w:sz w:val="20"/>
        </w:rPr>
        <w:t>to improve our prompt. Alright,</w:t>
      </w:r>
    </w:p>
    <w:p>
      <w:pPr>
        <w:spacing w:after="80" w:lineRule="auto" w:line="312"/>
        <w:ind w:firstLine="227"/>
      </w:pPr>
      <w:r>
        <w:rPr>
          <w:rFonts w:ascii="Calibri" w:hAnsi="Calibri"/>
          <w:color w:val="333333"/>
          <w:sz w:val="20"/>
        </w:rPr>
        <w:t>so we're going to be discussing the idea of being clear and</w:t>
      </w:r>
    </w:p>
    <w:p>
      <w:pPr>
        <w:spacing w:after="80" w:lineRule="auto" w:line="312"/>
        <w:ind w:firstLine="227"/>
      </w:pPr>
      <w:r>
        <w:rPr>
          <w:rFonts w:ascii="Calibri" w:hAnsi="Calibri"/>
          <w:color w:val="333333"/>
          <w:sz w:val="20"/>
        </w:rPr>
        <w:t>direct. These two rules are really talking</w:t>
      </w:r>
    </w:p>
    <w:p>
      <w:pPr>
        <w:spacing w:after="80" w:lineRule="auto" w:line="312"/>
        <w:ind w:firstLine="227"/>
      </w:pPr>
      <w:r>
        <w:rPr>
          <w:rFonts w:ascii="Calibri" w:hAnsi="Calibri"/>
          <w:color w:val="333333"/>
          <w:sz w:val="20"/>
        </w:rPr>
        <w:t>about the very first line of your prompt. The first line</w:t>
      </w:r>
    </w:p>
    <w:p>
      <w:pPr>
        <w:spacing w:after="80" w:lineRule="auto" w:line="312"/>
        <w:ind w:firstLine="227"/>
      </w:pPr>
      <w:r>
        <w:rPr>
          <w:rFonts w:ascii="Calibri" w:hAnsi="Calibri"/>
          <w:color w:val="333333"/>
          <w:sz w:val="20"/>
        </w:rPr>
        <w:t>of your prompt tends to be the most important. In that first</w:t>
      </w:r>
    </w:p>
    <w:p>
      <w:pPr>
        <w:spacing w:after="80" w:lineRule="auto" w:line="312"/>
        <w:ind w:firstLine="227"/>
      </w:pPr>
      <w:r>
        <w:rPr>
          <w:rFonts w:ascii="Calibri" w:hAnsi="Calibri"/>
          <w:color w:val="333333"/>
          <w:sz w:val="20"/>
        </w:rPr>
        <w:t>line, you want to use simple and direct language,</w:t>
      </w:r>
    </w:p>
    <w:p>
      <w:pPr>
        <w:spacing w:after="80" w:lineRule="auto" w:line="312"/>
        <w:ind w:firstLine="227"/>
      </w:pPr>
      <w:r>
        <w:rPr>
          <w:rFonts w:ascii="Calibri" w:hAnsi="Calibri"/>
          <w:color w:val="333333"/>
          <w:sz w:val="20"/>
        </w:rPr>
        <w:t>until Claude, with a kind of action verb, exactly</w:t>
      </w:r>
    </w:p>
    <w:p>
      <w:pPr>
        <w:spacing w:after="80" w:lineRule="auto" w:line="312"/>
        <w:ind w:firstLine="227"/>
      </w:pPr>
      <w:r>
        <w:rPr>
          <w:rFonts w:ascii="Calibri" w:hAnsi="Calibri"/>
          <w:color w:val="333333"/>
          <w:sz w:val="20"/>
        </w:rPr>
        <w:t>what its task is. So for example, we</w:t>
      </w:r>
    </w:p>
    <w:p>
      <w:pPr>
        <w:spacing w:after="80" w:lineRule="auto" w:line="312"/>
        <w:ind w:firstLine="227"/>
      </w:pPr>
      <w:r>
        <w:rPr>
          <w:rFonts w:ascii="Calibri" w:hAnsi="Calibri"/>
          <w:color w:val="333333"/>
          <w:sz w:val="20"/>
        </w:rPr>
        <w:t>might want to have a first line of a prompt be something like write</w:t>
      </w:r>
    </w:p>
    <w:p>
      <w:pPr>
        <w:spacing w:after="80" w:lineRule="auto" w:line="312"/>
        <w:ind w:firstLine="227"/>
      </w:pPr>
      <w:r>
        <w:rPr>
          <w:rFonts w:ascii="Calibri" w:hAnsi="Calibri"/>
          <w:color w:val="333333"/>
          <w:sz w:val="20"/>
        </w:rPr>
        <w:t>three paragraphs about how solar panels work.</w:t>
      </w:r>
    </w:p>
    <w:p>
      <w:pPr>
        <w:spacing w:after="80" w:lineRule="auto" w:line="312"/>
        <w:ind w:firstLine="227"/>
      </w:pPr>
      <w:r>
        <w:rPr>
          <w:rFonts w:ascii="Calibri" w:hAnsi="Calibri"/>
          <w:color w:val="333333"/>
          <w:sz w:val="20"/>
        </w:rPr>
        <w:t>that tells Claude that it's going to have a job and use to write</w:t>
      </w:r>
    </w:p>
    <w:p>
      <w:pPr>
        <w:spacing w:after="80" w:lineRule="auto" w:line="312"/>
        <w:ind w:firstLine="227"/>
      </w:pPr>
      <w:r>
        <w:rPr>
          <w:rFonts w:ascii="Calibri" w:hAnsi="Calibri"/>
          <w:color w:val="333333"/>
          <w:sz w:val="20"/>
        </w:rPr>
        <w:t>or generate or create something. It also clarifies</w:t>
      </w:r>
    </w:p>
    <w:p>
      <w:pPr>
        <w:spacing w:after="80" w:lineRule="auto" w:line="312"/>
        <w:ind w:firstLine="227"/>
      </w:pPr>
      <w:r>
        <w:rPr>
          <w:rFonts w:ascii="Calibri" w:hAnsi="Calibri"/>
          <w:color w:val="333333"/>
          <w:sz w:val="20"/>
        </w:rPr>
        <w:t>a little bit of information about the expected output and</w:t>
      </w:r>
    </w:p>
    <w:p>
      <w:pPr>
        <w:spacing w:after="80" w:lineRule="auto" w:line="312"/>
        <w:ind w:firstLine="227"/>
      </w:pPr>
      <w:r>
        <w:rPr>
          <w:rFonts w:ascii="Calibri" w:hAnsi="Calibri"/>
          <w:color w:val="333333"/>
          <w:sz w:val="20"/>
        </w:rPr>
        <w:t>exactly what that output should contain. So</w:t>
      </w:r>
    </w:p>
    <w:p>
      <w:pPr>
        <w:spacing w:after="80" w:lineRule="auto" w:line="312"/>
        <w:ind w:firstLine="227"/>
      </w:pPr>
      <w:r>
        <w:rPr>
          <w:rFonts w:ascii="Calibri" w:hAnsi="Calibri"/>
          <w:color w:val="333333"/>
          <w:sz w:val="20"/>
        </w:rPr>
        <w:t>we're really setting an action and providing a</w:t>
      </w:r>
    </w:p>
    <w:p>
      <w:pPr>
        <w:spacing w:after="80" w:lineRule="auto" w:line="312"/>
        <w:ind w:firstLine="227"/>
      </w:pPr>
      <w:r>
        <w:rPr>
          <w:rFonts w:ascii="Calibri" w:hAnsi="Calibri"/>
          <w:color w:val="333333"/>
          <w:sz w:val="20"/>
        </w:rPr>
        <w:t>task in that very first line. Another</w:t>
      </w:r>
    </w:p>
    <w:p>
      <w:pPr>
        <w:spacing w:after="80" w:lineRule="auto" w:line="312"/>
        <w:ind w:firstLine="227"/>
      </w:pPr>
      <w:r>
        <w:rPr>
          <w:rFonts w:ascii="Calibri" w:hAnsi="Calibri"/>
          <w:color w:val="333333"/>
          <w:sz w:val="20"/>
        </w:rPr>
        <w:t>great example would be identify three countries that use geothermal</w:t>
      </w:r>
    </w:p>
    <w:p>
      <w:pPr>
        <w:spacing w:after="80" w:lineRule="auto" w:line="312"/>
        <w:ind w:firstLine="227"/>
      </w:pPr>
      <w:r>
        <w:rPr>
          <w:rFonts w:ascii="Calibri" w:hAnsi="Calibri"/>
          <w:color w:val="333333"/>
          <w:sz w:val="20"/>
        </w:rPr>
        <w:t>energy and for each include generation stats.</w:t>
      </w:r>
    </w:p>
    <w:p>
      <w:pPr>
        <w:spacing w:after="80" w:lineRule="auto" w:line="312"/>
        <w:ind w:firstLine="227"/>
      </w:pPr>
      <w:r>
        <w:rPr>
          <w:rFonts w:ascii="Calibri" w:hAnsi="Calibri"/>
          <w:color w:val="333333"/>
          <w:sz w:val="20"/>
        </w:rPr>
        <w:t>Again, we are telling Claude to do something or give it an</w:t>
      </w:r>
    </w:p>
    <w:p>
      <w:pPr>
        <w:spacing w:after="80" w:lineRule="auto" w:line="312"/>
        <w:ind w:firstLine="227"/>
      </w:pPr>
      <w:r>
        <w:rPr>
          <w:rFonts w:ascii="Calibri" w:hAnsi="Calibri"/>
          <w:color w:val="333333"/>
          <w:sz w:val="20"/>
        </w:rPr>
        <w:t>immediate task and a little bit of information about the</w:t>
      </w:r>
    </w:p>
    <w:p>
      <w:pPr>
        <w:spacing w:after="80" w:lineRule="auto" w:line="312"/>
        <w:ind w:firstLine="227"/>
      </w:pPr>
      <w:r>
        <w:rPr>
          <w:rFonts w:ascii="Calibri" w:hAnsi="Calibri"/>
          <w:color w:val="333333"/>
          <w:sz w:val="20"/>
        </w:rPr>
        <w:t>expected output. Let's take this idea of</w:t>
      </w:r>
    </w:p>
    <w:p>
      <w:pPr>
        <w:spacing w:after="80" w:lineRule="auto" w:line="312"/>
        <w:ind w:firstLine="227"/>
      </w:pPr>
      <w:r>
        <w:rPr>
          <w:rFonts w:ascii="Calibri" w:hAnsi="Calibri"/>
          <w:color w:val="333333"/>
          <w:sz w:val="20"/>
        </w:rPr>
        <w:t>being clear and direct in the very first line of our prompt and</w:t>
      </w:r>
    </w:p>
    <w:p>
      <w:pPr>
        <w:spacing w:after="80" w:lineRule="auto" w:line="312"/>
        <w:ind w:firstLine="227"/>
      </w:pPr>
      <w:r>
        <w:rPr>
          <w:rFonts w:ascii="Calibri" w:hAnsi="Calibri"/>
          <w:color w:val="333333"/>
          <w:sz w:val="20"/>
        </w:rPr>
        <w:t>see if we can't use it to improve the outcomes of our prompt</w:t>
      </w:r>
    </w:p>
    <w:p>
      <w:pPr>
        <w:spacing w:after="80" w:lineRule="auto" w:line="312"/>
        <w:ind w:firstLine="227"/>
      </w:pPr>
      <w:r>
        <w:rPr>
          <w:rFonts w:ascii="Calibri" w:hAnsi="Calibri"/>
          <w:color w:val="333333"/>
          <w:sz w:val="20"/>
        </w:rPr>
        <w:t>that we're currently working on. Using that rule that</w:t>
      </w:r>
    </w:p>
    <w:p>
      <w:pPr>
        <w:spacing w:after="80" w:lineRule="auto" w:line="312"/>
        <w:ind w:firstLine="227"/>
      </w:pPr>
      <w:r>
        <w:rPr>
          <w:rFonts w:ascii="Calibri" w:hAnsi="Calibri"/>
          <w:color w:val="333333"/>
          <w:sz w:val="20"/>
        </w:rPr>
        <w:t>we just learned, I might update this line to say something like,</w:t>
      </w:r>
    </w:p>
    <w:p>
      <w:pPr>
        <w:spacing w:after="80" w:lineRule="auto" w:line="312"/>
        <w:ind w:firstLine="227"/>
      </w:pPr>
      <w:r>
        <w:rPr>
          <w:rFonts w:ascii="Calibri" w:hAnsi="Calibri"/>
          <w:color w:val="333333"/>
          <w:sz w:val="20"/>
        </w:rPr>
        <w:t>generate a one day meal plan,</w:t>
      </w:r>
    </w:p>
    <w:p>
      <w:pPr>
        <w:spacing w:after="80" w:lineRule="auto" w:line="312"/>
        <w:ind w:firstLine="227"/>
      </w:pPr>
      <w:r>
        <w:rPr>
          <w:rFonts w:ascii="Calibri" w:hAnsi="Calibri"/>
          <w:color w:val="333333"/>
          <w:sz w:val="20"/>
        </w:rPr>
        <w:t>for an athlete that</w:t>
      </w:r>
    </w:p>
    <w:p>
      <w:pPr>
        <w:spacing w:after="80" w:lineRule="auto" w:line="312"/>
        <w:ind w:firstLine="227"/>
      </w:pPr>
      <w:r>
        <w:rPr>
          <w:rFonts w:ascii="Calibri" w:hAnsi="Calibri"/>
          <w:color w:val="333333"/>
          <w:sz w:val="20"/>
        </w:rPr>
        <w:t>meets their dietary restrictions.</w:t>
      </w:r>
    </w:p>
    <w:p>
      <w:pPr>
        <w:spacing w:after="80" w:lineRule="auto" w:line="312"/>
        <w:ind w:firstLine="227"/>
      </w:pPr>
      <w:r>
        <w:rPr>
          <w:rFonts w:ascii="Calibri" w:hAnsi="Calibri"/>
          <w:color w:val="333333"/>
          <w:sz w:val="20"/>
        </w:rPr>
        <w:t>So again, I'm being direct by making use of an action</w:t>
      </w:r>
    </w:p>
    <w:p>
      <w:pPr>
        <w:spacing w:after="80" w:lineRule="auto" w:line="312"/>
        <w:ind w:firstLine="227"/>
      </w:pPr>
      <w:r>
        <w:rPr>
          <w:rFonts w:ascii="Calibri" w:hAnsi="Calibri"/>
          <w:color w:val="333333"/>
          <w:sz w:val="20"/>
        </w:rPr>
        <w:t>verb at the very start, and then in very simple language,</w:t>
      </w:r>
    </w:p>
    <w:p>
      <w:pPr>
        <w:spacing w:after="80" w:lineRule="auto" w:line="312"/>
        <w:ind w:firstLine="227"/>
      </w:pPr>
      <w:r>
        <w:rPr>
          <w:rFonts w:ascii="Calibri" w:hAnsi="Calibri"/>
          <w:color w:val="333333"/>
          <w:sz w:val="20"/>
        </w:rPr>
        <w:t>I'm providing a direct task for Claude to fulfill.</w:t>
      </w:r>
    </w:p>
    <w:p>
      <w:pPr>
        <w:spacing w:after="80" w:lineRule="auto" w:line="312"/>
        <w:ind w:firstLine="227"/>
      </w:pPr>
      <w:r>
        <w:rPr>
          <w:rFonts w:ascii="Calibri" w:hAnsi="Calibri"/>
          <w:color w:val="333333"/>
          <w:sz w:val="20"/>
        </w:rPr>
        <w:t>Now let's rerun the cell to get our updated</w:t>
      </w:r>
    </w:p>
    <w:p>
      <w:pPr>
        <w:spacing w:after="80" w:lineRule="auto" w:line="312"/>
        <w:ind w:firstLine="227"/>
      </w:pPr>
      <w:r>
        <w:rPr>
          <w:rFonts w:ascii="Calibri" w:hAnsi="Calibri"/>
          <w:color w:val="333333"/>
          <w:sz w:val="20"/>
        </w:rPr>
        <w:t>prompt and then rerun the Eval itself. And</w:t>
      </w:r>
    </w:p>
    <w:p>
      <w:pPr>
        <w:spacing w:after="80" w:lineRule="auto" w:line="312"/>
        <w:ind w:firstLine="227"/>
      </w:pPr>
      <w:r>
        <w:rPr>
          <w:rFonts w:ascii="Calibri" w:hAnsi="Calibri"/>
          <w:color w:val="333333"/>
          <w:sz w:val="20"/>
        </w:rPr>
        <w:t>see if this does anything to improve our score. And I bet as</w:t>
      </w:r>
    </w:p>
    <w:p>
      <w:pPr>
        <w:spacing w:after="80" w:lineRule="auto" w:line="312"/>
        <w:ind w:firstLine="227"/>
      </w:pPr>
      <w:r>
        <w:rPr>
          <w:rFonts w:ascii="Calibri" w:hAnsi="Calibri"/>
          <w:color w:val="333333"/>
          <w:sz w:val="20"/>
        </w:rPr>
        <w:t>you can guess, yeah, we're probably going to do a little bit</w:t>
      </w:r>
    </w:p>
    <w:p>
      <w:pPr>
        <w:spacing w:after="80" w:lineRule="auto" w:line="312"/>
        <w:ind w:firstLine="227"/>
      </w:pPr>
      <w:r>
        <w:rPr>
          <w:rFonts w:ascii="Calibri" w:hAnsi="Calibri"/>
          <w:color w:val="333333"/>
          <w:sz w:val="20"/>
        </w:rPr>
        <w:t>better than we did previously. So I think before</w:t>
      </w:r>
    </w:p>
    <w:p>
      <w:pPr>
        <w:spacing w:after="80" w:lineRule="auto" w:line="312"/>
        <w:ind w:firstLine="227"/>
      </w:pPr>
      <w:r>
        <w:rPr>
          <w:rFonts w:ascii="Calibri" w:hAnsi="Calibri"/>
          <w:color w:val="333333"/>
          <w:sz w:val="20"/>
        </w:rPr>
        <w:t>I had a 2.32, now I'm up to a 3.92.</w:t>
      </w:r>
    </w:p>
    <w:p>
      <w:pPr>
        <w:spacing w:after="80" w:lineRule="auto" w:line="312"/>
        <w:ind w:firstLine="227"/>
      </w:pPr>
      <w:r>
        <w:rPr>
          <w:rFonts w:ascii="Calibri" w:hAnsi="Calibri"/>
          <w:color w:val="333333"/>
          <w:sz w:val="20"/>
        </w:rPr>
        <w:t>Definitely an improvement, but</w:t>
      </w:r>
    </w:p>
    <w:p>
      <w:pPr>
        <w:spacing w:after="80" w:lineRule="auto" w:line="312"/>
        <w:ind w:firstLine="227"/>
      </w:pPr>
      <w:r>
        <w:rPr>
          <w:rFonts w:ascii="Calibri" w:hAnsi="Calibri"/>
          <w:color w:val="333333"/>
          <w:sz w:val="20"/>
        </w:rPr>
        <w:t>still not great. So let's move on to the next video</w:t>
      </w:r>
    </w:p>
    <w:p>
      <w:pPr>
        <w:spacing w:after="80" w:lineRule="auto" w:line="312"/>
        <w:ind w:firstLine="227"/>
      </w:pPr>
      <w:r>
        <w:rPr>
          <w:rFonts w:ascii="Calibri" w:hAnsi="Calibri"/>
          <w:color w:val="333333"/>
          <w:sz w:val="20"/>
        </w:rPr>
        <w:t>and take a look at our next prompt engineering topic in</w:t>
      </w:r>
    </w:p>
    <w:p>
      <w:pPr>
        <w:spacing w:after="80" w:lineRule="auto" w:line="312"/>
        <w:ind w:firstLine="227"/>
      </w:pPr>
      <w:r>
        <w:rPr>
          <w:rFonts w:ascii="Calibri" w:hAnsi="Calibri"/>
          <w:color w:val="333333"/>
          <w:sz w:val="20"/>
        </w:rPr>
        <w:t>order to improve our prompt a little bit more.</w:t>
      </w:r>
    </w:p>
    <w:p>
      <w:pPr>
        <w:spacing w:before="120" w:after="120"/>
      </w:pPr>
      <w:r>
        <w:rPr>
          <w:color w:val="E0E0E0"/>
          <w:sz w:val="12"/>
        </w:rPr>
        <w:t>────────────────────────────────────────</w:t>
      </w:r>
    </w:p>
    <w:p>
      <w:pPr>
        <w:pStyle w:val="Heading3"/>
        <w:spacing w:before="240" w:after="120"/>
      </w:pPr>
      <w:r>
        <w:rPr>
          <w:rFonts w:ascii="Calibri" w:hAnsi="Calibri"/>
          <w:color w:val="D97306"/>
          <w:sz w:val="24"/>
        </w:rPr>
        <w:t>Lesson 26: Being specific</w:t>
      </w:r>
    </w:p>
    <w:p>
      <w:r>
        <w:rPr>
          <w:i/>
          <w:color w:val="888888"/>
          <w:sz w:val="16"/>
        </w:rPr>
        <w:t>Source: https://anthropic.skilljar.com/claude-with-the-anthropic-api/287740</w:t>
      </w:r>
    </w:p>
    <w:p>
      <w:pPr>
        <w:spacing w:after="80"/>
      </w:pPr>
      <w:r>
        <w:rPr>
          <w:i/>
          <w:color w:val="555555"/>
          <w:sz w:val="18"/>
        </w:rPr>
        <w:t>Video: 05 - 003 - Being Specific.mp4  |  Duration: 5m 14s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topic we're going to discuss in the world of prompt engineering is</w:t>
      </w:r>
    </w:p>
    <w:p>
      <w:pPr>
        <w:spacing w:after="80" w:lineRule="auto" w:line="312"/>
        <w:ind w:firstLine="227"/>
      </w:pPr>
      <w:r>
        <w:rPr>
          <w:rFonts w:ascii="Calibri" w:hAnsi="Calibri"/>
          <w:color w:val="333333"/>
          <w:sz w:val="20"/>
        </w:rPr>
        <w:t>the idea of being specific. To be specific,</w:t>
      </w:r>
    </w:p>
    <w:p>
      <w:pPr>
        <w:spacing w:after="80" w:lineRule="auto" w:line="312"/>
        <w:ind w:firstLine="227"/>
      </w:pPr>
      <w:r>
        <w:rPr>
          <w:rFonts w:ascii="Calibri" w:hAnsi="Calibri"/>
          <w:color w:val="333333"/>
          <w:sz w:val="20"/>
        </w:rPr>
        <w:t>we want our prompts to list out some sort of guidelines</w:t>
      </w:r>
    </w:p>
    <w:p>
      <w:pPr>
        <w:spacing w:after="80" w:lineRule="auto" w:line="312"/>
        <w:ind w:firstLine="227"/>
      </w:pPr>
      <w:r>
        <w:rPr>
          <w:rFonts w:ascii="Calibri" w:hAnsi="Calibri"/>
          <w:color w:val="333333"/>
          <w:sz w:val="20"/>
        </w:rPr>
        <w:t>or steps to somehow direct our model in a particular</w:t>
      </w:r>
    </w:p>
    <w:p>
      <w:pPr>
        <w:spacing w:after="80" w:lineRule="auto" w:line="312"/>
        <w:ind w:firstLine="227"/>
      </w:pPr>
      <w:r>
        <w:rPr>
          <w:rFonts w:ascii="Calibri" w:hAnsi="Calibri"/>
          <w:color w:val="333333"/>
          <w:sz w:val="20"/>
        </w:rPr>
        <w:t>direction. For example, consider the prompt to</w:t>
      </w:r>
    </w:p>
    <w:p>
      <w:pPr>
        <w:spacing w:after="80" w:lineRule="auto" w:line="312"/>
        <w:ind w:firstLine="227"/>
      </w:pPr>
      <w:r>
        <w:rPr>
          <w:rFonts w:ascii="Calibri" w:hAnsi="Calibri"/>
          <w:color w:val="333333"/>
          <w:sz w:val="20"/>
        </w:rPr>
        <w:t>have on the left-hand side of the screen. In this prompt, I'm</w:t>
      </w:r>
    </w:p>
    <w:p>
      <w:pPr>
        <w:spacing w:after="80" w:lineRule="auto" w:line="312"/>
        <w:ind w:firstLine="227"/>
      </w:pPr>
      <w:r>
        <w:rPr>
          <w:rFonts w:ascii="Calibri" w:hAnsi="Calibri"/>
          <w:color w:val="333333"/>
          <w:sz w:val="20"/>
        </w:rPr>
        <w:t>asking Claude to write out a short story about a character</w:t>
      </w:r>
    </w:p>
    <w:p>
      <w:pPr>
        <w:spacing w:after="80" w:lineRule="auto" w:line="312"/>
        <w:ind w:firstLine="227"/>
      </w:pPr>
      <w:r>
        <w:rPr>
          <w:rFonts w:ascii="Calibri" w:hAnsi="Calibri"/>
          <w:color w:val="333333"/>
          <w:sz w:val="20"/>
        </w:rPr>
        <w:t>who discovers a hidden talent. If I just put that</w:t>
      </w:r>
    </w:p>
    <w:p>
      <w:pPr>
        <w:spacing w:after="80" w:lineRule="auto" w:line="312"/>
        <w:ind w:firstLine="227"/>
      </w:pPr>
      <w:r>
        <w:rPr>
          <w:rFonts w:ascii="Calibri" w:hAnsi="Calibri"/>
          <w:color w:val="333333"/>
          <w:sz w:val="20"/>
        </w:rPr>
        <w:t>prompt by itself into Claude, Claude can go</w:t>
      </w:r>
    </w:p>
    <w:p>
      <w:pPr>
        <w:spacing w:after="80" w:lineRule="auto" w:line="312"/>
        <w:ind w:firstLine="227"/>
      </w:pPr>
      <w:r>
        <w:rPr>
          <w:rFonts w:ascii="Calibri" w:hAnsi="Calibri"/>
          <w:color w:val="333333"/>
          <w:sz w:val="20"/>
        </w:rPr>
        <w:t>any of an infinite number of directions.</w:t>
      </w:r>
    </w:p>
    <w:p>
      <w:pPr>
        <w:spacing w:after="80" w:lineRule="auto" w:line="312"/>
        <w:ind w:firstLine="227"/>
      </w:pPr>
      <w:r>
        <w:rPr>
          <w:rFonts w:ascii="Calibri" w:hAnsi="Calibri"/>
          <w:color w:val="333333"/>
          <w:sz w:val="20"/>
        </w:rPr>
        <w:t>It can decide to vary the story length significantly.</w:t>
      </w:r>
    </w:p>
    <w:p>
      <w:pPr>
        <w:spacing w:after="80" w:lineRule="auto" w:line="312"/>
        <w:ind w:firstLine="227"/>
      </w:pPr>
      <w:r>
        <w:rPr>
          <w:rFonts w:ascii="Calibri" w:hAnsi="Calibri"/>
          <w:color w:val="333333"/>
          <w:sz w:val="20"/>
        </w:rPr>
        <w:t>It can decide to add in extra elements or remove elements</w:t>
      </w:r>
    </w:p>
    <w:p>
      <w:pPr>
        <w:spacing w:after="80" w:lineRule="auto" w:line="312"/>
        <w:ind w:firstLine="227"/>
      </w:pPr>
      <w:r>
        <w:rPr>
          <w:rFonts w:ascii="Calibri" w:hAnsi="Calibri"/>
          <w:color w:val="333333"/>
          <w:sz w:val="20"/>
        </w:rPr>
        <w:t>from the story. It might have just one character, it might introduce</w:t>
      </w:r>
    </w:p>
    <w:p>
      <w:pPr>
        <w:spacing w:after="80" w:lineRule="auto" w:line="312"/>
        <w:ind w:firstLine="227"/>
      </w:pPr>
      <w:r>
        <w:rPr>
          <w:rFonts w:ascii="Calibri" w:hAnsi="Calibri"/>
          <w:color w:val="333333"/>
          <w:sz w:val="20"/>
        </w:rPr>
        <w:t>five different characters. If I want to ensure that</w:t>
      </w:r>
    </w:p>
    <w:p>
      <w:pPr>
        <w:spacing w:after="80" w:lineRule="auto" w:line="312"/>
        <w:ind w:firstLine="227"/>
      </w:pPr>
      <w:r>
        <w:rPr>
          <w:rFonts w:ascii="Calibri" w:hAnsi="Calibri"/>
          <w:color w:val="333333"/>
          <w:sz w:val="20"/>
        </w:rPr>
        <w:t>I'm going to get a particular kind of output, I might</w:t>
      </w:r>
    </w:p>
    <w:p>
      <w:pPr>
        <w:spacing w:after="80" w:lineRule="auto" w:line="312"/>
        <w:ind w:firstLine="227"/>
      </w:pPr>
      <w:r>
        <w:rPr>
          <w:rFonts w:ascii="Calibri" w:hAnsi="Calibri"/>
          <w:color w:val="333333"/>
          <w:sz w:val="20"/>
        </w:rPr>
        <w:t>decide to put in a list of guidelines, as you see on</w:t>
      </w:r>
    </w:p>
    <w:p>
      <w:pPr>
        <w:spacing w:after="80" w:lineRule="auto" w:line="312"/>
        <w:ind w:firstLine="227"/>
      </w:pPr>
      <w:r>
        <w:rPr>
          <w:rFonts w:ascii="Calibri" w:hAnsi="Calibri"/>
          <w:color w:val="333333"/>
          <w:sz w:val="20"/>
        </w:rPr>
        <w:t>the right-hand side. These guidelines will provide some</w:t>
      </w:r>
    </w:p>
    <w:p>
      <w:pPr>
        <w:spacing w:after="80" w:lineRule="auto" w:line="312"/>
        <w:ind w:firstLine="227"/>
      </w:pPr>
      <w:r>
        <w:rPr>
          <w:rFonts w:ascii="Calibri" w:hAnsi="Calibri"/>
          <w:color w:val="333333"/>
          <w:sz w:val="20"/>
        </w:rPr>
        <w:t>high-level guidance or kind of direct Claude in</w:t>
      </w:r>
    </w:p>
    <w:p>
      <w:pPr>
        <w:spacing w:after="80" w:lineRule="auto" w:line="312"/>
        <w:ind w:firstLine="227"/>
      </w:pPr>
      <w:r>
        <w:rPr>
          <w:rFonts w:ascii="Calibri" w:hAnsi="Calibri"/>
          <w:color w:val="333333"/>
          <w:sz w:val="20"/>
        </w:rPr>
        <w:t>a specific way when it starts generating the response. So</w:t>
      </w:r>
    </w:p>
    <w:p>
      <w:pPr>
        <w:spacing w:after="80" w:lineRule="auto" w:line="312"/>
        <w:ind w:firstLine="227"/>
      </w:pPr>
      <w:r>
        <w:rPr>
          <w:rFonts w:ascii="Calibri" w:hAnsi="Calibri"/>
          <w:color w:val="333333"/>
          <w:sz w:val="20"/>
        </w:rPr>
        <w:t>for example, I might decide to add in some guidelines of</w:t>
      </w:r>
    </w:p>
    <w:p>
      <w:pPr>
        <w:spacing w:after="80" w:lineRule="auto" w:line="312"/>
        <w:ind w:firstLine="227"/>
      </w:pPr>
      <w:r>
        <w:rPr>
          <w:rFonts w:ascii="Calibri" w:hAnsi="Calibri"/>
          <w:color w:val="333333"/>
          <w:sz w:val="20"/>
        </w:rPr>
        <w:t>keeping the story under a thousand words, add in some</w:t>
      </w:r>
    </w:p>
    <w:p>
      <w:pPr>
        <w:spacing w:after="80" w:lineRule="auto" w:line="312"/>
        <w:ind w:firstLine="227"/>
      </w:pPr>
      <w:r>
        <w:rPr>
          <w:rFonts w:ascii="Calibri" w:hAnsi="Calibri"/>
          <w:color w:val="333333"/>
          <w:sz w:val="20"/>
        </w:rPr>
        <w:t>rising actions, and including at least one supporting</w:t>
      </w:r>
    </w:p>
    <w:p>
      <w:pPr>
        <w:spacing w:after="80" w:lineRule="auto" w:line="312"/>
        <w:ind w:firstLine="227"/>
      </w:pPr>
      <w:r>
        <w:rPr>
          <w:rFonts w:ascii="Calibri" w:hAnsi="Calibri"/>
          <w:color w:val="333333"/>
          <w:sz w:val="20"/>
        </w:rPr>
        <w:t>character. Now I've provided a little bit of guidance</w:t>
      </w:r>
    </w:p>
    <w:p>
      <w:pPr>
        <w:spacing w:after="80" w:lineRule="auto" w:line="312"/>
        <w:ind w:firstLine="227"/>
      </w:pPr>
      <w:r>
        <w:rPr>
          <w:rFonts w:ascii="Calibri" w:hAnsi="Calibri"/>
          <w:color w:val="333333"/>
          <w:sz w:val="20"/>
        </w:rPr>
        <w:t>to direct Claude towards writing a particular kind</w:t>
      </w:r>
    </w:p>
    <w:p>
      <w:pPr>
        <w:spacing w:after="80" w:lineRule="auto" w:line="312"/>
        <w:ind w:firstLine="227"/>
      </w:pPr>
      <w:r>
        <w:rPr>
          <w:rFonts w:ascii="Calibri" w:hAnsi="Calibri"/>
          <w:color w:val="333333"/>
          <w:sz w:val="20"/>
        </w:rPr>
        <w:t>of short story. Now there are</w:t>
      </w:r>
    </w:p>
    <w:p>
      <w:pPr>
        <w:spacing w:after="80" w:lineRule="auto" w:line="312"/>
        <w:ind w:firstLine="227"/>
      </w:pPr>
      <w:r>
        <w:rPr>
          <w:rFonts w:ascii="Calibri" w:hAnsi="Calibri"/>
          <w:color w:val="333333"/>
          <w:sz w:val="20"/>
        </w:rPr>
        <w:t>two kinds of guidelines you're going to see very often in prompts.</w:t>
      </w:r>
    </w:p>
    <w:p>
      <w:pPr>
        <w:spacing w:after="80" w:lineRule="auto" w:line="312"/>
        <w:ind w:firstLine="227"/>
      </w:pPr>
      <w:r>
        <w:rPr>
          <w:rFonts w:ascii="Calibri" w:hAnsi="Calibri"/>
          <w:color w:val="333333"/>
          <w:sz w:val="20"/>
        </w:rPr>
        <w:t>Type A on the left hand side is kind of like what I just showed you</w:t>
      </w:r>
    </w:p>
    <w:p>
      <w:pPr>
        <w:spacing w:after="80" w:lineRule="auto" w:line="312"/>
        <w:ind w:firstLine="227"/>
      </w:pPr>
      <w:r>
        <w:rPr>
          <w:rFonts w:ascii="Calibri" w:hAnsi="Calibri"/>
          <w:color w:val="333333"/>
          <w:sz w:val="20"/>
        </w:rPr>
        <w:t>in the previous diagram. You might decide to put in a</w:t>
      </w:r>
    </w:p>
    <w:p>
      <w:pPr>
        <w:spacing w:after="80" w:lineRule="auto" w:line="312"/>
        <w:ind w:firstLine="227"/>
      </w:pPr>
      <w:r>
        <w:rPr>
          <w:rFonts w:ascii="Calibri" w:hAnsi="Calibri"/>
          <w:color w:val="333333"/>
          <w:sz w:val="20"/>
        </w:rPr>
        <w:t>list of guidelines and those are going to list out some qualities</w:t>
      </w:r>
    </w:p>
    <w:p>
      <w:pPr>
        <w:spacing w:after="80" w:lineRule="auto" w:line="312"/>
        <w:ind w:firstLine="227"/>
      </w:pPr>
      <w:r>
        <w:rPr>
          <w:rFonts w:ascii="Calibri" w:hAnsi="Calibri"/>
          <w:color w:val="333333"/>
          <w:sz w:val="20"/>
        </w:rPr>
        <w:t>that you want your output to have. So you might try</w:t>
      </w:r>
    </w:p>
    <w:p>
      <w:pPr>
        <w:spacing w:after="80" w:lineRule="auto" w:line="312"/>
        <w:ind w:firstLine="227"/>
      </w:pPr>
      <w:r>
        <w:rPr>
          <w:rFonts w:ascii="Calibri" w:hAnsi="Calibri"/>
          <w:color w:val="333333"/>
          <w:sz w:val="20"/>
        </w:rPr>
        <w:t>to control maybe the length of the output or the structure</w:t>
      </w:r>
    </w:p>
    <w:p>
      <w:pPr>
        <w:spacing w:after="80" w:lineRule="auto" w:line="312"/>
        <w:ind w:firstLine="227"/>
      </w:pPr>
      <w:r>
        <w:rPr>
          <w:rFonts w:ascii="Calibri" w:hAnsi="Calibri"/>
          <w:color w:val="333333"/>
          <w:sz w:val="20"/>
        </w:rPr>
        <w:t>of the output or maybe list out some different attributes</w:t>
      </w:r>
    </w:p>
    <w:p>
      <w:pPr>
        <w:spacing w:after="80" w:lineRule="auto" w:line="312"/>
        <w:ind w:firstLine="227"/>
      </w:pPr>
      <w:r>
        <w:rPr>
          <w:rFonts w:ascii="Calibri" w:hAnsi="Calibri"/>
          <w:color w:val="333333"/>
          <w:sz w:val="20"/>
        </w:rPr>
        <w:t>that the output should have. On the right</w:t>
      </w:r>
    </w:p>
    <w:p>
      <w:pPr>
        <w:spacing w:after="80" w:lineRule="auto" w:line="312"/>
        <w:ind w:firstLine="227"/>
      </w:pPr>
      <w:r>
        <w:rPr>
          <w:rFonts w:ascii="Calibri" w:hAnsi="Calibri"/>
          <w:color w:val="333333"/>
          <w:sz w:val="20"/>
        </w:rPr>
        <w:t>hand side, the second type of guidelines that we can provide are</w:t>
      </w:r>
    </w:p>
    <w:p>
      <w:pPr>
        <w:spacing w:after="80" w:lineRule="auto" w:line="312"/>
        <w:ind w:firstLine="227"/>
      </w:pPr>
      <w:r>
        <w:rPr>
          <w:rFonts w:ascii="Calibri" w:hAnsi="Calibri"/>
          <w:color w:val="333333"/>
          <w:sz w:val="20"/>
        </w:rPr>
        <w:t>to provide some actual steps that the model should follow, with</w:t>
      </w:r>
    </w:p>
    <w:p>
      <w:pPr>
        <w:spacing w:after="80" w:lineRule="auto" w:line="312"/>
        <w:ind w:firstLine="227"/>
      </w:pPr>
      <w:r>
        <w:rPr>
          <w:rFonts w:ascii="Calibri" w:hAnsi="Calibri"/>
          <w:color w:val="333333"/>
          <w:sz w:val="20"/>
        </w:rPr>
        <w:t>the intent of making the model think about specific</w:t>
      </w:r>
    </w:p>
    <w:p>
      <w:pPr>
        <w:spacing w:after="80" w:lineRule="auto" w:line="312"/>
        <w:ind w:firstLine="227"/>
      </w:pPr>
      <w:r>
        <w:rPr>
          <w:rFonts w:ascii="Calibri" w:hAnsi="Calibri"/>
          <w:color w:val="333333"/>
          <w:sz w:val="20"/>
        </w:rPr>
        <w:t>things or choose between different directions that</w:t>
      </w:r>
    </w:p>
    <w:p>
      <w:pPr>
        <w:spacing w:after="80" w:lineRule="auto" w:line="312"/>
        <w:ind w:firstLine="227"/>
      </w:pPr>
      <w:r>
        <w:rPr>
          <w:rFonts w:ascii="Calibri" w:hAnsi="Calibri"/>
          <w:color w:val="333333"/>
          <w:sz w:val="20"/>
        </w:rPr>
        <w:t>would hopefully increase the quality of our output. So</w:t>
      </w:r>
    </w:p>
    <w:p>
      <w:pPr>
        <w:spacing w:after="80" w:lineRule="auto" w:line="312"/>
        <w:ind w:firstLine="227"/>
      </w:pPr>
      <w:r>
        <w:rPr>
          <w:rFonts w:ascii="Calibri" w:hAnsi="Calibri"/>
          <w:color w:val="333333"/>
          <w:sz w:val="20"/>
        </w:rPr>
        <w:t>for example, we might instruct Claude to maybe first</w:t>
      </w:r>
    </w:p>
    <w:p>
      <w:pPr>
        <w:spacing w:after="80" w:lineRule="auto" w:line="312"/>
        <w:ind w:firstLine="227"/>
      </w:pPr>
      <w:r>
        <w:rPr>
          <w:rFonts w:ascii="Calibri" w:hAnsi="Calibri"/>
          <w:color w:val="333333"/>
          <w:sz w:val="20"/>
        </w:rPr>
        <w:t>brainstorm three special talents that would be really</w:t>
      </w:r>
    </w:p>
    <w:p>
      <w:pPr>
        <w:spacing w:after="80" w:lineRule="auto" w:line="312"/>
        <w:ind w:firstLine="227"/>
      </w:pPr>
      <w:r>
        <w:rPr>
          <w:rFonts w:ascii="Calibri" w:hAnsi="Calibri"/>
          <w:color w:val="333333"/>
          <w:sz w:val="20"/>
        </w:rPr>
        <w:t>interesting and then pick the most interesting one.</w:t>
      </w:r>
    </w:p>
    <w:p>
      <w:pPr>
        <w:spacing w:after="80" w:lineRule="auto" w:line="312"/>
        <w:ind w:firstLine="227"/>
      </w:pPr>
      <w:r>
        <w:rPr>
          <w:rFonts w:ascii="Calibri" w:hAnsi="Calibri"/>
          <w:color w:val="333333"/>
          <w:sz w:val="20"/>
        </w:rPr>
        <w:t>We might then ask Claude to try to outline or think</w:t>
      </w:r>
    </w:p>
    <w:p>
      <w:pPr>
        <w:spacing w:after="80" w:lineRule="auto" w:line="312"/>
        <w:ind w:firstLine="227"/>
      </w:pPr>
      <w:r>
        <w:rPr>
          <w:rFonts w:ascii="Calibri" w:hAnsi="Calibri"/>
          <w:color w:val="333333"/>
          <w:sz w:val="20"/>
        </w:rPr>
        <w:t>about some kind of interesting scene that would reveal that talent,</w:t>
      </w:r>
    </w:p>
    <w:p>
      <w:pPr>
        <w:spacing w:after="80" w:lineRule="auto" w:line="312"/>
        <w:ind w:firstLine="227"/>
      </w:pPr>
      <w:r>
        <w:rPr>
          <w:rFonts w:ascii="Calibri" w:hAnsi="Calibri"/>
          <w:color w:val="333333"/>
          <w:sz w:val="20"/>
        </w:rPr>
        <w:t>and then think about different kinds of supporting characters that</w:t>
      </w:r>
    </w:p>
    <w:p>
      <w:pPr>
        <w:spacing w:after="80" w:lineRule="auto" w:line="312"/>
        <w:ind w:firstLine="227"/>
      </w:pPr>
      <w:r>
        <w:rPr>
          <w:rFonts w:ascii="Calibri" w:hAnsi="Calibri"/>
          <w:color w:val="333333"/>
          <w:sz w:val="20"/>
        </w:rPr>
        <w:t>could make the story a little bit more interesting. So</w:t>
      </w:r>
    </w:p>
    <w:p>
      <w:pPr>
        <w:spacing w:after="80" w:lineRule="auto" w:line="312"/>
        <w:ind w:firstLine="227"/>
      </w:pPr>
      <w:r>
        <w:rPr>
          <w:rFonts w:ascii="Calibri" w:hAnsi="Calibri"/>
          <w:color w:val="333333"/>
          <w:sz w:val="20"/>
        </w:rPr>
        <w:t>on the left hand side, we're really guiding attributes in</w:t>
      </w:r>
    </w:p>
    <w:p>
      <w:pPr>
        <w:spacing w:after="80" w:lineRule="auto" w:line="312"/>
        <w:ind w:firstLine="227"/>
      </w:pPr>
      <w:r>
        <w:rPr>
          <w:rFonts w:ascii="Calibri" w:hAnsi="Calibri"/>
          <w:color w:val="333333"/>
          <w:sz w:val="20"/>
        </w:rPr>
        <w:t>the output. On the right hand side, we're trying to be</w:t>
      </w:r>
    </w:p>
    <w:p>
      <w:pPr>
        <w:spacing w:after="80" w:lineRule="auto" w:line="312"/>
        <w:ind w:firstLine="227"/>
      </w:pPr>
      <w:r>
        <w:rPr>
          <w:rFonts w:ascii="Calibri" w:hAnsi="Calibri"/>
          <w:color w:val="333333"/>
          <w:sz w:val="20"/>
        </w:rPr>
        <w:t>a little bit more specific in how Claude arrives at</w:t>
      </w:r>
    </w:p>
    <w:p>
      <w:pPr>
        <w:spacing w:after="80" w:lineRule="auto" w:line="312"/>
        <w:ind w:firstLine="227"/>
      </w:pPr>
      <w:r>
        <w:rPr>
          <w:rFonts w:ascii="Calibri" w:hAnsi="Calibri"/>
          <w:color w:val="333333"/>
          <w:sz w:val="20"/>
        </w:rPr>
        <w:t>the final product. You can absolutely,</w:t>
      </w:r>
    </w:p>
    <w:p>
      <w:pPr>
        <w:spacing w:after="80" w:lineRule="auto" w:line="312"/>
        <w:ind w:firstLine="227"/>
      </w:pPr>
      <w:r>
        <w:rPr>
          <w:rFonts w:ascii="Calibri" w:hAnsi="Calibri"/>
          <w:color w:val="333333"/>
          <w:sz w:val="20"/>
        </w:rPr>
        <w:t>and you're gonna see this very often in professional prompts, you'll</w:t>
      </w:r>
    </w:p>
    <w:p>
      <w:pPr>
        <w:spacing w:after="80" w:lineRule="auto" w:line="312"/>
        <w:ind w:firstLine="227"/>
      </w:pPr>
      <w:r>
        <w:rPr>
          <w:rFonts w:ascii="Calibri" w:hAnsi="Calibri"/>
          <w:color w:val="333333"/>
          <w:sz w:val="20"/>
        </w:rPr>
        <w:t>absolutely, very often see these two techniques mixed together.</w:t>
      </w:r>
    </w:p>
    <w:p>
      <w:pPr>
        <w:spacing w:after="80" w:lineRule="auto" w:line="312"/>
        <w:ind w:firstLine="227"/>
      </w:pPr>
      <w:r>
        <w:rPr>
          <w:rFonts w:ascii="Calibri" w:hAnsi="Calibri"/>
          <w:color w:val="333333"/>
          <w:sz w:val="20"/>
        </w:rPr>
        <w:t>So you might have a list of guidelines that intend to control</w:t>
      </w:r>
    </w:p>
    <w:p>
      <w:pPr>
        <w:spacing w:after="80" w:lineRule="auto" w:line="312"/>
        <w:ind w:firstLine="227"/>
      </w:pPr>
      <w:r>
        <w:rPr>
          <w:rFonts w:ascii="Calibri" w:hAnsi="Calibri"/>
          <w:color w:val="333333"/>
          <w:sz w:val="20"/>
        </w:rPr>
        <w:t>some attributes of the output, and then a list of steps</w:t>
      </w:r>
    </w:p>
    <w:p>
      <w:pPr>
        <w:spacing w:after="80" w:lineRule="auto" w:line="312"/>
        <w:ind w:firstLine="227"/>
      </w:pPr>
      <w:r>
        <w:rPr>
          <w:rFonts w:ascii="Calibri" w:hAnsi="Calibri"/>
          <w:color w:val="333333"/>
          <w:sz w:val="20"/>
        </w:rPr>
        <w:t>that the model should follow as well. Both of these</w:t>
      </w:r>
    </w:p>
    <w:p>
      <w:pPr>
        <w:spacing w:after="80" w:lineRule="auto" w:line="312"/>
        <w:ind w:firstLine="227"/>
      </w:pPr>
      <w:r>
        <w:rPr>
          <w:rFonts w:ascii="Calibri" w:hAnsi="Calibri"/>
          <w:color w:val="333333"/>
          <w:sz w:val="20"/>
        </w:rPr>
        <w:t>are examples of being specific in your prompting.</w:t>
      </w:r>
    </w:p>
    <w:p>
      <w:pPr>
        <w:spacing w:after="80" w:lineRule="auto" w:line="312"/>
        <w:ind w:firstLine="227"/>
      </w:pPr>
      <w:r>
        <w:rPr>
          <w:rFonts w:ascii="Calibri" w:hAnsi="Calibri"/>
          <w:color w:val="333333"/>
          <w:sz w:val="20"/>
        </w:rPr>
        <w:t>So now we've seen some idea around what it means to be</w:t>
      </w:r>
    </w:p>
    <w:p>
      <w:pPr>
        <w:spacing w:after="80" w:lineRule="auto" w:line="312"/>
        <w:ind w:firstLine="227"/>
      </w:pPr>
      <w:r>
        <w:rPr>
          <w:rFonts w:ascii="Calibri" w:hAnsi="Calibri"/>
          <w:color w:val="333333"/>
          <w:sz w:val="20"/>
        </w:rPr>
        <w:t>specific. Let's go back over to our prompt in progress</w:t>
      </w:r>
    </w:p>
    <w:p>
      <w:pPr>
        <w:spacing w:after="80" w:lineRule="auto" w:line="312"/>
        <w:ind w:firstLine="227"/>
      </w:pPr>
      <w:r>
        <w:rPr>
          <w:rFonts w:ascii="Calibri" w:hAnsi="Calibri"/>
          <w:color w:val="333333"/>
          <w:sz w:val="20"/>
        </w:rPr>
        <w:t>and see if we can incorporate this idea of being specific.</w:t>
      </w:r>
    </w:p>
    <w:p>
      <w:pPr>
        <w:spacing w:after="80" w:lineRule="auto" w:line="312"/>
        <w:ind w:firstLine="227"/>
      </w:pPr>
      <w:r>
        <w:rPr>
          <w:rFonts w:ascii="Calibri" w:hAnsi="Calibri"/>
          <w:color w:val="333333"/>
          <w:sz w:val="20"/>
        </w:rPr>
        <w:t>All right, so back over here, I'm taking a look at my run prompt</w:t>
      </w:r>
    </w:p>
    <w:p>
      <w:pPr>
        <w:spacing w:after="80" w:lineRule="auto" w:line="312"/>
        <w:ind w:firstLine="227"/>
      </w:pPr>
      <w:r>
        <w:rPr>
          <w:rFonts w:ascii="Calibri" w:hAnsi="Calibri"/>
          <w:color w:val="333333"/>
          <w:sz w:val="20"/>
        </w:rPr>
        <w:t>function. Now, just to save a little bit of time, I'm going</w:t>
      </w:r>
    </w:p>
    <w:p>
      <w:pPr>
        <w:spacing w:after="80" w:lineRule="auto" w:line="312"/>
        <w:ind w:firstLine="227"/>
      </w:pPr>
      <w:r>
        <w:rPr>
          <w:rFonts w:ascii="Calibri" w:hAnsi="Calibri"/>
          <w:color w:val="333333"/>
          <w:sz w:val="20"/>
        </w:rPr>
        <w:t>to first paste in a list of guidelines. So</w:t>
      </w:r>
    </w:p>
    <w:p>
      <w:pPr>
        <w:spacing w:after="80" w:lineRule="auto" w:line="312"/>
        <w:ind w:firstLine="227"/>
      </w:pPr>
      <w:r>
        <w:rPr>
          <w:rFonts w:ascii="Calibri" w:hAnsi="Calibri"/>
          <w:color w:val="333333"/>
          <w:sz w:val="20"/>
        </w:rPr>
        <w:t>this is kind of like that first type of being specific,</w:t>
      </w:r>
    </w:p>
    <w:p>
      <w:pPr>
        <w:spacing w:after="80" w:lineRule="auto" w:line="312"/>
        <w:ind w:firstLine="227"/>
      </w:pPr>
      <w:r>
        <w:rPr>
          <w:rFonts w:ascii="Calibri" w:hAnsi="Calibri"/>
          <w:color w:val="333333"/>
          <w:sz w:val="20"/>
        </w:rPr>
        <w:t>where I include a list of attributes that I really want</w:t>
      </w:r>
    </w:p>
    <w:p>
      <w:pPr>
        <w:spacing w:after="80" w:lineRule="auto" w:line="312"/>
        <w:ind w:firstLine="227"/>
      </w:pPr>
      <w:r>
        <w:rPr>
          <w:rFonts w:ascii="Calibri" w:hAnsi="Calibri"/>
          <w:color w:val="333333"/>
          <w:sz w:val="20"/>
        </w:rPr>
        <w:t>to see inside of the output. I'm</w:t>
      </w:r>
    </w:p>
    <w:p>
      <w:pPr>
        <w:spacing w:after="80" w:lineRule="auto" w:line="312"/>
        <w:ind w:firstLine="227"/>
      </w:pPr>
      <w:r>
        <w:rPr>
          <w:rFonts w:ascii="Calibri" w:hAnsi="Calibri"/>
          <w:color w:val="333333"/>
          <w:sz w:val="20"/>
        </w:rPr>
        <w:t>going to run that cell and</w:t>
      </w:r>
    </w:p>
    <w:p>
      <w:pPr>
        <w:spacing w:after="80" w:lineRule="auto" w:line="312"/>
        <w:ind w:firstLine="227"/>
      </w:pPr>
      <w:r>
        <w:rPr>
          <w:rFonts w:ascii="Calibri" w:hAnsi="Calibri"/>
          <w:color w:val="333333"/>
          <w:sz w:val="20"/>
        </w:rPr>
        <w:t>then go down and run the eval again. And</w:t>
      </w:r>
    </w:p>
    <w:p>
      <w:pPr>
        <w:spacing w:after="80" w:lineRule="auto" w:line="312"/>
        <w:ind w:firstLine="227"/>
      </w:pPr>
      <w:r>
        <w:rPr>
          <w:rFonts w:ascii="Calibri" w:hAnsi="Calibri"/>
          <w:color w:val="333333"/>
          <w:sz w:val="20"/>
        </w:rPr>
        <w:t>let's see what we get here. So after a quick</w:t>
      </w:r>
    </w:p>
    <w:p>
      <w:pPr>
        <w:spacing w:after="80" w:lineRule="auto" w:line="312"/>
        <w:ind w:firstLine="227"/>
      </w:pPr>
      <w:r>
        <w:rPr>
          <w:rFonts w:ascii="Calibri" w:hAnsi="Calibri"/>
          <w:color w:val="333333"/>
          <w:sz w:val="20"/>
        </w:rPr>
        <w:t>pause, I'm going to get back a final score of 7.86.</w:t>
      </w:r>
    </w:p>
    <w:p>
      <w:pPr>
        <w:spacing w:after="80" w:lineRule="auto" w:line="312"/>
        <w:ind w:firstLine="227"/>
      </w:pPr>
      <w:r>
        <w:rPr>
          <w:rFonts w:ascii="Calibri" w:hAnsi="Calibri"/>
          <w:color w:val="333333"/>
          <w:sz w:val="20"/>
        </w:rPr>
        <w:t>That is an incredible improvement</w:t>
      </w:r>
    </w:p>
    <w:p>
      <w:pPr>
        <w:spacing w:after="80" w:lineRule="auto" w:line="312"/>
        <w:ind w:firstLine="227"/>
      </w:pPr>
      <w:r>
        <w:rPr>
          <w:rFonts w:ascii="Calibri" w:hAnsi="Calibri"/>
          <w:color w:val="333333"/>
          <w:sz w:val="20"/>
        </w:rPr>
        <w:t>over our previous 3.92, just</w:t>
      </w:r>
    </w:p>
    <w:p>
      <w:pPr>
        <w:spacing w:after="80" w:lineRule="auto" w:line="312"/>
        <w:ind w:firstLine="227"/>
      </w:pPr>
      <w:r>
        <w:rPr>
          <w:rFonts w:ascii="Calibri" w:hAnsi="Calibri"/>
          <w:color w:val="333333"/>
          <w:sz w:val="20"/>
        </w:rPr>
        <w:t>by adding in a little bit of guidance and telling</w:t>
      </w:r>
    </w:p>
    <w:p>
      <w:pPr>
        <w:spacing w:after="80" w:lineRule="auto" w:line="312"/>
        <w:ind w:firstLine="227"/>
      </w:pPr>
      <w:r>
        <w:rPr>
          <w:rFonts w:ascii="Calibri" w:hAnsi="Calibri"/>
          <w:color w:val="333333"/>
          <w:sz w:val="20"/>
        </w:rPr>
        <w:t>Claude precisely what things we want to see inside</w:t>
      </w:r>
    </w:p>
    <w:p>
      <w:pPr>
        <w:spacing w:after="80" w:lineRule="auto" w:line="312"/>
        <w:ind w:firstLine="227"/>
      </w:pPr>
      <w:r>
        <w:rPr>
          <w:rFonts w:ascii="Calibri" w:hAnsi="Calibri"/>
          <w:color w:val="333333"/>
          <w:sz w:val="20"/>
        </w:rPr>
        <w:t>of the output. Now I'm going to try to put in a little</w:t>
      </w:r>
    </w:p>
    <w:p>
      <w:pPr>
        <w:spacing w:after="80" w:lineRule="auto" w:line="312"/>
        <w:ind w:firstLine="227"/>
      </w:pPr>
      <w:r>
        <w:rPr>
          <w:rFonts w:ascii="Calibri" w:hAnsi="Calibri"/>
          <w:color w:val="333333"/>
          <w:sz w:val="20"/>
        </w:rPr>
        <w:t>variant of this where I use that second variation</w:t>
      </w:r>
    </w:p>
    <w:p>
      <w:pPr>
        <w:spacing w:after="80" w:lineRule="auto" w:line="312"/>
        <w:ind w:firstLine="227"/>
      </w:pPr>
      <w:r>
        <w:rPr>
          <w:rFonts w:ascii="Calibri" w:hAnsi="Calibri"/>
          <w:color w:val="333333"/>
          <w:sz w:val="20"/>
        </w:rPr>
        <w:t>of being specific. So I'm going to provide some</w:t>
      </w:r>
    </w:p>
    <w:p>
      <w:pPr>
        <w:spacing w:after="80" w:lineRule="auto" w:line="312"/>
        <w:ind w:firstLine="227"/>
      </w:pPr>
      <w:r>
        <w:rPr>
          <w:rFonts w:ascii="Calibri" w:hAnsi="Calibri"/>
          <w:color w:val="333333"/>
          <w:sz w:val="20"/>
        </w:rPr>
        <w:t>steps that Claude should follow when deciding exactly</w:t>
      </w:r>
    </w:p>
    <w:p>
      <w:pPr>
        <w:spacing w:after="80" w:lineRule="auto" w:line="312"/>
        <w:ind w:firstLine="227"/>
      </w:pPr>
      <w:r>
        <w:rPr>
          <w:rFonts w:ascii="Calibri" w:hAnsi="Calibri"/>
          <w:color w:val="333333"/>
          <w:sz w:val="20"/>
        </w:rPr>
        <w:t>how to build up this meal plan. So now in this scenario,</w:t>
      </w:r>
    </w:p>
    <w:p>
      <w:pPr>
        <w:spacing w:after="80" w:lineRule="auto" w:line="312"/>
        <w:ind w:firstLine="227"/>
      </w:pPr>
      <w:r>
        <w:rPr>
          <w:rFonts w:ascii="Calibri" w:hAnsi="Calibri"/>
          <w:color w:val="333333"/>
          <w:sz w:val="20"/>
        </w:rPr>
        <w:t>I'm telling Claude to first do a calculation and</w:t>
      </w:r>
    </w:p>
    <w:p>
      <w:pPr>
        <w:spacing w:after="80" w:lineRule="auto" w:line="312"/>
        <w:ind w:firstLine="227"/>
      </w:pPr>
      <w:r>
        <w:rPr>
          <w:rFonts w:ascii="Calibri" w:hAnsi="Calibri"/>
          <w:color w:val="333333"/>
          <w:sz w:val="20"/>
        </w:rPr>
        <w:t>then think about this and then do a little bit of planning. You</w:t>
      </w:r>
    </w:p>
    <w:p>
      <w:pPr>
        <w:spacing w:after="80" w:lineRule="auto" w:line="312"/>
        <w:ind w:firstLine="227"/>
      </w:pPr>
      <w:r>
        <w:rPr>
          <w:rFonts w:ascii="Calibri" w:hAnsi="Calibri"/>
          <w:color w:val="333333"/>
          <w:sz w:val="20"/>
        </w:rPr>
        <w:t>kind of get the idea. I'm providing some steps that Claude should</w:t>
      </w:r>
    </w:p>
    <w:p>
      <w:pPr>
        <w:spacing w:after="80" w:lineRule="auto" w:line="312"/>
        <w:ind w:firstLine="227"/>
      </w:pPr>
      <w:r>
        <w:rPr>
          <w:rFonts w:ascii="Calibri" w:hAnsi="Calibri"/>
          <w:color w:val="333333"/>
          <w:sz w:val="20"/>
        </w:rPr>
        <w:t>go through. I'm going to run this cell again. And</w:t>
      </w:r>
    </w:p>
    <w:p>
      <w:pPr>
        <w:spacing w:after="80" w:lineRule="auto" w:line="312"/>
        <w:ind w:firstLine="227"/>
      </w:pPr>
      <w:r>
        <w:rPr>
          <w:rFonts w:ascii="Calibri" w:hAnsi="Calibri"/>
          <w:color w:val="333333"/>
          <w:sz w:val="20"/>
        </w:rPr>
        <w:t>then run down here, and I'm going to remember that score of 7.86, that</w:t>
      </w:r>
    </w:p>
    <w:p>
      <w:pPr>
        <w:spacing w:after="80" w:lineRule="auto" w:line="312"/>
        <w:ind w:firstLine="227"/>
      </w:pPr>
      <w:r>
        <w:rPr>
          <w:rFonts w:ascii="Calibri" w:hAnsi="Calibri"/>
          <w:color w:val="333333"/>
          <w:sz w:val="20"/>
        </w:rPr>
        <w:t>is really, really high, might be a little bit of a</w:t>
      </w:r>
    </w:p>
    <w:p>
      <w:pPr>
        <w:spacing w:after="80" w:lineRule="auto" w:line="312"/>
        <w:ind w:firstLine="227"/>
      </w:pPr>
      <w:r>
        <w:rPr>
          <w:rFonts w:ascii="Calibri" w:hAnsi="Calibri"/>
          <w:color w:val="333333"/>
          <w:sz w:val="20"/>
        </w:rPr>
        <w:t>statistical anomaly. And</w:t>
      </w:r>
    </w:p>
    <w:p>
      <w:pPr>
        <w:spacing w:after="80" w:lineRule="auto" w:line="312"/>
        <w:ind w:firstLine="227"/>
      </w:pPr>
      <w:r>
        <w:rPr>
          <w:rFonts w:ascii="Calibri" w:hAnsi="Calibri"/>
          <w:color w:val="333333"/>
          <w:sz w:val="20"/>
        </w:rPr>
        <w:t>now we get 7.3. So still a dramatic improvement,</w:t>
      </w:r>
    </w:p>
    <w:p>
      <w:pPr>
        <w:spacing w:after="80" w:lineRule="auto" w:line="312"/>
        <w:ind w:firstLine="227"/>
      </w:pPr>
      <w:r>
        <w:rPr>
          <w:rFonts w:ascii="Calibri" w:hAnsi="Calibri"/>
          <w:color w:val="333333"/>
          <w:sz w:val="20"/>
        </w:rPr>
        <w:t>but not quite as good as listing out some</w:t>
      </w:r>
    </w:p>
    <w:p>
      <w:pPr>
        <w:spacing w:after="80" w:lineRule="auto" w:line="312"/>
        <w:ind w:firstLine="227"/>
      </w:pPr>
      <w:r>
        <w:rPr>
          <w:rFonts w:ascii="Calibri" w:hAnsi="Calibri"/>
          <w:color w:val="333333"/>
          <w:sz w:val="20"/>
        </w:rPr>
        <w:t>attributes that we would want to see inside the output. So for me, I'm</w:t>
      </w:r>
    </w:p>
    <w:p>
      <w:pPr>
        <w:spacing w:after="80" w:lineRule="auto" w:line="312"/>
        <w:ind w:firstLine="227"/>
      </w:pPr>
      <w:r>
        <w:rPr>
          <w:rFonts w:ascii="Calibri" w:hAnsi="Calibri"/>
          <w:color w:val="333333"/>
          <w:sz w:val="20"/>
        </w:rPr>
        <w:t>going to revert and go back to listing</w:t>
      </w:r>
    </w:p>
    <w:p>
      <w:pPr>
        <w:spacing w:after="80" w:lineRule="auto" w:line="312"/>
        <w:ind w:firstLine="227"/>
      </w:pPr>
      <w:r>
        <w:rPr>
          <w:rFonts w:ascii="Calibri" w:hAnsi="Calibri"/>
          <w:color w:val="333333"/>
          <w:sz w:val="20"/>
        </w:rPr>
        <w:t>out some guidelines. So when would you want to use</w:t>
      </w:r>
    </w:p>
    <w:p>
      <w:pPr>
        <w:spacing w:after="80" w:lineRule="auto" w:line="312"/>
        <w:ind w:firstLine="227"/>
      </w:pPr>
      <w:r>
        <w:rPr>
          <w:rFonts w:ascii="Calibri" w:hAnsi="Calibri"/>
          <w:color w:val="333333"/>
          <w:sz w:val="20"/>
        </w:rPr>
        <w:t>one technique versus the other? Well, I would generally</w:t>
      </w:r>
    </w:p>
    <w:p>
      <w:pPr>
        <w:spacing w:after="80" w:lineRule="auto" w:line="312"/>
        <w:ind w:firstLine="227"/>
      </w:pPr>
      <w:r>
        <w:rPr>
          <w:rFonts w:ascii="Calibri" w:hAnsi="Calibri"/>
          <w:color w:val="333333"/>
          <w:sz w:val="20"/>
        </w:rPr>
        <w:t>recommend almost always listing out qualities</w:t>
      </w:r>
    </w:p>
    <w:p>
      <w:pPr>
        <w:spacing w:after="80" w:lineRule="auto" w:line="312"/>
        <w:ind w:firstLine="227"/>
      </w:pPr>
      <w:r>
        <w:rPr>
          <w:rFonts w:ascii="Calibri" w:hAnsi="Calibri"/>
          <w:color w:val="333333"/>
          <w:sz w:val="20"/>
        </w:rPr>
        <w:t>that the output should have as I'm showing on the left hand side on</w:t>
      </w:r>
    </w:p>
    <w:p>
      <w:pPr>
        <w:spacing w:after="80" w:lineRule="auto" w:line="312"/>
        <w:ind w:firstLine="227"/>
      </w:pPr>
      <w:r>
        <w:rPr>
          <w:rFonts w:ascii="Calibri" w:hAnsi="Calibri"/>
          <w:color w:val="333333"/>
          <w:sz w:val="20"/>
        </w:rPr>
        <w:t>just about any prompt you ever work on. And you will usually</w:t>
      </w:r>
    </w:p>
    <w:p>
      <w:pPr>
        <w:spacing w:after="80" w:lineRule="auto" w:line="312"/>
        <w:ind w:firstLine="227"/>
      </w:pPr>
      <w:r>
        <w:rPr>
          <w:rFonts w:ascii="Calibri" w:hAnsi="Calibri"/>
          <w:color w:val="333333"/>
          <w:sz w:val="20"/>
        </w:rPr>
        <w:t>want to provide steps that the model should follow, as shown</w:t>
      </w:r>
    </w:p>
    <w:p>
      <w:pPr>
        <w:spacing w:after="80" w:lineRule="auto" w:line="312"/>
        <w:ind w:firstLine="227"/>
      </w:pPr>
      <w:r>
        <w:rPr>
          <w:rFonts w:ascii="Calibri" w:hAnsi="Calibri"/>
          <w:color w:val="333333"/>
          <w:sz w:val="20"/>
        </w:rPr>
        <w:t>on the right-hand side, any time you're asking Claude to work</w:t>
      </w:r>
    </w:p>
    <w:p>
      <w:pPr>
        <w:spacing w:after="80" w:lineRule="auto" w:line="312"/>
        <w:ind w:firstLine="227"/>
      </w:pPr>
      <w:r>
        <w:rPr>
          <w:rFonts w:ascii="Calibri" w:hAnsi="Calibri"/>
          <w:color w:val="333333"/>
          <w:sz w:val="20"/>
        </w:rPr>
        <w:t>on a more complex problem, where you want to kind of force</w:t>
      </w:r>
    </w:p>
    <w:p>
      <w:pPr>
        <w:spacing w:after="80" w:lineRule="auto" w:line="312"/>
        <w:ind w:firstLine="227"/>
      </w:pPr>
      <w:r>
        <w:rPr>
          <w:rFonts w:ascii="Calibri" w:hAnsi="Calibri"/>
          <w:color w:val="333333"/>
          <w:sz w:val="20"/>
        </w:rPr>
        <w:t>Claude to consider a wider view or some extra</w:t>
      </w:r>
    </w:p>
    <w:p>
      <w:pPr>
        <w:spacing w:after="80" w:lineRule="auto" w:line="312"/>
        <w:ind w:firstLine="227"/>
      </w:pPr>
      <w:r>
        <w:rPr>
          <w:rFonts w:ascii="Calibri" w:hAnsi="Calibri"/>
          <w:color w:val="333333"/>
          <w:sz w:val="20"/>
        </w:rPr>
        <w:t>topics beyond what it naturally might want to consider.</w:t>
      </w:r>
    </w:p>
    <w:p>
      <w:pPr>
        <w:spacing w:after="80" w:lineRule="auto" w:line="312"/>
        <w:ind w:firstLine="227"/>
      </w:pPr>
      <w:r>
        <w:rPr>
          <w:rFonts w:ascii="Calibri" w:hAnsi="Calibri"/>
          <w:color w:val="333333"/>
          <w:sz w:val="20"/>
        </w:rPr>
        <w:t>For example, consider the prompt on the right-hand side of the screen, where</w:t>
      </w:r>
    </w:p>
    <w:p>
      <w:pPr>
        <w:spacing w:after="80" w:lineRule="auto" w:line="312"/>
        <w:ind w:firstLine="227"/>
      </w:pPr>
      <w:r>
        <w:rPr>
          <w:rFonts w:ascii="Calibri" w:hAnsi="Calibri"/>
          <w:color w:val="333333"/>
          <w:sz w:val="20"/>
        </w:rPr>
        <w:t>I ask Claude to figure out why a sales team's numbers</w:t>
      </w:r>
    </w:p>
    <w:p>
      <w:pPr>
        <w:spacing w:after="80" w:lineRule="auto" w:line="312"/>
        <w:ind w:firstLine="227"/>
      </w:pPr>
      <w:r>
        <w:rPr>
          <w:rFonts w:ascii="Calibri" w:hAnsi="Calibri"/>
          <w:color w:val="333333"/>
          <w:sz w:val="20"/>
        </w:rPr>
        <w:t>have dropped in the last quarter. In this scenario, we</w:t>
      </w:r>
    </w:p>
    <w:p>
      <w:pPr>
        <w:spacing w:after="80" w:lineRule="auto" w:line="312"/>
        <w:ind w:firstLine="227"/>
      </w:pPr>
      <w:r>
        <w:rPr>
          <w:rFonts w:ascii="Calibri" w:hAnsi="Calibri"/>
          <w:color w:val="333333"/>
          <w:sz w:val="20"/>
        </w:rPr>
        <w:t>might want to force Claude to consider some extra</w:t>
      </w:r>
    </w:p>
    <w:p>
      <w:pPr>
        <w:spacing w:after="80" w:lineRule="auto" w:line="312"/>
        <w:ind w:firstLine="227"/>
      </w:pPr>
      <w:r>
        <w:rPr>
          <w:rFonts w:ascii="Calibri" w:hAnsi="Calibri"/>
          <w:color w:val="333333"/>
          <w:sz w:val="20"/>
        </w:rPr>
        <w:t>viewpoints or extra pieces of data that it might not otherwise</w:t>
      </w:r>
    </w:p>
    <w:p>
      <w:pPr>
        <w:spacing w:after="80" w:lineRule="auto" w:line="312"/>
        <w:ind w:firstLine="227"/>
      </w:pPr>
      <w:r>
        <w:rPr>
          <w:rFonts w:ascii="Calibri" w:hAnsi="Calibri"/>
          <w:color w:val="333333"/>
          <w:sz w:val="20"/>
        </w:rPr>
        <w:t>immediately consider. All right, so now that we've got a better</w:t>
      </w:r>
    </w:p>
    <w:p>
      <w:pPr>
        <w:spacing w:after="80" w:lineRule="auto" w:line="312"/>
        <w:ind w:firstLine="227"/>
      </w:pPr>
      <w:r>
        <w:rPr>
          <w:rFonts w:ascii="Calibri" w:hAnsi="Calibri"/>
          <w:color w:val="333333"/>
          <w:sz w:val="20"/>
        </w:rPr>
        <w:t>idea of what it really means to be specific and this</w:t>
      </w:r>
    </w:p>
    <w:p>
      <w:pPr>
        <w:spacing w:after="80" w:lineRule="auto" w:line="312"/>
        <w:ind w:firstLine="227"/>
      </w:pPr>
      <w:r>
        <w:rPr>
          <w:rFonts w:ascii="Calibri" w:hAnsi="Calibri"/>
          <w:color w:val="333333"/>
          <w:sz w:val="20"/>
        </w:rPr>
        <w:t>idea of adding guidelines or steps as the situation</w:t>
      </w:r>
    </w:p>
    <w:p>
      <w:pPr>
        <w:spacing w:after="80" w:lineRule="auto" w:line="312"/>
        <w:ind w:firstLine="227"/>
      </w:pPr>
      <w:r>
        <w:rPr>
          <w:rFonts w:ascii="Calibri" w:hAnsi="Calibri"/>
          <w:color w:val="333333"/>
          <w:sz w:val="20"/>
        </w:rPr>
        <w:t>warrants, let's take another break right here and then move</w:t>
      </w:r>
    </w:p>
    <w:p>
      <w:pPr>
        <w:spacing w:after="80" w:lineRule="auto" w:line="312"/>
        <w:ind w:firstLine="227"/>
      </w:pPr>
      <w:r>
        <w:rPr>
          <w:rFonts w:ascii="Calibri" w:hAnsi="Calibri"/>
          <w:color w:val="333333"/>
          <w:sz w:val="20"/>
        </w:rPr>
        <w:t>on to our next prompt engineering topic in just a moment.</w:t>
      </w:r>
    </w:p>
    <w:p>
      <w:pPr>
        <w:spacing w:before="120" w:after="120"/>
      </w:pPr>
      <w:r>
        <w:rPr>
          <w:color w:val="E0E0E0"/>
          <w:sz w:val="12"/>
        </w:rPr>
        <w:t>────────────────────────────────────────</w:t>
      </w:r>
    </w:p>
    <w:p>
      <w:pPr>
        <w:pStyle w:val="Heading3"/>
        <w:spacing w:before="240" w:after="120"/>
      </w:pPr>
      <w:r>
        <w:rPr>
          <w:rFonts w:ascii="Calibri" w:hAnsi="Calibri"/>
          <w:color w:val="D97306"/>
          <w:sz w:val="24"/>
        </w:rPr>
        <w:t>Lesson 27: Structure with XML tags</w:t>
      </w:r>
    </w:p>
    <w:p>
      <w:r>
        <w:rPr>
          <w:i/>
          <w:color w:val="888888"/>
          <w:sz w:val="16"/>
        </w:rPr>
        <w:t>Source: https://anthropic.skilljar.com/claude-with-the-anthropic-api/287741</w:t>
      </w:r>
    </w:p>
    <w:p>
      <w:pPr>
        <w:spacing w:after="80"/>
      </w:pPr>
      <w:r>
        <w:rPr>
          <w:i/>
          <w:color w:val="555555"/>
          <w:sz w:val="18"/>
        </w:rPr>
        <w:t>Video: 05 - 004 - Structure with XML Tags.mp4  |  Duration: 4m 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topic we are going to examine is the idea of</w:t>
      </w:r>
    </w:p>
    <w:p>
      <w:pPr>
        <w:spacing w:after="80" w:lineRule="auto" w:line="312"/>
        <w:ind w:firstLine="227"/>
      </w:pPr>
      <w:r>
        <w:rPr>
          <w:rFonts w:ascii="Calibri" w:hAnsi="Calibri"/>
          <w:color w:val="333333"/>
          <w:sz w:val="20"/>
        </w:rPr>
        <w:t>providing structure in your prompt by using XML tags.</w:t>
      </w:r>
    </w:p>
    <w:p>
      <w:pPr>
        <w:spacing w:after="80" w:lineRule="auto" w:line="312"/>
        <w:ind w:firstLine="227"/>
      </w:pPr>
      <w:r>
        <w:rPr>
          <w:rFonts w:ascii="Calibri" w:hAnsi="Calibri"/>
          <w:color w:val="333333"/>
          <w:sz w:val="20"/>
        </w:rPr>
        <w:t>Now, let me give you a little bit of backstory on this. Very</w:t>
      </w:r>
    </w:p>
    <w:p>
      <w:pPr>
        <w:spacing w:after="80" w:lineRule="auto" w:line="312"/>
        <w:ind w:firstLine="227"/>
      </w:pPr>
      <w:r>
        <w:rPr>
          <w:rFonts w:ascii="Calibri" w:hAnsi="Calibri"/>
          <w:color w:val="333333"/>
          <w:sz w:val="20"/>
        </w:rPr>
        <w:t>often, whenever we write out a prompt, we're going to interpolate some</w:t>
      </w:r>
    </w:p>
    <w:p>
      <w:pPr>
        <w:spacing w:after="80" w:lineRule="auto" w:line="312"/>
        <w:ind w:firstLine="227"/>
      </w:pPr>
      <w:r>
        <w:rPr>
          <w:rFonts w:ascii="Calibri" w:hAnsi="Calibri"/>
          <w:color w:val="333333"/>
          <w:sz w:val="20"/>
        </w:rPr>
        <w:t>amount of content into it. And we've been doing that already. Inside</w:t>
      </w:r>
    </w:p>
    <w:p>
      <w:pPr>
        <w:spacing w:after="80" w:lineRule="auto" w:line="312"/>
        <w:ind w:firstLine="227"/>
      </w:pPr>
      <w:r>
        <w:rPr>
          <w:rFonts w:ascii="Calibri" w:hAnsi="Calibri"/>
          <w:color w:val="333333"/>
          <w:sz w:val="20"/>
        </w:rPr>
        <w:t>of our example, we have been interpolating some heights, weight, goal,</w:t>
      </w:r>
    </w:p>
    <w:p>
      <w:pPr>
        <w:spacing w:after="80" w:lineRule="auto" w:line="312"/>
        <w:ind w:firstLine="227"/>
      </w:pPr>
      <w:r>
        <w:rPr>
          <w:rFonts w:ascii="Calibri" w:hAnsi="Calibri"/>
          <w:color w:val="333333"/>
          <w:sz w:val="20"/>
        </w:rPr>
        <w:t>and restrictions. Now each of these values are rather</w:t>
      </w:r>
    </w:p>
    <w:p>
      <w:pPr>
        <w:spacing w:after="80" w:lineRule="auto" w:line="312"/>
        <w:ind w:firstLine="227"/>
      </w:pPr>
      <w:r>
        <w:rPr>
          <w:rFonts w:ascii="Calibri" w:hAnsi="Calibri"/>
          <w:color w:val="333333"/>
          <w:sz w:val="20"/>
        </w:rPr>
        <w:t>small, but it's entirely possible that we might</w:t>
      </w:r>
    </w:p>
    <w:p>
      <w:pPr>
        <w:spacing w:after="80" w:lineRule="auto" w:line="312"/>
        <w:ind w:firstLine="227"/>
      </w:pPr>
      <w:r>
        <w:rPr>
          <w:rFonts w:ascii="Calibri" w:hAnsi="Calibri"/>
          <w:color w:val="333333"/>
          <w:sz w:val="20"/>
        </w:rPr>
        <w:t>eventually write a prompt where we need to put in a lot of</w:t>
      </w:r>
    </w:p>
    <w:p>
      <w:pPr>
        <w:spacing w:after="80" w:lineRule="auto" w:line="312"/>
        <w:ind w:firstLine="227"/>
      </w:pPr>
      <w:r>
        <w:rPr>
          <w:rFonts w:ascii="Calibri" w:hAnsi="Calibri"/>
          <w:color w:val="333333"/>
          <w:sz w:val="20"/>
        </w:rPr>
        <w:t>content into a prompt. For example, examine</w:t>
      </w:r>
    </w:p>
    <w:p>
      <w:pPr>
        <w:spacing w:after="80" w:lineRule="auto" w:line="312"/>
        <w:ind w:firstLine="227"/>
      </w:pPr>
      <w:r>
        <w:rPr>
          <w:rFonts w:ascii="Calibri" w:hAnsi="Calibri"/>
          <w:color w:val="333333"/>
          <w:sz w:val="20"/>
        </w:rPr>
        <w:t>the prompt on the right-hand side. We might decide to paste</w:t>
      </w:r>
    </w:p>
    <w:p>
      <w:pPr>
        <w:spacing w:after="80" w:lineRule="auto" w:line="312"/>
        <w:ind w:firstLine="227"/>
      </w:pPr>
      <w:r>
        <w:rPr>
          <w:rFonts w:ascii="Calibri" w:hAnsi="Calibri"/>
          <w:color w:val="333333"/>
          <w:sz w:val="20"/>
        </w:rPr>
        <w:t>in 20 pages of sales records and</w:t>
      </w:r>
    </w:p>
    <w:p>
      <w:pPr>
        <w:spacing w:after="80" w:lineRule="auto" w:line="312"/>
        <w:ind w:firstLine="227"/>
      </w:pPr>
      <w:r>
        <w:rPr>
          <w:rFonts w:ascii="Calibri" w:hAnsi="Calibri"/>
          <w:color w:val="333333"/>
          <w:sz w:val="20"/>
        </w:rPr>
        <w:t>try to get Claude to analyze them in some way.</w:t>
      </w:r>
    </w:p>
    <w:p>
      <w:pPr>
        <w:spacing w:after="80" w:lineRule="auto" w:line="312"/>
        <w:ind w:firstLine="227"/>
      </w:pPr>
      <w:r>
        <w:rPr>
          <w:rFonts w:ascii="Calibri" w:hAnsi="Calibri"/>
          <w:color w:val="333333"/>
          <w:sz w:val="20"/>
        </w:rPr>
        <w:t>Whenever we dump a lot of content into a prompt, it</w:t>
      </w:r>
    </w:p>
    <w:p>
      <w:pPr>
        <w:spacing w:after="80" w:lineRule="auto" w:line="312"/>
        <w:ind w:firstLine="227"/>
      </w:pPr>
      <w:r>
        <w:rPr>
          <w:rFonts w:ascii="Calibri" w:hAnsi="Calibri"/>
          <w:color w:val="333333"/>
          <w:sz w:val="20"/>
        </w:rPr>
        <w:t>can be a little bit challenging for Claude to figure out exactly</w:t>
      </w:r>
    </w:p>
    <w:p>
      <w:pPr>
        <w:spacing w:after="80" w:lineRule="auto" w:line="312"/>
        <w:ind w:firstLine="227"/>
      </w:pPr>
      <w:r>
        <w:rPr>
          <w:rFonts w:ascii="Calibri" w:hAnsi="Calibri"/>
          <w:color w:val="333333"/>
          <w:sz w:val="20"/>
        </w:rPr>
        <w:t>what text really means what or</w:t>
      </w:r>
    </w:p>
    <w:p>
      <w:pPr>
        <w:spacing w:after="80" w:lineRule="auto" w:line="312"/>
        <w:ind w:firstLine="227"/>
      </w:pPr>
      <w:r>
        <w:rPr>
          <w:rFonts w:ascii="Calibri" w:hAnsi="Calibri"/>
          <w:color w:val="333333"/>
          <w:sz w:val="20"/>
        </w:rPr>
        <w:t>how text is actually grouped together. One way that</w:t>
      </w:r>
    </w:p>
    <w:p>
      <w:pPr>
        <w:spacing w:after="80" w:lineRule="auto" w:line="312"/>
        <w:ind w:firstLine="227"/>
      </w:pPr>
      <w:r>
        <w:rPr>
          <w:rFonts w:ascii="Calibri" w:hAnsi="Calibri"/>
          <w:color w:val="333333"/>
          <w:sz w:val="20"/>
        </w:rPr>
        <w:t>we can make the structure of our prompt a little bit more obvious is</w:t>
      </w:r>
    </w:p>
    <w:p>
      <w:pPr>
        <w:spacing w:after="80" w:lineRule="auto" w:line="312"/>
        <w:ind w:firstLine="227"/>
      </w:pPr>
      <w:r>
        <w:rPr>
          <w:rFonts w:ascii="Calibri" w:hAnsi="Calibri"/>
          <w:color w:val="333333"/>
          <w:sz w:val="20"/>
        </w:rPr>
        <w:t>by wrapping different pieces of content in XML</w:t>
      </w:r>
    </w:p>
    <w:p>
      <w:pPr>
        <w:spacing w:after="80" w:lineRule="auto" w:line="312"/>
        <w:ind w:firstLine="227"/>
      </w:pPr>
      <w:r>
        <w:rPr>
          <w:rFonts w:ascii="Calibri" w:hAnsi="Calibri"/>
          <w:color w:val="333333"/>
          <w:sz w:val="20"/>
        </w:rPr>
        <w:t>tags. So for example, I might provide a little</w:t>
      </w:r>
    </w:p>
    <w:p>
      <w:pPr>
        <w:spacing w:after="80" w:lineRule="auto" w:line="312"/>
        <w:ind w:firstLine="227"/>
      </w:pPr>
      <w:r>
        <w:rPr>
          <w:rFonts w:ascii="Calibri" w:hAnsi="Calibri"/>
          <w:color w:val="333333"/>
          <w:sz w:val="20"/>
        </w:rPr>
        <w:t>bit more structure to this prompt on the right by wrapping</w:t>
      </w:r>
    </w:p>
    <w:p>
      <w:pPr>
        <w:spacing w:after="80" w:lineRule="auto" w:line="312"/>
        <w:ind w:firstLine="227"/>
      </w:pPr>
      <w:r>
        <w:rPr>
          <w:rFonts w:ascii="Calibri" w:hAnsi="Calibri"/>
          <w:color w:val="333333"/>
          <w:sz w:val="20"/>
        </w:rPr>
        <w:t>the sales records right here with an XML</w:t>
      </w:r>
    </w:p>
    <w:p>
      <w:pPr>
        <w:spacing w:after="80" w:lineRule="auto" w:line="312"/>
        <w:ind w:firstLine="227"/>
      </w:pPr>
      <w:r>
        <w:rPr>
          <w:rFonts w:ascii="Calibri" w:hAnsi="Calibri"/>
          <w:color w:val="333333"/>
          <w:sz w:val="20"/>
        </w:rPr>
        <w:t>tag of sales records. Like</w:t>
      </w:r>
    </w:p>
    <w:p>
      <w:pPr>
        <w:spacing w:after="80" w:lineRule="auto" w:line="312"/>
        <w:ind w:firstLine="227"/>
      </w:pPr>
      <w:r>
        <w:rPr>
          <w:rFonts w:ascii="Calibri" w:hAnsi="Calibri"/>
          <w:color w:val="333333"/>
          <w:sz w:val="20"/>
        </w:rPr>
        <w:t>so. Now, there is no</w:t>
      </w:r>
    </w:p>
    <w:p>
      <w:pPr>
        <w:spacing w:after="80" w:lineRule="auto" w:line="312"/>
        <w:ind w:firstLine="227"/>
      </w:pPr>
      <w:r>
        <w:rPr>
          <w:rFonts w:ascii="Calibri" w:hAnsi="Calibri"/>
          <w:color w:val="333333"/>
          <w:sz w:val="20"/>
        </w:rPr>
        <w:t>official XML tag called specifically sales</w:t>
      </w:r>
    </w:p>
    <w:p>
      <w:pPr>
        <w:spacing w:after="80" w:lineRule="auto" w:line="312"/>
        <w:ind w:firstLine="227"/>
      </w:pPr>
      <w:r>
        <w:rPr>
          <w:rFonts w:ascii="Calibri" w:hAnsi="Calibri"/>
          <w:color w:val="333333"/>
          <w:sz w:val="20"/>
        </w:rPr>
        <w:t>records. This is a name of a tag that I just</w:t>
      </w:r>
    </w:p>
    <w:p>
      <w:pPr>
        <w:spacing w:after="80" w:lineRule="auto" w:line="312"/>
        <w:ind w:firstLine="227"/>
      </w:pPr>
      <w:r>
        <w:rPr>
          <w:rFonts w:ascii="Calibri" w:hAnsi="Calibri"/>
          <w:color w:val="333333"/>
          <w:sz w:val="20"/>
        </w:rPr>
        <w:t>made up that will probably give Claude a little bit of insight</w:t>
      </w:r>
    </w:p>
    <w:p>
      <w:pPr>
        <w:spacing w:after="80" w:lineRule="auto" w:line="312"/>
        <w:ind w:firstLine="227"/>
      </w:pPr>
      <w:r>
        <w:rPr>
          <w:rFonts w:ascii="Calibri" w:hAnsi="Calibri"/>
          <w:color w:val="333333"/>
          <w:sz w:val="20"/>
        </w:rPr>
        <w:t>into the nature of the content that exists inside these</w:t>
      </w:r>
    </w:p>
    <w:p>
      <w:pPr>
        <w:spacing w:after="80" w:lineRule="auto" w:line="312"/>
        <w:ind w:firstLine="227"/>
      </w:pPr>
      <w:r>
        <w:rPr>
          <w:rFonts w:ascii="Calibri" w:hAnsi="Calibri"/>
          <w:color w:val="333333"/>
          <w:sz w:val="20"/>
        </w:rPr>
        <w:t>tags. I could have just as well called this records,</w:t>
      </w:r>
    </w:p>
    <w:p>
      <w:pPr>
        <w:spacing w:after="80" w:lineRule="auto" w:line="312"/>
        <w:ind w:firstLine="227"/>
      </w:pPr>
      <w:r>
        <w:rPr>
          <w:rFonts w:ascii="Calibri" w:hAnsi="Calibri"/>
          <w:color w:val="333333"/>
          <w:sz w:val="20"/>
        </w:rPr>
        <w:t>or perhaps even data. But of course,</w:t>
      </w:r>
    </w:p>
    <w:p>
      <w:pPr>
        <w:spacing w:after="80" w:lineRule="auto" w:line="312"/>
        <w:ind w:firstLine="227"/>
      </w:pPr>
      <w:r>
        <w:rPr>
          <w:rFonts w:ascii="Calibri" w:hAnsi="Calibri"/>
          <w:color w:val="333333"/>
          <w:sz w:val="20"/>
        </w:rPr>
        <w:t>being a little bit more specific here is definitely</w:t>
      </w:r>
    </w:p>
    <w:p>
      <w:pPr>
        <w:spacing w:after="80" w:lineRule="auto" w:line="312"/>
        <w:ind w:firstLine="227"/>
      </w:pPr>
      <w:r>
        <w:rPr>
          <w:rFonts w:ascii="Calibri" w:hAnsi="Calibri"/>
          <w:color w:val="333333"/>
          <w:sz w:val="20"/>
        </w:rPr>
        <w:t>better. So providing a tag of something like sales records</w:t>
      </w:r>
    </w:p>
    <w:p>
      <w:pPr>
        <w:spacing w:after="80" w:lineRule="auto" w:line="312"/>
        <w:ind w:firstLine="227"/>
      </w:pPr>
      <w:r>
        <w:rPr>
          <w:rFonts w:ascii="Calibri" w:hAnsi="Calibri"/>
          <w:color w:val="333333"/>
          <w:sz w:val="20"/>
        </w:rPr>
        <w:t>would probably get us the best output. Now</w:t>
      </w:r>
    </w:p>
    <w:p>
      <w:pPr>
        <w:spacing w:after="80" w:lineRule="auto" w:line="312"/>
        <w:ind w:firstLine="227"/>
      </w:pPr>
      <w:r>
        <w:rPr>
          <w:rFonts w:ascii="Calibri" w:hAnsi="Calibri"/>
          <w:color w:val="333333"/>
          <w:sz w:val="20"/>
        </w:rPr>
        <w:t>I want to make sure it's really clear why XML tags like</w:t>
      </w:r>
    </w:p>
    <w:p>
      <w:pPr>
        <w:spacing w:after="80" w:lineRule="auto" w:line="312"/>
        <w:ind w:firstLine="227"/>
      </w:pPr>
      <w:r>
        <w:rPr>
          <w:rFonts w:ascii="Calibri" w:hAnsi="Calibri"/>
          <w:color w:val="333333"/>
          <w:sz w:val="20"/>
        </w:rPr>
        <w:t>this are necessary. So let me show you a little exaggerated</w:t>
      </w:r>
    </w:p>
    <w:p>
      <w:pPr>
        <w:spacing w:after="80" w:lineRule="auto" w:line="312"/>
        <w:ind w:firstLine="227"/>
      </w:pPr>
      <w:r>
        <w:rPr>
          <w:rFonts w:ascii="Calibri" w:hAnsi="Calibri"/>
          <w:color w:val="333333"/>
          <w:sz w:val="20"/>
        </w:rPr>
        <w:t>example. In the prompt on the left hand side, I have</w:t>
      </w:r>
    </w:p>
    <w:p>
      <w:pPr>
        <w:spacing w:after="80" w:lineRule="auto" w:line="312"/>
        <w:ind w:firstLine="227"/>
      </w:pPr>
      <w:r>
        <w:rPr>
          <w:rFonts w:ascii="Calibri" w:hAnsi="Calibri"/>
          <w:color w:val="333333"/>
          <w:sz w:val="20"/>
        </w:rPr>
        <w:t>a leading line of debug my code below using</w:t>
      </w:r>
    </w:p>
    <w:p>
      <w:pPr>
        <w:spacing w:after="80" w:lineRule="auto" w:line="312"/>
        <w:ind w:firstLine="227"/>
      </w:pPr>
      <w:r>
        <w:rPr>
          <w:rFonts w:ascii="Calibri" w:hAnsi="Calibri"/>
          <w:color w:val="333333"/>
          <w:sz w:val="20"/>
        </w:rPr>
        <w:t>the provided documentation. So this kind of implies</w:t>
      </w:r>
    </w:p>
    <w:p>
      <w:pPr>
        <w:spacing w:after="80" w:lineRule="auto" w:line="312"/>
        <w:ind w:firstLine="227"/>
      </w:pPr>
      <w:r>
        <w:rPr>
          <w:rFonts w:ascii="Calibri" w:hAnsi="Calibri"/>
          <w:color w:val="333333"/>
          <w:sz w:val="20"/>
        </w:rPr>
        <w:t>two things. It implies that underneath this</w:t>
      </w:r>
    </w:p>
    <w:p>
      <w:pPr>
        <w:spacing w:after="80" w:lineRule="auto" w:line="312"/>
        <w:ind w:firstLine="227"/>
      </w:pPr>
      <w:r>
        <w:rPr>
          <w:rFonts w:ascii="Calibri" w:hAnsi="Calibri"/>
          <w:color w:val="333333"/>
          <w:sz w:val="20"/>
        </w:rPr>
        <w:t>header statement right here, I have some amount of code that</w:t>
      </w:r>
    </w:p>
    <w:p>
      <w:pPr>
        <w:spacing w:after="80" w:lineRule="auto" w:line="312"/>
        <w:ind w:firstLine="227"/>
      </w:pPr>
      <w:r>
        <w:rPr>
          <w:rFonts w:ascii="Calibri" w:hAnsi="Calibri"/>
          <w:color w:val="333333"/>
          <w:sz w:val="20"/>
        </w:rPr>
        <w:t>was written by me, that is buggy, and some amount</w:t>
      </w:r>
    </w:p>
    <w:p>
      <w:pPr>
        <w:spacing w:after="80" w:lineRule="auto" w:line="312"/>
        <w:ind w:firstLine="227"/>
      </w:pPr>
      <w:r>
        <w:rPr>
          <w:rFonts w:ascii="Calibri" w:hAnsi="Calibri"/>
          <w:color w:val="333333"/>
          <w:sz w:val="20"/>
        </w:rPr>
        <w:t>of documentation as well. And if you</w:t>
      </w:r>
    </w:p>
    <w:p>
      <w:pPr>
        <w:spacing w:after="80" w:lineRule="auto" w:line="312"/>
        <w:ind w:firstLine="227"/>
      </w:pPr>
      <w:r>
        <w:rPr>
          <w:rFonts w:ascii="Calibri" w:hAnsi="Calibri"/>
          <w:color w:val="333333"/>
          <w:sz w:val="20"/>
        </w:rPr>
        <w:t>just look at the code that's listed out here, it's absolutely</w:t>
      </w:r>
    </w:p>
    <w:p>
      <w:pPr>
        <w:spacing w:after="80" w:lineRule="auto" w:line="312"/>
        <w:ind w:firstLine="227"/>
      </w:pPr>
      <w:r>
        <w:rPr>
          <w:rFonts w:ascii="Calibri" w:hAnsi="Calibri"/>
          <w:color w:val="333333"/>
          <w:sz w:val="20"/>
        </w:rPr>
        <w:t>not very clear what content is the code and</w:t>
      </w:r>
    </w:p>
    <w:p>
      <w:pPr>
        <w:spacing w:after="80" w:lineRule="auto" w:line="312"/>
        <w:ind w:firstLine="227"/>
      </w:pPr>
      <w:r>
        <w:rPr>
          <w:rFonts w:ascii="Calibri" w:hAnsi="Calibri"/>
          <w:color w:val="333333"/>
          <w:sz w:val="20"/>
        </w:rPr>
        <w:t>what content is the actual documentation. One way that</w:t>
      </w:r>
    </w:p>
    <w:p>
      <w:pPr>
        <w:spacing w:after="80" w:lineRule="auto" w:line="312"/>
        <w:ind w:firstLine="227"/>
      </w:pPr>
      <w:r>
        <w:rPr>
          <w:rFonts w:ascii="Calibri" w:hAnsi="Calibri"/>
          <w:color w:val="333333"/>
          <w:sz w:val="20"/>
        </w:rPr>
        <w:t>we could clarify this to Claude would be to wrap each</w:t>
      </w:r>
    </w:p>
    <w:p>
      <w:pPr>
        <w:spacing w:after="80" w:lineRule="auto" w:line="312"/>
        <w:ind w:firstLine="227"/>
      </w:pPr>
      <w:r>
        <w:rPr>
          <w:rFonts w:ascii="Calibri" w:hAnsi="Calibri"/>
          <w:color w:val="333333"/>
          <w:sz w:val="20"/>
        </w:rPr>
        <w:t>chunk of code with appropriate XML tags. For</w:t>
      </w:r>
    </w:p>
    <w:p>
      <w:pPr>
        <w:spacing w:after="80" w:lineRule="auto" w:line="312"/>
        <w:ind w:firstLine="227"/>
      </w:pPr>
      <w:r>
        <w:rPr>
          <w:rFonts w:ascii="Calibri" w:hAnsi="Calibri"/>
          <w:color w:val="333333"/>
          <w:sz w:val="20"/>
        </w:rPr>
        <w:t>example, on the right-hand side, I might wrap my code with</w:t>
      </w:r>
    </w:p>
    <w:p>
      <w:pPr>
        <w:spacing w:after="80" w:lineRule="auto" w:line="312"/>
        <w:ind w:firstLine="227"/>
      </w:pPr>
      <w:r>
        <w:rPr>
          <w:rFonts w:ascii="Calibri" w:hAnsi="Calibri"/>
          <w:color w:val="333333"/>
          <w:sz w:val="20"/>
        </w:rPr>
        <w:t>some XML tags that simply say my code</w:t>
      </w:r>
    </w:p>
    <w:p>
      <w:pPr>
        <w:spacing w:after="80" w:lineRule="auto" w:line="312"/>
        <w:ind w:firstLine="227"/>
      </w:pPr>
      <w:r>
        <w:rPr>
          <w:rFonts w:ascii="Calibri" w:hAnsi="Calibri"/>
          <w:color w:val="333333"/>
          <w:sz w:val="20"/>
        </w:rPr>
        <w:t>being very direct and obvious, and then the code</w:t>
      </w:r>
    </w:p>
    <w:p>
      <w:pPr>
        <w:spacing w:after="80" w:lineRule="auto" w:line="312"/>
        <w:ind w:firstLine="227"/>
      </w:pPr>
      <w:r>
        <w:rPr>
          <w:rFonts w:ascii="Calibri" w:hAnsi="Calibri"/>
          <w:color w:val="333333"/>
          <w:sz w:val="20"/>
        </w:rPr>
        <w:t>that represents some amount of documentation in a docstag,</w:t>
      </w:r>
    </w:p>
    <w:p>
      <w:pPr>
        <w:spacing w:after="80" w:lineRule="auto" w:line="312"/>
        <w:ind w:firstLine="227"/>
      </w:pPr>
      <w:r>
        <w:rPr>
          <w:rFonts w:ascii="Calibri" w:hAnsi="Calibri"/>
          <w:color w:val="333333"/>
          <w:sz w:val="20"/>
        </w:rPr>
        <w:t>again, being very clear and obvious. Now</w:t>
      </w:r>
    </w:p>
    <w:p>
      <w:pPr>
        <w:spacing w:after="80" w:lineRule="auto" w:line="312"/>
        <w:ind w:firstLine="227"/>
      </w:pPr>
      <w:r>
        <w:rPr>
          <w:rFonts w:ascii="Calibri" w:hAnsi="Calibri"/>
          <w:color w:val="333333"/>
          <w:sz w:val="20"/>
        </w:rPr>
        <w:t>it is much easier for Claude to understand what code</w:t>
      </w:r>
    </w:p>
    <w:p>
      <w:pPr>
        <w:spacing w:after="80" w:lineRule="auto" w:line="312"/>
        <w:ind w:firstLine="227"/>
      </w:pPr>
      <w:r>
        <w:rPr>
          <w:rFonts w:ascii="Calibri" w:hAnsi="Calibri"/>
          <w:color w:val="333333"/>
          <w:sz w:val="20"/>
        </w:rPr>
        <w:t>it is trying to debug and which code provides some</w:t>
      </w:r>
    </w:p>
    <w:p>
      <w:pPr>
        <w:spacing w:after="80" w:lineRule="auto" w:line="312"/>
        <w:ind w:firstLine="227"/>
      </w:pPr>
      <w:r>
        <w:rPr>
          <w:rFonts w:ascii="Calibri" w:hAnsi="Calibri"/>
          <w:color w:val="333333"/>
          <w:sz w:val="20"/>
        </w:rPr>
        <w:t>source of documentation. Let's take this idea</w:t>
      </w:r>
    </w:p>
    <w:p>
      <w:pPr>
        <w:spacing w:after="80" w:lineRule="auto" w:line="312"/>
        <w:ind w:firstLine="227"/>
      </w:pPr>
      <w:r>
        <w:rPr>
          <w:rFonts w:ascii="Calibri" w:hAnsi="Calibri"/>
          <w:color w:val="333333"/>
          <w:sz w:val="20"/>
        </w:rPr>
        <w:t>of providing structure via XML tags and try</w:t>
      </w:r>
    </w:p>
    <w:p>
      <w:pPr>
        <w:spacing w:after="80" w:lineRule="auto" w:line="312"/>
        <w:ind w:firstLine="227"/>
      </w:pPr>
      <w:r>
        <w:rPr>
          <w:rFonts w:ascii="Calibri" w:hAnsi="Calibri"/>
          <w:color w:val="333333"/>
          <w:sz w:val="20"/>
        </w:rPr>
        <w:t>to use it to improve our prompt that we are working on back inside of</w:t>
      </w:r>
    </w:p>
    <w:p>
      <w:pPr>
        <w:spacing w:after="80" w:lineRule="auto" w:line="312"/>
        <w:ind w:firstLine="227"/>
      </w:pPr>
      <w:r>
        <w:rPr>
          <w:rFonts w:ascii="Calibri" w:hAnsi="Calibri"/>
          <w:color w:val="333333"/>
          <w:sz w:val="20"/>
        </w:rPr>
        <w:t>our notebook. Now, unfortunately in this particular</w:t>
      </w:r>
    </w:p>
    <w:p>
      <w:pPr>
        <w:spacing w:after="80" w:lineRule="auto" w:line="312"/>
        <w:ind w:firstLine="227"/>
      </w:pPr>
      <w:r>
        <w:rPr>
          <w:rFonts w:ascii="Calibri" w:hAnsi="Calibri"/>
          <w:color w:val="333333"/>
          <w:sz w:val="20"/>
        </w:rPr>
        <w:t>scenario, we don't really have a big blob</w:t>
      </w:r>
    </w:p>
    <w:p>
      <w:pPr>
        <w:spacing w:after="80" w:lineRule="auto" w:line="312"/>
        <w:ind w:firstLine="227"/>
      </w:pPr>
      <w:r>
        <w:rPr>
          <w:rFonts w:ascii="Calibri" w:hAnsi="Calibri"/>
          <w:color w:val="333333"/>
          <w:sz w:val="20"/>
        </w:rPr>
        <w:t>of content that we really need to delineate in any way.</w:t>
      </w:r>
    </w:p>
    <w:p>
      <w:pPr>
        <w:spacing w:after="80" w:lineRule="auto" w:line="312"/>
        <w:ind w:firstLine="227"/>
      </w:pPr>
      <w:r>
        <w:rPr>
          <w:rFonts w:ascii="Calibri" w:hAnsi="Calibri"/>
          <w:color w:val="333333"/>
          <w:sz w:val="20"/>
        </w:rPr>
        <w:t>All of our interpolated content like the height, weight,</w:t>
      </w:r>
    </w:p>
    <w:p>
      <w:pPr>
        <w:spacing w:after="80" w:lineRule="auto" w:line="312"/>
        <w:ind w:firstLine="227"/>
      </w:pPr>
      <w:r>
        <w:rPr>
          <w:rFonts w:ascii="Calibri" w:hAnsi="Calibri"/>
          <w:color w:val="333333"/>
          <w:sz w:val="20"/>
        </w:rPr>
        <w:t>goal, and restrictions are sufficiently short that Claude</w:t>
      </w:r>
    </w:p>
    <w:p>
      <w:pPr>
        <w:spacing w:after="80" w:lineRule="auto" w:line="312"/>
        <w:ind w:firstLine="227"/>
      </w:pPr>
      <w:r>
        <w:rPr>
          <w:rFonts w:ascii="Calibri" w:hAnsi="Calibri"/>
          <w:color w:val="333333"/>
          <w:sz w:val="20"/>
        </w:rPr>
        <w:t>is probably not going to be confused by them in any way. Regardless,</w:t>
      </w:r>
    </w:p>
    <w:p>
      <w:pPr>
        <w:spacing w:after="80" w:lineRule="auto" w:line="312"/>
        <w:ind w:firstLine="227"/>
      </w:pPr>
      <w:r>
        <w:rPr>
          <w:rFonts w:ascii="Calibri" w:hAnsi="Calibri"/>
          <w:color w:val="333333"/>
          <w:sz w:val="20"/>
        </w:rPr>
        <w:t>we can still use some XML tags to make it really clear that</w:t>
      </w:r>
    </w:p>
    <w:p>
      <w:pPr>
        <w:spacing w:after="80" w:lineRule="auto" w:line="312"/>
        <w:ind w:firstLine="227"/>
      </w:pPr>
      <w:r>
        <w:rPr>
          <w:rFonts w:ascii="Calibri" w:hAnsi="Calibri"/>
          <w:color w:val="333333"/>
          <w:sz w:val="20"/>
        </w:rPr>
        <w:t>this is some kind of external input or maybe</w:t>
      </w:r>
    </w:p>
    <w:p>
      <w:pPr>
        <w:spacing w:after="80" w:lineRule="auto" w:line="312"/>
        <w:ind w:firstLine="227"/>
      </w:pPr>
      <w:r>
        <w:rPr>
          <w:rFonts w:ascii="Calibri" w:hAnsi="Calibri"/>
          <w:color w:val="333333"/>
          <w:sz w:val="20"/>
        </w:rPr>
        <w:t>some information about the athlete that should be considered</w:t>
      </w:r>
    </w:p>
    <w:p>
      <w:pPr>
        <w:spacing w:after="80" w:lineRule="auto" w:line="312"/>
        <w:ind w:firstLine="227"/>
      </w:pPr>
      <w:r>
        <w:rPr>
          <w:rFonts w:ascii="Calibri" w:hAnsi="Calibri"/>
          <w:color w:val="333333"/>
          <w:sz w:val="20"/>
        </w:rPr>
        <w:t>when generating the meal plan. So we might decide</w:t>
      </w:r>
    </w:p>
    <w:p>
      <w:pPr>
        <w:spacing w:after="80" w:lineRule="auto" w:line="312"/>
        <w:ind w:firstLine="227"/>
      </w:pPr>
      <w:r>
        <w:rPr>
          <w:rFonts w:ascii="Calibri" w:hAnsi="Calibri"/>
          <w:color w:val="333333"/>
          <w:sz w:val="20"/>
        </w:rPr>
        <w:t>to wrap this entire block right here with some XML tags</w:t>
      </w:r>
    </w:p>
    <w:p>
      <w:pPr>
        <w:spacing w:after="80" w:lineRule="auto" w:line="312"/>
        <w:ind w:firstLine="227"/>
      </w:pPr>
      <w:r>
        <w:rPr>
          <w:rFonts w:ascii="Calibri" w:hAnsi="Calibri"/>
          <w:color w:val="333333"/>
          <w:sz w:val="20"/>
        </w:rPr>
        <w:t>that just make it really clear that this is information</w:t>
      </w:r>
    </w:p>
    <w:p>
      <w:pPr>
        <w:spacing w:after="80" w:lineRule="auto" w:line="312"/>
        <w:ind w:firstLine="227"/>
      </w:pPr>
      <w:r>
        <w:rPr>
          <w:rFonts w:ascii="Calibri" w:hAnsi="Calibri"/>
          <w:color w:val="333333"/>
          <w:sz w:val="20"/>
        </w:rPr>
        <w:t>about the athlete. So I might put in tags like</w:t>
      </w:r>
    </w:p>
    <w:p>
      <w:pPr>
        <w:spacing w:after="80" w:lineRule="auto" w:line="312"/>
        <w:ind w:firstLine="227"/>
      </w:pPr>
      <w:r>
        <w:rPr>
          <w:rFonts w:ascii="Calibri" w:hAnsi="Calibri"/>
          <w:color w:val="333333"/>
          <w:sz w:val="20"/>
        </w:rPr>
        <w:t>athlete information. and</w:t>
      </w:r>
    </w:p>
    <w:p>
      <w:pPr>
        <w:spacing w:after="80" w:lineRule="auto" w:line="312"/>
        <w:ind w:firstLine="227"/>
      </w:pPr>
      <w:r>
        <w:rPr>
          <w:rFonts w:ascii="Calibri" w:hAnsi="Calibri"/>
          <w:color w:val="333333"/>
          <w:sz w:val="20"/>
        </w:rPr>
        <w:t>then a closing tag on the other side. Now</w:t>
      </w:r>
    </w:p>
    <w:p>
      <w:pPr>
        <w:spacing w:after="80" w:lineRule="auto" w:line="312"/>
        <w:ind w:firstLine="227"/>
      </w:pPr>
      <w:r>
        <w:rPr>
          <w:rFonts w:ascii="Calibri" w:hAnsi="Calibri"/>
          <w:color w:val="333333"/>
          <w:sz w:val="20"/>
        </w:rPr>
        <w:t>let's try to measure and see whether or not this has any kind of impact</w:t>
      </w:r>
    </w:p>
    <w:p>
      <w:pPr>
        <w:spacing w:after="80" w:lineRule="auto" w:line="312"/>
        <w:ind w:firstLine="227"/>
      </w:pPr>
      <w:r>
        <w:rPr>
          <w:rFonts w:ascii="Calibri" w:hAnsi="Calibri"/>
          <w:color w:val="333333"/>
          <w:sz w:val="20"/>
        </w:rPr>
        <w:t>on the quality of output. So I'm going to rerun the</w:t>
      </w:r>
    </w:p>
    <w:p>
      <w:pPr>
        <w:spacing w:after="80" w:lineRule="auto" w:line="312"/>
        <w:ind w:firstLine="227"/>
      </w:pPr>
      <w:r>
        <w:rPr>
          <w:rFonts w:ascii="Calibri" w:hAnsi="Calibri"/>
          <w:color w:val="333333"/>
          <w:sz w:val="20"/>
        </w:rPr>
        <w:t>cell, I'll go down to my eval cell and</w:t>
      </w:r>
    </w:p>
    <w:p>
      <w:pPr>
        <w:spacing w:after="80" w:lineRule="auto" w:line="312"/>
        <w:ind w:firstLine="227"/>
      </w:pPr>
      <w:r>
        <w:rPr>
          <w:rFonts w:ascii="Calibri" w:hAnsi="Calibri"/>
          <w:color w:val="333333"/>
          <w:sz w:val="20"/>
        </w:rPr>
        <w:t>run this one. And then you might recall that before adding</w:t>
      </w:r>
    </w:p>
    <w:p>
      <w:pPr>
        <w:spacing w:after="80" w:lineRule="auto" w:line="312"/>
        <w:ind w:firstLine="227"/>
      </w:pPr>
      <w:r>
        <w:rPr>
          <w:rFonts w:ascii="Calibri" w:hAnsi="Calibri"/>
          <w:color w:val="333333"/>
          <w:sz w:val="20"/>
        </w:rPr>
        <w:t>in those XML tags, I had a score of 7.3.</w:t>
      </w:r>
    </w:p>
    <w:p>
      <w:pPr>
        <w:spacing w:after="80" w:lineRule="auto" w:line="312"/>
        <w:ind w:firstLine="227"/>
      </w:pPr>
      <w:r>
        <w:rPr>
          <w:rFonts w:ascii="Calibri" w:hAnsi="Calibri"/>
          <w:color w:val="333333"/>
          <w:sz w:val="20"/>
        </w:rPr>
        <w:t>So let's see if we go up or down. And I</w:t>
      </w:r>
    </w:p>
    <w:p>
      <w:pPr>
        <w:spacing w:after="80" w:lineRule="auto" w:line="312"/>
        <w:ind w:firstLine="227"/>
      </w:pPr>
      <w:r>
        <w:rPr>
          <w:rFonts w:ascii="Calibri" w:hAnsi="Calibri"/>
          <w:color w:val="333333"/>
          <w:sz w:val="20"/>
        </w:rPr>
        <w:t>end up going up quite a bit. Now, you</w:t>
      </w:r>
    </w:p>
    <w:p>
      <w:pPr>
        <w:spacing w:after="80" w:lineRule="auto" w:line="312"/>
        <w:ind w:firstLine="227"/>
      </w:pPr>
      <w:r>
        <w:rPr>
          <w:rFonts w:ascii="Calibri" w:hAnsi="Calibri"/>
          <w:color w:val="333333"/>
          <w:sz w:val="20"/>
        </w:rPr>
        <w:t>probably not going to see an improvement quite this large. As</w:t>
      </w:r>
    </w:p>
    <w:p>
      <w:pPr>
        <w:spacing w:after="80" w:lineRule="auto" w:line="312"/>
        <w:ind w:firstLine="227"/>
      </w:pPr>
      <w:r>
        <w:rPr>
          <w:rFonts w:ascii="Calibri" w:hAnsi="Calibri"/>
          <w:color w:val="333333"/>
          <w:sz w:val="20"/>
        </w:rPr>
        <w:t>a reminder, I'm using a little bit more simple and basic</w:t>
      </w:r>
    </w:p>
    <w:p>
      <w:pPr>
        <w:spacing w:after="80" w:lineRule="auto" w:line="312"/>
        <w:ind w:firstLine="227"/>
      </w:pPr>
      <w:r>
        <w:rPr>
          <w:rFonts w:ascii="Calibri" w:hAnsi="Calibri"/>
          <w:color w:val="333333"/>
          <w:sz w:val="20"/>
        </w:rPr>
        <w:t>model just so I get some exaggerated returns</w:t>
      </w:r>
    </w:p>
    <w:p>
      <w:pPr>
        <w:spacing w:after="80" w:lineRule="auto" w:line="312"/>
        <w:ind w:firstLine="227"/>
      </w:pPr>
      <w:r>
        <w:rPr>
          <w:rFonts w:ascii="Calibri" w:hAnsi="Calibri"/>
          <w:color w:val="333333"/>
          <w:sz w:val="20"/>
        </w:rPr>
        <w:t>in these improvements to the prompt. So if you do not see</w:t>
      </w:r>
    </w:p>
    <w:p>
      <w:pPr>
        <w:spacing w:after="80" w:lineRule="auto" w:line="312"/>
        <w:ind w:firstLine="227"/>
      </w:pPr>
      <w:r>
        <w:rPr>
          <w:rFonts w:ascii="Calibri" w:hAnsi="Calibri"/>
          <w:color w:val="333333"/>
          <w:sz w:val="20"/>
        </w:rPr>
        <w:t>quite a big a jump in quality, that is totally fine.</w:t>
      </w:r>
    </w:p>
    <w:p>
      <w:pPr>
        <w:spacing w:before="120" w:after="120"/>
      </w:pPr>
      <w:r>
        <w:rPr>
          <w:color w:val="E0E0E0"/>
          <w:sz w:val="12"/>
        </w:rPr>
        <w:t>────────────────────────────────────────</w:t>
      </w:r>
    </w:p>
    <w:p>
      <w:pPr>
        <w:pStyle w:val="Heading3"/>
        <w:spacing w:before="240" w:after="120"/>
      </w:pPr>
      <w:r>
        <w:rPr>
          <w:rFonts w:ascii="Calibri" w:hAnsi="Calibri"/>
          <w:color w:val="D97306"/>
          <w:sz w:val="24"/>
        </w:rPr>
        <w:t>Lesson 28: Providing examples</w:t>
      </w:r>
    </w:p>
    <w:p>
      <w:r>
        <w:rPr>
          <w:i/>
          <w:color w:val="888888"/>
          <w:sz w:val="16"/>
        </w:rPr>
        <w:t>Source: https://anthropic.skilljar.com/claude-with-the-anthropic-api/287746</w:t>
      </w:r>
    </w:p>
    <w:p>
      <w:pPr>
        <w:spacing w:after="80"/>
      </w:pPr>
      <w:r>
        <w:rPr>
          <w:i/>
          <w:color w:val="555555"/>
          <w:sz w:val="18"/>
        </w:rPr>
        <w:t>Video: 05 - 005 - Providing Examples.mp4  |  Duration: 6m 44s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I'm really excited about this next prompt engineering technique</w:t>
      </w:r>
    </w:p>
    <w:p>
      <w:pPr>
        <w:spacing w:after="80" w:lineRule="auto" w:line="312"/>
        <w:ind w:firstLine="227"/>
      </w:pPr>
      <w:r>
        <w:rPr>
          <w:rFonts w:ascii="Calibri" w:hAnsi="Calibri"/>
          <w:color w:val="333333"/>
          <w:sz w:val="20"/>
        </w:rPr>
        <w:t>we're going to discuss because it is probably one of the most effective</w:t>
      </w:r>
    </w:p>
    <w:p>
      <w:pPr>
        <w:spacing w:after="80" w:lineRule="auto" w:line="312"/>
        <w:ind w:firstLine="227"/>
      </w:pPr>
      <w:r>
        <w:rPr>
          <w:rFonts w:ascii="Calibri" w:hAnsi="Calibri"/>
          <w:color w:val="333333"/>
          <w:sz w:val="20"/>
        </w:rPr>
        <w:t>that you're going to find. It's the idea of providing examples</w:t>
      </w:r>
    </w:p>
    <w:p>
      <w:pPr>
        <w:spacing w:after="80" w:lineRule="auto" w:line="312"/>
        <w:ind w:firstLine="227"/>
      </w:pPr>
      <w:r>
        <w:rPr>
          <w:rFonts w:ascii="Calibri" w:hAnsi="Calibri"/>
          <w:color w:val="333333"/>
          <w:sz w:val="20"/>
        </w:rPr>
        <w:t>inside of your prompt. This is often referred to</w:t>
      </w:r>
    </w:p>
    <w:p>
      <w:pPr>
        <w:spacing w:after="80" w:lineRule="auto" w:line="312"/>
        <w:ind w:firstLine="227"/>
      </w:pPr>
      <w:r>
        <w:rPr>
          <w:rFonts w:ascii="Calibri" w:hAnsi="Calibri"/>
          <w:color w:val="333333"/>
          <w:sz w:val="20"/>
        </w:rPr>
        <w:t>as one-shot or multi-shot prompting,</w:t>
      </w:r>
    </w:p>
    <w:p>
      <w:pPr>
        <w:spacing w:after="80" w:lineRule="auto" w:line="312"/>
        <w:ind w:firstLine="227"/>
      </w:pPr>
      <w:r>
        <w:rPr>
          <w:rFonts w:ascii="Calibri" w:hAnsi="Calibri"/>
          <w:color w:val="333333"/>
          <w:sz w:val="20"/>
        </w:rPr>
        <w:t>depending upon whether or not you are providing just one example or multiple</w:t>
      </w:r>
    </w:p>
    <w:p>
      <w:pPr>
        <w:spacing w:after="80" w:lineRule="auto" w:line="312"/>
        <w:ind w:firstLine="227"/>
      </w:pPr>
      <w:r>
        <w:rPr>
          <w:rFonts w:ascii="Calibri" w:hAnsi="Calibri"/>
          <w:color w:val="333333"/>
          <w:sz w:val="20"/>
        </w:rPr>
        <w:t>examples. Understanding this concept is definitely easiest</w:t>
      </w:r>
    </w:p>
    <w:p>
      <w:pPr>
        <w:spacing w:after="80" w:lineRule="auto" w:line="312"/>
        <w:ind w:firstLine="227"/>
      </w:pPr>
      <w:r>
        <w:rPr>
          <w:rFonts w:ascii="Calibri" w:hAnsi="Calibri"/>
          <w:color w:val="333333"/>
          <w:sz w:val="20"/>
        </w:rPr>
        <w:t>if you take a look and example, so let's do that right away.</w:t>
      </w:r>
    </w:p>
    <w:p>
      <w:pPr>
        <w:spacing w:after="80" w:lineRule="auto" w:line="312"/>
        <w:ind w:firstLine="227"/>
      </w:pPr>
      <w:r>
        <w:rPr>
          <w:rFonts w:ascii="Calibri" w:hAnsi="Calibri"/>
          <w:color w:val="333333"/>
          <w:sz w:val="20"/>
        </w:rPr>
        <w:t>Consider the prompt on the right-hand side. I'm asking Claude to</w:t>
      </w:r>
    </w:p>
    <w:p>
      <w:pPr>
        <w:spacing w:after="80" w:lineRule="auto" w:line="312"/>
        <w:ind w:firstLine="227"/>
      </w:pPr>
      <w:r>
        <w:rPr>
          <w:rFonts w:ascii="Calibri" w:hAnsi="Calibri"/>
          <w:color w:val="333333"/>
          <w:sz w:val="20"/>
        </w:rPr>
        <w:t>categorize the sentiment of a tweet.</w:t>
      </w:r>
    </w:p>
    <w:p>
      <w:pPr>
        <w:spacing w:after="80" w:lineRule="auto" w:line="312"/>
        <w:ind w:firstLine="227"/>
      </w:pPr>
      <w:r>
        <w:rPr>
          <w:rFonts w:ascii="Calibri" w:hAnsi="Calibri"/>
          <w:color w:val="333333"/>
          <w:sz w:val="20"/>
        </w:rPr>
        <w:t>Just be clear, when we say sentiment, we mean kind of, does</w:t>
      </w:r>
    </w:p>
    <w:p>
      <w:pPr>
        <w:spacing w:after="80" w:lineRule="auto" w:line="312"/>
        <w:ind w:firstLine="227"/>
      </w:pPr>
      <w:r>
        <w:rPr>
          <w:rFonts w:ascii="Calibri" w:hAnsi="Calibri"/>
          <w:color w:val="333333"/>
          <w:sz w:val="20"/>
        </w:rPr>
        <w:t>this seem kind of happy or positive in nature</w:t>
      </w:r>
    </w:p>
    <w:p>
      <w:pPr>
        <w:spacing w:after="80" w:lineRule="auto" w:line="312"/>
        <w:ind w:firstLine="227"/>
      </w:pPr>
      <w:r>
        <w:rPr>
          <w:rFonts w:ascii="Calibri" w:hAnsi="Calibri"/>
          <w:color w:val="333333"/>
          <w:sz w:val="20"/>
        </w:rPr>
        <w:t>or unhappy or negative? In this</w:t>
      </w:r>
    </w:p>
    <w:p>
      <w:pPr>
        <w:spacing w:after="80" w:lineRule="auto" w:line="312"/>
        <w:ind w:firstLine="227"/>
      </w:pPr>
      <w:r>
        <w:rPr>
          <w:rFonts w:ascii="Calibri" w:hAnsi="Calibri"/>
          <w:color w:val="333333"/>
          <w:sz w:val="20"/>
        </w:rPr>
        <w:t>particular instance, I provided an input</w:t>
      </w:r>
    </w:p>
    <w:p>
      <w:pPr>
        <w:spacing w:after="80" w:lineRule="auto" w:line="312"/>
        <w:ind w:firstLine="227"/>
      </w:pPr>
      <w:r>
        <w:rPr>
          <w:rFonts w:ascii="Calibri" w:hAnsi="Calibri"/>
          <w:color w:val="333333"/>
          <w:sz w:val="20"/>
        </w:rPr>
        <w:t>tweet of, yeah, sure, that was the best</w:t>
      </w:r>
    </w:p>
    <w:p>
      <w:pPr>
        <w:spacing w:after="80" w:lineRule="auto" w:line="312"/>
        <w:ind w:firstLine="227"/>
      </w:pPr>
      <w:r>
        <w:rPr>
          <w:rFonts w:ascii="Calibri" w:hAnsi="Calibri"/>
          <w:color w:val="333333"/>
          <w:sz w:val="20"/>
        </w:rPr>
        <w:t>movie I've ever seen since Plan 9 from Outer Space.</w:t>
      </w:r>
    </w:p>
    <w:p>
      <w:pPr>
        <w:spacing w:after="80" w:lineRule="auto" w:line="312"/>
        <w:ind w:firstLine="227"/>
      </w:pPr>
      <w:r>
        <w:rPr>
          <w:rFonts w:ascii="Calibri" w:hAnsi="Calibri"/>
          <w:color w:val="333333"/>
          <w:sz w:val="20"/>
        </w:rPr>
        <w:t>Now if you're not aware, Plan 9 from Outer Space is</w:t>
      </w:r>
    </w:p>
    <w:p>
      <w:pPr>
        <w:spacing w:after="80" w:lineRule="auto" w:line="312"/>
        <w:ind w:firstLine="227"/>
      </w:pPr>
      <w:r>
        <w:rPr>
          <w:rFonts w:ascii="Calibri" w:hAnsi="Calibri"/>
          <w:color w:val="333333"/>
          <w:sz w:val="20"/>
        </w:rPr>
        <w:t>a famously bad movie. So if someone</w:t>
      </w:r>
    </w:p>
    <w:p>
      <w:pPr>
        <w:spacing w:after="80" w:lineRule="auto" w:line="312"/>
        <w:ind w:firstLine="227"/>
      </w:pPr>
      <w:r>
        <w:rPr>
          <w:rFonts w:ascii="Calibri" w:hAnsi="Calibri"/>
          <w:color w:val="333333"/>
          <w:sz w:val="20"/>
        </w:rPr>
        <w:t>were to tweet something like this, they're actually probably being</w:t>
      </w:r>
    </w:p>
    <w:p>
      <w:pPr>
        <w:spacing w:after="80" w:lineRule="auto" w:line="312"/>
        <w:ind w:firstLine="227"/>
      </w:pPr>
      <w:r>
        <w:rPr>
          <w:rFonts w:ascii="Calibri" w:hAnsi="Calibri"/>
          <w:color w:val="333333"/>
          <w:sz w:val="20"/>
        </w:rPr>
        <w:t>sarcastic and they probably did not like the</w:t>
      </w:r>
    </w:p>
    <w:p>
      <w:pPr>
        <w:spacing w:after="80" w:lineRule="auto" w:line="312"/>
        <w:ind w:firstLine="227"/>
      </w:pPr>
      <w:r>
        <w:rPr>
          <w:rFonts w:ascii="Calibri" w:hAnsi="Calibri"/>
          <w:color w:val="333333"/>
          <w:sz w:val="20"/>
        </w:rPr>
        <w:t>movie they just watched at all. So we would probably want to</w:t>
      </w:r>
    </w:p>
    <w:p>
      <w:pPr>
        <w:spacing w:after="80" w:lineRule="auto" w:line="312"/>
        <w:ind w:firstLine="227"/>
      </w:pPr>
      <w:r>
        <w:rPr>
          <w:rFonts w:ascii="Calibri" w:hAnsi="Calibri"/>
          <w:color w:val="333333"/>
          <w:sz w:val="20"/>
        </w:rPr>
        <w:t>classify the tweet as being negative. But</w:t>
      </w:r>
    </w:p>
    <w:p>
      <w:pPr>
        <w:spacing w:after="80" w:lineRule="auto" w:line="312"/>
        <w:ind w:firstLine="227"/>
      </w:pPr>
      <w:r>
        <w:rPr>
          <w:rFonts w:ascii="Calibri" w:hAnsi="Calibri"/>
          <w:color w:val="333333"/>
          <w:sz w:val="20"/>
        </w:rPr>
        <w:t>Claude could potentially have some issue categorizing this. One</w:t>
      </w:r>
    </w:p>
    <w:p>
      <w:pPr>
        <w:spacing w:after="80" w:lineRule="auto" w:line="312"/>
        <w:ind w:firstLine="227"/>
      </w:pPr>
      <w:r>
        <w:rPr>
          <w:rFonts w:ascii="Calibri" w:hAnsi="Calibri"/>
          <w:color w:val="333333"/>
          <w:sz w:val="20"/>
        </w:rPr>
        <w:t>way to solve the problem would be by using multi-shot prompting.</w:t>
      </w:r>
    </w:p>
    <w:p>
      <w:pPr>
        <w:spacing w:after="80" w:lineRule="auto" w:line="312"/>
        <w:ind w:firstLine="227"/>
      </w:pPr>
      <w:r>
        <w:rPr>
          <w:rFonts w:ascii="Calibri" w:hAnsi="Calibri"/>
          <w:color w:val="333333"/>
          <w:sz w:val="20"/>
        </w:rPr>
        <w:t>So here's how we would fix this. We would take our</w:t>
      </w:r>
    </w:p>
    <w:p>
      <w:pPr>
        <w:spacing w:after="80" w:lineRule="auto" w:line="312"/>
        <w:ind w:firstLine="227"/>
      </w:pPr>
      <w:r>
        <w:rPr>
          <w:rFonts w:ascii="Calibri" w:hAnsi="Calibri"/>
          <w:color w:val="333333"/>
          <w:sz w:val="20"/>
        </w:rPr>
        <w:t>starting prompt we have on the left-hand side and add in some</w:t>
      </w:r>
    </w:p>
    <w:p>
      <w:pPr>
        <w:spacing w:after="80" w:lineRule="auto" w:line="312"/>
        <w:ind w:firstLine="227"/>
      </w:pPr>
      <w:r>
        <w:rPr>
          <w:rFonts w:ascii="Calibri" w:hAnsi="Calibri"/>
          <w:color w:val="333333"/>
          <w:sz w:val="20"/>
        </w:rPr>
        <w:t>examples, which I've added in on the bottom half of the</w:t>
      </w:r>
    </w:p>
    <w:p>
      <w:pPr>
        <w:spacing w:after="80" w:lineRule="auto" w:line="312"/>
        <w:ind w:firstLine="227"/>
      </w:pPr>
      <w:r>
        <w:rPr>
          <w:rFonts w:ascii="Calibri" w:hAnsi="Calibri"/>
          <w:color w:val="333333"/>
          <w:sz w:val="20"/>
        </w:rPr>
        <w:t>prompt right here. To add in an example,</w:t>
      </w:r>
    </w:p>
    <w:p>
      <w:pPr>
        <w:spacing w:after="80" w:lineRule="auto" w:line="312"/>
        <w:ind w:firstLine="227"/>
      </w:pPr>
      <w:r>
        <w:rPr>
          <w:rFonts w:ascii="Calibri" w:hAnsi="Calibri"/>
          <w:color w:val="333333"/>
          <w:sz w:val="20"/>
        </w:rPr>
        <w:t>we will very directly tell Claude that we are about</w:t>
      </w:r>
    </w:p>
    <w:p>
      <w:pPr>
        <w:spacing w:after="80" w:lineRule="auto" w:line="312"/>
        <w:ind w:firstLine="227"/>
      </w:pPr>
      <w:r>
        <w:rPr>
          <w:rFonts w:ascii="Calibri" w:hAnsi="Calibri"/>
          <w:color w:val="333333"/>
          <w:sz w:val="20"/>
        </w:rPr>
        <w:t>to give it some example input and an ideal,</w:t>
      </w:r>
    </w:p>
    <w:p>
      <w:pPr>
        <w:spacing w:after="80" w:lineRule="auto" w:line="312"/>
        <w:ind w:firstLine="227"/>
      </w:pPr>
      <w:r>
        <w:rPr>
          <w:rFonts w:ascii="Calibri" w:hAnsi="Calibri"/>
          <w:color w:val="333333"/>
          <w:sz w:val="20"/>
        </w:rPr>
        <w:t>perfect world kind of response. We'll almost</w:t>
      </w:r>
    </w:p>
    <w:p>
      <w:pPr>
        <w:spacing w:after="80" w:lineRule="auto" w:line="312"/>
        <w:ind w:firstLine="227"/>
      </w:pPr>
      <w:r>
        <w:rPr>
          <w:rFonts w:ascii="Calibri" w:hAnsi="Calibri"/>
          <w:color w:val="333333"/>
          <w:sz w:val="20"/>
        </w:rPr>
        <w:t>always wrap these inputs and outputs inside of some XML</w:t>
      </w:r>
    </w:p>
    <w:p>
      <w:pPr>
        <w:spacing w:after="80" w:lineRule="auto" w:line="312"/>
        <w:ind w:firstLine="227"/>
      </w:pPr>
      <w:r>
        <w:rPr>
          <w:rFonts w:ascii="Calibri" w:hAnsi="Calibri"/>
          <w:color w:val="333333"/>
          <w:sz w:val="20"/>
        </w:rPr>
        <w:t>tags, just to better structure our prompt and make it super</w:t>
      </w:r>
    </w:p>
    <w:p>
      <w:pPr>
        <w:spacing w:after="80" w:lineRule="auto" w:line="312"/>
        <w:ind w:firstLine="227"/>
      </w:pPr>
      <w:r>
        <w:rPr>
          <w:rFonts w:ascii="Calibri" w:hAnsi="Calibri"/>
          <w:color w:val="333333"/>
          <w:sz w:val="20"/>
        </w:rPr>
        <w:t>clear to Claude with the purpose of the input and output</w:t>
      </w:r>
    </w:p>
    <w:p>
      <w:pPr>
        <w:spacing w:after="80" w:lineRule="auto" w:line="312"/>
        <w:ind w:firstLine="227"/>
      </w:pPr>
      <w:r>
        <w:rPr>
          <w:rFonts w:ascii="Calibri" w:hAnsi="Calibri"/>
          <w:color w:val="333333"/>
          <w:sz w:val="20"/>
        </w:rPr>
        <w:t>pair. So in this particular example, I have</w:t>
      </w:r>
    </w:p>
    <w:p>
      <w:pPr>
        <w:spacing w:after="80" w:lineRule="auto" w:line="312"/>
        <w:ind w:firstLine="227"/>
      </w:pPr>
      <w:r>
        <w:rPr>
          <w:rFonts w:ascii="Calibri" w:hAnsi="Calibri"/>
          <w:color w:val="333333"/>
          <w:sz w:val="20"/>
        </w:rPr>
        <w:t>given a sample input of great game</w:t>
      </w:r>
    </w:p>
    <w:p>
      <w:pPr>
        <w:spacing w:after="80" w:lineRule="auto" w:line="312"/>
        <w:ind w:firstLine="227"/>
      </w:pPr>
      <w:r>
        <w:rPr>
          <w:rFonts w:ascii="Calibri" w:hAnsi="Calibri"/>
          <w:color w:val="333333"/>
          <w:sz w:val="20"/>
        </w:rPr>
        <w:t>tonight, which I would say is definitely positive in nature.</w:t>
      </w:r>
    </w:p>
    <w:p>
      <w:pPr>
        <w:spacing w:after="80" w:lineRule="auto" w:line="312"/>
        <w:ind w:firstLine="227"/>
      </w:pPr>
      <w:r>
        <w:rPr>
          <w:rFonts w:ascii="Calibri" w:hAnsi="Calibri"/>
          <w:color w:val="333333"/>
          <w:sz w:val="20"/>
        </w:rPr>
        <w:t>So right after that, I would then put in an ideal output of</w:t>
      </w:r>
    </w:p>
    <w:p>
      <w:pPr>
        <w:spacing w:after="80" w:lineRule="auto" w:line="312"/>
        <w:ind w:firstLine="227"/>
      </w:pPr>
      <w:r>
        <w:rPr>
          <w:rFonts w:ascii="Calibri" w:hAnsi="Calibri"/>
          <w:color w:val="333333"/>
          <w:sz w:val="20"/>
        </w:rPr>
        <w:t>simply positive. This gives Claude a</w:t>
      </w:r>
    </w:p>
    <w:p>
      <w:pPr>
        <w:spacing w:after="80" w:lineRule="auto" w:line="312"/>
        <w:ind w:firstLine="227"/>
      </w:pPr>
      <w:r>
        <w:rPr>
          <w:rFonts w:ascii="Calibri" w:hAnsi="Calibri"/>
          <w:color w:val="333333"/>
          <w:sz w:val="20"/>
        </w:rPr>
        <w:t>concrete objective example of how to deal</w:t>
      </w:r>
    </w:p>
    <w:p>
      <w:pPr>
        <w:spacing w:after="80" w:lineRule="auto" w:line="312"/>
        <w:ind w:firstLine="227"/>
      </w:pPr>
      <w:r>
        <w:rPr>
          <w:rFonts w:ascii="Calibri" w:hAnsi="Calibri"/>
          <w:color w:val="333333"/>
          <w:sz w:val="20"/>
        </w:rPr>
        <w:t>with some kind of input. So now Claude knows that</w:t>
      </w:r>
    </w:p>
    <w:p>
      <w:pPr>
        <w:spacing w:after="80" w:lineRule="auto" w:line="312"/>
        <w:ind w:firstLine="227"/>
      </w:pPr>
      <w:r>
        <w:rPr>
          <w:rFonts w:ascii="Calibri" w:hAnsi="Calibri"/>
          <w:color w:val="333333"/>
          <w:sz w:val="20"/>
        </w:rPr>
        <w:t>if it ever sees some kind of input like this again in the</w:t>
      </w:r>
    </w:p>
    <w:p>
      <w:pPr>
        <w:spacing w:after="80" w:lineRule="auto" w:line="312"/>
        <w:ind w:firstLine="227"/>
      </w:pPr>
      <w:r>
        <w:rPr>
          <w:rFonts w:ascii="Calibri" w:hAnsi="Calibri"/>
          <w:color w:val="333333"/>
          <w:sz w:val="20"/>
        </w:rPr>
        <w:t>future, well, it should probably label it as positive</w:t>
      </w:r>
    </w:p>
    <w:p>
      <w:pPr>
        <w:spacing w:after="80" w:lineRule="auto" w:line="312"/>
        <w:ind w:firstLine="227"/>
      </w:pPr>
      <w:r>
        <w:rPr>
          <w:rFonts w:ascii="Calibri" w:hAnsi="Calibri"/>
          <w:color w:val="333333"/>
          <w:sz w:val="20"/>
        </w:rPr>
        <w:t>because that's how it was done in the past. We</w:t>
      </w:r>
    </w:p>
    <w:p>
      <w:pPr>
        <w:spacing w:after="80" w:lineRule="auto" w:line="312"/>
        <w:ind w:firstLine="227"/>
      </w:pPr>
      <w:r>
        <w:rPr>
          <w:rFonts w:ascii="Calibri" w:hAnsi="Calibri"/>
          <w:color w:val="333333"/>
          <w:sz w:val="20"/>
        </w:rPr>
        <w:t>can make use of multi-shot prompting, that's where</w:t>
      </w:r>
    </w:p>
    <w:p>
      <w:pPr>
        <w:spacing w:after="80" w:lineRule="auto" w:line="312"/>
        <w:ind w:firstLine="227"/>
      </w:pPr>
      <w:r>
        <w:rPr>
          <w:rFonts w:ascii="Calibri" w:hAnsi="Calibri"/>
          <w:color w:val="333333"/>
          <w:sz w:val="20"/>
        </w:rPr>
        <w:t>we provide multiple different examples whenever</w:t>
      </w:r>
    </w:p>
    <w:p>
      <w:pPr>
        <w:spacing w:after="80" w:lineRule="auto" w:line="312"/>
        <w:ind w:firstLine="227"/>
      </w:pPr>
      <w:r>
        <w:rPr>
          <w:rFonts w:ascii="Calibri" w:hAnsi="Calibri"/>
          <w:color w:val="333333"/>
          <w:sz w:val="20"/>
        </w:rPr>
        <w:t>we want to handle corner cases. And dealing with sarcastic</w:t>
      </w:r>
    </w:p>
    <w:p>
      <w:pPr>
        <w:spacing w:after="80" w:lineRule="auto" w:line="312"/>
        <w:ind w:firstLine="227"/>
      </w:pPr>
      <w:r>
        <w:rPr>
          <w:rFonts w:ascii="Calibri" w:hAnsi="Calibri"/>
          <w:color w:val="333333"/>
          <w:sz w:val="20"/>
        </w:rPr>
        <w:t>tweets like this is definitely a corner case that we kind</w:t>
      </w:r>
    </w:p>
    <w:p>
      <w:pPr>
        <w:spacing w:after="80" w:lineRule="auto" w:line="312"/>
        <w:ind w:firstLine="227"/>
      </w:pPr>
      <w:r>
        <w:rPr>
          <w:rFonts w:ascii="Calibri" w:hAnsi="Calibri"/>
          <w:color w:val="333333"/>
          <w:sz w:val="20"/>
        </w:rPr>
        <w:t>of want to highlight to Claude. When adding</w:t>
      </w:r>
    </w:p>
    <w:p>
      <w:pPr>
        <w:spacing w:after="80" w:lineRule="auto" w:line="312"/>
        <w:ind w:firstLine="227"/>
      </w:pPr>
      <w:r>
        <w:rPr>
          <w:rFonts w:ascii="Calibri" w:hAnsi="Calibri"/>
          <w:color w:val="333333"/>
          <w:sz w:val="20"/>
        </w:rPr>
        <w:t>examples that highlight corner cases, add in some</w:t>
      </w:r>
    </w:p>
    <w:p>
      <w:pPr>
        <w:spacing w:after="80" w:lineRule="auto" w:line="312"/>
        <w:ind w:firstLine="227"/>
      </w:pPr>
      <w:r>
        <w:rPr>
          <w:rFonts w:ascii="Calibri" w:hAnsi="Calibri"/>
          <w:color w:val="333333"/>
          <w:sz w:val="20"/>
        </w:rPr>
        <w:t>context to Claude, and tell it should be especially</w:t>
      </w:r>
    </w:p>
    <w:p>
      <w:pPr>
        <w:spacing w:after="80" w:lineRule="auto" w:line="312"/>
        <w:ind w:firstLine="227"/>
      </w:pPr>
      <w:r>
        <w:rPr>
          <w:rFonts w:ascii="Calibri" w:hAnsi="Calibri"/>
          <w:color w:val="333333"/>
          <w:sz w:val="20"/>
        </w:rPr>
        <w:t>aware of certain scenarios. So for example,</w:t>
      </w:r>
    </w:p>
    <w:p>
      <w:pPr>
        <w:spacing w:after="80" w:lineRule="auto" w:line="312"/>
        <w:ind w:firstLine="227"/>
      </w:pPr>
      <w:r>
        <w:rPr>
          <w:rFonts w:ascii="Calibri" w:hAnsi="Calibri"/>
          <w:color w:val="333333"/>
          <w:sz w:val="20"/>
        </w:rPr>
        <w:t>we might say, be especially careful with tweets that contain</w:t>
      </w:r>
    </w:p>
    <w:p>
      <w:pPr>
        <w:spacing w:after="80" w:lineRule="auto" w:line="312"/>
        <w:ind w:firstLine="227"/>
      </w:pPr>
      <w:r>
        <w:rPr>
          <w:rFonts w:ascii="Calibri" w:hAnsi="Calibri"/>
          <w:color w:val="333333"/>
          <w:sz w:val="20"/>
        </w:rPr>
        <w:t>some sarcasm, and then provide an immediate</w:t>
      </w:r>
    </w:p>
    <w:p>
      <w:pPr>
        <w:spacing w:after="80" w:lineRule="auto" w:line="312"/>
        <w:ind w:firstLine="227"/>
      </w:pPr>
      <w:r>
        <w:rPr>
          <w:rFonts w:ascii="Calibri" w:hAnsi="Calibri"/>
          <w:color w:val="333333"/>
          <w:sz w:val="20"/>
        </w:rPr>
        <w:t>example of that. So now, in this case, I've got</w:t>
      </w:r>
    </w:p>
    <w:p>
      <w:pPr>
        <w:spacing w:after="80" w:lineRule="auto" w:line="312"/>
        <w:ind w:firstLine="227"/>
      </w:pPr>
      <w:r>
        <w:rPr>
          <w:rFonts w:ascii="Calibri" w:hAnsi="Calibri"/>
          <w:color w:val="333333"/>
          <w:sz w:val="20"/>
        </w:rPr>
        <w:t>an example tweet or a sample input of, oh</w:t>
      </w:r>
    </w:p>
    <w:p>
      <w:pPr>
        <w:spacing w:after="80" w:lineRule="auto" w:line="312"/>
        <w:ind w:firstLine="227"/>
      </w:pPr>
      <w:r>
        <w:rPr>
          <w:rFonts w:ascii="Calibri" w:hAnsi="Calibri"/>
          <w:color w:val="333333"/>
          <w:sz w:val="20"/>
        </w:rPr>
        <w:t>yeah, I really need a flight delayed tonight, excellent.</w:t>
      </w:r>
    </w:p>
    <w:p>
      <w:pPr>
        <w:spacing w:after="80" w:lineRule="auto" w:line="312"/>
        <w:ind w:firstLine="227"/>
      </w:pPr>
      <w:r>
        <w:rPr>
          <w:rFonts w:ascii="Calibri" w:hAnsi="Calibri"/>
          <w:color w:val="333333"/>
          <w:sz w:val="20"/>
        </w:rPr>
        <w:t>If you didn't understand the concept of sarcasm, this would seem</w:t>
      </w:r>
    </w:p>
    <w:p>
      <w:pPr>
        <w:spacing w:after="80" w:lineRule="auto" w:line="312"/>
        <w:ind w:firstLine="227"/>
      </w:pPr>
      <w:r>
        <w:rPr>
          <w:rFonts w:ascii="Calibri" w:hAnsi="Calibri"/>
          <w:color w:val="333333"/>
          <w:sz w:val="20"/>
        </w:rPr>
        <w:t>like a positive sentiment tweet. But of course,</w:t>
      </w:r>
    </w:p>
    <w:p>
      <w:pPr>
        <w:spacing w:after="80" w:lineRule="auto" w:line="312"/>
        <w:ind w:firstLine="227"/>
      </w:pPr>
      <w:r>
        <w:rPr>
          <w:rFonts w:ascii="Calibri" w:hAnsi="Calibri"/>
          <w:color w:val="333333"/>
          <w:sz w:val="20"/>
        </w:rPr>
        <w:t>we can probably understand that this is sarcasm and so it</w:t>
      </w:r>
    </w:p>
    <w:p>
      <w:pPr>
        <w:spacing w:after="80" w:lineRule="auto" w:line="312"/>
        <w:ind w:firstLine="227"/>
      </w:pPr>
      <w:r>
        <w:rPr>
          <w:rFonts w:ascii="Calibri" w:hAnsi="Calibri"/>
          <w:color w:val="333333"/>
          <w:sz w:val="20"/>
        </w:rPr>
        <w:t>probably is actually negative. Once again, Claude</w:t>
      </w:r>
    </w:p>
    <w:p>
      <w:pPr>
        <w:spacing w:after="80" w:lineRule="auto" w:line="312"/>
        <w:ind w:firstLine="227"/>
      </w:pPr>
      <w:r>
        <w:rPr>
          <w:rFonts w:ascii="Calibri" w:hAnsi="Calibri"/>
          <w:color w:val="333333"/>
          <w:sz w:val="20"/>
        </w:rPr>
        <w:t>can take a look at this example when grading our</w:t>
      </w:r>
    </w:p>
    <w:p>
      <w:pPr>
        <w:spacing w:after="80" w:lineRule="auto" w:line="312"/>
        <w:ind w:firstLine="227"/>
      </w:pPr>
      <w:r>
        <w:rPr>
          <w:rFonts w:ascii="Calibri" w:hAnsi="Calibri"/>
          <w:color w:val="333333"/>
          <w:sz w:val="20"/>
        </w:rPr>
        <w:t>provided input up here, the original input, and</w:t>
      </w:r>
    </w:p>
    <w:p>
      <w:pPr>
        <w:spacing w:after="80" w:lineRule="auto" w:line="312"/>
        <w:ind w:firstLine="227"/>
      </w:pPr>
      <w:r>
        <w:rPr>
          <w:rFonts w:ascii="Calibri" w:hAnsi="Calibri"/>
          <w:color w:val="333333"/>
          <w:sz w:val="20"/>
        </w:rPr>
        <w:t>Claude will have a better chance of recognizing that, oh</w:t>
      </w:r>
    </w:p>
    <w:p>
      <w:pPr>
        <w:spacing w:after="80" w:lineRule="auto" w:line="312"/>
        <w:ind w:firstLine="227"/>
      </w:pPr>
      <w:r>
        <w:rPr>
          <w:rFonts w:ascii="Calibri" w:hAnsi="Calibri"/>
          <w:color w:val="333333"/>
          <w:sz w:val="20"/>
        </w:rPr>
        <w:t>yeah, this looks like it's sarcasm too, this is also</w:t>
      </w:r>
    </w:p>
    <w:p>
      <w:pPr>
        <w:spacing w:after="80" w:lineRule="auto" w:line="312"/>
        <w:ind w:firstLine="227"/>
      </w:pPr>
      <w:r>
        <w:rPr>
          <w:rFonts w:ascii="Calibri" w:hAnsi="Calibri"/>
          <w:color w:val="333333"/>
          <w:sz w:val="20"/>
        </w:rPr>
        <w:t>probably negative in nature. Now,</w:t>
      </w:r>
    </w:p>
    <w:p>
      <w:pPr>
        <w:spacing w:after="80" w:lineRule="auto" w:line="312"/>
        <w:ind w:firstLine="227"/>
      </w:pPr>
      <w:r>
        <w:rPr>
          <w:rFonts w:ascii="Calibri" w:hAnsi="Calibri"/>
          <w:color w:val="333333"/>
          <w:sz w:val="20"/>
        </w:rPr>
        <w:t>multi-shot prompting like this can be used not only</w:t>
      </w:r>
    </w:p>
    <w:p>
      <w:pPr>
        <w:spacing w:after="80" w:lineRule="auto" w:line="312"/>
        <w:ind w:firstLine="227"/>
      </w:pPr>
      <w:r>
        <w:rPr>
          <w:rFonts w:ascii="Calibri" w:hAnsi="Calibri"/>
          <w:color w:val="333333"/>
          <w:sz w:val="20"/>
        </w:rPr>
        <w:t>for capturing corner cases or giving a little bit more clarity</w:t>
      </w:r>
    </w:p>
    <w:p>
      <w:pPr>
        <w:spacing w:after="80" w:lineRule="auto" w:line="312"/>
        <w:ind w:firstLine="227"/>
      </w:pPr>
      <w:r>
        <w:rPr>
          <w:rFonts w:ascii="Calibri" w:hAnsi="Calibri"/>
          <w:color w:val="333333"/>
          <w:sz w:val="20"/>
        </w:rPr>
        <w:t>to Claude, but also helping Claude understand</w:t>
      </w:r>
    </w:p>
    <w:p>
      <w:pPr>
        <w:spacing w:after="80" w:lineRule="auto" w:line="312"/>
        <w:ind w:firstLine="227"/>
      </w:pPr>
      <w:r>
        <w:rPr>
          <w:rFonts w:ascii="Calibri" w:hAnsi="Calibri"/>
          <w:color w:val="333333"/>
          <w:sz w:val="20"/>
        </w:rPr>
        <w:t>more complex output formats. So if</w:t>
      </w:r>
    </w:p>
    <w:p>
      <w:pPr>
        <w:spacing w:after="80" w:lineRule="auto" w:line="312"/>
        <w:ind w:firstLine="227"/>
      </w:pPr>
      <w:r>
        <w:rPr>
          <w:rFonts w:ascii="Calibri" w:hAnsi="Calibri"/>
          <w:color w:val="333333"/>
          <w:sz w:val="20"/>
        </w:rPr>
        <w:t>you ever need to generate a JSON object that is rather</w:t>
      </w:r>
    </w:p>
    <w:p>
      <w:pPr>
        <w:spacing w:after="80" w:lineRule="auto" w:line="312"/>
        <w:ind w:firstLine="227"/>
      </w:pPr>
      <w:r>
        <w:rPr>
          <w:rFonts w:ascii="Calibri" w:hAnsi="Calibri"/>
          <w:color w:val="333333"/>
          <w:sz w:val="20"/>
        </w:rPr>
        <w:t>complex in nature, you might provide a sample</w:t>
      </w:r>
    </w:p>
    <w:p>
      <w:pPr>
        <w:spacing w:after="80" w:lineRule="auto" w:line="312"/>
        <w:ind w:firstLine="227"/>
      </w:pPr>
      <w:r>
        <w:rPr>
          <w:rFonts w:ascii="Calibri" w:hAnsi="Calibri"/>
          <w:color w:val="333333"/>
          <w:sz w:val="20"/>
        </w:rPr>
        <w:t>input and an example output and show</w:t>
      </w:r>
    </w:p>
    <w:p>
      <w:pPr>
        <w:spacing w:after="80" w:lineRule="auto" w:line="312"/>
        <w:ind w:firstLine="227"/>
      </w:pPr>
      <w:r>
        <w:rPr>
          <w:rFonts w:ascii="Calibri" w:hAnsi="Calibri"/>
          <w:color w:val="333333"/>
          <w:sz w:val="20"/>
        </w:rPr>
        <w:t>that kind of complex JSON structure to Claude.</w:t>
      </w:r>
    </w:p>
    <w:p>
      <w:pPr>
        <w:spacing w:after="80" w:lineRule="auto" w:line="312"/>
        <w:ind w:firstLine="227"/>
      </w:pPr>
      <w:r>
        <w:rPr>
          <w:rFonts w:ascii="Calibri" w:hAnsi="Calibri"/>
          <w:color w:val="333333"/>
          <w:sz w:val="20"/>
        </w:rPr>
        <w:t>And now it will have a better idea of the exact structure</w:t>
      </w:r>
    </w:p>
    <w:p>
      <w:pPr>
        <w:spacing w:after="80" w:lineRule="auto" w:line="312"/>
        <w:ind w:firstLine="227"/>
      </w:pPr>
      <w:r>
        <w:rPr>
          <w:rFonts w:ascii="Calibri" w:hAnsi="Calibri"/>
          <w:color w:val="333333"/>
          <w:sz w:val="20"/>
        </w:rPr>
        <w:t>of output that it is going for. Providing examples</w:t>
      </w:r>
    </w:p>
    <w:p>
      <w:pPr>
        <w:spacing w:after="80" w:lineRule="auto" w:line="312"/>
        <w:ind w:firstLine="227"/>
      </w:pPr>
      <w:r>
        <w:rPr>
          <w:rFonts w:ascii="Calibri" w:hAnsi="Calibri"/>
          <w:color w:val="333333"/>
          <w:sz w:val="20"/>
        </w:rPr>
        <w:t>is especially effective whenever you are doing prompt</w:t>
      </w:r>
    </w:p>
    <w:p>
      <w:pPr>
        <w:spacing w:after="80" w:lineRule="auto" w:line="312"/>
        <w:ind w:firstLine="227"/>
      </w:pPr>
      <w:r>
        <w:rPr>
          <w:rFonts w:ascii="Calibri" w:hAnsi="Calibri"/>
          <w:color w:val="333333"/>
          <w:sz w:val="20"/>
        </w:rPr>
        <w:t>evals as we currently are. Remember whenever</w:t>
      </w:r>
    </w:p>
    <w:p>
      <w:pPr>
        <w:spacing w:after="80" w:lineRule="auto" w:line="312"/>
        <w:ind w:firstLine="227"/>
      </w:pPr>
      <w:r>
        <w:rPr>
          <w:rFonts w:ascii="Calibri" w:hAnsi="Calibri"/>
          <w:color w:val="333333"/>
          <w:sz w:val="20"/>
        </w:rPr>
        <w:t>you run a prompt eval using our little framework inside</w:t>
      </w:r>
    </w:p>
    <w:p>
      <w:pPr>
        <w:spacing w:after="80" w:lineRule="auto" w:line="312"/>
        <w:ind w:firstLine="227"/>
      </w:pPr>
      <w:r>
        <w:rPr>
          <w:rFonts w:ascii="Calibri" w:hAnsi="Calibri"/>
          <w:color w:val="333333"/>
          <w:sz w:val="20"/>
        </w:rPr>
        <w:t>the notebook, it creates an HTML file inside the same directory.</w:t>
      </w:r>
    </w:p>
    <w:p>
      <w:pPr>
        <w:spacing w:after="80" w:lineRule="auto" w:line="312"/>
        <w:ind w:firstLine="227"/>
      </w:pPr>
      <w:r>
        <w:rPr>
          <w:rFonts w:ascii="Calibri" w:hAnsi="Calibri"/>
          <w:color w:val="333333"/>
          <w:sz w:val="20"/>
        </w:rPr>
        <w:t>So we can hunt through this file until we find a perfect</w:t>
      </w:r>
    </w:p>
    <w:p>
      <w:pPr>
        <w:spacing w:after="80" w:lineRule="auto" w:line="312"/>
        <w:ind w:firstLine="227"/>
      </w:pPr>
      <w:r>
        <w:rPr>
          <w:rFonts w:ascii="Calibri" w:hAnsi="Calibri"/>
          <w:color w:val="333333"/>
          <w:sz w:val="20"/>
        </w:rPr>
        <w:t>10, or hopefully just a test case</w:t>
      </w:r>
    </w:p>
    <w:p>
      <w:pPr>
        <w:spacing w:after="80" w:lineRule="auto" w:line="312"/>
        <w:ind w:firstLine="227"/>
      </w:pPr>
      <w:r>
        <w:rPr>
          <w:rFonts w:ascii="Calibri" w:hAnsi="Calibri"/>
          <w:color w:val="333333"/>
          <w:sz w:val="20"/>
        </w:rPr>
        <w:t>with a rather high score. If I scroll through, I</w:t>
      </w:r>
    </w:p>
    <w:p>
      <w:pPr>
        <w:spacing w:after="80" w:lineRule="auto" w:line="312"/>
        <w:ind w:firstLine="227"/>
      </w:pPr>
      <w:r>
        <w:rPr>
          <w:rFonts w:ascii="Calibri" w:hAnsi="Calibri"/>
          <w:color w:val="333333"/>
          <w:sz w:val="20"/>
        </w:rPr>
        <w:t>will find a 10 right here. Now, you</w:t>
      </w:r>
    </w:p>
    <w:p>
      <w:pPr>
        <w:spacing w:after="80" w:lineRule="auto" w:line="312"/>
        <w:ind w:firstLine="227"/>
      </w:pPr>
      <w:r>
        <w:rPr>
          <w:rFonts w:ascii="Calibri" w:hAnsi="Calibri"/>
          <w:color w:val="333333"/>
          <w:sz w:val="20"/>
        </w:rPr>
        <w:t>might not have any tens inside of your output. If you don't,</w:t>
      </w:r>
    </w:p>
    <w:p>
      <w:pPr>
        <w:spacing w:after="80" w:lineRule="auto" w:line="312"/>
        <w:ind w:firstLine="227"/>
      </w:pPr>
      <w:r>
        <w:rPr>
          <w:rFonts w:ascii="Calibri" w:hAnsi="Calibri"/>
          <w:color w:val="333333"/>
          <w:sz w:val="20"/>
        </w:rPr>
        <w:t>that's totally fine. Just try to find the record with the highest score.</w:t>
      </w:r>
    </w:p>
    <w:p>
      <w:pPr>
        <w:spacing w:after="80" w:lineRule="auto" w:line="312"/>
        <w:ind w:firstLine="227"/>
      </w:pPr>
      <w:r>
        <w:rPr>
          <w:rFonts w:ascii="Calibri" w:hAnsi="Calibri"/>
          <w:color w:val="333333"/>
          <w:sz w:val="20"/>
        </w:rPr>
        <w:t>So this is an example of where we had some input and</w:t>
      </w:r>
    </w:p>
    <w:p>
      <w:pPr>
        <w:spacing w:after="80" w:lineRule="auto" w:line="312"/>
        <w:ind w:firstLine="227"/>
      </w:pPr>
      <w:r>
        <w:rPr>
          <w:rFonts w:ascii="Calibri" w:hAnsi="Calibri"/>
          <w:color w:val="333333"/>
          <w:sz w:val="20"/>
        </w:rPr>
        <w:t>output that was gauged to be pretty much as</w:t>
      </w:r>
    </w:p>
    <w:p>
      <w:pPr>
        <w:spacing w:after="80" w:lineRule="auto" w:line="312"/>
        <w:ind w:firstLine="227"/>
      </w:pPr>
      <w:r>
        <w:rPr>
          <w:rFonts w:ascii="Calibri" w:hAnsi="Calibri"/>
          <w:color w:val="333333"/>
          <w:sz w:val="20"/>
        </w:rPr>
        <w:t>good as we're going to get by our model grader. So</w:t>
      </w:r>
    </w:p>
    <w:p>
      <w:pPr>
        <w:spacing w:after="80" w:lineRule="auto" w:line="312"/>
        <w:ind w:firstLine="227"/>
      </w:pPr>
      <w:r>
        <w:rPr>
          <w:rFonts w:ascii="Calibri" w:hAnsi="Calibri"/>
          <w:color w:val="333333"/>
          <w:sz w:val="20"/>
        </w:rPr>
        <w:t>we might decide to provide this as an example inside of</w:t>
      </w:r>
    </w:p>
    <w:p>
      <w:pPr>
        <w:spacing w:after="80" w:lineRule="auto" w:line="312"/>
        <w:ind w:firstLine="227"/>
      </w:pPr>
      <w:r>
        <w:rPr>
          <w:rFonts w:ascii="Calibri" w:hAnsi="Calibri"/>
          <w:color w:val="333333"/>
          <w:sz w:val="20"/>
        </w:rPr>
        <w:t>our prompt. And hopefully, that will guide Claude to</w:t>
      </w:r>
    </w:p>
    <w:p>
      <w:pPr>
        <w:spacing w:after="80" w:lineRule="auto" w:line="312"/>
        <w:ind w:firstLine="227"/>
      </w:pPr>
      <w:r>
        <w:rPr>
          <w:rFonts w:ascii="Calibri" w:hAnsi="Calibri"/>
          <w:color w:val="333333"/>
          <w:sz w:val="20"/>
        </w:rPr>
        <w:t>producing output that looks like this a little bit more often.</w:t>
      </w:r>
    </w:p>
    <w:p>
      <w:pPr>
        <w:spacing w:after="80" w:lineRule="auto" w:line="312"/>
        <w:ind w:firstLine="227"/>
      </w:pPr>
      <w:r>
        <w:rPr>
          <w:rFonts w:ascii="Calibri" w:hAnsi="Calibri"/>
          <w:color w:val="333333"/>
          <w:sz w:val="20"/>
        </w:rPr>
        <w:t>Let's try this out. I'm going to copy this input</w:t>
      </w:r>
    </w:p>
    <w:p>
      <w:pPr>
        <w:spacing w:after="80" w:lineRule="auto" w:line="312"/>
        <w:ind w:firstLine="227"/>
      </w:pPr>
      <w:r>
        <w:rPr>
          <w:rFonts w:ascii="Calibri" w:hAnsi="Calibri"/>
          <w:color w:val="333333"/>
          <w:sz w:val="20"/>
        </w:rPr>
        <w:t>right here. Go back over to my prompt.</w:t>
      </w:r>
    </w:p>
    <w:p>
      <w:pPr>
        <w:spacing w:after="80" w:lineRule="auto" w:line="312"/>
        <w:ind w:firstLine="227"/>
      </w:pPr>
      <w:r>
        <w:rPr>
          <w:rFonts w:ascii="Calibri" w:hAnsi="Calibri"/>
          <w:color w:val="333333"/>
          <w:sz w:val="20"/>
        </w:rPr>
        <w:t>I'm going to scroll underneath the guideline section. And</w:t>
      </w:r>
    </w:p>
    <w:p>
      <w:pPr>
        <w:spacing w:after="80" w:lineRule="auto" w:line="312"/>
        <w:ind w:firstLine="227"/>
      </w:pPr>
      <w:r>
        <w:rPr>
          <w:rFonts w:ascii="Calibri" w:hAnsi="Calibri"/>
          <w:color w:val="333333"/>
          <w:sz w:val="20"/>
        </w:rPr>
        <w:t>I'm going to explicitly tell Claude that I'm about to provide</w:t>
      </w:r>
    </w:p>
    <w:p>
      <w:pPr>
        <w:spacing w:after="80" w:lineRule="auto" w:line="312"/>
        <w:ind w:firstLine="227"/>
      </w:pPr>
      <w:r>
        <w:rPr>
          <w:rFonts w:ascii="Calibri" w:hAnsi="Calibri"/>
          <w:color w:val="333333"/>
          <w:sz w:val="20"/>
        </w:rPr>
        <w:t>it an example that's going to contain a sample input</w:t>
      </w:r>
    </w:p>
    <w:p>
      <w:pPr>
        <w:spacing w:after="80" w:lineRule="auto" w:line="312"/>
        <w:ind w:firstLine="227"/>
      </w:pPr>
      <w:r>
        <w:rPr>
          <w:rFonts w:ascii="Calibri" w:hAnsi="Calibri"/>
          <w:color w:val="333333"/>
          <w:sz w:val="20"/>
        </w:rPr>
        <w:t>and an ideal output. So I'll say here is</w:t>
      </w:r>
    </w:p>
    <w:p>
      <w:pPr>
        <w:spacing w:after="80" w:lineRule="auto" w:line="312"/>
        <w:ind w:firstLine="227"/>
      </w:pPr>
      <w:r>
        <w:rPr>
          <w:rFonts w:ascii="Calibri" w:hAnsi="Calibri"/>
          <w:color w:val="333333"/>
          <w:sz w:val="20"/>
        </w:rPr>
        <w:t>a an example with</w:t>
      </w:r>
    </w:p>
    <w:p>
      <w:pPr>
        <w:spacing w:after="80" w:lineRule="auto" w:line="312"/>
        <w:ind w:firstLine="227"/>
      </w:pPr>
      <w:r>
        <w:rPr>
          <w:rFonts w:ascii="Calibri" w:hAnsi="Calibri"/>
          <w:color w:val="333333"/>
          <w:sz w:val="20"/>
        </w:rPr>
        <w:t>a sample input and an ideal</w:t>
      </w:r>
    </w:p>
    <w:p>
      <w:pPr>
        <w:spacing w:after="80" w:lineRule="auto" w:line="312"/>
        <w:ind w:firstLine="227"/>
      </w:pPr>
      <w:r>
        <w:rPr>
          <w:rFonts w:ascii="Calibri" w:hAnsi="Calibri"/>
          <w:color w:val="333333"/>
          <w:sz w:val="20"/>
        </w:rPr>
        <w:t>output. I'll then put in my sample input</w:t>
      </w:r>
    </w:p>
    <w:p>
      <w:pPr>
        <w:spacing w:after="80" w:lineRule="auto" w:line="312"/>
        <w:ind w:firstLine="227"/>
      </w:pPr>
      <w:r>
        <w:rPr>
          <w:rFonts w:ascii="Calibri" w:hAnsi="Calibri"/>
          <w:color w:val="333333"/>
          <w:sz w:val="20"/>
        </w:rPr>
        <w:t>inside of XML tags. and</w:t>
      </w:r>
    </w:p>
    <w:p>
      <w:pPr>
        <w:spacing w:after="80" w:lineRule="auto" w:line="312"/>
        <w:ind w:firstLine="227"/>
      </w:pPr>
      <w:r>
        <w:rPr>
          <w:rFonts w:ascii="Calibri" w:hAnsi="Calibri"/>
          <w:color w:val="333333"/>
          <w:sz w:val="20"/>
        </w:rPr>
        <w:t>an ideal output. And</w:t>
      </w:r>
    </w:p>
    <w:p>
      <w:pPr>
        <w:spacing w:after="80" w:lineRule="auto" w:line="312"/>
        <w:ind w:firstLine="227"/>
      </w:pPr>
      <w:r>
        <w:rPr>
          <w:rFonts w:ascii="Calibri" w:hAnsi="Calibri"/>
          <w:color w:val="333333"/>
          <w:sz w:val="20"/>
        </w:rPr>
        <w:t>inside those tags, I'm going to go back over and copy</w:t>
      </w:r>
    </w:p>
    <w:p>
      <w:pPr>
        <w:spacing w:after="80" w:lineRule="auto" w:line="312"/>
        <w:ind w:firstLine="227"/>
      </w:pPr>
      <w:r>
        <w:rPr>
          <w:rFonts w:ascii="Calibri" w:hAnsi="Calibri"/>
          <w:color w:val="333333"/>
          <w:sz w:val="20"/>
        </w:rPr>
        <w:t>paste the output from right here. I'll</w:t>
      </w:r>
    </w:p>
    <w:p>
      <w:pPr>
        <w:spacing w:after="80" w:lineRule="auto" w:line="312"/>
        <w:ind w:firstLine="227"/>
      </w:pPr>
      <w:r>
        <w:rPr>
          <w:rFonts w:ascii="Calibri" w:hAnsi="Calibri"/>
          <w:color w:val="333333"/>
          <w:sz w:val="20"/>
        </w:rPr>
        <w:t>then paste it in like so and</w:t>
      </w:r>
    </w:p>
    <w:p>
      <w:pPr>
        <w:spacing w:after="80" w:lineRule="auto" w:line="312"/>
        <w:ind w:firstLine="227"/>
      </w:pPr>
      <w:r>
        <w:rPr>
          <w:rFonts w:ascii="Calibri" w:hAnsi="Calibri"/>
          <w:color w:val="333333"/>
          <w:sz w:val="20"/>
        </w:rPr>
        <w:t>fix some indentation. Before</w:t>
      </w:r>
    </w:p>
    <w:p>
      <w:pPr>
        <w:spacing w:after="80" w:lineRule="auto" w:line="312"/>
        <w:ind w:firstLine="227"/>
      </w:pPr>
      <w:r>
        <w:rPr>
          <w:rFonts w:ascii="Calibri" w:hAnsi="Calibri"/>
          <w:color w:val="333333"/>
          <w:sz w:val="20"/>
        </w:rPr>
        <w:t>we rerun our eval, there's one last thing I want to show you.</w:t>
      </w:r>
    </w:p>
    <w:p>
      <w:pPr>
        <w:spacing w:after="80" w:lineRule="auto" w:line="312"/>
        <w:ind w:firstLine="227"/>
      </w:pPr>
      <w:r>
        <w:rPr>
          <w:rFonts w:ascii="Calibri" w:hAnsi="Calibri"/>
          <w:color w:val="333333"/>
          <w:sz w:val="20"/>
        </w:rPr>
        <w:t>This last step is completely optional, but I personally have</w:t>
      </w:r>
    </w:p>
    <w:p>
      <w:pPr>
        <w:spacing w:after="80" w:lineRule="auto" w:line="312"/>
        <w:ind w:firstLine="227"/>
      </w:pPr>
      <w:r>
        <w:rPr>
          <w:rFonts w:ascii="Calibri" w:hAnsi="Calibri"/>
          <w:color w:val="333333"/>
          <w:sz w:val="20"/>
        </w:rPr>
        <w:t>had great success with it. It's often very</w:t>
      </w:r>
    </w:p>
    <w:p>
      <w:pPr>
        <w:spacing w:after="80" w:lineRule="auto" w:line="312"/>
        <w:ind w:firstLine="227"/>
      </w:pPr>
      <w:r>
        <w:rPr>
          <w:rFonts w:ascii="Calibri" w:hAnsi="Calibri"/>
          <w:color w:val="333333"/>
          <w:sz w:val="20"/>
        </w:rPr>
        <w:t>beneficial to help Claude understand exactly why</w:t>
      </w:r>
    </w:p>
    <w:p>
      <w:pPr>
        <w:spacing w:after="80" w:lineRule="auto" w:line="312"/>
        <w:ind w:firstLine="227"/>
      </w:pPr>
      <w:r>
        <w:rPr>
          <w:rFonts w:ascii="Calibri" w:hAnsi="Calibri"/>
          <w:color w:val="333333"/>
          <w:sz w:val="20"/>
        </w:rPr>
        <w:t>this is ideal output. If we go back over to</w:t>
      </w:r>
    </w:p>
    <w:p>
      <w:pPr>
        <w:spacing w:after="80" w:lineRule="auto" w:line="312"/>
        <w:ind w:firstLine="227"/>
      </w:pPr>
      <w:r>
        <w:rPr>
          <w:rFonts w:ascii="Calibri" w:hAnsi="Calibri"/>
          <w:color w:val="333333"/>
          <w:sz w:val="20"/>
        </w:rPr>
        <w:t>our report, remember we have this last column over here</w:t>
      </w:r>
    </w:p>
    <w:p>
      <w:pPr>
        <w:spacing w:after="80" w:lineRule="auto" w:line="312"/>
        <w:ind w:firstLine="227"/>
      </w:pPr>
      <w:r>
        <w:rPr>
          <w:rFonts w:ascii="Calibri" w:hAnsi="Calibri"/>
          <w:color w:val="333333"/>
          <w:sz w:val="20"/>
        </w:rPr>
        <w:t>that explains exactly why the grader thought that</w:t>
      </w:r>
    </w:p>
    <w:p>
      <w:pPr>
        <w:spacing w:after="80" w:lineRule="auto" w:line="312"/>
        <w:ind w:firstLine="227"/>
      </w:pPr>
      <w:r>
        <w:rPr>
          <w:rFonts w:ascii="Calibri" w:hAnsi="Calibri"/>
          <w:color w:val="333333"/>
          <w:sz w:val="20"/>
        </w:rPr>
        <w:t>this was some ideal output. So we can copy</w:t>
      </w:r>
    </w:p>
    <w:p>
      <w:pPr>
        <w:spacing w:after="80" w:lineRule="auto" w:line="312"/>
        <w:ind w:firstLine="227"/>
      </w:pPr>
      <w:r>
        <w:rPr>
          <w:rFonts w:ascii="Calibri" w:hAnsi="Calibri"/>
          <w:color w:val="333333"/>
          <w:sz w:val="20"/>
        </w:rPr>
        <w:t>just the kind of first half of some message over here where</w:t>
      </w:r>
    </w:p>
    <w:p>
      <w:pPr>
        <w:spacing w:after="80" w:lineRule="auto" w:line="312"/>
        <w:ind w:firstLine="227"/>
      </w:pPr>
      <w:r>
        <w:rPr>
          <w:rFonts w:ascii="Calibri" w:hAnsi="Calibri"/>
          <w:color w:val="333333"/>
          <w:sz w:val="20"/>
        </w:rPr>
        <w:t>it says or lists out why this is a good response.</w:t>
      </w:r>
    </w:p>
    <w:p>
      <w:pPr>
        <w:spacing w:after="80" w:lineRule="auto" w:line="312"/>
        <w:ind w:firstLine="227"/>
      </w:pPr>
      <w:r>
        <w:rPr>
          <w:rFonts w:ascii="Calibri" w:hAnsi="Calibri"/>
          <w:color w:val="333333"/>
          <w:sz w:val="20"/>
        </w:rPr>
        <w:t>Take that back over, and then underneath the closing</w:t>
      </w:r>
    </w:p>
    <w:p>
      <w:pPr>
        <w:spacing w:after="80" w:lineRule="auto" w:line="312"/>
        <w:ind w:firstLine="227"/>
      </w:pPr>
      <w:r>
        <w:rPr>
          <w:rFonts w:ascii="Calibri" w:hAnsi="Calibri"/>
          <w:color w:val="333333"/>
          <w:sz w:val="20"/>
        </w:rPr>
        <w:t>ideal output tag, we could paste in that</w:t>
      </w:r>
    </w:p>
    <w:p>
      <w:pPr>
        <w:spacing w:after="80" w:lineRule="auto" w:line="312"/>
        <w:ind w:firstLine="227"/>
      </w:pPr>
      <w:r>
        <w:rPr>
          <w:rFonts w:ascii="Calibri" w:hAnsi="Calibri"/>
          <w:color w:val="333333"/>
          <w:sz w:val="20"/>
        </w:rPr>
        <w:t>reasoning. And then maybe update the grammar just a little bit</w:t>
      </w:r>
    </w:p>
    <w:p>
      <w:pPr>
        <w:spacing w:after="80" w:lineRule="auto" w:line="312"/>
        <w:ind w:firstLine="227"/>
      </w:pPr>
      <w:r>
        <w:rPr>
          <w:rFonts w:ascii="Calibri" w:hAnsi="Calibri"/>
          <w:color w:val="333333"/>
          <w:sz w:val="20"/>
        </w:rPr>
        <w:t>to say, this example meal plan</w:t>
      </w:r>
    </w:p>
    <w:p>
      <w:pPr>
        <w:spacing w:after="80" w:lineRule="auto" w:line="312"/>
        <w:ind w:firstLine="227"/>
      </w:pPr>
      <w:r>
        <w:rPr>
          <w:rFonts w:ascii="Calibri" w:hAnsi="Calibri"/>
          <w:color w:val="333333"/>
          <w:sz w:val="20"/>
        </w:rPr>
        <w:t>is well structured, etc. So now Claude has a better idea</w:t>
      </w:r>
    </w:p>
    <w:p>
      <w:pPr>
        <w:spacing w:after="80" w:lineRule="auto" w:line="312"/>
        <w:ind w:firstLine="227"/>
      </w:pPr>
      <w:r>
        <w:rPr>
          <w:rFonts w:ascii="Calibri" w:hAnsi="Calibri"/>
          <w:color w:val="333333"/>
          <w:sz w:val="20"/>
        </w:rPr>
        <w:t>of exactly why this is considered to be ideal</w:t>
      </w:r>
    </w:p>
    <w:p>
      <w:pPr>
        <w:spacing w:after="80" w:lineRule="auto" w:line="312"/>
        <w:ind w:firstLine="227"/>
      </w:pPr>
      <w:r>
        <w:rPr>
          <w:rFonts w:ascii="Calibri" w:hAnsi="Calibri"/>
          <w:color w:val="333333"/>
          <w:sz w:val="20"/>
        </w:rPr>
        <w:t>output. And it's going to better reinforce the idea</w:t>
      </w:r>
    </w:p>
    <w:p>
      <w:pPr>
        <w:spacing w:after="80" w:lineRule="auto" w:line="312"/>
        <w:ind w:firstLine="227"/>
      </w:pPr>
      <w:r>
        <w:rPr>
          <w:rFonts w:ascii="Calibri" w:hAnsi="Calibri"/>
          <w:color w:val="333333"/>
          <w:sz w:val="20"/>
        </w:rPr>
        <w:t>that Claude needs to return a well structured output</w:t>
      </w:r>
    </w:p>
    <w:p>
      <w:pPr>
        <w:spacing w:after="80" w:lineRule="auto" w:line="312"/>
        <w:ind w:firstLine="227"/>
      </w:pPr>
      <w:r>
        <w:rPr>
          <w:rFonts w:ascii="Calibri" w:hAnsi="Calibri"/>
          <w:color w:val="333333"/>
          <w:sz w:val="20"/>
        </w:rPr>
        <w:t>that contains some detailed information on the food choices</w:t>
      </w:r>
    </w:p>
    <w:p>
      <w:pPr>
        <w:spacing w:after="80" w:lineRule="auto" w:line="312"/>
        <w:ind w:firstLine="227"/>
      </w:pPr>
      <w:r>
        <w:rPr>
          <w:rFonts w:ascii="Calibri" w:hAnsi="Calibri"/>
          <w:color w:val="333333"/>
          <w:sz w:val="20"/>
        </w:rPr>
        <w:t>and quantities, and most importantly, matches</w:t>
      </w:r>
    </w:p>
    <w:p>
      <w:pPr>
        <w:spacing w:after="80" w:lineRule="auto" w:line="312"/>
        <w:ind w:firstLine="227"/>
      </w:pPr>
      <w:r>
        <w:rPr>
          <w:rFonts w:ascii="Calibri" w:hAnsi="Calibri"/>
          <w:color w:val="333333"/>
          <w:sz w:val="20"/>
        </w:rPr>
        <w:t>the athlete's goals and restrictions. Okay,</w:t>
      </w:r>
    </w:p>
    <w:p>
      <w:pPr>
        <w:spacing w:after="80" w:lineRule="auto" w:line="312"/>
        <w:ind w:firstLine="227"/>
      </w:pPr>
      <w:r>
        <w:rPr>
          <w:rFonts w:ascii="Calibri" w:hAnsi="Calibri"/>
          <w:color w:val="333333"/>
          <w:sz w:val="20"/>
        </w:rPr>
        <w:t>so let's now run that cell and</w:t>
      </w:r>
    </w:p>
    <w:p>
      <w:pPr>
        <w:spacing w:after="80" w:lineRule="auto" w:line="312"/>
        <w:ind w:firstLine="227"/>
      </w:pPr>
      <w:r>
        <w:rPr>
          <w:rFonts w:ascii="Calibri" w:hAnsi="Calibri"/>
          <w:color w:val="333333"/>
          <w:sz w:val="20"/>
        </w:rPr>
        <w:t>then rerun our eval and see how we are doing. So</w:t>
      </w:r>
    </w:p>
    <w:p>
      <w:pPr>
        <w:spacing w:after="80" w:lineRule="auto" w:line="312"/>
        <w:ind w:firstLine="227"/>
      </w:pPr>
      <w:r>
        <w:rPr>
          <w:rFonts w:ascii="Calibri" w:hAnsi="Calibri"/>
          <w:color w:val="333333"/>
          <w:sz w:val="20"/>
        </w:rPr>
        <w:t>I'm going to rerun this and are we going to go</w:t>
      </w:r>
    </w:p>
    <w:p>
      <w:pPr>
        <w:spacing w:after="80" w:lineRule="auto" w:line="312"/>
        <w:ind w:firstLine="227"/>
      </w:pPr>
      <w:r>
        <w:rPr>
          <w:rFonts w:ascii="Calibri" w:hAnsi="Calibri"/>
          <w:color w:val="333333"/>
          <w:sz w:val="20"/>
        </w:rPr>
        <w:t>up or down. We end up going</w:t>
      </w:r>
    </w:p>
    <w:p>
      <w:pPr>
        <w:spacing w:after="80" w:lineRule="auto" w:line="312"/>
        <w:ind w:firstLine="227"/>
      </w:pPr>
      <w:r>
        <w:rPr>
          <w:rFonts w:ascii="Calibri" w:hAnsi="Calibri"/>
          <w:color w:val="333333"/>
          <w:sz w:val="20"/>
        </w:rPr>
        <w:t>up just a little bit to 7.96. Well,</w:t>
      </w:r>
    </w:p>
    <w:p>
      <w:pPr>
        <w:spacing w:after="80" w:lineRule="auto" w:line="312"/>
        <w:ind w:firstLine="227"/>
      </w:pPr>
      <w:r>
        <w:rPr>
          <w:rFonts w:ascii="Calibri" w:hAnsi="Calibri"/>
          <w:color w:val="333333"/>
          <w:sz w:val="20"/>
        </w:rPr>
        <w:t>let's wrap things up. As a reminder, this technique is</w:t>
      </w:r>
    </w:p>
    <w:p>
      <w:pPr>
        <w:spacing w:after="80" w:lineRule="auto" w:line="312"/>
        <w:ind w:firstLine="227"/>
      </w:pPr>
      <w:r>
        <w:rPr>
          <w:rFonts w:ascii="Calibri" w:hAnsi="Calibri"/>
          <w:color w:val="333333"/>
          <w:sz w:val="20"/>
        </w:rPr>
        <w:t>often referred to as one shot or multi-shot prompting.</w:t>
      </w:r>
    </w:p>
    <w:p>
      <w:pPr>
        <w:spacing w:after="80" w:lineRule="auto" w:line="312"/>
        <w:ind w:firstLine="227"/>
      </w:pPr>
      <w:r>
        <w:rPr>
          <w:rFonts w:ascii="Calibri" w:hAnsi="Calibri"/>
          <w:color w:val="333333"/>
          <w:sz w:val="20"/>
        </w:rPr>
        <w:t>One shot is where you provide a single example, multi-shot</w:t>
      </w:r>
    </w:p>
    <w:p>
      <w:pPr>
        <w:spacing w:after="80" w:lineRule="auto" w:line="312"/>
        <w:ind w:firstLine="227"/>
      </w:pPr>
      <w:r>
        <w:rPr>
          <w:rFonts w:ascii="Calibri" w:hAnsi="Calibri"/>
          <w:color w:val="333333"/>
          <w:sz w:val="20"/>
        </w:rPr>
        <w:t>is where you provide multiple examples. And this</w:t>
      </w:r>
    </w:p>
    <w:p>
      <w:pPr>
        <w:spacing w:after="80" w:lineRule="auto" w:line="312"/>
        <w:ind w:firstLine="227"/>
      </w:pPr>
      <w:r>
        <w:rPr>
          <w:rFonts w:ascii="Calibri" w:hAnsi="Calibri"/>
          <w:color w:val="333333"/>
          <w:sz w:val="20"/>
        </w:rPr>
        <w:t>is a technique you're going to very often use anytime</w:t>
      </w:r>
    </w:p>
    <w:p>
      <w:pPr>
        <w:spacing w:after="80" w:lineRule="auto" w:line="312"/>
        <w:ind w:firstLine="227"/>
      </w:pPr>
      <w:r>
        <w:rPr>
          <w:rFonts w:ascii="Calibri" w:hAnsi="Calibri"/>
          <w:color w:val="333333"/>
          <w:sz w:val="20"/>
        </w:rPr>
        <w:t>you want to make sure Claude handles corner cases, or</w:t>
      </w:r>
    </w:p>
    <w:p>
      <w:pPr>
        <w:spacing w:after="80" w:lineRule="auto" w:line="312"/>
        <w:ind w:firstLine="227"/>
      </w:pPr>
      <w:r>
        <w:rPr>
          <w:rFonts w:ascii="Calibri" w:hAnsi="Calibri"/>
          <w:color w:val="333333"/>
          <w:sz w:val="20"/>
        </w:rPr>
        <w:t>especially when you want Claude to make sure it matches</w:t>
      </w:r>
    </w:p>
    <w:p>
      <w:pPr>
        <w:spacing w:after="80" w:lineRule="auto" w:line="312"/>
        <w:ind w:firstLine="227"/>
      </w:pPr>
      <w:r>
        <w:rPr>
          <w:rFonts w:ascii="Calibri" w:hAnsi="Calibri"/>
          <w:color w:val="333333"/>
          <w:sz w:val="20"/>
        </w:rPr>
        <w:t>some kind of complex output format.</w:t>
      </w:r>
    </w:p>
    <w:p>
      <w:pPr>
        <w:spacing w:before="120" w:after="120"/>
      </w:pPr>
      <w:r>
        <w:rPr>
          <w:color w:val="E0E0E0"/>
          <w:sz w:val="12"/>
        </w:rPr>
        <w:t>────────────────────────────────────────</w:t>
      </w:r>
    </w:p>
    <w:p>
      <w:pPr>
        <w:pStyle w:val="Heading3"/>
        <w:spacing w:before="240" w:after="120"/>
      </w:pPr>
      <w:r>
        <w:rPr>
          <w:rFonts w:ascii="Calibri" w:hAnsi="Calibri"/>
          <w:color w:val="D97306"/>
          <w:sz w:val="24"/>
        </w:rPr>
        <w:t>Lesson 29: Exercise on prompting</w:t>
      </w:r>
    </w:p>
    <w:p>
      <w:r>
        <w:rPr>
          <w:i/>
          <w:color w:val="888888"/>
          <w:sz w:val="16"/>
        </w:rPr>
        <w:t>Source: https://anthropic.skilljar.com/claude-with-the-anthropic-api/287748</w:t>
      </w:r>
    </w:p>
    <w:p>
      <w:pPr>
        <w:spacing w:after="80"/>
      </w:pPr>
      <w:r>
        <w:rPr>
          <w:i/>
          <w:color w:val="555555"/>
          <w:sz w:val="18"/>
        </w:rPr>
        <w:t>Video: 05 - 006 - Exercise on Prompting.mp4  |  Duration: 5m 22s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test your knowledge of prompt engineering by going through</w:t>
      </w:r>
    </w:p>
    <w:p>
      <w:pPr>
        <w:spacing w:after="80" w:lineRule="auto" w:line="312"/>
        <w:ind w:firstLine="227"/>
      </w:pPr>
      <w:r>
        <w:rPr>
          <w:rFonts w:ascii="Calibri" w:hAnsi="Calibri"/>
          <w:color w:val="333333"/>
          <w:sz w:val="20"/>
        </w:rPr>
        <w:t>a quick exercise. Now for this exercise,</w:t>
      </w:r>
    </w:p>
    <w:p>
      <w:pPr>
        <w:spacing w:after="80" w:lineRule="auto" w:line="312"/>
        <w:ind w:firstLine="227"/>
      </w:pPr>
      <w:r>
        <w:rPr>
          <w:rFonts w:ascii="Calibri" w:hAnsi="Calibri"/>
          <w:color w:val="333333"/>
          <w:sz w:val="20"/>
        </w:rPr>
        <w:t>I made a new notebook called 003 underscore</w:t>
      </w:r>
    </w:p>
    <w:p>
      <w:pPr>
        <w:spacing w:after="80" w:lineRule="auto" w:line="312"/>
        <w:ind w:firstLine="227"/>
      </w:pPr>
      <w:r>
        <w:rPr>
          <w:rFonts w:ascii="Calibri" w:hAnsi="Calibri"/>
          <w:color w:val="333333"/>
          <w:sz w:val="20"/>
        </w:rPr>
        <w:t>exercise. You do not have to download this one.</w:t>
      </w:r>
    </w:p>
    <w:p>
      <w:pPr>
        <w:spacing w:after="80" w:lineRule="auto" w:line="312"/>
        <w:ind w:firstLine="227"/>
      </w:pPr>
      <w:r>
        <w:rPr>
          <w:rFonts w:ascii="Calibri" w:hAnsi="Calibri"/>
          <w:color w:val="333333"/>
          <w:sz w:val="20"/>
        </w:rPr>
        <w:t>All I did was replace the task description, the</w:t>
      </w:r>
    </w:p>
    <w:p>
      <w:pPr>
        <w:spacing w:after="80" w:lineRule="auto" w:line="312"/>
        <w:ind w:firstLine="227"/>
      </w:pPr>
      <w:r>
        <w:rPr>
          <w:rFonts w:ascii="Calibri" w:hAnsi="Calibri"/>
          <w:color w:val="333333"/>
          <w:sz w:val="20"/>
        </w:rPr>
        <w:t>prompt input spec, and then adjusted</w:t>
      </w:r>
    </w:p>
    <w:p>
      <w:pPr>
        <w:spacing w:after="80" w:lineRule="auto" w:line="312"/>
        <w:ind w:firstLine="227"/>
      </w:pPr>
      <w:r>
        <w:rPr>
          <w:rFonts w:ascii="Calibri" w:hAnsi="Calibri"/>
          <w:color w:val="333333"/>
          <w:sz w:val="20"/>
        </w:rPr>
        <w:t>some of the extra criteria down here. So if you want to,</w:t>
      </w:r>
    </w:p>
    <w:p>
      <w:pPr>
        <w:spacing w:after="80" w:lineRule="auto" w:line="312"/>
        <w:ind w:firstLine="227"/>
      </w:pPr>
      <w:r>
        <w:rPr>
          <w:rFonts w:ascii="Calibri" w:hAnsi="Calibri"/>
          <w:color w:val="333333"/>
          <w:sz w:val="20"/>
        </w:rPr>
        <w:t>you could manually change all the stuff in the notebook you're working</w:t>
      </w:r>
    </w:p>
    <w:p>
      <w:pPr>
        <w:spacing w:after="80" w:lineRule="auto" w:line="312"/>
        <w:ind w:firstLine="227"/>
      </w:pPr>
      <w:r>
        <w:rPr>
          <w:rFonts w:ascii="Calibri" w:hAnsi="Calibri"/>
          <w:color w:val="333333"/>
          <w:sz w:val="20"/>
        </w:rPr>
        <w:t>out of, or alternatively just download this 003</w:t>
      </w:r>
    </w:p>
    <w:p>
      <w:pPr>
        <w:spacing w:after="80" w:lineRule="auto" w:line="312"/>
        <w:ind w:firstLine="227"/>
      </w:pPr>
      <w:r>
        <w:rPr>
          <w:rFonts w:ascii="Calibri" w:hAnsi="Calibri"/>
          <w:color w:val="333333"/>
          <w:sz w:val="20"/>
        </w:rPr>
        <w:t>exercise and get caught up with exactly where I am.</w:t>
      </w:r>
    </w:p>
    <w:p>
      <w:pPr>
        <w:spacing w:after="80" w:lineRule="auto" w:line="312"/>
        <w:ind w:firstLine="227"/>
      </w:pPr>
      <w:r>
        <w:rPr>
          <w:rFonts w:ascii="Calibri" w:hAnsi="Calibri"/>
          <w:color w:val="333333"/>
          <w:sz w:val="20"/>
        </w:rPr>
        <w:t>Your goal in this exercise is to improve an existing</w:t>
      </w:r>
    </w:p>
    <w:p>
      <w:pPr>
        <w:spacing w:after="80" w:lineRule="auto" w:line="312"/>
        <w:ind w:firstLine="227"/>
      </w:pPr>
      <w:r>
        <w:rPr>
          <w:rFonts w:ascii="Calibri" w:hAnsi="Calibri"/>
          <w:color w:val="333333"/>
          <w:sz w:val="20"/>
        </w:rPr>
        <w:t>prompt using all the prompt engineering topics we've learned about</w:t>
      </w:r>
    </w:p>
    <w:p>
      <w:pPr>
        <w:spacing w:after="80" w:lineRule="auto" w:line="312"/>
        <w:ind w:firstLine="227"/>
      </w:pPr>
      <w:r>
        <w:rPr>
          <w:rFonts w:ascii="Calibri" w:hAnsi="Calibri"/>
          <w:color w:val="333333"/>
          <w:sz w:val="20"/>
        </w:rPr>
        <w:t>inside this module. The dataset you're going to be</w:t>
      </w:r>
    </w:p>
    <w:p>
      <w:pPr>
        <w:spacing w:after="80" w:lineRule="auto" w:line="312"/>
        <w:ind w:firstLine="227"/>
      </w:pPr>
      <w:r>
        <w:rPr>
          <w:rFonts w:ascii="Calibri" w:hAnsi="Calibri"/>
          <w:color w:val="333333"/>
          <w:sz w:val="20"/>
        </w:rPr>
        <w:t>working with is going to create a series of</w:t>
      </w:r>
    </w:p>
    <w:p>
      <w:pPr>
        <w:spacing w:after="80" w:lineRule="auto" w:line="312"/>
        <w:ind w:firstLine="227"/>
      </w:pPr>
      <w:r>
        <w:rPr>
          <w:rFonts w:ascii="Calibri" w:hAnsi="Calibri"/>
          <w:color w:val="333333"/>
          <w:sz w:val="20"/>
        </w:rPr>
        <w:t>passages of text from a scholarly</w:t>
      </w:r>
    </w:p>
    <w:p>
      <w:pPr>
        <w:spacing w:after="80" w:lineRule="auto" w:line="312"/>
        <w:ind w:firstLine="227"/>
      </w:pPr>
      <w:r>
        <w:rPr>
          <w:rFonts w:ascii="Calibri" w:hAnsi="Calibri"/>
          <w:color w:val="333333"/>
          <w:sz w:val="20"/>
        </w:rPr>
        <w:t>article. The goal of your prompt is to</w:t>
      </w:r>
    </w:p>
    <w:p>
      <w:pPr>
        <w:spacing w:after="80" w:lineRule="auto" w:line="312"/>
        <w:ind w:firstLine="227"/>
      </w:pPr>
      <w:r>
        <w:rPr>
          <w:rFonts w:ascii="Calibri" w:hAnsi="Calibri"/>
          <w:color w:val="333333"/>
          <w:sz w:val="20"/>
        </w:rPr>
        <w:t>take in that passage of text and extract all</w:t>
      </w:r>
    </w:p>
    <w:p>
      <w:pPr>
        <w:spacing w:after="80" w:lineRule="auto" w:line="312"/>
        <w:ind w:firstLine="227"/>
      </w:pPr>
      <w:r>
        <w:rPr>
          <w:rFonts w:ascii="Calibri" w:hAnsi="Calibri"/>
          <w:color w:val="333333"/>
          <w:sz w:val="20"/>
        </w:rPr>
        <w:t>the topics from it into a JSON array</w:t>
      </w:r>
    </w:p>
    <w:p>
      <w:pPr>
        <w:spacing w:after="80" w:lineRule="auto" w:line="312"/>
        <w:ind w:firstLine="227"/>
      </w:pPr>
      <w:r>
        <w:rPr>
          <w:rFonts w:ascii="Calibri" w:hAnsi="Calibri"/>
          <w:color w:val="333333"/>
          <w:sz w:val="20"/>
        </w:rPr>
        <w:t>of strings. And when I say topic, I really just</w:t>
      </w:r>
    </w:p>
    <w:p>
      <w:pPr>
        <w:spacing w:after="80" w:lineRule="auto" w:line="312"/>
        <w:ind w:firstLine="227"/>
      </w:pPr>
      <w:r>
        <w:rPr>
          <w:rFonts w:ascii="Calibri" w:hAnsi="Calibri"/>
          <w:color w:val="333333"/>
          <w:sz w:val="20"/>
        </w:rPr>
        <w:t>mean, well, what does this article talk about?</w:t>
      </w:r>
    </w:p>
    <w:p>
      <w:pPr>
        <w:spacing w:after="80" w:lineRule="auto" w:line="312"/>
        <w:ind w:firstLine="227"/>
      </w:pPr>
      <w:r>
        <w:rPr>
          <w:rFonts w:ascii="Calibri" w:hAnsi="Calibri"/>
          <w:color w:val="333333"/>
          <w:sz w:val="20"/>
        </w:rPr>
        <w:t>So if it's an article about, say, solar panels, I</w:t>
      </w:r>
    </w:p>
    <w:p>
      <w:pPr>
        <w:spacing w:after="80" w:lineRule="auto" w:line="312"/>
        <w:ind w:firstLine="227"/>
      </w:pPr>
      <w:r>
        <w:rPr>
          <w:rFonts w:ascii="Calibri" w:hAnsi="Calibri"/>
          <w:color w:val="333333"/>
          <w:sz w:val="20"/>
        </w:rPr>
        <w:t>would want to get back a JSON array of strings that contains</w:t>
      </w:r>
    </w:p>
    <w:p>
      <w:pPr>
        <w:spacing w:after="80" w:lineRule="auto" w:line="312"/>
        <w:ind w:firstLine="227"/>
      </w:pPr>
      <w:r>
        <w:rPr>
          <w:rFonts w:ascii="Calibri" w:hAnsi="Calibri"/>
          <w:color w:val="333333"/>
          <w:sz w:val="20"/>
        </w:rPr>
        <w:t>solar panels inside of it, only with any other topics</w:t>
      </w:r>
    </w:p>
    <w:p>
      <w:pPr>
        <w:spacing w:after="80" w:lineRule="auto" w:line="312"/>
        <w:ind w:firstLine="227"/>
      </w:pPr>
      <w:r>
        <w:rPr>
          <w:rFonts w:ascii="Calibri" w:hAnsi="Calibri"/>
          <w:color w:val="333333"/>
          <w:sz w:val="20"/>
        </w:rPr>
        <w:t>mentioned inside that text. The only</w:t>
      </w:r>
    </w:p>
    <w:p>
      <w:pPr>
        <w:spacing w:after="80" w:lineRule="auto" w:line="312"/>
        <w:ind w:firstLine="227"/>
      </w:pPr>
      <w:r>
        <w:rPr>
          <w:rFonts w:ascii="Calibri" w:hAnsi="Calibri"/>
          <w:color w:val="333333"/>
          <w:sz w:val="20"/>
        </w:rPr>
        <w:t>input to the prompt is going to be a content property.</w:t>
      </w:r>
    </w:p>
    <w:p>
      <w:pPr>
        <w:spacing w:after="80" w:lineRule="auto" w:line="312"/>
        <w:ind w:firstLine="227"/>
      </w:pPr>
      <w:r>
        <w:rPr>
          <w:rFonts w:ascii="Calibri" w:hAnsi="Calibri"/>
          <w:color w:val="333333"/>
          <w:sz w:val="20"/>
        </w:rPr>
        <w:t>So that's going to be one paragraph of text. Now,</w:t>
      </w:r>
    </w:p>
    <w:p>
      <w:pPr>
        <w:spacing w:after="80" w:lineRule="auto" w:line="312"/>
        <w:ind w:firstLine="227"/>
      </w:pPr>
      <w:r>
        <w:rPr>
          <w:rFonts w:ascii="Calibri" w:hAnsi="Calibri"/>
          <w:color w:val="333333"/>
          <w:sz w:val="20"/>
        </w:rPr>
        <w:t>in my notebook that I've opened right now, I have already executed</w:t>
      </w:r>
    </w:p>
    <w:p>
      <w:pPr>
        <w:spacing w:after="80" w:lineRule="auto" w:line="312"/>
        <w:ind w:firstLine="227"/>
      </w:pPr>
      <w:r>
        <w:rPr>
          <w:rFonts w:ascii="Calibri" w:hAnsi="Calibri"/>
          <w:color w:val="333333"/>
          <w:sz w:val="20"/>
        </w:rPr>
        <w:t>the cell and generated a dataset. I</w:t>
      </w:r>
    </w:p>
    <w:p>
      <w:pPr>
        <w:spacing w:after="80" w:lineRule="auto" w:line="312"/>
        <w:ind w:firstLine="227"/>
      </w:pPr>
      <w:r>
        <w:rPr>
          <w:rFonts w:ascii="Calibri" w:hAnsi="Calibri"/>
          <w:color w:val="333333"/>
          <w:sz w:val="20"/>
        </w:rPr>
        <w:t>have already put together a starter prompt for</w:t>
      </w:r>
    </w:p>
    <w:p>
      <w:pPr>
        <w:spacing w:after="80" w:lineRule="auto" w:line="312"/>
        <w:ind w:firstLine="227"/>
      </w:pPr>
      <w:r>
        <w:rPr>
          <w:rFonts w:ascii="Calibri" w:hAnsi="Calibri"/>
          <w:color w:val="333333"/>
          <w:sz w:val="20"/>
        </w:rPr>
        <w:t>you, and right now it's a very poor prompt that can definitely</w:t>
      </w:r>
    </w:p>
    <w:p>
      <w:pPr>
        <w:spacing w:after="80" w:lineRule="auto" w:line="312"/>
        <w:ind w:firstLine="227"/>
      </w:pPr>
      <w:r>
        <w:rPr>
          <w:rFonts w:ascii="Calibri" w:hAnsi="Calibri"/>
          <w:color w:val="333333"/>
          <w:sz w:val="20"/>
        </w:rPr>
        <w:t>be improved quite a bit. So go ahead</w:t>
      </w:r>
    </w:p>
    <w:p>
      <w:pPr>
        <w:spacing w:after="80" w:lineRule="auto" w:line="312"/>
        <w:ind w:firstLine="227"/>
      </w:pPr>
      <w:r>
        <w:rPr>
          <w:rFonts w:ascii="Calibri" w:hAnsi="Calibri"/>
          <w:color w:val="333333"/>
          <w:sz w:val="20"/>
        </w:rPr>
        <w:t>and play around with this prompt and use some of the different techniques</w:t>
      </w:r>
    </w:p>
    <w:p>
      <w:pPr>
        <w:spacing w:after="80" w:lineRule="auto" w:line="312"/>
        <w:ind w:firstLine="227"/>
      </w:pPr>
      <w:r>
        <w:rPr>
          <w:rFonts w:ascii="Calibri" w:hAnsi="Calibri"/>
          <w:color w:val="333333"/>
          <w:sz w:val="20"/>
        </w:rPr>
        <w:t>we have learned about. In order to evaluate your progress,</w:t>
      </w:r>
    </w:p>
    <w:p>
      <w:pPr>
        <w:spacing w:after="80" w:lineRule="auto" w:line="312"/>
        <w:ind w:firstLine="227"/>
      </w:pPr>
      <w:r>
        <w:rPr>
          <w:rFonts w:ascii="Calibri" w:hAnsi="Calibri"/>
          <w:color w:val="333333"/>
          <w:sz w:val="20"/>
        </w:rPr>
        <w:t>go ahead and run the cell down here. I've already included</w:t>
      </w:r>
    </w:p>
    <w:p>
      <w:pPr>
        <w:spacing w:after="80" w:lineRule="auto" w:line="312"/>
        <w:ind w:firstLine="227"/>
      </w:pPr>
      <w:r>
        <w:rPr>
          <w:rFonts w:ascii="Calibri" w:hAnsi="Calibri"/>
          <w:color w:val="333333"/>
          <w:sz w:val="20"/>
        </w:rPr>
        <w:t>a couple of extra criteria to make sure that you're kind of</w:t>
      </w:r>
    </w:p>
    <w:p>
      <w:pPr>
        <w:spacing w:after="80" w:lineRule="auto" w:line="312"/>
        <w:ind w:firstLine="227"/>
      </w:pPr>
      <w:r>
        <w:rPr>
          <w:rFonts w:ascii="Calibri" w:hAnsi="Calibri"/>
          <w:color w:val="333333"/>
          <w:sz w:val="20"/>
        </w:rPr>
        <w:t>achieving the correct result. Remember,</w:t>
      </w:r>
    </w:p>
    <w:p>
      <w:pPr>
        <w:spacing w:after="80" w:lineRule="auto" w:line="312"/>
        <w:ind w:firstLine="227"/>
      </w:pPr>
      <w:r>
        <w:rPr>
          <w:rFonts w:ascii="Calibri" w:hAnsi="Calibri"/>
          <w:color w:val="333333"/>
          <w:sz w:val="20"/>
        </w:rPr>
        <w:t>whenever you run the evaluation, you can always open up</w:t>
      </w:r>
    </w:p>
    <w:p>
      <w:pPr>
        <w:spacing w:after="80" w:lineRule="auto" w:line="312"/>
        <w:ind w:firstLine="227"/>
      </w:pPr>
      <w:r>
        <w:rPr>
          <w:rFonts w:ascii="Calibri" w:hAnsi="Calibri"/>
          <w:color w:val="333333"/>
          <w:sz w:val="20"/>
        </w:rPr>
        <w:t>that report.html file and get a better understanding</w:t>
      </w:r>
    </w:p>
    <w:p>
      <w:pPr>
        <w:spacing w:after="80" w:lineRule="auto" w:line="312"/>
        <w:ind w:firstLine="227"/>
      </w:pPr>
      <w:r>
        <w:rPr>
          <w:rFonts w:ascii="Calibri" w:hAnsi="Calibri"/>
          <w:color w:val="333333"/>
          <w:sz w:val="20"/>
        </w:rPr>
        <w:t>of what's going on. By default, with that really</w:t>
      </w:r>
    </w:p>
    <w:p>
      <w:pPr>
        <w:spacing w:after="80" w:lineRule="auto" w:line="312"/>
        <w:ind w:firstLine="227"/>
      </w:pPr>
      <w:r>
        <w:rPr>
          <w:rFonts w:ascii="Calibri" w:hAnsi="Calibri"/>
          <w:color w:val="333333"/>
          <w:sz w:val="20"/>
        </w:rPr>
        <w:t>simple prompt, I've got an average score of 2.8.</w:t>
      </w:r>
    </w:p>
    <w:p>
      <w:pPr>
        <w:spacing w:after="80" w:lineRule="auto" w:line="312"/>
        <w:ind w:firstLine="227"/>
      </w:pPr>
      <w:r>
        <w:rPr>
          <w:rFonts w:ascii="Calibri" w:hAnsi="Calibri"/>
          <w:color w:val="333333"/>
          <w:sz w:val="20"/>
        </w:rPr>
        <w:t>And so I'm hoping we can at least get that average</w:t>
      </w:r>
    </w:p>
    <w:p>
      <w:pPr>
        <w:spacing w:after="80" w:lineRule="auto" w:line="312"/>
        <w:ind w:firstLine="227"/>
      </w:pPr>
      <w:r>
        <w:rPr>
          <w:rFonts w:ascii="Calibri" w:hAnsi="Calibri"/>
          <w:color w:val="333333"/>
          <w:sz w:val="20"/>
        </w:rPr>
        <w:t>score over maybe seven or so. As</w:t>
      </w:r>
    </w:p>
    <w:p>
      <w:pPr>
        <w:spacing w:after="80" w:lineRule="auto" w:line="312"/>
        <w:ind w:firstLine="227"/>
      </w:pPr>
      <w:r>
        <w:rPr>
          <w:rFonts w:ascii="Calibri" w:hAnsi="Calibri"/>
          <w:color w:val="333333"/>
          <w:sz w:val="20"/>
        </w:rPr>
        <w:t>usual, I would encourage you to pause the video right here and</w:t>
      </w:r>
    </w:p>
    <w:p>
      <w:pPr>
        <w:spacing w:after="80" w:lineRule="auto" w:line="312"/>
        <w:ind w:firstLine="227"/>
      </w:pPr>
      <w:r>
        <w:rPr>
          <w:rFonts w:ascii="Calibri" w:hAnsi="Calibri"/>
          <w:color w:val="333333"/>
          <w:sz w:val="20"/>
        </w:rPr>
        <w:t>go ahead and give this exercise a shot. Otherwise,</w:t>
      </w:r>
    </w:p>
    <w:p>
      <w:pPr>
        <w:spacing w:after="80" w:lineRule="auto" w:line="312"/>
        <w:ind w:firstLine="227"/>
      </w:pPr>
      <w:r>
        <w:rPr>
          <w:rFonts w:ascii="Calibri" w:hAnsi="Calibri"/>
          <w:color w:val="333333"/>
          <w:sz w:val="20"/>
        </w:rPr>
        <w:t>if you want to stick around, I'm gonna go over a solution right</w:t>
      </w:r>
    </w:p>
    <w:p>
      <w:pPr>
        <w:spacing w:after="80" w:lineRule="auto" w:line="312"/>
        <w:ind w:firstLine="227"/>
      </w:pPr>
      <w:r>
        <w:rPr>
          <w:rFonts w:ascii="Calibri" w:hAnsi="Calibri"/>
          <w:color w:val="333333"/>
          <w:sz w:val="20"/>
        </w:rPr>
        <w:t>away. All right, so to solve this, we</w:t>
      </w:r>
    </w:p>
    <w:p>
      <w:pPr>
        <w:spacing w:after="80" w:lineRule="auto" w:line="312"/>
        <w:ind w:firstLine="227"/>
      </w:pPr>
      <w:r>
        <w:rPr>
          <w:rFonts w:ascii="Calibri" w:hAnsi="Calibri"/>
          <w:color w:val="333333"/>
          <w:sz w:val="20"/>
        </w:rPr>
        <w:t>know without a doubt all the work we're going to be doing is</w:t>
      </w:r>
    </w:p>
    <w:p>
      <w:pPr>
        <w:spacing w:after="80" w:lineRule="auto" w:line="312"/>
        <w:ind w:firstLine="227"/>
      </w:pPr>
      <w:r>
        <w:rPr>
          <w:rFonts w:ascii="Calibri" w:hAnsi="Calibri"/>
          <w:color w:val="333333"/>
          <w:sz w:val="20"/>
        </w:rPr>
        <w:t>focused on this variable right here. We need to</w:t>
      </w:r>
    </w:p>
    <w:p>
      <w:pPr>
        <w:spacing w:after="80" w:lineRule="auto" w:line="312"/>
        <w:ind w:firstLine="227"/>
      </w:pPr>
      <w:r>
        <w:rPr>
          <w:rFonts w:ascii="Calibri" w:hAnsi="Calibri"/>
          <w:color w:val="333333"/>
          <w:sz w:val="20"/>
        </w:rPr>
        <w:t>improve this prompt in some way to get back some better</w:t>
      </w:r>
    </w:p>
    <w:p>
      <w:pPr>
        <w:spacing w:after="80" w:lineRule="auto" w:line="312"/>
        <w:ind w:firstLine="227"/>
      </w:pPr>
      <w:r>
        <w:rPr>
          <w:rFonts w:ascii="Calibri" w:hAnsi="Calibri"/>
          <w:color w:val="333333"/>
          <w:sz w:val="20"/>
        </w:rPr>
        <w:t>outputs. The first thing we might do here is</w:t>
      </w:r>
    </w:p>
    <w:p>
      <w:pPr>
        <w:spacing w:after="80" w:lineRule="auto" w:line="312"/>
        <w:ind w:firstLine="227"/>
      </w:pPr>
      <w:r>
        <w:rPr>
          <w:rFonts w:ascii="Calibri" w:hAnsi="Calibri"/>
          <w:color w:val="333333"/>
          <w:sz w:val="20"/>
        </w:rPr>
        <w:t>make sure you run the evaluation at least one time to</w:t>
      </w:r>
    </w:p>
    <w:p>
      <w:pPr>
        <w:spacing w:after="80" w:lineRule="auto" w:line="312"/>
        <w:ind w:firstLine="227"/>
      </w:pPr>
      <w:r>
        <w:rPr>
          <w:rFonts w:ascii="Calibri" w:hAnsi="Calibri"/>
          <w:color w:val="333333"/>
          <w:sz w:val="20"/>
        </w:rPr>
        <w:t>generate that output.html file. And</w:t>
      </w:r>
    </w:p>
    <w:p>
      <w:pPr>
        <w:spacing w:after="80" w:lineRule="auto" w:line="312"/>
        <w:ind w:firstLine="227"/>
      </w:pPr>
      <w:r>
        <w:rPr>
          <w:rFonts w:ascii="Calibri" w:hAnsi="Calibri"/>
          <w:color w:val="333333"/>
          <w:sz w:val="20"/>
        </w:rPr>
        <w:t>then once you have created that file, I would encourage you to open it up and</w:t>
      </w:r>
    </w:p>
    <w:p>
      <w:pPr>
        <w:spacing w:after="80" w:lineRule="auto" w:line="312"/>
        <w:ind w:firstLine="227"/>
      </w:pPr>
      <w:r>
        <w:rPr>
          <w:rFonts w:ascii="Calibri" w:hAnsi="Calibri"/>
          <w:color w:val="333333"/>
          <w:sz w:val="20"/>
        </w:rPr>
        <w:t>take a look at some of the reasoning on why the</w:t>
      </w:r>
    </w:p>
    <w:p>
      <w:pPr>
        <w:spacing w:after="80" w:lineRule="auto" w:line="312"/>
        <w:ind w:firstLine="227"/>
      </w:pPr>
      <w:r>
        <w:rPr>
          <w:rFonts w:ascii="Calibri" w:hAnsi="Calibri"/>
          <w:color w:val="333333"/>
          <w:sz w:val="20"/>
        </w:rPr>
        <w:t>output has been graded so poorly. You'll</w:t>
      </w:r>
    </w:p>
    <w:p>
      <w:pPr>
        <w:spacing w:after="80" w:lineRule="auto" w:line="312"/>
        <w:ind w:firstLine="227"/>
      </w:pPr>
      <w:r>
        <w:rPr>
          <w:rFonts w:ascii="Calibri" w:hAnsi="Calibri"/>
          <w:color w:val="333333"/>
          <w:sz w:val="20"/>
        </w:rPr>
        <w:t>notice a common theme between each of these. A real</w:t>
      </w:r>
    </w:p>
    <w:p>
      <w:pPr>
        <w:spacing w:after="80" w:lineRule="auto" w:line="312"/>
        <w:ind w:firstLine="227"/>
      </w:pPr>
      <w:r>
        <w:rPr>
          <w:rFonts w:ascii="Calibri" w:hAnsi="Calibri"/>
          <w:color w:val="333333"/>
          <w:sz w:val="20"/>
        </w:rPr>
        <w:t>common theme right away that we can see is that, well, it</w:t>
      </w:r>
    </w:p>
    <w:p>
      <w:pPr>
        <w:spacing w:after="80" w:lineRule="auto" w:line="312"/>
        <w:ind w:firstLine="227"/>
      </w:pPr>
      <w:r>
        <w:rPr>
          <w:rFonts w:ascii="Calibri" w:hAnsi="Calibri"/>
          <w:color w:val="333333"/>
          <w:sz w:val="20"/>
        </w:rPr>
        <w:t>doesn't like the fact that we are not returning a JSON</w:t>
      </w:r>
    </w:p>
    <w:p>
      <w:pPr>
        <w:spacing w:after="80" w:lineRule="auto" w:line="312"/>
        <w:ind w:firstLine="227"/>
      </w:pPr>
      <w:r>
        <w:rPr>
          <w:rFonts w:ascii="Calibri" w:hAnsi="Calibri"/>
          <w:color w:val="333333"/>
          <w:sz w:val="20"/>
        </w:rPr>
        <w:t>array of strings. To solve this problem, let's make</w:t>
      </w:r>
    </w:p>
    <w:p>
      <w:pPr>
        <w:spacing w:after="80" w:lineRule="auto" w:line="312"/>
        <w:ind w:firstLine="227"/>
      </w:pPr>
      <w:r>
        <w:rPr>
          <w:rFonts w:ascii="Calibri" w:hAnsi="Calibri"/>
          <w:color w:val="333333"/>
          <w:sz w:val="20"/>
        </w:rPr>
        <w:t>use of that technique of being simple and direct inside</w:t>
      </w:r>
    </w:p>
    <w:p>
      <w:pPr>
        <w:spacing w:after="80" w:lineRule="auto" w:line="312"/>
        <w:ind w:firstLine="227"/>
      </w:pPr>
      <w:r>
        <w:rPr>
          <w:rFonts w:ascii="Calibri" w:hAnsi="Calibri"/>
          <w:color w:val="333333"/>
          <w:sz w:val="20"/>
        </w:rPr>
        <w:t>of our prompt. If we expect to get back a JSON array</w:t>
      </w:r>
    </w:p>
    <w:p>
      <w:pPr>
        <w:spacing w:after="80" w:lineRule="auto" w:line="312"/>
        <w:ind w:firstLine="227"/>
      </w:pPr>
      <w:r>
        <w:rPr>
          <w:rFonts w:ascii="Calibri" w:hAnsi="Calibri"/>
          <w:color w:val="333333"/>
          <w:sz w:val="20"/>
        </w:rPr>
        <w:t>of strings that contains all the topics out of this content,</w:t>
      </w:r>
    </w:p>
    <w:p>
      <w:pPr>
        <w:spacing w:after="80" w:lineRule="auto" w:line="312"/>
        <w:ind w:firstLine="227"/>
      </w:pPr>
      <w:r>
        <w:rPr>
          <w:rFonts w:ascii="Calibri" w:hAnsi="Calibri"/>
          <w:color w:val="333333"/>
          <w:sz w:val="20"/>
        </w:rPr>
        <w:t>well, we need to be very simple and direct with Claude</w:t>
      </w:r>
    </w:p>
    <w:p>
      <w:pPr>
        <w:spacing w:after="80" w:lineRule="auto" w:line="312"/>
        <w:ind w:firstLine="227"/>
      </w:pPr>
      <w:r>
        <w:rPr>
          <w:rFonts w:ascii="Calibri" w:hAnsi="Calibri"/>
          <w:color w:val="333333"/>
          <w:sz w:val="20"/>
        </w:rPr>
        <w:t>and tell it exactly what we want. So I'm going to</w:t>
      </w:r>
    </w:p>
    <w:p>
      <w:pPr>
        <w:spacing w:after="80" w:lineRule="auto" w:line="312"/>
        <w:ind w:firstLine="227"/>
      </w:pPr>
      <w:r>
        <w:rPr>
          <w:rFonts w:ascii="Calibri" w:hAnsi="Calibri"/>
          <w:color w:val="333333"/>
          <w:sz w:val="20"/>
        </w:rPr>
        <w:t>update the first line of the prompt right here and I'll say extract</w:t>
      </w:r>
    </w:p>
    <w:p>
      <w:pPr>
        <w:spacing w:after="80" w:lineRule="auto" w:line="312"/>
        <w:ind w:firstLine="227"/>
      </w:pPr>
      <w:r>
        <w:rPr>
          <w:rFonts w:ascii="Calibri" w:hAnsi="Calibri"/>
          <w:color w:val="333333"/>
          <w:sz w:val="20"/>
        </w:rPr>
        <w:t>key topics mentioned from a passage</w:t>
      </w:r>
    </w:p>
    <w:p>
      <w:pPr>
        <w:spacing w:after="80" w:lineRule="auto" w:line="312"/>
        <w:ind w:firstLine="227"/>
      </w:pPr>
      <w:r>
        <w:rPr>
          <w:rFonts w:ascii="Calibri" w:hAnsi="Calibri"/>
          <w:color w:val="333333"/>
          <w:sz w:val="20"/>
        </w:rPr>
        <w:t>of text from a scholarly journal</w:t>
      </w:r>
    </w:p>
    <w:p>
      <w:pPr>
        <w:spacing w:after="80" w:lineRule="auto" w:line="312"/>
        <w:ind w:firstLine="227"/>
      </w:pPr>
      <w:r>
        <w:rPr>
          <w:rFonts w:ascii="Calibri" w:hAnsi="Calibri"/>
          <w:color w:val="333333"/>
          <w:sz w:val="20"/>
        </w:rPr>
        <w:t>into a JSON array of strings</w:t>
      </w:r>
    </w:p>
    <w:p>
      <w:pPr>
        <w:spacing w:after="80" w:lineRule="auto" w:line="312"/>
        <w:ind w:firstLine="227"/>
      </w:pPr>
      <w:r>
        <w:rPr>
          <w:rFonts w:ascii="Calibri" w:hAnsi="Calibri"/>
          <w:color w:val="333333"/>
          <w:sz w:val="20"/>
        </w:rPr>
        <w:t>as simple as I can phrase it and as direct as</w:t>
      </w:r>
    </w:p>
    <w:p>
      <w:pPr>
        <w:spacing w:after="80" w:lineRule="auto" w:line="312"/>
        <w:ind w:firstLine="227"/>
      </w:pPr>
      <w:r>
        <w:rPr>
          <w:rFonts w:ascii="Calibri" w:hAnsi="Calibri"/>
          <w:color w:val="333333"/>
          <w:sz w:val="20"/>
        </w:rPr>
        <w:t>I can possibly make it. And right away, if I</w:t>
      </w:r>
    </w:p>
    <w:p>
      <w:pPr>
        <w:spacing w:after="80" w:lineRule="auto" w:line="312"/>
        <w:ind w:firstLine="227"/>
      </w:pPr>
      <w:r>
        <w:rPr>
          <w:rFonts w:ascii="Calibri" w:hAnsi="Calibri"/>
          <w:color w:val="333333"/>
          <w:sz w:val="20"/>
        </w:rPr>
        <w:t>rerun the prompt with the evaluation, I</w:t>
      </w:r>
    </w:p>
    <w:p>
      <w:pPr>
        <w:spacing w:after="80" w:lineRule="auto" w:line="312"/>
        <w:ind w:firstLine="227"/>
      </w:pPr>
      <w:r>
        <w:rPr>
          <w:rFonts w:ascii="Calibri" w:hAnsi="Calibri"/>
          <w:color w:val="333333"/>
          <w:sz w:val="20"/>
        </w:rPr>
        <w:t>will see that I get up to a kind of shocking 9.5</w:t>
      </w:r>
    </w:p>
    <w:p>
      <w:pPr>
        <w:spacing w:after="80" w:lineRule="auto" w:line="312"/>
        <w:ind w:firstLine="227"/>
      </w:pPr>
      <w:r>
        <w:rPr>
          <w:rFonts w:ascii="Calibri" w:hAnsi="Calibri"/>
          <w:color w:val="333333"/>
          <w:sz w:val="20"/>
        </w:rPr>
        <w:t>almost immediately. So I kind of didn't really expect</w:t>
      </w:r>
    </w:p>
    <w:p>
      <w:pPr>
        <w:spacing w:after="80" w:lineRule="auto" w:line="312"/>
        <w:ind w:firstLine="227"/>
      </w:pPr>
      <w:r>
        <w:rPr>
          <w:rFonts w:ascii="Calibri" w:hAnsi="Calibri"/>
          <w:color w:val="333333"/>
          <w:sz w:val="20"/>
        </w:rPr>
        <w:t>it to go that well because there are still some other techniques</w:t>
      </w:r>
    </w:p>
    <w:p>
      <w:pPr>
        <w:spacing w:after="80" w:lineRule="auto" w:line="312"/>
        <w:ind w:firstLine="227"/>
      </w:pPr>
      <w:r>
        <w:rPr>
          <w:rFonts w:ascii="Calibri" w:hAnsi="Calibri"/>
          <w:color w:val="333333"/>
          <w:sz w:val="20"/>
        </w:rPr>
        <w:t>we might want to try out here. But if we take a</w:t>
      </w:r>
    </w:p>
    <w:p>
      <w:pPr>
        <w:spacing w:after="80" w:lineRule="auto" w:line="312"/>
        <w:ind w:firstLine="227"/>
      </w:pPr>
      <w:r>
        <w:rPr>
          <w:rFonts w:ascii="Calibri" w:hAnsi="Calibri"/>
          <w:color w:val="333333"/>
          <w:sz w:val="20"/>
        </w:rPr>
        <w:t>look at the report now, I'm definitely getting back this JSON</w:t>
      </w:r>
    </w:p>
    <w:p>
      <w:pPr>
        <w:spacing w:after="80" w:lineRule="auto" w:line="312"/>
        <w:ind w:firstLine="227"/>
      </w:pPr>
      <w:r>
        <w:rPr>
          <w:rFonts w:ascii="Calibri" w:hAnsi="Calibri"/>
          <w:color w:val="333333"/>
          <w:sz w:val="20"/>
        </w:rPr>
        <w:t>containing all the different topics mentioned. And it looks like</w:t>
      </w:r>
    </w:p>
    <w:p>
      <w:pPr>
        <w:spacing w:after="80" w:lineRule="auto" w:line="312"/>
        <w:ind w:firstLine="227"/>
      </w:pPr>
      <w:r>
        <w:rPr>
          <w:rFonts w:ascii="Calibri" w:hAnsi="Calibri"/>
          <w:color w:val="333333"/>
          <w:sz w:val="20"/>
        </w:rPr>
        <w:t>the model grader is extremely happy with this output.</w:t>
      </w:r>
    </w:p>
    <w:p>
      <w:pPr>
        <w:spacing w:after="80" w:lineRule="auto" w:line="312"/>
        <w:ind w:firstLine="227"/>
      </w:pPr>
      <w:r>
        <w:rPr>
          <w:rFonts w:ascii="Calibri" w:hAnsi="Calibri"/>
          <w:color w:val="333333"/>
          <w:sz w:val="20"/>
        </w:rPr>
        <w:t>Now, I don't really want to leave it here. Obviously,</w:t>
      </w:r>
    </w:p>
    <w:p>
      <w:pPr>
        <w:spacing w:after="80" w:lineRule="auto" w:line="312"/>
        <w:ind w:firstLine="227"/>
      </w:pPr>
      <w:r>
        <w:rPr>
          <w:rFonts w:ascii="Calibri" w:hAnsi="Calibri"/>
          <w:color w:val="333333"/>
          <w:sz w:val="20"/>
        </w:rPr>
        <w:t>there are some other techniques we can add in to make sure</w:t>
      </w:r>
    </w:p>
    <w:p>
      <w:pPr>
        <w:spacing w:after="80" w:lineRule="auto" w:line="312"/>
        <w:ind w:firstLine="227"/>
      </w:pPr>
      <w:r>
        <w:rPr>
          <w:rFonts w:ascii="Calibri" w:hAnsi="Calibri"/>
          <w:color w:val="333333"/>
          <w:sz w:val="20"/>
        </w:rPr>
        <w:t>that we get the correct kind of output. So the next</w:t>
      </w:r>
    </w:p>
    <w:p>
      <w:pPr>
        <w:spacing w:after="80" w:lineRule="auto" w:line="312"/>
        <w:ind w:firstLine="227"/>
      </w:pPr>
      <w:r>
        <w:rPr>
          <w:rFonts w:ascii="Calibri" w:hAnsi="Calibri"/>
          <w:color w:val="333333"/>
          <w:sz w:val="20"/>
        </w:rPr>
        <w:t>technique we might add in is structuring our</w:t>
      </w:r>
    </w:p>
    <w:p>
      <w:pPr>
        <w:spacing w:after="80" w:lineRule="auto" w:line="312"/>
        <w:ind w:firstLine="227"/>
      </w:pPr>
      <w:r>
        <w:rPr>
          <w:rFonts w:ascii="Calibri" w:hAnsi="Calibri"/>
          <w:color w:val="333333"/>
          <w:sz w:val="20"/>
        </w:rPr>
        <w:t>prompt a little bit better by using some XML tags.</w:t>
      </w:r>
    </w:p>
    <w:p>
      <w:pPr>
        <w:spacing w:after="80" w:lineRule="auto" w:line="312"/>
        <w:ind w:firstLine="227"/>
      </w:pPr>
      <w:r>
        <w:rPr>
          <w:rFonts w:ascii="Calibri" w:hAnsi="Calibri"/>
          <w:color w:val="333333"/>
          <w:sz w:val="20"/>
        </w:rPr>
        <w:t>Before and after the content that we're going to interpolate</w:t>
      </w:r>
    </w:p>
    <w:p>
      <w:pPr>
        <w:spacing w:after="80" w:lineRule="auto" w:line="312"/>
        <w:ind w:firstLine="227"/>
      </w:pPr>
      <w:r>
        <w:rPr>
          <w:rFonts w:ascii="Calibri" w:hAnsi="Calibri"/>
          <w:color w:val="333333"/>
          <w:sz w:val="20"/>
        </w:rPr>
        <w:t>in right here, I'm going to add in some XML tags</w:t>
      </w:r>
    </w:p>
    <w:p>
      <w:pPr>
        <w:spacing w:after="80" w:lineRule="auto" w:line="312"/>
        <w:ind w:firstLine="227"/>
      </w:pPr>
      <w:r>
        <w:rPr>
          <w:rFonts w:ascii="Calibri" w:hAnsi="Calibri"/>
          <w:color w:val="333333"/>
          <w:sz w:val="20"/>
        </w:rPr>
        <w:t>and I'm going to give them the name of simply text.</w:t>
      </w:r>
    </w:p>
    <w:p>
      <w:pPr>
        <w:spacing w:after="80" w:lineRule="auto" w:line="312"/>
        <w:ind w:firstLine="227"/>
      </w:pPr>
      <w:r>
        <w:rPr>
          <w:rFonts w:ascii="Calibri" w:hAnsi="Calibri"/>
          <w:color w:val="333333"/>
          <w:sz w:val="20"/>
        </w:rPr>
        <w:t>Now in this case, I'm choosing to call these tags</w:t>
      </w:r>
    </w:p>
    <w:p>
      <w:pPr>
        <w:spacing w:after="80" w:lineRule="auto" w:line="312"/>
        <w:ind w:firstLine="227"/>
      </w:pPr>
      <w:r>
        <w:rPr>
          <w:rFonts w:ascii="Calibri" w:hAnsi="Calibri"/>
          <w:color w:val="333333"/>
          <w:sz w:val="20"/>
        </w:rPr>
        <w:t>text because I earlier referred to some text</w:t>
      </w:r>
    </w:p>
    <w:p>
      <w:pPr>
        <w:spacing w:after="80" w:lineRule="auto" w:line="312"/>
        <w:ind w:firstLine="227"/>
      </w:pPr>
      <w:r>
        <w:rPr>
          <w:rFonts w:ascii="Calibri" w:hAnsi="Calibri"/>
          <w:color w:val="333333"/>
          <w:sz w:val="20"/>
        </w:rPr>
        <w:t>inside of the first line of the prompt. So now we</w:t>
      </w:r>
    </w:p>
    <w:p>
      <w:pPr>
        <w:spacing w:after="80" w:lineRule="auto" w:line="312"/>
        <w:ind w:firstLine="227"/>
      </w:pPr>
      <w:r>
        <w:rPr>
          <w:rFonts w:ascii="Calibri" w:hAnsi="Calibri"/>
          <w:color w:val="333333"/>
          <w:sz w:val="20"/>
        </w:rPr>
        <w:t>have just a little bit more clear connection between</w:t>
      </w:r>
    </w:p>
    <w:p>
      <w:pPr>
        <w:spacing w:after="80" w:lineRule="auto" w:line="312"/>
        <w:ind w:firstLine="227"/>
      </w:pPr>
      <w:r>
        <w:rPr>
          <w:rFonts w:ascii="Calibri" w:hAnsi="Calibri"/>
          <w:color w:val="333333"/>
          <w:sz w:val="20"/>
        </w:rPr>
        <w:t>us talking about a passage of text right here and</w:t>
      </w:r>
    </w:p>
    <w:p>
      <w:pPr>
        <w:spacing w:after="80" w:lineRule="auto" w:line="312"/>
        <w:ind w:firstLine="227"/>
      </w:pPr>
      <w:r>
        <w:rPr>
          <w:rFonts w:ascii="Calibri" w:hAnsi="Calibri"/>
          <w:color w:val="333333"/>
          <w:sz w:val="20"/>
        </w:rPr>
        <w:t>us providing the text right here. Another</w:t>
      </w:r>
    </w:p>
    <w:p>
      <w:pPr>
        <w:spacing w:after="80" w:lineRule="auto" w:line="312"/>
        <w:ind w:firstLine="227"/>
      </w:pPr>
      <w:r>
        <w:rPr>
          <w:rFonts w:ascii="Calibri" w:hAnsi="Calibri"/>
          <w:color w:val="333333"/>
          <w:sz w:val="20"/>
        </w:rPr>
        <w:t>improvement that we might add in is to be very specific</w:t>
      </w:r>
    </w:p>
    <w:p>
      <w:pPr>
        <w:spacing w:after="80" w:lineRule="auto" w:line="312"/>
        <w:ind w:firstLine="227"/>
      </w:pPr>
      <w:r>
        <w:rPr>
          <w:rFonts w:ascii="Calibri" w:hAnsi="Calibri"/>
          <w:color w:val="333333"/>
          <w:sz w:val="20"/>
        </w:rPr>
        <w:t>in what we want Claude to do. So I could put in</w:t>
      </w:r>
    </w:p>
    <w:p>
      <w:pPr>
        <w:spacing w:after="80" w:lineRule="auto" w:line="312"/>
        <w:ind w:firstLine="227"/>
      </w:pPr>
      <w:r>
        <w:rPr>
          <w:rFonts w:ascii="Calibri" w:hAnsi="Calibri"/>
          <w:color w:val="333333"/>
          <w:sz w:val="20"/>
        </w:rPr>
        <w:t>a series of steps for Claude to follow. Let's</w:t>
      </w:r>
    </w:p>
    <w:p>
      <w:pPr>
        <w:spacing w:after="80" w:lineRule="auto" w:line="312"/>
        <w:ind w:firstLine="227"/>
      </w:pPr>
      <w:r>
        <w:rPr>
          <w:rFonts w:ascii="Calibri" w:hAnsi="Calibri"/>
          <w:color w:val="333333"/>
          <w:sz w:val="20"/>
        </w:rPr>
        <w:t>try that out. I might say follow these steps</w:t>
      </w:r>
    </w:p>
    <w:p>
      <w:pPr>
        <w:spacing w:after="80" w:lineRule="auto" w:line="312"/>
        <w:ind w:firstLine="227"/>
      </w:pPr>
      <w:r>
        <w:rPr>
          <w:rFonts w:ascii="Calibri" w:hAnsi="Calibri"/>
          <w:color w:val="333333"/>
          <w:sz w:val="20"/>
        </w:rPr>
        <w:t>and then list out exactly what I want Claude to do</w:t>
      </w:r>
    </w:p>
    <w:p>
      <w:pPr>
        <w:spacing w:after="80" w:lineRule="auto" w:line="312"/>
        <w:ind w:firstLine="227"/>
      </w:pPr>
      <w:r>
        <w:rPr>
          <w:rFonts w:ascii="Calibri" w:hAnsi="Calibri"/>
          <w:color w:val="333333"/>
          <w:sz w:val="20"/>
        </w:rPr>
        <w:t>step by step. So we might say closely</w:t>
      </w:r>
    </w:p>
    <w:p>
      <w:pPr>
        <w:spacing w:after="80" w:lineRule="auto" w:line="312"/>
        <w:ind w:firstLine="227"/>
      </w:pPr>
      <w:r>
        <w:rPr>
          <w:rFonts w:ascii="Calibri" w:hAnsi="Calibri"/>
          <w:color w:val="333333"/>
          <w:sz w:val="20"/>
        </w:rPr>
        <w:t>examine the provided</w:t>
      </w:r>
    </w:p>
    <w:p>
      <w:pPr>
        <w:spacing w:after="80" w:lineRule="auto" w:line="312"/>
        <w:ind w:firstLine="227"/>
      </w:pPr>
      <w:r>
        <w:rPr>
          <w:rFonts w:ascii="Calibri" w:hAnsi="Calibri"/>
          <w:color w:val="333333"/>
          <w:sz w:val="20"/>
        </w:rPr>
        <w:t>text. Identify</w:t>
      </w:r>
    </w:p>
    <w:p>
      <w:pPr>
        <w:spacing w:after="80" w:lineRule="auto" w:line="312"/>
        <w:ind w:firstLine="227"/>
      </w:pPr>
      <w:r>
        <w:rPr>
          <w:rFonts w:ascii="Calibri" w:hAnsi="Calibri"/>
          <w:color w:val="333333"/>
          <w:sz w:val="20"/>
        </w:rPr>
        <w:t>each topic mentioned, add</w:t>
      </w:r>
    </w:p>
    <w:p>
      <w:pPr>
        <w:spacing w:after="80" w:lineRule="auto" w:line="312"/>
        <w:ind w:firstLine="227"/>
      </w:pPr>
      <w:r>
        <w:rPr>
          <w:rFonts w:ascii="Calibri" w:hAnsi="Calibri"/>
          <w:color w:val="333333"/>
          <w:sz w:val="20"/>
        </w:rPr>
        <w:t>each topic to a JSON array,</w:t>
      </w:r>
    </w:p>
    <w:p>
      <w:pPr>
        <w:spacing w:after="80" w:lineRule="auto" w:line="312"/>
        <w:ind w:firstLine="227"/>
      </w:pPr>
      <w:r>
        <w:rPr>
          <w:rFonts w:ascii="Calibri" w:hAnsi="Calibri"/>
          <w:color w:val="333333"/>
          <w:sz w:val="20"/>
        </w:rPr>
        <w:t>and then finally respond with the JSON</w:t>
      </w:r>
    </w:p>
    <w:p>
      <w:pPr>
        <w:spacing w:after="80" w:lineRule="auto" w:line="312"/>
        <w:ind w:firstLine="227"/>
      </w:pPr>
      <w:r>
        <w:rPr>
          <w:rFonts w:ascii="Calibri" w:hAnsi="Calibri"/>
          <w:color w:val="333333"/>
          <w:sz w:val="20"/>
        </w:rPr>
        <w:t>array. Do not provide any</w:t>
      </w:r>
    </w:p>
    <w:p>
      <w:pPr>
        <w:spacing w:after="80" w:lineRule="auto" w:line="312"/>
        <w:ind w:firstLine="227"/>
      </w:pPr>
      <w:r>
        <w:rPr>
          <w:rFonts w:ascii="Calibri" w:hAnsi="Calibri"/>
          <w:color w:val="333333"/>
          <w:sz w:val="20"/>
        </w:rPr>
        <w:t>other text or commentary. Now,</w:t>
      </w:r>
    </w:p>
    <w:p>
      <w:pPr>
        <w:spacing w:after="80" w:lineRule="auto" w:line="312"/>
        <w:ind w:firstLine="227"/>
      </w:pPr>
      <w:r>
        <w:rPr>
          <w:rFonts w:ascii="Calibri" w:hAnsi="Calibri"/>
          <w:color w:val="333333"/>
          <w:sz w:val="20"/>
        </w:rPr>
        <w:t>if you wanted to also add in an example using one</w:t>
      </w:r>
    </w:p>
    <w:p>
      <w:pPr>
        <w:spacing w:after="80" w:lineRule="auto" w:line="312"/>
        <w:ind w:firstLine="227"/>
      </w:pPr>
      <w:r>
        <w:rPr>
          <w:rFonts w:ascii="Calibri" w:hAnsi="Calibri"/>
          <w:color w:val="333333"/>
          <w:sz w:val="20"/>
        </w:rPr>
        <w:t>shot or multi-shot prompting, absolutely feel free</w:t>
      </w:r>
    </w:p>
    <w:p>
      <w:pPr>
        <w:spacing w:after="80" w:lineRule="auto" w:line="312"/>
        <w:ind w:firstLine="227"/>
      </w:pPr>
      <w:r>
        <w:rPr>
          <w:rFonts w:ascii="Calibri" w:hAnsi="Calibri"/>
          <w:color w:val="333333"/>
          <w:sz w:val="20"/>
        </w:rPr>
        <w:t>to do so. But we already have some pretty good scores,</w:t>
      </w:r>
    </w:p>
    <w:p>
      <w:pPr>
        <w:spacing w:after="80" w:lineRule="auto" w:line="312"/>
        <w:ind w:firstLine="227"/>
      </w:pPr>
      <w:r>
        <w:rPr>
          <w:rFonts w:ascii="Calibri" w:hAnsi="Calibri"/>
          <w:color w:val="333333"/>
          <w:sz w:val="20"/>
        </w:rPr>
        <w:t>so I think this is probably enough. I'm going to read on</w:t>
      </w:r>
    </w:p>
    <w:p>
      <w:pPr>
        <w:spacing w:after="80" w:lineRule="auto" w:line="312"/>
        <w:ind w:firstLine="227"/>
      </w:pPr>
      <w:r>
        <w:rPr>
          <w:rFonts w:ascii="Calibri" w:hAnsi="Calibri"/>
          <w:color w:val="333333"/>
          <w:sz w:val="20"/>
        </w:rPr>
        <w:t>this prompt. I'll then run the evaluation</w:t>
      </w:r>
    </w:p>
    <w:p>
      <w:pPr>
        <w:spacing w:after="80" w:lineRule="auto" w:line="312"/>
        <w:ind w:firstLine="227"/>
      </w:pPr>
      <w:r>
        <w:rPr>
          <w:rFonts w:ascii="Calibri" w:hAnsi="Calibri"/>
          <w:color w:val="333333"/>
          <w:sz w:val="20"/>
        </w:rPr>
        <w:t>again and I end up getting a 9.5 again.</w:t>
      </w:r>
    </w:p>
    <w:p>
      <w:pPr>
        <w:spacing w:after="80" w:lineRule="auto" w:line="312"/>
        <w:ind w:firstLine="227"/>
      </w:pPr>
      <w:r>
        <w:rPr>
          <w:rFonts w:ascii="Calibri" w:hAnsi="Calibri"/>
          <w:color w:val="333333"/>
          <w:sz w:val="20"/>
        </w:rPr>
        <w:t>So I would say that this is a pretty strong prompt and I</w:t>
      </w:r>
    </w:p>
    <w:p>
      <w:pPr>
        <w:spacing w:after="80" w:lineRule="auto" w:line="312"/>
        <w:ind w:firstLine="227"/>
      </w:pPr>
      <w:r>
        <w:rPr>
          <w:rFonts w:ascii="Calibri" w:hAnsi="Calibri"/>
          <w:color w:val="333333"/>
          <w:sz w:val="20"/>
        </w:rPr>
        <w:t>would definitely trust it to extract a list of topics</w:t>
      </w:r>
    </w:p>
    <w:p>
      <w:pPr>
        <w:spacing w:after="80" w:lineRule="auto" w:line="312"/>
        <w:ind w:firstLine="227"/>
      </w:pPr>
      <w:r>
        <w:rPr>
          <w:rFonts w:ascii="Calibri" w:hAnsi="Calibri"/>
          <w:color w:val="333333"/>
          <w:sz w:val="20"/>
        </w:rPr>
        <w:t>from an article.</w:t>
      </w:r>
    </w:p>
    <w:p>
      <w:pPr>
        <w:spacing w:before="120" w:after="120"/>
      </w:pPr>
      <w:r>
        <w:rPr>
          <w:color w:val="E0E0E0"/>
          <w:sz w:val="12"/>
        </w:rPr>
        <w:t>────────────────────────────────────────</w:t>
      </w:r>
    </w:p>
    <w:p>
      <w:pPr>
        <w:pStyle w:val="Heading3"/>
        <w:spacing w:before="240" w:after="120"/>
      </w:pPr>
      <w:r>
        <w:rPr>
          <w:rFonts w:ascii="Calibri" w:hAnsi="Calibri"/>
          <w:color w:val="D97306"/>
          <w:sz w:val="24"/>
        </w:rPr>
        <w:t>Lesson 30: Quiz on prompt engineering techniques</w:t>
      </w:r>
    </w:p>
    <w:p>
      <w:r>
        <w:rPr>
          <w:i/>
          <w:color w:val="888888"/>
          <w:sz w:val="16"/>
        </w:rPr>
        <w:t>Source: https://anthropic.skilljar.com/claude-with-the-anthropic-api/289121</w:t>
      </w:r>
    </w:p>
    <w:p>
      <w:r>
        <w:rPr>
          <w:b/>
          <w:color w:val="D97306"/>
          <w:sz w:val="20"/>
        </w:rPr>
        <w:t>Assessment (5 questions):</w:t>
      </w:r>
    </w:p>
    <w:p>
      <w:r>
        <w:rPr>
          <w:b/>
          <w:color w:val="333333"/>
          <w:sz w:val="20"/>
        </w:rPr>
        <w:t>Q1: You want Claude to create a workout plan. Which opening line works better?</w:t>
      </w:r>
    </w:p>
    <w:p>
      <w:pPr>
        <w:ind w:left="567"/>
      </w:pPr>
      <w:r>
        <w:rPr>
          <w:color w:val="008000"/>
          <w:sz w:val="18"/>
        </w:rPr>
        <w:t>[CORRECT] "Create a 30-minute workout plan for beginners"</w:t>
      </w:r>
    </w:p>
    <w:p>
      <w:pPr>
        <w:ind w:left="567"/>
      </w:pPr>
      <w:r>
        <w:rPr>
          <w:color w:val="555555"/>
          <w:sz w:val="18"/>
        </w:rPr>
        <w:t>[ ] "Do you know anything about exercise?"</w:t>
      </w:r>
    </w:p>
    <w:p>
      <w:pPr>
        <w:ind w:left="567"/>
      </w:pPr>
      <w:r>
        <w:rPr>
          <w:color w:val="555555"/>
          <w:sz w:val="18"/>
        </w:rPr>
        <w:t>[ ] "I was wondering about workouts and fitness stuff"</w:t>
      </w:r>
    </w:p>
    <w:p>
      <w:pPr>
        <w:ind w:left="567"/>
      </w:pPr>
      <w:r>
        <w:rPr>
          <w:color w:val="555555"/>
          <w:sz w:val="18"/>
        </w:rPr>
        <w:t>[ ] "What kind of workout should I do?"</w:t>
      </w:r>
    </w:p>
    <w:p>
      <w:r>
        <w:rPr>
          <w:b/>
          <w:color w:val="333333"/>
          <w:sz w:val="20"/>
        </w:rPr>
        <w:t>Q2: Claude keeps missing sarcastic comments when analyzing social media posts. What's the best way to fix this?</w:t>
      </w:r>
    </w:p>
    <w:p>
      <w:pPr>
        <w:ind w:left="567"/>
      </w:pPr>
      <w:r>
        <w:rPr>
          <w:color w:val="555555"/>
          <w:sz w:val="18"/>
        </w:rPr>
        <w:t>[ ] Ask it to guess when something might be sarcastic</w:t>
      </w:r>
    </w:p>
    <w:p>
      <w:pPr>
        <w:ind w:left="567"/>
      </w:pPr>
      <w:r>
        <w:rPr>
          <w:color w:val="008000"/>
          <w:sz w:val="18"/>
        </w:rPr>
        <w:t>[CORRECT] Provide examples showing sarcastic posts labeled as negative</w:t>
      </w:r>
    </w:p>
    <w:p>
      <w:pPr>
        <w:ind w:left="567"/>
      </w:pPr>
      <w:r>
        <w:rPr>
          <w:color w:val="555555"/>
          <w:sz w:val="18"/>
        </w:rPr>
        <w:t>[ ] Tell it to "be more careful about sarcasm"</w:t>
      </w:r>
    </w:p>
    <w:p>
      <w:pPr>
        <w:ind w:left="567"/>
      </w:pPr>
      <w:r>
        <w:rPr>
          <w:color w:val="555555"/>
          <w:sz w:val="18"/>
        </w:rPr>
        <w:t>[ ] Make the prompt longer with more instructions</w:t>
      </w:r>
    </w:p>
    <w:p>
      <w:r>
        <w:rPr>
          <w:b/>
          <w:color w:val="333333"/>
          <w:sz w:val="20"/>
        </w:rPr>
        <w:t>Q3: What is prompt engineering?</w:t>
      </w:r>
    </w:p>
    <w:p>
      <w:pPr>
        <w:ind w:left="567"/>
      </w:pPr>
      <w:r>
        <w:rPr>
          <w:color w:val="555555"/>
          <w:sz w:val="18"/>
        </w:rPr>
        <w:t>[ ] Training AI models on new datasets</w:t>
      </w:r>
    </w:p>
    <w:p>
      <w:pPr>
        <w:ind w:left="567"/>
      </w:pPr>
      <w:r>
        <w:rPr>
          <w:color w:val="008000"/>
          <w:sz w:val="18"/>
        </w:rPr>
        <w:t>[CORRECT] Improving a prompt to get more reliable, higher-quality outputs</w:t>
      </w:r>
    </w:p>
    <w:p>
      <w:pPr>
        <w:ind w:left="567"/>
      </w:pPr>
      <w:r>
        <w:rPr>
          <w:color w:val="555555"/>
          <w:sz w:val="18"/>
        </w:rPr>
        <w:t>[ ] Programming AI models from scratch using code</w:t>
      </w:r>
    </w:p>
    <w:p>
      <w:pPr>
        <w:ind w:left="567"/>
      </w:pPr>
      <w:r>
        <w:rPr>
          <w:color w:val="555555"/>
          <w:sz w:val="18"/>
        </w:rPr>
        <w:t>[ ] Building the hardware infrastructure for AI systems</w:t>
      </w:r>
    </w:p>
    <w:p>
      <w:r>
        <w:rPr>
          <w:b/>
          <w:color w:val="333333"/>
          <w:sz w:val="20"/>
        </w:rPr>
        <w:t>Q4: "Providing sample input/output pairs to guide AI responses" describes which prompt engineering technique?</w:t>
      </w:r>
    </w:p>
    <w:p>
      <w:pPr>
        <w:ind w:left="567"/>
      </w:pPr>
      <w:r>
        <w:rPr>
          <w:color w:val="555555"/>
          <w:sz w:val="18"/>
        </w:rPr>
        <w:t>[ ] Being clear and direct</w:t>
      </w:r>
    </w:p>
    <w:p>
      <w:pPr>
        <w:ind w:left="567"/>
      </w:pPr>
      <w:r>
        <w:rPr>
          <w:color w:val="555555"/>
          <w:sz w:val="18"/>
        </w:rPr>
        <w:t>[ ] Iterative refinement</w:t>
      </w:r>
    </w:p>
    <w:p>
      <w:pPr>
        <w:ind w:left="567"/>
      </w:pPr>
      <w:r>
        <w:rPr>
          <w:color w:val="555555"/>
          <w:sz w:val="18"/>
        </w:rPr>
        <w:t>[ ] XML structuring</w:t>
      </w:r>
    </w:p>
    <w:p>
      <w:pPr>
        <w:ind w:left="567"/>
      </w:pPr>
      <w:r>
        <w:rPr>
          <w:color w:val="008000"/>
          <w:sz w:val="18"/>
        </w:rPr>
        <w:t>[CORRECT] One-shot or multi-shot prompting</w:t>
      </w:r>
    </w:p>
    <w:p>
      <w:r>
        <w:rPr>
          <w:b/>
          <w:color w:val="333333"/>
          <w:sz w:val="20"/>
        </w:rPr>
        <w:t>Q5: What is the main purpose of using XML tags in prompts?</w:t>
      </w:r>
    </w:p>
    <w:p>
      <w:pPr>
        <w:ind w:left="567"/>
      </w:pPr>
      <w:r>
        <w:rPr>
          <w:color w:val="555555"/>
          <w:sz w:val="18"/>
        </w:rPr>
        <w:t>[ ] To reduce the token count of prompts</w:t>
      </w:r>
    </w:p>
    <w:p>
      <w:pPr>
        <w:ind w:left="567"/>
      </w:pPr>
      <w:r>
        <w:rPr>
          <w:color w:val="555555"/>
          <w:sz w:val="18"/>
        </w:rPr>
        <w:t>[ ] To increase the processing speed of AI models</w:t>
      </w:r>
    </w:p>
    <w:p>
      <w:pPr>
        <w:ind w:left="567"/>
      </w:pPr>
      <w:r>
        <w:rPr>
          <w:color w:val="008000"/>
          <w:sz w:val="18"/>
        </w:rPr>
        <w:t>[CORRECT] To add structure and clarity, especially when including large amounts of content</w:t>
      </w:r>
    </w:p>
    <w:p>
      <w:pPr>
        <w:ind w:left="567"/>
      </w:pPr>
      <w:r>
        <w:rPr>
          <w:color w:val="555555"/>
          <w:sz w:val="18"/>
        </w:rPr>
        <w:t>[ ] To make prompts look more professional</w:t>
      </w:r>
    </w:p>
    <w:p>
      <w:pPr>
        <w:spacing w:before="120" w:after="120"/>
      </w:pPr>
      <w:r>
        <w:rPr>
          <w:color w:val="E0E0E0"/>
          <w:sz w:val="12"/>
        </w:rPr>
        <w:t>────────────────────────────────────────</w:t>
      </w:r>
    </w:p>
    <w:p>
      <w:pPr>
        <w:pStyle w:val="Heading2"/>
        <w:spacing w:before="240" w:after="120"/>
      </w:pPr>
      <w:r>
        <w:rPr>
          <w:rFonts w:ascii="Calibri" w:hAnsi="Calibri"/>
          <w:color w:val="1A1A2E"/>
          <w:sz w:val="30"/>
        </w:rPr>
        <w:t>Tool use with Claude</w:t>
      </w:r>
    </w:p>
    <w:p>
      <w:pPr>
        <w:pStyle w:val="Heading3"/>
        <w:spacing w:before="240" w:after="120"/>
      </w:pPr>
      <w:r>
        <w:rPr>
          <w:rFonts w:ascii="Calibri" w:hAnsi="Calibri"/>
          <w:color w:val="D97306"/>
          <w:sz w:val="24"/>
        </w:rPr>
        <w:t>Lesson 31: Introducing tool use</w:t>
      </w:r>
    </w:p>
    <w:p>
      <w:r>
        <w:rPr>
          <w:i/>
          <w:color w:val="888888"/>
          <w:sz w:val="16"/>
        </w:rPr>
        <w:t>Source: https://anthropic.skilljar.com/claude-with-the-anthropic-api/287747</w:t>
      </w:r>
    </w:p>
    <w:p>
      <w:pPr>
        <w:spacing w:after="80"/>
      </w:pPr>
      <w:r>
        <w:rPr>
          <w:i/>
          <w:color w:val="555555"/>
          <w:sz w:val="18"/>
        </w:rPr>
        <w:t>Video: 06 - 001 - Introducing Tool Use.mp4  |  Duration: 2m 54s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module, we are going to discuss tool use.</w:t>
      </w:r>
    </w:p>
    <w:p>
      <w:pPr>
        <w:spacing w:after="80" w:lineRule="auto" w:line="312"/>
        <w:ind w:firstLine="227"/>
      </w:pPr>
      <w:r>
        <w:rPr>
          <w:rFonts w:ascii="Calibri" w:hAnsi="Calibri"/>
          <w:color w:val="333333"/>
          <w:sz w:val="20"/>
        </w:rPr>
        <w:t>Tools allow Claude to access information from the outside</w:t>
      </w:r>
    </w:p>
    <w:p>
      <w:pPr>
        <w:spacing w:after="80" w:lineRule="auto" w:line="312"/>
        <w:ind w:firstLine="227"/>
      </w:pPr>
      <w:r>
        <w:rPr>
          <w:rFonts w:ascii="Calibri" w:hAnsi="Calibri"/>
          <w:color w:val="333333"/>
          <w:sz w:val="20"/>
        </w:rPr>
        <w:t>world. Now, understanding tool use can be a little bit</w:t>
      </w:r>
    </w:p>
    <w:p>
      <w:pPr>
        <w:spacing w:after="80" w:lineRule="auto" w:line="312"/>
        <w:ind w:firstLine="227"/>
      </w:pPr>
      <w:r>
        <w:rPr>
          <w:rFonts w:ascii="Calibri" w:hAnsi="Calibri"/>
          <w:color w:val="333333"/>
          <w:sz w:val="20"/>
        </w:rPr>
        <w:t>challenging, so in this video, I'm going to give you a really</w:t>
      </w:r>
    </w:p>
    <w:p>
      <w:pPr>
        <w:spacing w:after="80" w:lineRule="auto" w:line="312"/>
        <w:ind w:firstLine="227"/>
      </w:pPr>
      <w:r>
        <w:rPr>
          <w:rFonts w:ascii="Calibri" w:hAnsi="Calibri"/>
          <w:color w:val="333333"/>
          <w:sz w:val="20"/>
        </w:rPr>
        <w:t>soft introduction. We are going to walk through the entire</w:t>
      </w:r>
    </w:p>
    <w:p>
      <w:pPr>
        <w:spacing w:after="80" w:lineRule="auto" w:line="312"/>
        <w:ind w:firstLine="227"/>
      </w:pPr>
      <w:r>
        <w:rPr>
          <w:rFonts w:ascii="Calibri" w:hAnsi="Calibri"/>
          <w:color w:val="333333"/>
          <w:sz w:val="20"/>
        </w:rPr>
        <w:t>flow of tool use and understand what it's all about. I</w:t>
      </w:r>
    </w:p>
    <w:p>
      <w:pPr>
        <w:spacing w:after="80" w:lineRule="auto" w:line="312"/>
        <w:ind w:firstLine="227"/>
      </w:pPr>
      <w:r>
        <w:rPr>
          <w:rFonts w:ascii="Calibri" w:hAnsi="Calibri"/>
          <w:color w:val="333333"/>
          <w:sz w:val="20"/>
        </w:rPr>
        <w:t>want to first begin by giving you an example of where Claude</w:t>
      </w:r>
    </w:p>
    <w:p>
      <w:pPr>
        <w:spacing w:after="80" w:lineRule="auto" w:line="312"/>
        <w:ind w:firstLine="227"/>
      </w:pPr>
      <w:r>
        <w:rPr>
          <w:rFonts w:ascii="Calibri" w:hAnsi="Calibri"/>
          <w:color w:val="333333"/>
          <w:sz w:val="20"/>
        </w:rPr>
        <w:t>can, unfortunately, sometimes hit its</w:t>
      </w:r>
    </w:p>
    <w:p>
      <w:pPr>
        <w:spacing w:after="80" w:lineRule="auto" w:line="312"/>
        <w:ind w:firstLine="227"/>
      </w:pPr>
      <w:r>
        <w:rPr>
          <w:rFonts w:ascii="Calibri" w:hAnsi="Calibri"/>
          <w:color w:val="333333"/>
          <w:sz w:val="20"/>
        </w:rPr>
        <w:t>limits. Remember, by default, Claude</w:t>
      </w:r>
    </w:p>
    <w:p>
      <w:pPr>
        <w:spacing w:after="80" w:lineRule="auto" w:line="312"/>
        <w:ind w:firstLine="227"/>
      </w:pPr>
      <w:r>
        <w:rPr>
          <w:rFonts w:ascii="Calibri" w:hAnsi="Calibri"/>
          <w:color w:val="333333"/>
          <w:sz w:val="20"/>
        </w:rPr>
        <w:t>only has access to information that was actually trained on.</w:t>
      </w:r>
    </w:p>
    <w:p>
      <w:pPr>
        <w:spacing w:after="80" w:lineRule="auto" w:line="312"/>
        <w:ind w:firstLine="227"/>
      </w:pPr>
      <w:r>
        <w:rPr>
          <w:rFonts w:ascii="Calibri" w:hAnsi="Calibri"/>
          <w:color w:val="333333"/>
          <w:sz w:val="20"/>
        </w:rPr>
        <w:t>So in general, it doesn't really have any information about very</w:t>
      </w:r>
    </w:p>
    <w:p>
      <w:pPr>
        <w:spacing w:after="80" w:lineRule="auto" w:line="312"/>
        <w:ind w:firstLine="227"/>
      </w:pPr>
      <w:r>
        <w:rPr>
          <w:rFonts w:ascii="Calibri" w:hAnsi="Calibri"/>
          <w:color w:val="333333"/>
          <w:sz w:val="20"/>
        </w:rPr>
        <w:t>recent current events. As an example</w:t>
      </w:r>
    </w:p>
    <w:p>
      <w:pPr>
        <w:spacing w:after="80" w:lineRule="auto" w:line="312"/>
        <w:ind w:firstLine="227"/>
      </w:pPr>
      <w:r>
        <w:rPr>
          <w:rFonts w:ascii="Calibri" w:hAnsi="Calibri"/>
          <w:color w:val="333333"/>
          <w:sz w:val="20"/>
        </w:rPr>
        <w:t>of this, if we had a user making use of our chatbot, ask</w:t>
      </w:r>
    </w:p>
    <w:p>
      <w:pPr>
        <w:spacing w:after="80" w:lineRule="auto" w:line="312"/>
        <w:ind w:firstLine="227"/>
      </w:pPr>
      <w:r>
        <w:rPr>
          <w:rFonts w:ascii="Calibri" w:hAnsi="Calibri"/>
          <w:color w:val="333333"/>
          <w:sz w:val="20"/>
        </w:rPr>
        <w:t>a question of something like, what's the weather in San Francisco,</w:t>
      </w:r>
    </w:p>
    <w:p>
      <w:pPr>
        <w:spacing w:after="80" w:lineRule="auto" w:line="312"/>
        <w:ind w:firstLine="227"/>
      </w:pPr>
      <w:r>
        <w:rPr>
          <w:rFonts w:ascii="Calibri" w:hAnsi="Calibri"/>
          <w:color w:val="333333"/>
          <w:sz w:val="20"/>
        </w:rPr>
        <w:t>California right now? And so if that off to Claude, we</w:t>
      </w:r>
    </w:p>
    <w:p>
      <w:pPr>
        <w:spacing w:after="80" w:lineRule="auto" w:line="312"/>
        <w:ind w:firstLine="227"/>
      </w:pPr>
      <w:r>
        <w:rPr>
          <w:rFonts w:ascii="Calibri" w:hAnsi="Calibri"/>
          <w:color w:val="333333"/>
          <w:sz w:val="20"/>
        </w:rPr>
        <w:t>would probably get a response back of something like, I'm</w:t>
      </w:r>
    </w:p>
    <w:p>
      <w:pPr>
        <w:spacing w:after="80" w:lineRule="auto" w:line="312"/>
        <w:ind w:firstLine="227"/>
      </w:pPr>
      <w:r>
        <w:rPr>
          <w:rFonts w:ascii="Calibri" w:hAnsi="Calibri"/>
          <w:color w:val="333333"/>
          <w:sz w:val="20"/>
        </w:rPr>
        <w:t>sorry, but I don't have access to up to date weather</w:t>
      </w:r>
    </w:p>
    <w:p>
      <w:pPr>
        <w:spacing w:after="80" w:lineRule="auto" w:line="312"/>
        <w:ind w:firstLine="227"/>
      </w:pPr>
      <w:r>
        <w:rPr>
          <w:rFonts w:ascii="Calibri" w:hAnsi="Calibri"/>
          <w:color w:val="333333"/>
          <w:sz w:val="20"/>
        </w:rPr>
        <w:t>information like that. To fix this and give the user</w:t>
      </w:r>
    </w:p>
    <w:p>
      <w:pPr>
        <w:spacing w:after="80" w:lineRule="auto" w:line="312"/>
        <w:ind w:firstLine="227"/>
      </w:pPr>
      <w:r>
        <w:rPr>
          <w:rFonts w:ascii="Calibri" w:hAnsi="Calibri"/>
          <w:color w:val="333333"/>
          <w:sz w:val="20"/>
        </w:rPr>
        <w:t>a better response, we can make use of tools.</w:t>
      </w:r>
    </w:p>
    <w:p>
      <w:pPr>
        <w:spacing w:after="80" w:lineRule="auto" w:line="312"/>
        <w:ind w:firstLine="227"/>
      </w:pPr>
      <w:r>
        <w:rPr>
          <w:rFonts w:ascii="Calibri" w:hAnsi="Calibri"/>
          <w:color w:val="333333"/>
          <w:sz w:val="20"/>
        </w:rPr>
        <w:t>Let me show you a diagram that's going to break down tools with really</w:t>
      </w:r>
    </w:p>
    <w:p>
      <w:pPr>
        <w:spacing w:after="80" w:lineRule="auto" w:line="312"/>
        <w:ind w:firstLine="227"/>
      </w:pPr>
      <w:r>
        <w:rPr>
          <w:rFonts w:ascii="Calibri" w:hAnsi="Calibri"/>
          <w:color w:val="333333"/>
          <w:sz w:val="20"/>
        </w:rPr>
        <w:t>simple terminology. And I'll show you another one that's</w:t>
      </w:r>
    </w:p>
    <w:p>
      <w:pPr>
        <w:spacing w:after="80" w:lineRule="auto" w:line="312"/>
        <w:ind w:firstLine="227"/>
      </w:pPr>
      <w:r>
        <w:rPr>
          <w:rFonts w:ascii="Calibri" w:hAnsi="Calibri"/>
          <w:color w:val="333333"/>
          <w:sz w:val="20"/>
        </w:rPr>
        <w:t>going to give you an example of how we would solve this specific</w:t>
      </w:r>
    </w:p>
    <w:p>
      <w:pPr>
        <w:spacing w:after="80" w:lineRule="auto" w:line="312"/>
        <w:ind w:firstLine="227"/>
      </w:pPr>
      <w:r>
        <w:rPr>
          <w:rFonts w:ascii="Calibri" w:hAnsi="Calibri"/>
          <w:color w:val="333333"/>
          <w:sz w:val="20"/>
        </w:rPr>
        <w:t>weather problem. OK, so here's the entire</w:t>
      </w:r>
    </w:p>
    <w:p>
      <w:pPr>
        <w:spacing w:after="80" w:lineRule="auto" w:line="312"/>
        <w:ind w:firstLine="227"/>
      </w:pPr>
      <w:r>
        <w:rPr>
          <w:rFonts w:ascii="Calibri" w:hAnsi="Calibri"/>
          <w:color w:val="333333"/>
          <w:sz w:val="20"/>
        </w:rPr>
        <w:t>flow that we're going to eventually implement when we start to make</w:t>
      </w:r>
    </w:p>
    <w:p>
      <w:pPr>
        <w:spacing w:after="80" w:lineRule="auto" w:line="312"/>
        <w:ind w:firstLine="227"/>
      </w:pPr>
      <w:r>
        <w:rPr>
          <w:rFonts w:ascii="Calibri" w:hAnsi="Calibri"/>
          <w:color w:val="333333"/>
          <w:sz w:val="20"/>
        </w:rPr>
        <w:t>use of tools. We're going to send off an initial</w:t>
      </w:r>
    </w:p>
    <w:p>
      <w:pPr>
        <w:spacing w:after="80" w:lineRule="auto" w:line="312"/>
        <w:ind w:firstLine="227"/>
      </w:pPr>
      <w:r>
        <w:rPr>
          <w:rFonts w:ascii="Calibri" w:hAnsi="Calibri"/>
          <w:color w:val="333333"/>
          <w:sz w:val="20"/>
        </w:rPr>
        <w:t>request to Claude. We're going to ask a question or maybe</w:t>
      </w:r>
    </w:p>
    <w:p>
      <w:pPr>
        <w:spacing w:after="80" w:lineRule="auto" w:line="312"/>
        <w:ind w:firstLine="227"/>
      </w:pPr>
      <w:r>
        <w:rPr>
          <w:rFonts w:ascii="Calibri" w:hAnsi="Calibri"/>
          <w:color w:val="333333"/>
          <w:sz w:val="20"/>
        </w:rPr>
        <w:t>give Claude a task. And along with that, we're going to</w:t>
      </w:r>
    </w:p>
    <w:p>
      <w:pPr>
        <w:spacing w:after="80" w:lineRule="auto" w:line="312"/>
        <w:ind w:firstLine="227"/>
      </w:pPr>
      <w:r>
        <w:rPr>
          <w:rFonts w:ascii="Calibri" w:hAnsi="Calibri"/>
          <w:color w:val="333333"/>
          <w:sz w:val="20"/>
        </w:rPr>
        <w:t>include instructions on how Claude can get some extra</w:t>
      </w:r>
    </w:p>
    <w:p>
      <w:pPr>
        <w:spacing w:after="80" w:lineRule="auto" w:line="312"/>
        <w:ind w:firstLine="227"/>
      </w:pPr>
      <w:r>
        <w:rPr>
          <w:rFonts w:ascii="Calibri" w:hAnsi="Calibri"/>
          <w:color w:val="333333"/>
          <w:sz w:val="20"/>
        </w:rPr>
        <w:t>data from the outside world. Claude</w:t>
      </w:r>
    </w:p>
    <w:p>
      <w:pPr>
        <w:spacing w:after="80" w:lineRule="auto" w:line="312"/>
        <w:ind w:firstLine="227"/>
      </w:pPr>
      <w:r>
        <w:rPr>
          <w:rFonts w:ascii="Calibri" w:hAnsi="Calibri"/>
          <w:color w:val="333333"/>
          <w:sz w:val="20"/>
        </w:rPr>
        <w:t>will then take a look at whatever question it was asked or whatever</w:t>
      </w:r>
    </w:p>
    <w:p>
      <w:pPr>
        <w:spacing w:after="80" w:lineRule="auto" w:line="312"/>
        <w:ind w:firstLine="227"/>
      </w:pPr>
      <w:r>
        <w:rPr>
          <w:rFonts w:ascii="Calibri" w:hAnsi="Calibri"/>
          <w:color w:val="333333"/>
          <w:sz w:val="20"/>
        </w:rPr>
        <w:t>task it was given, and it might decide that it needs to</w:t>
      </w:r>
    </w:p>
    <w:p>
      <w:pPr>
        <w:spacing w:after="80" w:lineRule="auto" w:line="312"/>
        <w:ind w:firstLine="227"/>
      </w:pPr>
      <w:r>
        <w:rPr>
          <w:rFonts w:ascii="Calibri" w:hAnsi="Calibri"/>
          <w:color w:val="333333"/>
          <w:sz w:val="20"/>
        </w:rPr>
        <w:t>ask for some extra data. So it'll send a response</w:t>
      </w:r>
    </w:p>
    <w:p>
      <w:pPr>
        <w:spacing w:after="80" w:lineRule="auto" w:line="312"/>
        <w:ind w:firstLine="227"/>
      </w:pPr>
      <w:r>
        <w:rPr>
          <w:rFonts w:ascii="Calibri" w:hAnsi="Calibri"/>
          <w:color w:val="333333"/>
          <w:sz w:val="20"/>
        </w:rPr>
        <w:t>back to us where it asks for some extra data, and it's going</w:t>
      </w:r>
    </w:p>
    <w:p>
      <w:pPr>
        <w:spacing w:after="80" w:lineRule="auto" w:line="312"/>
        <w:ind w:firstLine="227"/>
      </w:pPr>
      <w:r>
        <w:rPr>
          <w:rFonts w:ascii="Calibri" w:hAnsi="Calibri"/>
          <w:color w:val="333333"/>
          <w:sz w:val="20"/>
        </w:rPr>
        <w:t>to give us some details on exactly what information it</w:t>
      </w:r>
    </w:p>
    <w:p>
      <w:pPr>
        <w:spacing w:after="80" w:lineRule="auto" w:line="312"/>
        <w:ind w:firstLine="227"/>
      </w:pPr>
      <w:r>
        <w:rPr>
          <w:rFonts w:ascii="Calibri" w:hAnsi="Calibri"/>
          <w:color w:val="333333"/>
          <w:sz w:val="20"/>
        </w:rPr>
        <w:t>needs. Then on our server, we</w:t>
      </w:r>
    </w:p>
    <w:p>
      <w:pPr>
        <w:spacing w:after="80" w:lineRule="auto" w:line="312"/>
        <w:ind w:firstLine="227"/>
      </w:pPr>
      <w:r>
        <w:rPr>
          <w:rFonts w:ascii="Calibri" w:hAnsi="Calibri"/>
          <w:color w:val="333333"/>
          <w:sz w:val="20"/>
        </w:rPr>
        <w:t>are going to run a little bit of code that will go in, get</w:t>
      </w:r>
    </w:p>
    <w:p>
      <w:pPr>
        <w:spacing w:after="80" w:lineRule="auto" w:line="312"/>
        <w:ind w:firstLine="227"/>
      </w:pPr>
      <w:r>
        <w:rPr>
          <w:rFonts w:ascii="Calibri" w:hAnsi="Calibri"/>
          <w:color w:val="333333"/>
          <w:sz w:val="20"/>
        </w:rPr>
        <w:t>the information that Claude asked for, and then respond</w:t>
      </w:r>
    </w:p>
    <w:p>
      <w:pPr>
        <w:spacing w:after="80" w:lineRule="auto" w:line="312"/>
        <w:ind w:firstLine="227"/>
      </w:pPr>
      <w:r>
        <w:rPr>
          <w:rFonts w:ascii="Calibri" w:hAnsi="Calibri"/>
          <w:color w:val="333333"/>
          <w:sz w:val="20"/>
        </w:rPr>
        <w:t>with that on a follow-up request back to Claude.</w:t>
      </w:r>
    </w:p>
    <w:p>
      <w:pPr>
        <w:spacing w:after="80" w:lineRule="auto" w:line="312"/>
        <w:ind w:firstLine="227"/>
      </w:pPr>
      <w:r>
        <w:rPr>
          <w:rFonts w:ascii="Calibri" w:hAnsi="Calibri"/>
          <w:color w:val="333333"/>
          <w:sz w:val="20"/>
        </w:rPr>
        <w:t>Now Claude has all the information it needs in theory</w:t>
      </w:r>
    </w:p>
    <w:p>
      <w:pPr>
        <w:spacing w:after="80" w:lineRule="auto" w:line="312"/>
        <w:ind w:firstLine="227"/>
      </w:pPr>
      <w:r>
        <w:rPr>
          <w:rFonts w:ascii="Calibri" w:hAnsi="Calibri"/>
          <w:color w:val="333333"/>
          <w:sz w:val="20"/>
        </w:rPr>
        <w:t>to give us a response. So it will generate a final</w:t>
      </w:r>
    </w:p>
    <w:p>
      <w:pPr>
        <w:spacing w:after="80" w:lineRule="auto" w:line="312"/>
        <w:ind w:firstLine="227"/>
      </w:pPr>
      <w:r>
        <w:rPr>
          <w:rFonts w:ascii="Calibri" w:hAnsi="Calibri"/>
          <w:color w:val="333333"/>
          <w:sz w:val="20"/>
        </w:rPr>
        <w:t>response that will be hopefully augmented or</w:t>
      </w:r>
    </w:p>
    <w:p>
      <w:pPr>
        <w:spacing w:after="80" w:lineRule="auto" w:line="312"/>
        <w:ind w:firstLine="227"/>
      </w:pPr>
      <w:r>
        <w:rPr>
          <w:rFonts w:ascii="Calibri" w:hAnsi="Calibri"/>
          <w:color w:val="333333"/>
          <w:sz w:val="20"/>
        </w:rPr>
        <w:t>improved by that extra data. Now</w:t>
      </w:r>
    </w:p>
    <w:p>
      <w:pPr>
        <w:spacing w:after="80" w:lineRule="auto" w:line="312"/>
        <w:ind w:firstLine="227"/>
      </w:pPr>
      <w:r>
        <w:rPr>
          <w:rFonts w:ascii="Calibri" w:hAnsi="Calibri"/>
          <w:color w:val="333333"/>
          <w:sz w:val="20"/>
        </w:rPr>
        <w:t>I'm going to show you the same exact flow, but I'm going to customize</w:t>
      </w:r>
    </w:p>
    <w:p>
      <w:pPr>
        <w:spacing w:after="80" w:lineRule="auto" w:line="312"/>
        <w:ind w:firstLine="227"/>
      </w:pPr>
      <w:r>
        <w:rPr>
          <w:rFonts w:ascii="Calibri" w:hAnsi="Calibri"/>
          <w:color w:val="333333"/>
          <w:sz w:val="20"/>
        </w:rPr>
        <w:t>each of these little steps for this scenario where a user</w:t>
      </w:r>
    </w:p>
    <w:p>
      <w:pPr>
        <w:spacing w:after="80" w:lineRule="auto" w:line="312"/>
        <w:ind w:firstLine="227"/>
      </w:pPr>
      <w:r>
        <w:rPr>
          <w:rFonts w:ascii="Calibri" w:hAnsi="Calibri"/>
          <w:color w:val="333333"/>
          <w:sz w:val="20"/>
        </w:rPr>
        <w:t>asks us for some current weather in a particular location.</w:t>
      </w:r>
    </w:p>
    <w:p>
      <w:pPr>
        <w:spacing w:after="80" w:lineRule="auto" w:line="312"/>
        <w:ind w:firstLine="227"/>
      </w:pPr>
      <w:r>
        <w:rPr>
          <w:rFonts w:ascii="Calibri" w:hAnsi="Calibri"/>
          <w:color w:val="333333"/>
          <w:sz w:val="20"/>
        </w:rPr>
        <w:t>So here's what happened. We would send an initial query</w:t>
      </w:r>
    </w:p>
    <w:p>
      <w:pPr>
        <w:spacing w:after="80" w:lineRule="auto" w:line="312"/>
        <w:ind w:firstLine="227"/>
      </w:pPr>
      <w:r>
        <w:rPr>
          <w:rFonts w:ascii="Calibri" w:hAnsi="Calibri"/>
          <w:color w:val="333333"/>
          <w:sz w:val="20"/>
        </w:rPr>
        <w:t>off to Claude, and it would include a prompt where the user asks</w:t>
      </w:r>
    </w:p>
    <w:p>
      <w:pPr>
        <w:spacing w:after="80" w:lineRule="auto" w:line="312"/>
        <w:ind w:firstLine="227"/>
      </w:pPr>
      <w:r>
        <w:rPr>
          <w:rFonts w:ascii="Calibri" w:hAnsi="Calibri"/>
          <w:color w:val="333333"/>
          <w:sz w:val="20"/>
        </w:rPr>
        <w:t>about the weather. And inside of that initial request,</w:t>
      </w:r>
    </w:p>
    <w:p>
      <w:pPr>
        <w:spacing w:after="80" w:lineRule="auto" w:line="312"/>
        <w:ind w:firstLine="227"/>
      </w:pPr>
      <w:r>
        <w:rPr>
          <w:rFonts w:ascii="Calibri" w:hAnsi="Calibri"/>
          <w:color w:val="333333"/>
          <w:sz w:val="20"/>
        </w:rPr>
        <w:t>we're going to include details on specifically how</w:t>
      </w:r>
    </w:p>
    <w:p>
      <w:pPr>
        <w:spacing w:after="80" w:lineRule="auto" w:line="312"/>
        <w:ind w:firstLine="227"/>
      </w:pPr>
      <w:r>
        <w:rPr>
          <w:rFonts w:ascii="Calibri" w:hAnsi="Calibri"/>
          <w:color w:val="333333"/>
          <w:sz w:val="20"/>
        </w:rPr>
        <w:t>to retrieve current weather data. Claude</w:t>
      </w:r>
    </w:p>
    <w:p>
      <w:pPr>
        <w:spacing w:after="80" w:lineRule="auto" w:line="312"/>
        <w:ind w:firstLine="227"/>
      </w:pPr>
      <w:r>
        <w:rPr>
          <w:rFonts w:ascii="Calibri" w:hAnsi="Calibri"/>
          <w:color w:val="333333"/>
          <w:sz w:val="20"/>
        </w:rPr>
        <w:t>would take a look at the prompt and decide, hey, to answer this</w:t>
      </w:r>
    </w:p>
    <w:p>
      <w:pPr>
        <w:spacing w:after="80" w:lineRule="auto" w:line="312"/>
        <w:ind w:firstLine="227"/>
      </w:pPr>
      <w:r>
        <w:rPr>
          <w:rFonts w:ascii="Calibri" w:hAnsi="Calibri"/>
          <w:color w:val="333333"/>
          <w:sz w:val="20"/>
        </w:rPr>
        <w:t>question, I need to get some current weather data. It</w:t>
      </w:r>
    </w:p>
    <w:p>
      <w:pPr>
        <w:spacing w:after="80" w:lineRule="auto" w:line="312"/>
        <w:ind w:firstLine="227"/>
      </w:pPr>
      <w:r>
        <w:rPr>
          <w:rFonts w:ascii="Calibri" w:hAnsi="Calibri"/>
          <w:color w:val="333333"/>
          <w:sz w:val="20"/>
        </w:rPr>
        <w:t>send response back to us, where we would then run some</w:t>
      </w:r>
    </w:p>
    <w:p>
      <w:pPr>
        <w:spacing w:after="80" w:lineRule="auto" w:line="312"/>
        <w:ind w:firstLine="227"/>
      </w:pPr>
      <w:r>
        <w:rPr>
          <w:rFonts w:ascii="Calibri" w:hAnsi="Calibri"/>
          <w:color w:val="333333"/>
          <w:sz w:val="20"/>
        </w:rPr>
        <w:t>code that would reach out to some maybe third party</w:t>
      </w:r>
    </w:p>
    <w:p>
      <w:pPr>
        <w:spacing w:after="80" w:lineRule="auto" w:line="312"/>
        <w:ind w:firstLine="227"/>
      </w:pPr>
      <w:r>
        <w:rPr>
          <w:rFonts w:ascii="Calibri" w:hAnsi="Calibri"/>
          <w:color w:val="333333"/>
          <w:sz w:val="20"/>
        </w:rPr>
        <w:t>weather API and actually get some live</w:t>
      </w:r>
    </w:p>
    <w:p>
      <w:pPr>
        <w:spacing w:after="80" w:lineRule="auto" w:line="312"/>
        <w:ind w:firstLine="227"/>
      </w:pPr>
      <w:r>
        <w:rPr>
          <w:rFonts w:ascii="Calibri" w:hAnsi="Calibri"/>
          <w:color w:val="333333"/>
          <w:sz w:val="20"/>
        </w:rPr>
        <w:t>details on what the current weather is for a particular</w:t>
      </w:r>
    </w:p>
    <w:p>
      <w:pPr>
        <w:spacing w:after="80" w:lineRule="auto" w:line="312"/>
        <w:ind w:firstLine="227"/>
      </w:pPr>
      <w:r>
        <w:rPr>
          <w:rFonts w:ascii="Calibri" w:hAnsi="Calibri"/>
          <w:color w:val="333333"/>
          <w:sz w:val="20"/>
        </w:rPr>
        <w:t>location. Once we have those details</w:t>
      </w:r>
    </w:p>
    <w:p>
      <w:pPr>
        <w:spacing w:after="80" w:lineRule="auto" w:line="312"/>
        <w:ind w:firstLine="227"/>
      </w:pPr>
      <w:r>
        <w:rPr>
          <w:rFonts w:ascii="Calibri" w:hAnsi="Calibri"/>
          <w:color w:val="333333"/>
          <w:sz w:val="20"/>
        </w:rPr>
        <w:t>from that outside API, we would then make a follow-up</w:t>
      </w:r>
    </w:p>
    <w:p>
      <w:pPr>
        <w:spacing w:after="80" w:lineRule="auto" w:line="312"/>
        <w:ind w:firstLine="227"/>
      </w:pPr>
      <w:r>
        <w:rPr>
          <w:rFonts w:ascii="Calibri" w:hAnsi="Calibri"/>
          <w:color w:val="333333"/>
          <w:sz w:val="20"/>
        </w:rPr>
        <w:t>request to Claude with that current weather data. And</w:t>
      </w:r>
    </w:p>
    <w:p>
      <w:pPr>
        <w:spacing w:after="80" w:lineRule="auto" w:line="312"/>
        <w:ind w:firstLine="227"/>
      </w:pPr>
      <w:r>
        <w:rPr>
          <w:rFonts w:ascii="Calibri" w:hAnsi="Calibri"/>
          <w:color w:val="333333"/>
          <w:sz w:val="20"/>
        </w:rPr>
        <w:t>now, Claude has all the information it needs. It has</w:t>
      </w:r>
    </w:p>
    <w:p>
      <w:pPr>
        <w:spacing w:after="80" w:lineRule="auto" w:line="312"/>
        <w:ind w:firstLine="227"/>
      </w:pPr>
      <w:r>
        <w:rPr>
          <w:rFonts w:ascii="Calibri" w:hAnsi="Calibri"/>
          <w:color w:val="333333"/>
          <w:sz w:val="20"/>
        </w:rPr>
        <w:t>the original prompt along with the up-to-date</w:t>
      </w:r>
    </w:p>
    <w:p>
      <w:pPr>
        <w:spacing w:after="80" w:lineRule="auto" w:line="312"/>
        <w:ind w:firstLine="227"/>
      </w:pPr>
      <w:r>
        <w:rPr>
          <w:rFonts w:ascii="Calibri" w:hAnsi="Calibri"/>
          <w:color w:val="333333"/>
          <w:sz w:val="20"/>
        </w:rPr>
        <w:t>weather data so it can generate a final response and</w:t>
      </w:r>
    </w:p>
    <w:p>
      <w:pPr>
        <w:spacing w:after="80" w:lineRule="auto" w:line="312"/>
        <w:ind w:firstLine="227"/>
      </w:pPr>
      <w:r>
        <w:rPr>
          <w:rFonts w:ascii="Calibri" w:hAnsi="Calibri"/>
          <w:color w:val="333333"/>
          <w:sz w:val="20"/>
        </w:rPr>
        <w:t>send it back to us.</w:t>
      </w:r>
    </w:p>
    <w:p>
      <w:pPr>
        <w:spacing w:before="120" w:after="120"/>
      </w:pPr>
      <w:r>
        <w:rPr>
          <w:color w:val="E0E0E0"/>
          <w:sz w:val="12"/>
        </w:rPr>
        <w:t>────────────────────────────────────────</w:t>
      </w:r>
    </w:p>
    <w:p>
      <w:pPr>
        <w:pStyle w:val="Heading3"/>
        <w:spacing w:before="240" w:after="120"/>
      </w:pPr>
      <w:r>
        <w:rPr>
          <w:rFonts w:ascii="Calibri" w:hAnsi="Calibri"/>
          <w:color w:val="D97306"/>
          <w:sz w:val="24"/>
        </w:rPr>
        <w:t>Lesson 32: Project overview</w:t>
      </w:r>
    </w:p>
    <w:p>
      <w:r>
        <w:rPr>
          <w:i/>
          <w:color w:val="888888"/>
          <w:sz w:val="16"/>
        </w:rPr>
        <w:t>Source: https://anthropic.skilljar.com/claude-with-the-anthropic-api/287751</w:t>
      </w:r>
    </w:p>
    <w:p>
      <w:pPr>
        <w:spacing w:after="80"/>
      </w:pPr>
      <w:r>
        <w:rPr>
          <w:i/>
          <w:color w:val="555555"/>
          <w:sz w:val="18"/>
        </w:rPr>
        <w:t>Video: 06 - 002 - Project Overview.mp4  |  Duration: 2m 23s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To learn more about tools, we are going to set ourselves</w:t>
      </w:r>
    </w:p>
    <w:p>
      <w:pPr>
        <w:spacing w:after="80" w:lineRule="auto" w:line="312"/>
        <w:ind w:firstLine="227"/>
      </w:pPr>
      <w:r>
        <w:rPr>
          <w:rFonts w:ascii="Calibri" w:hAnsi="Calibri"/>
          <w:color w:val="333333"/>
          <w:sz w:val="20"/>
        </w:rPr>
        <w:t>a little goal. This is going to be a small project that</w:t>
      </w:r>
    </w:p>
    <w:p>
      <w:pPr>
        <w:spacing w:after="80" w:lineRule="auto" w:line="312"/>
        <w:ind w:firstLine="227"/>
      </w:pPr>
      <w:r>
        <w:rPr>
          <w:rFonts w:ascii="Calibri" w:hAnsi="Calibri"/>
          <w:color w:val="333333"/>
          <w:sz w:val="20"/>
        </w:rPr>
        <w:t>we implement inside of a Jupyter notebook. We are going</w:t>
      </w:r>
    </w:p>
    <w:p>
      <w:pPr>
        <w:spacing w:after="80" w:lineRule="auto" w:line="312"/>
        <w:ind w:firstLine="227"/>
      </w:pPr>
      <w:r>
        <w:rPr>
          <w:rFonts w:ascii="Calibri" w:hAnsi="Calibri"/>
          <w:color w:val="333333"/>
          <w:sz w:val="20"/>
        </w:rPr>
        <w:t>to try to teach Claude how to set reminders</w:t>
      </w:r>
    </w:p>
    <w:p>
      <w:pPr>
        <w:spacing w:after="80" w:lineRule="auto" w:line="312"/>
        <w:ind w:firstLine="227"/>
      </w:pPr>
      <w:r>
        <w:rPr>
          <w:rFonts w:ascii="Calibri" w:hAnsi="Calibri"/>
          <w:color w:val="333333"/>
          <w:sz w:val="20"/>
        </w:rPr>
        <w:t>that occur at some point in time in the future. This</w:t>
      </w:r>
    </w:p>
    <w:p>
      <w:pPr>
        <w:spacing w:after="80" w:lineRule="auto" w:line="312"/>
        <w:ind w:firstLine="227"/>
      </w:pPr>
      <w:r>
        <w:rPr>
          <w:rFonts w:ascii="Calibri" w:hAnsi="Calibri"/>
          <w:color w:val="333333"/>
          <w:sz w:val="20"/>
        </w:rPr>
        <w:t>is going to require us to implement several different tools.</w:t>
      </w:r>
    </w:p>
    <w:p>
      <w:pPr>
        <w:spacing w:after="80" w:lineRule="auto" w:line="312"/>
        <w:ind w:firstLine="227"/>
      </w:pPr>
      <w:r>
        <w:rPr>
          <w:rFonts w:ascii="Calibri" w:hAnsi="Calibri"/>
          <w:color w:val="333333"/>
          <w:sz w:val="20"/>
        </w:rPr>
        <w:t>And right now, we're just going to focus on one tool at a time,</w:t>
      </w:r>
    </w:p>
    <w:p>
      <w:pPr>
        <w:spacing w:after="80" w:lineRule="auto" w:line="312"/>
        <w:ind w:firstLine="227"/>
      </w:pPr>
      <w:r>
        <w:rPr>
          <w:rFonts w:ascii="Calibri" w:hAnsi="Calibri"/>
          <w:color w:val="333333"/>
          <w:sz w:val="20"/>
        </w:rPr>
        <w:t>but just know that we're going to eventually have to deal with multiple</w:t>
      </w:r>
    </w:p>
    <w:p>
      <w:pPr>
        <w:spacing w:after="80" w:lineRule="auto" w:line="312"/>
        <w:ind w:firstLine="227"/>
      </w:pPr>
      <w:r>
        <w:rPr>
          <w:rFonts w:ascii="Calibri" w:hAnsi="Calibri"/>
          <w:color w:val="333333"/>
          <w:sz w:val="20"/>
        </w:rPr>
        <w:t>tools. So I want to eventually be able to send</w:t>
      </w:r>
    </w:p>
    <w:p>
      <w:pPr>
        <w:spacing w:after="80" w:lineRule="auto" w:line="312"/>
        <w:ind w:firstLine="227"/>
      </w:pPr>
      <w:r>
        <w:rPr>
          <w:rFonts w:ascii="Calibri" w:hAnsi="Calibri"/>
          <w:color w:val="333333"/>
          <w:sz w:val="20"/>
        </w:rPr>
        <w:t>a message to Claude of something like, set a reminder</w:t>
      </w:r>
    </w:p>
    <w:p>
      <w:pPr>
        <w:spacing w:after="80" w:lineRule="auto" w:line="312"/>
        <w:ind w:firstLine="227"/>
      </w:pPr>
      <w:r>
        <w:rPr>
          <w:rFonts w:ascii="Calibri" w:hAnsi="Calibri"/>
          <w:color w:val="333333"/>
          <w:sz w:val="20"/>
        </w:rPr>
        <w:t>for my doctor's appointment, it's a week from Thursday.</w:t>
      </w:r>
    </w:p>
    <w:p>
      <w:pPr>
        <w:spacing w:after="80" w:lineRule="auto" w:line="312"/>
        <w:ind w:firstLine="227"/>
      </w:pPr>
      <w:r>
        <w:rPr>
          <w:rFonts w:ascii="Calibri" w:hAnsi="Calibri"/>
          <w:color w:val="333333"/>
          <w:sz w:val="20"/>
        </w:rPr>
        <w:t>And I want Claude to respond to something like, okay,</w:t>
      </w:r>
    </w:p>
    <w:p>
      <w:pPr>
        <w:spacing w:after="80" w:lineRule="auto" w:line="312"/>
        <w:ind w:firstLine="227"/>
      </w:pPr>
      <w:r>
        <w:rPr>
          <w:rFonts w:ascii="Calibri" w:hAnsi="Calibri"/>
          <w:color w:val="333333"/>
          <w:sz w:val="20"/>
        </w:rPr>
        <w:t>I will remind you at that point in time. When</w:t>
      </w:r>
    </w:p>
    <w:p>
      <w:pPr>
        <w:spacing w:after="80" w:lineRule="auto" w:line="312"/>
        <w:ind w:firstLine="227"/>
      </w:pPr>
      <w:r>
        <w:rPr>
          <w:rFonts w:ascii="Calibri" w:hAnsi="Calibri"/>
          <w:color w:val="333333"/>
          <w:sz w:val="20"/>
        </w:rPr>
        <w:t>you first look at this task, you might think it seems really easy,</w:t>
      </w:r>
    </w:p>
    <w:p>
      <w:pPr>
        <w:spacing w:after="80" w:lineRule="auto" w:line="312"/>
        <w:ind w:firstLine="227"/>
      </w:pPr>
      <w:r>
        <w:rPr>
          <w:rFonts w:ascii="Calibri" w:hAnsi="Calibri"/>
          <w:color w:val="333333"/>
          <w:sz w:val="20"/>
        </w:rPr>
        <w:t>but it turns out that there are actually several different challenges</w:t>
      </w:r>
    </w:p>
    <w:p>
      <w:pPr>
        <w:spacing w:after="80" w:lineRule="auto" w:line="312"/>
        <w:ind w:firstLine="227"/>
      </w:pPr>
      <w:r>
        <w:rPr>
          <w:rFonts w:ascii="Calibri" w:hAnsi="Calibri"/>
          <w:color w:val="333333"/>
          <w:sz w:val="20"/>
        </w:rPr>
        <w:t>that we're going to need to tackle, and we're going to solve all of them</w:t>
      </w:r>
    </w:p>
    <w:p>
      <w:pPr>
        <w:spacing w:after="80" w:lineRule="auto" w:line="312"/>
        <w:ind w:firstLine="227"/>
      </w:pPr>
      <w:r>
        <w:rPr>
          <w:rFonts w:ascii="Calibri" w:hAnsi="Calibri"/>
          <w:color w:val="333333"/>
          <w:sz w:val="20"/>
        </w:rPr>
        <w:t>through the use of tools. So in particular,</w:t>
      </w:r>
    </w:p>
    <w:p>
      <w:pPr>
        <w:spacing w:after="80" w:lineRule="auto" w:line="312"/>
        <w:ind w:firstLine="227"/>
      </w:pPr>
      <w:r>
        <w:rPr>
          <w:rFonts w:ascii="Calibri" w:hAnsi="Calibri"/>
          <w:color w:val="333333"/>
          <w:sz w:val="20"/>
        </w:rPr>
        <w:t>Claude does know the current date. In other words,</w:t>
      </w:r>
    </w:p>
    <w:p>
      <w:pPr>
        <w:spacing w:after="80" w:lineRule="auto" w:line="312"/>
        <w:ind w:firstLine="227"/>
      </w:pPr>
      <w:r>
        <w:rPr>
          <w:rFonts w:ascii="Calibri" w:hAnsi="Calibri"/>
          <w:color w:val="333333"/>
          <w:sz w:val="20"/>
        </w:rPr>
        <w:t>if you open up a prompt right now, you could ask it what the current date is</w:t>
      </w:r>
    </w:p>
    <w:p>
      <w:pPr>
        <w:spacing w:after="80" w:lineRule="auto" w:line="312"/>
        <w:ind w:firstLine="227"/>
      </w:pPr>
      <w:r>
        <w:rPr>
          <w:rFonts w:ascii="Calibri" w:hAnsi="Calibri"/>
          <w:color w:val="333333"/>
          <w:sz w:val="20"/>
        </w:rPr>
        <w:t>and it will give you an exactly correct answer.</w:t>
      </w:r>
    </w:p>
    <w:p>
      <w:pPr>
        <w:spacing w:after="80" w:lineRule="auto" w:line="312"/>
        <w:ind w:firstLine="227"/>
      </w:pPr>
      <w:r>
        <w:rPr>
          <w:rFonts w:ascii="Calibri" w:hAnsi="Calibri"/>
          <w:color w:val="333333"/>
          <w:sz w:val="20"/>
        </w:rPr>
        <w:t>However, Claude doesn't always know the exact time</w:t>
      </w:r>
    </w:p>
    <w:p>
      <w:pPr>
        <w:spacing w:after="80" w:lineRule="auto" w:line="312"/>
        <w:ind w:firstLine="227"/>
      </w:pPr>
      <w:r>
        <w:rPr>
          <w:rFonts w:ascii="Calibri" w:hAnsi="Calibri"/>
          <w:color w:val="333333"/>
          <w:sz w:val="20"/>
        </w:rPr>
        <w:t>of day. So if we were to ask Claude to do something like</w:t>
      </w:r>
    </w:p>
    <w:p>
      <w:pPr>
        <w:spacing w:after="80" w:lineRule="auto" w:line="312"/>
        <w:ind w:firstLine="227"/>
      </w:pPr>
      <w:r>
        <w:rPr>
          <w:rFonts w:ascii="Calibri" w:hAnsi="Calibri"/>
          <w:color w:val="333333"/>
          <w:sz w:val="20"/>
        </w:rPr>
        <w:t>set a reminder for 24 hours from now</w:t>
      </w:r>
    </w:p>
    <w:p>
      <w:pPr>
        <w:spacing w:after="80" w:lineRule="auto" w:line="312"/>
        <w:ind w:firstLine="227"/>
      </w:pPr>
      <w:r>
        <w:rPr>
          <w:rFonts w:ascii="Calibri" w:hAnsi="Calibri"/>
          <w:color w:val="333333"/>
          <w:sz w:val="20"/>
        </w:rPr>
        <w:t>and expecting it to be exactly</w:t>
      </w:r>
    </w:p>
    <w:p>
      <w:pPr>
        <w:spacing w:after="80" w:lineRule="auto" w:line="312"/>
        <w:ind w:firstLine="227"/>
      </w:pPr>
      <w:r>
        <w:rPr>
          <w:rFonts w:ascii="Calibri" w:hAnsi="Calibri"/>
          <w:color w:val="333333"/>
          <w:sz w:val="20"/>
        </w:rPr>
        <w:t>24 hours, Claude doesn't really know what</w:t>
      </w:r>
    </w:p>
    <w:p>
      <w:pPr>
        <w:spacing w:after="80" w:lineRule="auto" w:line="312"/>
        <w:ind w:firstLine="227"/>
      </w:pPr>
      <w:r>
        <w:rPr>
          <w:rFonts w:ascii="Calibri" w:hAnsi="Calibri"/>
          <w:color w:val="333333"/>
          <w:sz w:val="20"/>
        </w:rPr>
        <w:t>24 hours from now actually is because it doesn't</w:t>
      </w:r>
    </w:p>
    <w:p>
      <w:pPr>
        <w:spacing w:after="80" w:lineRule="auto" w:line="312"/>
        <w:ind w:firstLine="227"/>
      </w:pPr>
      <w:r>
        <w:rPr>
          <w:rFonts w:ascii="Calibri" w:hAnsi="Calibri"/>
          <w:color w:val="333333"/>
          <w:sz w:val="20"/>
        </w:rPr>
        <w:t>know the current time. Secondly, Claude</w:t>
      </w:r>
    </w:p>
    <w:p>
      <w:pPr>
        <w:spacing w:after="80" w:lineRule="auto" w:line="312"/>
        <w:ind w:firstLine="227"/>
      </w:pPr>
      <w:r>
        <w:rPr>
          <w:rFonts w:ascii="Calibri" w:hAnsi="Calibri"/>
          <w:color w:val="333333"/>
          <w:sz w:val="20"/>
        </w:rPr>
        <w:t>does not always perfectly handle time-based addition.</w:t>
      </w:r>
    </w:p>
    <w:p>
      <w:pPr>
        <w:spacing w:after="80" w:lineRule="auto" w:line="312"/>
        <w:ind w:firstLine="227"/>
      </w:pPr>
      <w:r>
        <w:rPr>
          <w:rFonts w:ascii="Calibri" w:hAnsi="Calibri"/>
          <w:color w:val="333333"/>
          <w:sz w:val="20"/>
        </w:rPr>
        <w:t>So if I were to ask it, what is 379 days</w:t>
      </w:r>
    </w:p>
    <w:p>
      <w:pPr>
        <w:spacing w:after="80" w:lineRule="auto" w:line="312"/>
        <w:ind w:firstLine="227"/>
      </w:pPr>
      <w:r>
        <w:rPr>
          <w:rFonts w:ascii="Calibri" w:hAnsi="Calibri"/>
          <w:color w:val="333333"/>
          <w:sz w:val="20"/>
        </w:rPr>
        <w:t>from January 13, 1973? Claude</w:t>
      </w:r>
    </w:p>
    <w:p>
      <w:pPr>
        <w:spacing w:after="80" w:lineRule="auto" w:line="312"/>
        <w:ind w:firstLine="227"/>
      </w:pPr>
      <w:r>
        <w:rPr>
          <w:rFonts w:ascii="Calibri" w:hAnsi="Calibri"/>
          <w:color w:val="333333"/>
          <w:sz w:val="20"/>
        </w:rPr>
        <w:t>will very often give you the correct answer, but sometimes</w:t>
      </w:r>
    </w:p>
    <w:p>
      <w:pPr>
        <w:spacing w:after="80" w:lineRule="auto" w:line="312"/>
        <w:ind w:firstLine="227"/>
      </w:pPr>
      <w:r>
        <w:rPr>
          <w:rFonts w:ascii="Calibri" w:hAnsi="Calibri"/>
          <w:color w:val="333333"/>
          <w:sz w:val="20"/>
        </w:rPr>
        <w:t>it will get that addition incorrect. And</w:t>
      </w:r>
    </w:p>
    <w:p>
      <w:pPr>
        <w:spacing w:after="80" w:lineRule="auto" w:line="312"/>
        <w:ind w:firstLine="227"/>
      </w:pPr>
      <w:r>
        <w:rPr>
          <w:rFonts w:ascii="Calibri" w:hAnsi="Calibri"/>
          <w:color w:val="333333"/>
          <w:sz w:val="20"/>
        </w:rPr>
        <w:t>finally, Claude just doesn't know what it means to set</w:t>
      </w:r>
    </w:p>
    <w:p>
      <w:pPr>
        <w:spacing w:after="80" w:lineRule="auto" w:line="312"/>
        <w:ind w:firstLine="227"/>
      </w:pPr>
      <w:r>
        <w:rPr>
          <w:rFonts w:ascii="Calibri" w:hAnsi="Calibri"/>
          <w:color w:val="333333"/>
          <w:sz w:val="20"/>
        </w:rPr>
        <w:t>a reminder, as no concept of it. It does know</w:t>
      </w:r>
    </w:p>
    <w:p>
      <w:pPr>
        <w:spacing w:after="80" w:lineRule="auto" w:line="312"/>
        <w:ind w:firstLine="227"/>
      </w:pPr>
      <w:r>
        <w:rPr>
          <w:rFonts w:ascii="Calibri" w:hAnsi="Calibri"/>
          <w:color w:val="333333"/>
          <w:sz w:val="20"/>
        </w:rPr>
        <w:t>conceptually what setting a reminder is, but there's</w:t>
      </w:r>
    </w:p>
    <w:p>
      <w:pPr>
        <w:spacing w:after="80" w:lineRule="auto" w:line="312"/>
        <w:ind w:firstLine="227"/>
      </w:pPr>
      <w:r>
        <w:rPr>
          <w:rFonts w:ascii="Calibri" w:hAnsi="Calibri"/>
          <w:color w:val="333333"/>
          <w:sz w:val="20"/>
        </w:rPr>
        <w:t>no mechanism inside of Claude whatsoever for setting</w:t>
      </w:r>
    </w:p>
    <w:p>
      <w:pPr>
        <w:spacing w:after="80" w:lineRule="auto" w:line="312"/>
        <w:ind w:firstLine="227"/>
      </w:pPr>
      <w:r>
        <w:rPr>
          <w:rFonts w:ascii="Calibri" w:hAnsi="Calibri"/>
          <w:color w:val="333333"/>
          <w:sz w:val="20"/>
        </w:rPr>
        <w:t>reminders in the future. To solve each</w:t>
      </w:r>
    </w:p>
    <w:p>
      <w:pPr>
        <w:spacing w:after="80" w:lineRule="auto" w:line="312"/>
        <w:ind w:firstLine="227"/>
      </w:pPr>
      <w:r>
        <w:rPr>
          <w:rFonts w:ascii="Calibri" w:hAnsi="Calibri"/>
          <w:color w:val="333333"/>
          <w:sz w:val="20"/>
        </w:rPr>
        <w:t>of these issues, we are going to make a dedicated tool.</w:t>
      </w:r>
    </w:p>
    <w:p>
      <w:pPr>
        <w:spacing w:after="80" w:lineRule="auto" w:line="312"/>
        <w:ind w:firstLine="227"/>
      </w:pPr>
      <w:r>
        <w:rPr>
          <w:rFonts w:ascii="Calibri" w:hAnsi="Calibri"/>
          <w:color w:val="333333"/>
          <w:sz w:val="20"/>
        </w:rPr>
        <w:t>So we have three issues right here. We are going to make three</w:t>
      </w:r>
    </w:p>
    <w:p>
      <w:pPr>
        <w:spacing w:after="80" w:lineRule="auto" w:line="312"/>
        <w:ind w:firstLine="227"/>
      </w:pPr>
      <w:r>
        <w:rPr>
          <w:rFonts w:ascii="Calibri" w:hAnsi="Calibri"/>
          <w:color w:val="333333"/>
          <w:sz w:val="20"/>
        </w:rPr>
        <w:t>separate tools, one at a time. Here's what</w:t>
      </w:r>
    </w:p>
    <w:p>
      <w:pPr>
        <w:spacing w:after="80" w:lineRule="auto" w:line="312"/>
        <w:ind w:firstLine="227"/>
      </w:pPr>
      <w:r>
        <w:rPr>
          <w:rFonts w:ascii="Calibri" w:hAnsi="Calibri"/>
          <w:color w:val="333333"/>
          <w:sz w:val="20"/>
        </w:rPr>
        <w:t>each tool is going to do. We're going to have a very</w:t>
      </w:r>
    </w:p>
    <w:p>
      <w:pPr>
        <w:spacing w:after="80" w:lineRule="auto" w:line="312"/>
        <w:ind w:firstLine="227"/>
      </w:pPr>
      <w:r>
        <w:rPr>
          <w:rFonts w:ascii="Calibri" w:hAnsi="Calibri"/>
          <w:color w:val="333333"/>
          <w:sz w:val="20"/>
        </w:rPr>
        <w:t>simple tool that we're going to get started with. It's going</w:t>
      </w:r>
    </w:p>
    <w:p>
      <w:pPr>
        <w:spacing w:after="80" w:lineRule="auto" w:line="312"/>
        <w:ind w:firstLine="227"/>
      </w:pPr>
      <w:r>
        <w:rPr>
          <w:rFonts w:ascii="Calibri" w:hAnsi="Calibri"/>
          <w:color w:val="333333"/>
          <w:sz w:val="20"/>
        </w:rPr>
        <w:t>to help us understand what tool calling is all about. Its</w:t>
      </w:r>
    </w:p>
    <w:p>
      <w:pPr>
        <w:spacing w:after="80" w:lineRule="auto" w:line="312"/>
        <w:ind w:firstLine="227"/>
      </w:pPr>
      <w:r>
        <w:rPr>
          <w:rFonts w:ascii="Calibri" w:hAnsi="Calibri"/>
          <w:color w:val="333333"/>
          <w:sz w:val="20"/>
        </w:rPr>
        <w:t>only job is to get the current date time. So</w:t>
      </w:r>
    </w:p>
    <w:p>
      <w:pPr>
        <w:spacing w:after="80" w:lineRule="auto" w:line="312"/>
        <w:ind w:firstLine="227"/>
      </w:pPr>
      <w:r>
        <w:rPr>
          <w:rFonts w:ascii="Calibri" w:hAnsi="Calibri"/>
          <w:color w:val="333333"/>
          <w:sz w:val="20"/>
        </w:rPr>
        <w:t>that means the current date plus the time.</w:t>
      </w:r>
    </w:p>
    <w:p>
      <w:pPr>
        <w:spacing w:after="80" w:lineRule="auto" w:line="312"/>
        <w:ind w:firstLine="227"/>
      </w:pPr>
      <w:r>
        <w:rPr>
          <w:rFonts w:ascii="Calibri" w:hAnsi="Calibri"/>
          <w:color w:val="333333"/>
          <w:sz w:val="20"/>
        </w:rPr>
        <w:t>The second tool we will make will add a duration</w:t>
      </w:r>
    </w:p>
    <w:p>
      <w:pPr>
        <w:spacing w:after="80" w:lineRule="auto" w:line="312"/>
        <w:ind w:firstLine="227"/>
      </w:pPr>
      <w:r>
        <w:rPr>
          <w:rFonts w:ascii="Calibri" w:hAnsi="Calibri"/>
          <w:color w:val="333333"/>
          <w:sz w:val="20"/>
        </w:rPr>
        <w:t>to a date time. So this will allow us</w:t>
      </w:r>
    </w:p>
    <w:p>
      <w:pPr>
        <w:spacing w:after="80" w:lineRule="auto" w:line="312"/>
        <w:ind w:firstLine="227"/>
      </w:pPr>
      <w:r>
        <w:rPr>
          <w:rFonts w:ascii="Calibri" w:hAnsi="Calibri"/>
          <w:color w:val="333333"/>
          <w:sz w:val="20"/>
        </w:rPr>
        <w:t>to say something like take the current date and add</w:t>
      </w:r>
    </w:p>
    <w:p>
      <w:pPr>
        <w:spacing w:after="80" w:lineRule="auto" w:line="312"/>
        <w:ind w:firstLine="227"/>
      </w:pPr>
      <w:r>
        <w:rPr>
          <w:rFonts w:ascii="Calibri" w:hAnsi="Calibri"/>
          <w:color w:val="333333"/>
          <w:sz w:val="20"/>
        </w:rPr>
        <w:t>20 days to it and what would the resulting day</w:t>
      </w:r>
    </w:p>
    <w:p>
      <w:pPr>
        <w:spacing w:after="80" w:lineRule="auto" w:line="312"/>
        <w:ind w:firstLine="227"/>
      </w:pPr>
      <w:r>
        <w:rPr>
          <w:rFonts w:ascii="Calibri" w:hAnsi="Calibri"/>
          <w:color w:val="333333"/>
          <w:sz w:val="20"/>
        </w:rPr>
        <w:t>be. And then finally, we will make a reminder</w:t>
      </w:r>
    </w:p>
    <w:p>
      <w:pPr>
        <w:spacing w:after="80" w:lineRule="auto" w:line="312"/>
        <w:ind w:firstLine="227"/>
      </w:pPr>
      <w:r>
        <w:rPr>
          <w:rFonts w:ascii="Calibri" w:hAnsi="Calibri"/>
          <w:color w:val="333333"/>
          <w:sz w:val="20"/>
        </w:rPr>
        <w:t>setting tool as well.</w:t>
      </w:r>
    </w:p>
    <w:p>
      <w:pPr>
        <w:spacing w:before="120" w:after="120"/>
      </w:pPr>
      <w:r>
        <w:rPr>
          <w:color w:val="E0E0E0"/>
          <w:sz w:val="12"/>
        </w:rPr>
        <w:t>────────────────────────────────────────</w:t>
      </w:r>
    </w:p>
    <w:p>
      <w:pPr>
        <w:pStyle w:val="Heading3"/>
        <w:spacing w:before="240" w:after="120"/>
      </w:pPr>
      <w:r>
        <w:rPr>
          <w:rFonts w:ascii="Calibri" w:hAnsi="Calibri"/>
          <w:color w:val="D97306"/>
          <w:sz w:val="24"/>
        </w:rPr>
        <w:t>Lesson 33: Tool functions</w:t>
      </w:r>
    </w:p>
    <w:p>
      <w:r>
        <w:rPr>
          <w:i/>
          <w:color w:val="888888"/>
          <w:sz w:val="16"/>
        </w:rPr>
        <w:t>Source: https://anthropic.skilljar.com/claude-with-the-anthropic-api/287756</w:t>
      </w:r>
    </w:p>
    <w:p>
      <w:pPr>
        <w:spacing w:after="80"/>
      </w:pPr>
      <w:r>
        <w:rPr>
          <w:i/>
          <w:color w:val="555555"/>
          <w:sz w:val="18"/>
        </w:rPr>
        <w:t>Video: 06 - 003 - Tool Functions.mp4  |  Duration: 5m 22s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get started working on our first tool, which is going</w:t>
      </w:r>
    </w:p>
    <w:p>
      <w:pPr>
        <w:spacing w:after="80" w:lineRule="auto" w:line="312"/>
        <w:ind w:firstLine="227"/>
      </w:pPr>
      <w:r>
        <w:rPr>
          <w:rFonts w:ascii="Calibri" w:hAnsi="Calibri"/>
          <w:color w:val="333333"/>
          <w:sz w:val="20"/>
        </w:rPr>
        <w:t>to allow Claude to retrieve the current date time. Before</w:t>
      </w:r>
    </w:p>
    <w:p>
      <w:pPr>
        <w:spacing w:after="80" w:lineRule="auto" w:line="312"/>
        <w:ind w:firstLine="227"/>
      </w:pPr>
      <w:r>
        <w:rPr>
          <w:rFonts w:ascii="Calibri" w:hAnsi="Calibri"/>
          <w:color w:val="333333"/>
          <w:sz w:val="20"/>
        </w:rPr>
        <w:t>we go any further, I want you to know that I've created a new notebook</w:t>
      </w:r>
    </w:p>
    <w:p>
      <w:pPr>
        <w:spacing w:after="80" w:lineRule="auto" w:line="312"/>
        <w:ind w:firstLine="227"/>
      </w:pPr>
      <w:r>
        <w:rPr>
          <w:rFonts w:ascii="Calibri" w:hAnsi="Calibri"/>
          <w:color w:val="333333"/>
          <w:sz w:val="20"/>
        </w:rPr>
        <w:t>for you to use. This notebook is titled 001</w:t>
      </w:r>
    </w:p>
    <w:p>
      <w:pPr>
        <w:spacing w:after="80" w:lineRule="auto" w:line="312"/>
        <w:ind w:firstLine="227"/>
      </w:pPr>
      <w:r>
        <w:rPr>
          <w:rFonts w:ascii="Calibri" w:hAnsi="Calibri"/>
          <w:color w:val="333333"/>
          <w:sz w:val="20"/>
        </w:rPr>
        <w:t>Tools, and it is attached to this lecture. Inside</w:t>
      </w:r>
    </w:p>
    <w:p>
      <w:pPr>
        <w:spacing w:after="80" w:lineRule="auto" w:line="312"/>
        <w:ind w:firstLine="227"/>
      </w:pPr>
      <w:r>
        <w:rPr>
          <w:rFonts w:ascii="Calibri" w:hAnsi="Calibri"/>
          <w:color w:val="333333"/>
          <w:sz w:val="20"/>
        </w:rPr>
        <w:t>this notebook, you're going to find a lot of the same code we've already written out</w:t>
      </w:r>
    </w:p>
    <w:p>
      <w:pPr>
        <w:spacing w:after="80" w:lineRule="auto" w:line="312"/>
        <w:ind w:firstLine="227"/>
      </w:pPr>
      <w:r>
        <w:rPr>
          <w:rFonts w:ascii="Calibri" w:hAnsi="Calibri"/>
          <w:color w:val="333333"/>
          <w:sz w:val="20"/>
        </w:rPr>
        <w:t>inside the course. However, I've also added in</w:t>
      </w:r>
    </w:p>
    <w:p>
      <w:pPr>
        <w:spacing w:after="80" w:lineRule="auto" w:line="312"/>
        <w:ind w:firstLine="227"/>
      </w:pPr>
      <w:r>
        <w:rPr>
          <w:rFonts w:ascii="Calibri" w:hAnsi="Calibri"/>
          <w:color w:val="333333"/>
          <w:sz w:val="20"/>
        </w:rPr>
        <w:t>a new cell down here, titled Tools and</w:t>
      </w:r>
    </w:p>
    <w:p>
      <w:pPr>
        <w:spacing w:after="80" w:lineRule="auto" w:line="312"/>
        <w:ind w:firstLine="227"/>
      </w:pPr>
      <w:r>
        <w:rPr>
          <w:rFonts w:ascii="Calibri" w:hAnsi="Calibri"/>
          <w:color w:val="333333"/>
          <w:sz w:val="20"/>
        </w:rPr>
        <w:t>Schemas. Inside this cell, I've placed a tremendous</w:t>
      </w:r>
    </w:p>
    <w:p>
      <w:pPr>
        <w:spacing w:after="80" w:lineRule="auto" w:line="312"/>
        <w:ind w:firstLine="227"/>
      </w:pPr>
      <w:r>
        <w:rPr>
          <w:rFonts w:ascii="Calibri" w:hAnsi="Calibri"/>
          <w:color w:val="333333"/>
          <w:sz w:val="20"/>
        </w:rPr>
        <w:t>amount of boilerplate code just to save us a little bit of time</w:t>
      </w:r>
    </w:p>
    <w:p>
      <w:pPr>
        <w:spacing w:after="80" w:lineRule="auto" w:line="312"/>
        <w:ind w:firstLine="227"/>
      </w:pPr>
      <w:r>
        <w:rPr>
          <w:rFonts w:ascii="Calibri" w:hAnsi="Calibri"/>
          <w:color w:val="333333"/>
          <w:sz w:val="20"/>
        </w:rPr>
        <w:t>later on. In particular, you're going to find the add</w:t>
      </w:r>
    </w:p>
    <w:p>
      <w:pPr>
        <w:spacing w:after="80" w:lineRule="auto" w:line="312"/>
        <w:ind w:firstLine="227"/>
      </w:pPr>
      <w:r>
        <w:rPr>
          <w:rFonts w:ascii="Calibri" w:hAnsi="Calibri"/>
          <w:color w:val="333333"/>
          <w:sz w:val="20"/>
        </w:rPr>
        <w:t>duration to date time function, which you are going to use a</w:t>
      </w:r>
    </w:p>
    <w:p>
      <w:pPr>
        <w:spacing w:after="80" w:lineRule="auto" w:line="312"/>
        <w:ind w:firstLine="227"/>
      </w:pPr>
      <w:r>
        <w:rPr>
          <w:rFonts w:ascii="Calibri" w:hAnsi="Calibri"/>
          <w:color w:val="333333"/>
          <w:sz w:val="20"/>
        </w:rPr>
        <w:t>little bit later on. So again, I would encourage you to download</w:t>
      </w:r>
    </w:p>
    <w:p>
      <w:pPr>
        <w:spacing w:after="80" w:lineRule="auto" w:line="312"/>
        <w:ind w:firstLine="227"/>
      </w:pPr>
      <w:r>
        <w:rPr>
          <w:rFonts w:ascii="Calibri" w:hAnsi="Calibri"/>
          <w:color w:val="333333"/>
          <w:sz w:val="20"/>
        </w:rPr>
        <w:t>this notebook that is attached to this lecture and use it as the</w:t>
      </w:r>
    </w:p>
    <w:p>
      <w:pPr>
        <w:spacing w:after="80" w:lineRule="auto" w:line="312"/>
        <w:ind w:firstLine="227"/>
      </w:pPr>
      <w:r>
        <w:rPr>
          <w:rFonts w:ascii="Calibri" w:hAnsi="Calibri"/>
          <w:color w:val="333333"/>
          <w:sz w:val="20"/>
        </w:rPr>
        <w:t>starting point. All right. So now,</w:t>
      </w:r>
    </w:p>
    <w:p>
      <w:pPr>
        <w:spacing w:after="80" w:lineRule="auto" w:line="312"/>
        <w:ind w:firstLine="227"/>
      </w:pPr>
      <w:r>
        <w:rPr>
          <w:rFonts w:ascii="Calibri" w:hAnsi="Calibri"/>
          <w:color w:val="333333"/>
          <w:sz w:val="20"/>
        </w:rPr>
        <w:t>once again, we're going to be focused on implementing this first tool</w:t>
      </w:r>
    </w:p>
    <w:p>
      <w:pPr>
        <w:spacing w:after="80" w:lineRule="auto" w:line="312"/>
        <w:ind w:firstLine="227"/>
      </w:pPr>
      <w:r>
        <w:rPr>
          <w:rFonts w:ascii="Calibri" w:hAnsi="Calibri"/>
          <w:color w:val="333333"/>
          <w:sz w:val="20"/>
        </w:rPr>
        <w:t>of Git the current date time. I'm going</w:t>
      </w:r>
    </w:p>
    <w:p>
      <w:pPr>
        <w:spacing w:after="80" w:lineRule="auto" w:line="312"/>
        <w:ind w:firstLine="227"/>
      </w:pPr>
      <w:r>
        <w:rPr>
          <w:rFonts w:ascii="Calibri" w:hAnsi="Calibri"/>
          <w:color w:val="333333"/>
          <w:sz w:val="20"/>
        </w:rPr>
        <w:t>to walk you through this entire process step by step. We're going to</w:t>
      </w:r>
    </w:p>
    <w:p>
      <w:pPr>
        <w:spacing w:after="80" w:lineRule="auto" w:line="312"/>
        <w:ind w:firstLine="227"/>
      </w:pPr>
      <w:r>
        <w:rPr>
          <w:rFonts w:ascii="Calibri" w:hAnsi="Calibri"/>
          <w:color w:val="333333"/>
          <w:sz w:val="20"/>
        </w:rPr>
        <w:t>write out a lot of code inside of our notebook, and we're not</w:t>
      </w:r>
    </w:p>
    <w:p>
      <w:pPr>
        <w:spacing w:after="80" w:lineRule="auto" w:line="312"/>
        <w:ind w:firstLine="227"/>
      </w:pPr>
      <w:r>
        <w:rPr>
          <w:rFonts w:ascii="Calibri" w:hAnsi="Calibri"/>
          <w:color w:val="333333"/>
          <w:sz w:val="20"/>
        </w:rPr>
        <w:t>going to use any of those helper functions that we've set up inside</w:t>
      </w:r>
    </w:p>
    <w:p>
      <w:pPr>
        <w:spacing w:after="80" w:lineRule="auto" w:line="312"/>
        <w:ind w:firstLine="227"/>
      </w:pPr>
      <w:r>
        <w:rPr>
          <w:rFonts w:ascii="Calibri" w:hAnsi="Calibri"/>
          <w:color w:val="333333"/>
          <w:sz w:val="20"/>
        </w:rPr>
        <w:t>there. The ones like add user message and add assistant message</w:t>
      </w:r>
    </w:p>
    <w:p>
      <w:pPr>
        <w:spacing w:after="80" w:lineRule="auto" w:line="312"/>
        <w:ind w:firstLine="227"/>
      </w:pPr>
      <w:r>
        <w:rPr>
          <w:rFonts w:ascii="Calibri" w:hAnsi="Calibri"/>
          <w:color w:val="333333"/>
          <w:sz w:val="20"/>
        </w:rPr>
        <w:t>and so on. The reason for this is that you're going to see that we</w:t>
      </w:r>
    </w:p>
    <w:p>
      <w:pPr>
        <w:spacing w:after="80" w:lineRule="auto" w:line="312"/>
        <w:ind w:firstLine="227"/>
      </w:pPr>
      <w:r>
        <w:rPr>
          <w:rFonts w:ascii="Calibri" w:hAnsi="Calibri"/>
          <w:color w:val="333333"/>
          <w:sz w:val="20"/>
        </w:rPr>
        <w:t>need to refactor those functions just a little bit to</w:t>
      </w:r>
    </w:p>
    <w:p>
      <w:pPr>
        <w:spacing w:after="80" w:lineRule="auto" w:line="312"/>
        <w:ind w:firstLine="227"/>
      </w:pPr>
      <w:r>
        <w:rPr>
          <w:rFonts w:ascii="Calibri" w:hAnsi="Calibri"/>
          <w:color w:val="333333"/>
          <w:sz w:val="20"/>
        </w:rPr>
        <w:t>suit tools. So rather than trying to mix updating</w:t>
      </w:r>
    </w:p>
    <w:p>
      <w:pPr>
        <w:spacing w:after="80" w:lineRule="auto" w:line="312"/>
        <w:ind w:firstLine="227"/>
      </w:pPr>
      <w:r>
        <w:rPr>
          <w:rFonts w:ascii="Calibri" w:hAnsi="Calibri"/>
          <w:color w:val="333333"/>
          <w:sz w:val="20"/>
        </w:rPr>
        <w:t>those helper functions and learn about tools at the same time,</w:t>
      </w:r>
    </w:p>
    <w:p>
      <w:pPr>
        <w:spacing w:after="80" w:lineRule="auto" w:line="312"/>
        <w:ind w:firstLine="227"/>
      </w:pPr>
      <w:r>
        <w:rPr>
          <w:rFonts w:ascii="Calibri" w:hAnsi="Calibri"/>
          <w:color w:val="333333"/>
          <w:sz w:val="20"/>
        </w:rPr>
        <w:t>that would be really confusing. So we're going to instead just focus</w:t>
      </w:r>
    </w:p>
    <w:p>
      <w:pPr>
        <w:spacing w:after="80" w:lineRule="auto" w:line="312"/>
        <w:ind w:firstLine="227"/>
      </w:pPr>
      <w:r>
        <w:rPr>
          <w:rFonts w:ascii="Calibri" w:hAnsi="Calibri"/>
          <w:color w:val="333333"/>
          <w:sz w:val="20"/>
        </w:rPr>
        <w:t>on making a tool call without using any</w:t>
      </w:r>
    </w:p>
    <w:p>
      <w:pPr>
        <w:spacing w:after="80" w:lineRule="auto" w:line="312"/>
        <w:ind w:firstLine="227"/>
      </w:pPr>
      <w:r>
        <w:rPr>
          <w:rFonts w:ascii="Calibri" w:hAnsi="Calibri"/>
          <w:color w:val="333333"/>
          <w:sz w:val="20"/>
        </w:rPr>
        <w:t>helper functions as much as possible. OK,</w:t>
      </w:r>
    </w:p>
    <w:p>
      <w:pPr>
        <w:spacing w:after="80" w:lineRule="auto" w:line="312"/>
        <w:ind w:firstLine="227"/>
      </w:pPr>
      <w:r>
        <w:rPr>
          <w:rFonts w:ascii="Calibri" w:hAnsi="Calibri"/>
          <w:color w:val="333333"/>
          <w:sz w:val="20"/>
        </w:rPr>
        <w:t>so let's get to it. I've broken down this entire</w:t>
      </w:r>
    </w:p>
    <w:p>
      <w:pPr>
        <w:spacing w:after="80" w:lineRule="auto" w:line="312"/>
        <w:ind w:firstLine="227"/>
      </w:pPr>
      <w:r>
        <w:rPr>
          <w:rFonts w:ascii="Calibri" w:hAnsi="Calibri"/>
          <w:color w:val="333333"/>
          <w:sz w:val="20"/>
        </w:rPr>
        <w:t>process into several different steps. Step one,</w:t>
      </w:r>
    </w:p>
    <w:p>
      <w:pPr>
        <w:spacing w:after="80" w:lineRule="auto" w:line="312"/>
        <w:ind w:firstLine="227"/>
      </w:pPr>
      <w:r>
        <w:rPr>
          <w:rFonts w:ascii="Calibri" w:hAnsi="Calibri"/>
          <w:color w:val="333333"/>
          <w:sz w:val="20"/>
        </w:rPr>
        <w:t>whenever we are adding in a tool to our implementation, is</w:t>
      </w:r>
    </w:p>
    <w:p>
      <w:pPr>
        <w:spacing w:after="80" w:lineRule="auto" w:line="312"/>
        <w:ind w:firstLine="227"/>
      </w:pPr>
      <w:r>
        <w:rPr>
          <w:rFonts w:ascii="Calibri" w:hAnsi="Calibri"/>
          <w:color w:val="333333"/>
          <w:sz w:val="20"/>
        </w:rPr>
        <w:t>to write out a tool function. A tool function</w:t>
      </w:r>
    </w:p>
    <w:p>
      <w:pPr>
        <w:spacing w:after="80" w:lineRule="auto" w:line="312"/>
        <w:ind w:firstLine="227"/>
      </w:pPr>
      <w:r>
        <w:rPr>
          <w:rFonts w:ascii="Calibri" w:hAnsi="Calibri"/>
          <w:color w:val="333333"/>
          <w:sz w:val="20"/>
        </w:rPr>
        <w:t>is a plain Python function that is going to be executed</w:t>
      </w:r>
    </w:p>
    <w:p>
      <w:pPr>
        <w:spacing w:after="80" w:lineRule="auto" w:line="312"/>
        <w:ind w:firstLine="227"/>
      </w:pPr>
      <w:r>
        <w:rPr>
          <w:rFonts w:ascii="Calibri" w:hAnsi="Calibri"/>
          <w:color w:val="333333"/>
          <w:sz w:val="20"/>
        </w:rPr>
        <w:t>automatically at some point in time when Claude decides</w:t>
      </w:r>
    </w:p>
    <w:p>
      <w:pPr>
        <w:spacing w:after="80" w:lineRule="auto" w:line="312"/>
        <w:ind w:firstLine="227"/>
      </w:pPr>
      <w:r>
        <w:rPr>
          <w:rFonts w:ascii="Calibri" w:hAnsi="Calibri"/>
          <w:color w:val="333333"/>
          <w:sz w:val="20"/>
        </w:rPr>
        <w:t>that it needs to retrieve some extra information in order</w:t>
      </w:r>
    </w:p>
    <w:p>
      <w:pPr>
        <w:spacing w:after="80" w:lineRule="auto" w:line="312"/>
        <w:ind w:firstLine="227"/>
      </w:pPr>
      <w:r>
        <w:rPr>
          <w:rFonts w:ascii="Calibri" w:hAnsi="Calibri"/>
          <w:color w:val="333333"/>
          <w:sz w:val="20"/>
        </w:rPr>
        <w:t>to help the user in some way. I've got an example</w:t>
      </w:r>
    </w:p>
    <w:p>
      <w:pPr>
        <w:spacing w:after="80" w:lineRule="auto" w:line="312"/>
        <w:ind w:firstLine="227"/>
      </w:pPr>
      <w:r>
        <w:rPr>
          <w:rFonts w:ascii="Calibri" w:hAnsi="Calibri"/>
          <w:color w:val="333333"/>
          <w:sz w:val="20"/>
        </w:rPr>
        <w:t>of a possible tool function on the right-hand side called</w:t>
      </w:r>
    </w:p>
    <w:p>
      <w:pPr>
        <w:spacing w:after="80" w:lineRule="auto" w:line="312"/>
        <w:ind w:firstLine="227"/>
      </w:pPr>
      <w:r>
        <w:rPr>
          <w:rFonts w:ascii="Calibri" w:hAnsi="Calibri"/>
          <w:color w:val="333333"/>
          <w:sz w:val="20"/>
        </w:rPr>
        <w:t>get weather. Claude might be able to make use of this</w:t>
      </w:r>
    </w:p>
    <w:p>
      <w:pPr>
        <w:spacing w:after="80" w:lineRule="auto" w:line="312"/>
        <w:ind w:firstLine="227"/>
      </w:pPr>
      <w:r>
        <w:rPr>
          <w:rFonts w:ascii="Calibri" w:hAnsi="Calibri"/>
          <w:color w:val="333333"/>
          <w:sz w:val="20"/>
        </w:rPr>
        <w:t>tool function in order to retrieve the current weather at some</w:t>
      </w:r>
    </w:p>
    <w:p>
      <w:pPr>
        <w:spacing w:after="80" w:lineRule="auto" w:line="312"/>
        <w:ind w:firstLine="227"/>
      </w:pPr>
      <w:r>
        <w:rPr>
          <w:rFonts w:ascii="Calibri" w:hAnsi="Calibri"/>
          <w:color w:val="333333"/>
          <w:sz w:val="20"/>
        </w:rPr>
        <w:t>particular location in the world. Now there's</w:t>
      </w:r>
    </w:p>
    <w:p>
      <w:pPr>
        <w:spacing w:after="80" w:lineRule="auto" w:line="312"/>
        <w:ind w:firstLine="227"/>
      </w:pPr>
      <w:r>
        <w:rPr>
          <w:rFonts w:ascii="Calibri" w:hAnsi="Calibri"/>
          <w:color w:val="333333"/>
          <w:sz w:val="20"/>
        </w:rPr>
        <w:t>a couple of best practices around tool functions. First,</w:t>
      </w:r>
    </w:p>
    <w:p>
      <w:pPr>
        <w:spacing w:after="80" w:lineRule="auto" w:line="312"/>
        <w:ind w:firstLine="227"/>
      </w:pPr>
      <w:r>
        <w:rPr>
          <w:rFonts w:ascii="Calibri" w:hAnsi="Calibri"/>
          <w:color w:val="333333"/>
          <w:sz w:val="20"/>
        </w:rPr>
        <w:t>we always want to use well-named and descriptive</w:t>
      </w:r>
    </w:p>
    <w:p>
      <w:pPr>
        <w:spacing w:after="80" w:lineRule="auto" w:line="312"/>
        <w:ind w:firstLine="227"/>
      </w:pPr>
      <w:r>
        <w:rPr>
          <w:rFonts w:ascii="Calibri" w:hAnsi="Calibri"/>
          <w:color w:val="333333"/>
          <w:sz w:val="20"/>
        </w:rPr>
        <w:t>arguments. So the actual function itself and the</w:t>
      </w:r>
    </w:p>
    <w:p>
      <w:pPr>
        <w:spacing w:after="80" w:lineRule="auto" w:line="312"/>
        <w:ind w:firstLine="227"/>
      </w:pPr>
      <w:r>
        <w:rPr>
          <w:rFonts w:ascii="Calibri" w:hAnsi="Calibri"/>
          <w:color w:val="333333"/>
          <w:sz w:val="20"/>
        </w:rPr>
        <w:t>arguments to receive should be reasonably well-named</w:t>
      </w:r>
    </w:p>
    <w:p>
      <w:pPr>
        <w:spacing w:after="80" w:lineRule="auto" w:line="312"/>
        <w:ind w:firstLine="227"/>
      </w:pPr>
      <w:r>
        <w:rPr>
          <w:rFonts w:ascii="Calibri" w:hAnsi="Calibri"/>
          <w:color w:val="333333"/>
          <w:sz w:val="20"/>
        </w:rPr>
        <w:t>and at least give us a hint of what they are about. Second,</w:t>
      </w:r>
    </w:p>
    <w:p>
      <w:pPr>
        <w:spacing w:after="80" w:lineRule="auto" w:line="312"/>
        <w:ind w:firstLine="227"/>
      </w:pPr>
      <w:r>
        <w:rPr>
          <w:rFonts w:ascii="Calibri" w:hAnsi="Calibri"/>
          <w:color w:val="333333"/>
          <w:sz w:val="20"/>
        </w:rPr>
        <w:t>we want to validate these inputs and raise an error if</w:t>
      </w:r>
    </w:p>
    <w:p>
      <w:pPr>
        <w:spacing w:after="80" w:lineRule="auto" w:line="312"/>
        <w:ind w:firstLine="227"/>
      </w:pPr>
      <w:r>
        <w:rPr>
          <w:rFonts w:ascii="Calibri" w:hAnsi="Calibri"/>
          <w:color w:val="333333"/>
          <w:sz w:val="20"/>
        </w:rPr>
        <w:t>anything is wrong with the input itself. So for example,</w:t>
      </w:r>
    </w:p>
    <w:p>
      <w:pPr>
        <w:spacing w:after="80" w:lineRule="auto" w:line="312"/>
        <w:ind w:firstLine="227"/>
      </w:pPr>
      <w:r>
        <w:rPr>
          <w:rFonts w:ascii="Calibri" w:hAnsi="Calibri"/>
          <w:color w:val="333333"/>
          <w:sz w:val="20"/>
        </w:rPr>
        <w:t>if we failed to receive a location or if the location</w:t>
      </w:r>
    </w:p>
    <w:p>
      <w:pPr>
        <w:spacing w:after="80" w:lineRule="auto" w:line="312"/>
        <w:ind w:firstLine="227"/>
      </w:pPr>
      <w:r>
        <w:rPr>
          <w:rFonts w:ascii="Calibri" w:hAnsi="Calibri"/>
          <w:color w:val="333333"/>
          <w:sz w:val="20"/>
        </w:rPr>
        <w:t>is an empty string, we would want to raise an error immediately.</w:t>
      </w:r>
    </w:p>
    <w:p>
      <w:pPr>
        <w:spacing w:after="80" w:lineRule="auto" w:line="312"/>
        <w:ind w:firstLine="227"/>
      </w:pPr>
      <w:r>
        <w:rPr>
          <w:rFonts w:ascii="Calibri" w:hAnsi="Calibri"/>
          <w:color w:val="333333"/>
          <w:sz w:val="20"/>
        </w:rPr>
        <w:t>And then finally, whenever we do raise an error, we want to</w:t>
      </w:r>
    </w:p>
    <w:p>
      <w:pPr>
        <w:spacing w:after="80" w:lineRule="auto" w:line="312"/>
        <w:ind w:firstLine="227"/>
      </w:pPr>
      <w:r>
        <w:rPr>
          <w:rFonts w:ascii="Calibri" w:hAnsi="Calibri"/>
          <w:color w:val="333333"/>
          <w:sz w:val="20"/>
        </w:rPr>
        <w:t>make sure that it contains some kind of a meaningful error message.</w:t>
      </w:r>
    </w:p>
    <w:p>
      <w:pPr>
        <w:spacing w:after="80" w:lineRule="auto" w:line="312"/>
        <w:ind w:firstLine="227"/>
      </w:pPr>
      <w:r>
        <w:rPr>
          <w:rFonts w:ascii="Calibri" w:hAnsi="Calibri"/>
          <w:color w:val="333333"/>
          <w:sz w:val="20"/>
        </w:rPr>
        <w:t>In some cases, if Claude tries to call a tool</w:t>
      </w:r>
    </w:p>
    <w:p>
      <w:pPr>
        <w:spacing w:after="80" w:lineRule="auto" w:line="312"/>
        <w:ind w:firstLine="227"/>
      </w:pPr>
      <w:r>
        <w:rPr>
          <w:rFonts w:ascii="Calibri" w:hAnsi="Calibri"/>
          <w:color w:val="333333"/>
          <w:sz w:val="20"/>
        </w:rPr>
        <w:t>function, and it results in an error, Claude is going</w:t>
      </w:r>
    </w:p>
    <w:p>
      <w:pPr>
        <w:spacing w:after="80" w:lineRule="auto" w:line="312"/>
        <w:ind w:firstLine="227"/>
      </w:pPr>
      <w:r>
        <w:rPr>
          <w:rFonts w:ascii="Calibri" w:hAnsi="Calibri"/>
          <w:color w:val="333333"/>
          <w:sz w:val="20"/>
        </w:rPr>
        <w:t>to see the exact error message. And Claude</w:t>
      </w:r>
    </w:p>
    <w:p>
      <w:pPr>
        <w:spacing w:after="80" w:lineRule="auto" w:line="312"/>
        <w:ind w:firstLine="227"/>
      </w:pPr>
      <w:r>
        <w:rPr>
          <w:rFonts w:ascii="Calibri" w:hAnsi="Calibri"/>
          <w:color w:val="333333"/>
          <w:sz w:val="20"/>
        </w:rPr>
        <w:t>might decide to try to call your tool function again and</w:t>
      </w:r>
    </w:p>
    <w:p>
      <w:pPr>
        <w:spacing w:after="80" w:lineRule="auto" w:line="312"/>
        <w:ind w:firstLine="227"/>
      </w:pPr>
      <w:r>
        <w:rPr>
          <w:rFonts w:ascii="Calibri" w:hAnsi="Calibri"/>
          <w:color w:val="333333"/>
          <w:sz w:val="20"/>
        </w:rPr>
        <w:t>call it in a slightly different way that attempts to correct for</w:t>
      </w:r>
    </w:p>
    <w:p>
      <w:pPr>
        <w:spacing w:after="80" w:lineRule="auto" w:line="312"/>
        <w:ind w:firstLine="227"/>
      </w:pPr>
      <w:r>
        <w:rPr>
          <w:rFonts w:ascii="Calibri" w:hAnsi="Calibri"/>
          <w:color w:val="333333"/>
          <w:sz w:val="20"/>
        </w:rPr>
        <w:t>that error. So for example, you can imagine if that if</w:t>
      </w:r>
    </w:p>
    <w:p>
      <w:pPr>
        <w:spacing w:after="80" w:lineRule="auto" w:line="312"/>
        <w:ind w:firstLine="227"/>
      </w:pPr>
      <w:r>
        <w:rPr>
          <w:rFonts w:ascii="Calibri" w:hAnsi="Calibri"/>
          <w:color w:val="333333"/>
          <w:sz w:val="20"/>
        </w:rPr>
        <w:t>Claude tries to call this get weather function, and</w:t>
      </w:r>
    </w:p>
    <w:p>
      <w:pPr>
        <w:spacing w:after="80" w:lineRule="auto" w:line="312"/>
        <w:ind w:firstLine="227"/>
      </w:pPr>
      <w:r>
        <w:rPr>
          <w:rFonts w:ascii="Calibri" w:hAnsi="Calibri"/>
          <w:color w:val="333333"/>
          <w:sz w:val="20"/>
        </w:rPr>
        <w:t>it passes in an empty string, the validation</w:t>
      </w:r>
    </w:p>
    <w:p>
      <w:pPr>
        <w:spacing w:after="80" w:lineRule="auto" w:line="312"/>
        <w:ind w:firstLine="227"/>
      </w:pPr>
      <w:r>
        <w:rPr>
          <w:rFonts w:ascii="Calibri" w:hAnsi="Calibri"/>
          <w:color w:val="333333"/>
          <w:sz w:val="20"/>
        </w:rPr>
        <w:t>check at the very top would fail, and we would raise an</w:t>
      </w:r>
    </w:p>
    <w:p>
      <w:pPr>
        <w:spacing w:after="80" w:lineRule="auto" w:line="312"/>
        <w:ind w:firstLine="227"/>
      </w:pPr>
      <w:r>
        <w:rPr>
          <w:rFonts w:ascii="Calibri" w:hAnsi="Calibri"/>
          <w:color w:val="333333"/>
          <w:sz w:val="20"/>
        </w:rPr>
        <w:t>error. Claude would see the error message of location</w:t>
      </w:r>
    </w:p>
    <w:p>
      <w:pPr>
        <w:spacing w:after="80" w:lineRule="auto" w:line="312"/>
        <w:ind w:firstLine="227"/>
      </w:pPr>
      <w:r>
        <w:rPr>
          <w:rFonts w:ascii="Calibri" w:hAnsi="Calibri"/>
          <w:color w:val="333333"/>
          <w:sz w:val="20"/>
        </w:rPr>
        <w:t>cannot be empty. And Claude might then decide to try</w:t>
      </w:r>
    </w:p>
    <w:p>
      <w:pPr>
        <w:spacing w:after="80" w:lineRule="auto" w:line="312"/>
        <w:ind w:firstLine="227"/>
      </w:pPr>
      <w:r>
        <w:rPr>
          <w:rFonts w:ascii="Calibri" w:hAnsi="Calibri"/>
          <w:color w:val="333333"/>
          <w:sz w:val="20"/>
        </w:rPr>
        <w:t>to call this tool function again, making sure that it passes</w:t>
      </w:r>
    </w:p>
    <w:p>
      <w:pPr>
        <w:spacing w:after="80" w:lineRule="auto" w:line="312"/>
        <w:ind w:firstLine="227"/>
      </w:pPr>
      <w:r>
        <w:rPr>
          <w:rFonts w:ascii="Calibri" w:hAnsi="Calibri"/>
          <w:color w:val="333333"/>
          <w:sz w:val="20"/>
        </w:rPr>
        <w:t>in not an empty string anymore. All right, so</w:t>
      </w:r>
    </w:p>
    <w:p>
      <w:pPr>
        <w:spacing w:after="80" w:lineRule="auto" w:line="312"/>
        <w:ind w:firstLine="227"/>
      </w:pPr>
      <w:r>
        <w:rPr>
          <w:rFonts w:ascii="Calibri" w:hAnsi="Calibri"/>
          <w:color w:val="333333"/>
          <w:sz w:val="20"/>
        </w:rPr>
        <w:t>let's go back over to our notebook, and we're going to put together our first</w:t>
      </w:r>
    </w:p>
    <w:p>
      <w:pPr>
        <w:spacing w:after="80" w:lineRule="auto" w:line="312"/>
        <w:ind w:firstLine="227"/>
      </w:pPr>
      <w:r>
        <w:rPr>
          <w:rFonts w:ascii="Calibri" w:hAnsi="Calibri"/>
          <w:color w:val="333333"/>
          <w:sz w:val="20"/>
        </w:rPr>
        <w:t>tool function. Remember, the goal of the tool we are</w:t>
      </w:r>
    </w:p>
    <w:p>
      <w:pPr>
        <w:spacing w:after="80" w:lineRule="auto" w:line="312"/>
        <w:ind w:firstLine="227"/>
      </w:pPr>
      <w:r>
        <w:rPr>
          <w:rFonts w:ascii="Calibri" w:hAnsi="Calibri"/>
          <w:color w:val="333333"/>
          <w:sz w:val="20"/>
        </w:rPr>
        <w:t>putting together is to get the current date time.</w:t>
      </w:r>
    </w:p>
    <w:p>
      <w:pPr>
        <w:spacing w:after="80" w:lineRule="auto" w:line="312"/>
        <w:ind w:firstLine="227"/>
      </w:pPr>
      <w:r>
        <w:rPr>
          <w:rFonts w:ascii="Calibri" w:hAnsi="Calibri"/>
          <w:color w:val="333333"/>
          <w:sz w:val="20"/>
        </w:rPr>
        <w:t>So back over here, I'm going to add</w:t>
      </w:r>
    </w:p>
    <w:p>
      <w:pPr>
        <w:spacing w:after="80" w:lineRule="auto" w:line="312"/>
        <w:ind w:firstLine="227"/>
      </w:pPr>
      <w:r>
        <w:rPr>
          <w:rFonts w:ascii="Calibri" w:hAnsi="Calibri"/>
          <w:color w:val="333333"/>
          <w:sz w:val="20"/>
        </w:rPr>
        <w:t>a new cell at the very bottom and I will define a new</w:t>
      </w:r>
    </w:p>
    <w:p>
      <w:pPr>
        <w:spacing w:after="80" w:lineRule="auto" w:line="312"/>
        <w:ind w:firstLine="227"/>
      </w:pPr>
      <w:r>
        <w:rPr>
          <w:rFonts w:ascii="Calibri" w:hAnsi="Calibri"/>
          <w:color w:val="333333"/>
          <w:sz w:val="20"/>
        </w:rPr>
        <w:t>function called get current date time.</w:t>
      </w:r>
    </w:p>
    <w:p>
      <w:pPr>
        <w:spacing w:after="80" w:lineRule="auto" w:line="312"/>
        <w:ind w:firstLine="227"/>
      </w:pPr>
      <w:r>
        <w:rPr>
          <w:rFonts w:ascii="Calibri" w:hAnsi="Calibri"/>
          <w:color w:val="333333"/>
          <w:sz w:val="20"/>
        </w:rPr>
        <w:t>This is going to take in an argument that I will call date format.</w:t>
      </w:r>
    </w:p>
    <w:p>
      <w:pPr>
        <w:spacing w:after="80" w:lineRule="auto" w:line="312"/>
        <w:ind w:firstLine="227"/>
      </w:pPr>
      <w:r>
        <w:rPr>
          <w:rFonts w:ascii="Calibri" w:hAnsi="Calibri"/>
          <w:color w:val="333333"/>
          <w:sz w:val="20"/>
        </w:rPr>
        <w:t>I will give it a default value. It's going to be a little bit</w:t>
      </w:r>
    </w:p>
    <w:p>
      <w:pPr>
        <w:spacing w:after="80" w:lineRule="auto" w:line="312"/>
        <w:ind w:firstLine="227"/>
      </w:pPr>
      <w:r>
        <w:rPr>
          <w:rFonts w:ascii="Calibri" w:hAnsi="Calibri"/>
          <w:color w:val="333333"/>
          <w:sz w:val="20"/>
        </w:rPr>
        <w:t>of a complicated string here. I'm going to put in percent</w:t>
      </w:r>
    </w:p>
    <w:p>
      <w:pPr>
        <w:spacing w:after="80" w:lineRule="auto" w:line="312"/>
        <w:ind w:firstLine="227"/>
      </w:pPr>
      <w:r>
        <w:rPr>
          <w:rFonts w:ascii="Calibri" w:hAnsi="Calibri"/>
          <w:color w:val="333333"/>
          <w:sz w:val="20"/>
        </w:rPr>
        <w:t>capital Y, percent lowercase M,</w:t>
      </w:r>
    </w:p>
    <w:p>
      <w:pPr>
        <w:spacing w:after="80" w:lineRule="auto" w:line="312"/>
        <w:ind w:firstLine="227"/>
      </w:pPr>
      <w:r>
        <w:rPr>
          <w:rFonts w:ascii="Calibri" w:hAnsi="Calibri"/>
          <w:color w:val="333333"/>
          <w:sz w:val="20"/>
        </w:rPr>
        <w:t>percent lowercase d, and then a space,</w:t>
      </w:r>
    </w:p>
    <w:p>
      <w:pPr>
        <w:spacing w:after="80" w:lineRule="auto" w:line="312"/>
        <w:ind w:firstLine="227"/>
      </w:pPr>
      <w:r>
        <w:rPr>
          <w:rFonts w:ascii="Calibri" w:hAnsi="Calibri"/>
          <w:color w:val="333333"/>
          <w:sz w:val="20"/>
        </w:rPr>
        <w:t>a percent H colon, percent</w:t>
      </w:r>
    </w:p>
    <w:p>
      <w:pPr>
        <w:spacing w:after="80" w:lineRule="auto" w:line="312"/>
        <w:ind w:firstLine="227"/>
      </w:pPr>
      <w:r>
        <w:rPr>
          <w:rFonts w:ascii="Calibri" w:hAnsi="Calibri"/>
          <w:color w:val="333333"/>
          <w:sz w:val="20"/>
        </w:rPr>
        <w:t>M colon, percent S. Now</w:t>
      </w:r>
    </w:p>
    <w:p>
      <w:pPr>
        <w:spacing w:after="80" w:lineRule="auto" w:line="312"/>
        <w:ind w:firstLine="227"/>
      </w:pPr>
      <w:r>
        <w:rPr>
          <w:rFonts w:ascii="Calibri" w:hAnsi="Calibri"/>
          <w:color w:val="333333"/>
          <w:sz w:val="20"/>
        </w:rPr>
        <w:t>that string is a little bit complicated, so I would encourage you</w:t>
      </w:r>
    </w:p>
    <w:p>
      <w:pPr>
        <w:spacing w:after="80" w:lineRule="auto" w:line="312"/>
        <w:ind w:firstLine="227"/>
      </w:pPr>
      <w:r>
        <w:rPr>
          <w:rFonts w:ascii="Calibri" w:hAnsi="Calibri"/>
          <w:color w:val="333333"/>
          <w:sz w:val="20"/>
        </w:rPr>
        <w:t>to pause the video right here and double check the</w:t>
      </w:r>
    </w:p>
    <w:p>
      <w:pPr>
        <w:spacing w:after="80" w:lineRule="auto" w:line="312"/>
        <w:ind w:firstLine="227"/>
      </w:pPr>
      <w:r>
        <w:rPr>
          <w:rFonts w:ascii="Calibri" w:hAnsi="Calibri"/>
          <w:color w:val="333333"/>
          <w:sz w:val="20"/>
        </w:rPr>
        <w:t>string you've put in, make sure it exactly matches what I have.</w:t>
      </w:r>
    </w:p>
    <w:p>
      <w:pPr>
        <w:spacing w:after="80" w:lineRule="auto" w:line="312"/>
        <w:ind w:firstLine="227"/>
      </w:pPr>
      <w:r>
        <w:rPr>
          <w:rFonts w:ascii="Calibri" w:hAnsi="Calibri"/>
          <w:color w:val="333333"/>
          <w:sz w:val="20"/>
        </w:rPr>
        <w:t>Then inside this function, I'm going to use that date format</w:t>
      </w:r>
    </w:p>
    <w:p>
      <w:pPr>
        <w:spacing w:after="80" w:lineRule="auto" w:line="312"/>
        <w:ind w:firstLine="227"/>
      </w:pPr>
      <w:r>
        <w:rPr>
          <w:rFonts w:ascii="Calibri" w:hAnsi="Calibri"/>
          <w:color w:val="333333"/>
          <w:sz w:val="20"/>
        </w:rPr>
        <w:t>to get the current date time and format it in a way that</w:t>
      </w:r>
    </w:p>
    <w:p>
      <w:pPr>
        <w:spacing w:after="80" w:lineRule="auto" w:line="312"/>
        <w:ind w:firstLine="227"/>
      </w:pPr>
      <w:r>
        <w:rPr>
          <w:rFonts w:ascii="Calibri" w:hAnsi="Calibri"/>
          <w:color w:val="333333"/>
          <w:sz w:val="20"/>
        </w:rPr>
        <w:t>matches this date format string. So I will</w:t>
      </w:r>
    </w:p>
    <w:p>
      <w:pPr>
        <w:spacing w:after="80" w:lineRule="auto" w:line="312"/>
        <w:ind w:firstLine="227"/>
      </w:pPr>
      <w:r>
        <w:rPr>
          <w:rFonts w:ascii="Calibri" w:hAnsi="Calibri"/>
          <w:color w:val="333333"/>
          <w:sz w:val="20"/>
        </w:rPr>
        <w:t>return datetime.now.strftime, I'll pass in that</w:t>
      </w:r>
    </w:p>
    <w:p>
      <w:pPr>
        <w:spacing w:after="80" w:lineRule="auto" w:line="312"/>
        <w:ind w:firstLine="227"/>
      </w:pPr>
      <w:r>
        <w:rPr>
          <w:rFonts w:ascii="Calibri" w:hAnsi="Calibri"/>
          <w:color w:val="333333"/>
          <w:sz w:val="20"/>
        </w:rPr>
        <w:t>date format. So now as a quick example</w:t>
      </w:r>
    </w:p>
    <w:p>
      <w:pPr>
        <w:spacing w:after="80" w:lineRule="auto" w:line="312"/>
        <w:ind w:firstLine="227"/>
      </w:pPr>
      <w:r>
        <w:rPr>
          <w:rFonts w:ascii="Calibri" w:hAnsi="Calibri"/>
          <w:color w:val="333333"/>
          <w:sz w:val="20"/>
        </w:rPr>
        <w:t>of how we would actually use this function, we could call get</w:t>
      </w:r>
    </w:p>
    <w:p>
      <w:pPr>
        <w:spacing w:after="80" w:lineRule="auto" w:line="312"/>
        <w:ind w:firstLine="227"/>
      </w:pPr>
      <w:r>
        <w:rPr>
          <w:rFonts w:ascii="Calibri" w:hAnsi="Calibri"/>
          <w:color w:val="333333"/>
          <w:sz w:val="20"/>
        </w:rPr>
        <w:t>current date time. And if we ran it just like</w:t>
      </w:r>
    </w:p>
    <w:p>
      <w:pPr>
        <w:spacing w:after="80" w:lineRule="auto" w:line="312"/>
        <w:ind w:firstLine="227"/>
      </w:pPr>
      <w:r>
        <w:rPr>
          <w:rFonts w:ascii="Calibri" w:hAnsi="Calibri"/>
          <w:color w:val="333333"/>
          <w:sz w:val="20"/>
        </w:rPr>
        <w:t>this, we would get back a date time in the format of</w:t>
      </w:r>
    </w:p>
    <w:p>
      <w:pPr>
        <w:spacing w:after="80" w:lineRule="auto" w:line="312"/>
        <w:ind w:firstLine="227"/>
      </w:pPr>
      <w:r>
        <w:rPr>
          <w:rFonts w:ascii="Calibri" w:hAnsi="Calibri"/>
          <w:color w:val="333333"/>
          <w:sz w:val="20"/>
        </w:rPr>
        <w:t>year, month, day, hour, minute, second.</w:t>
      </w:r>
    </w:p>
    <w:p>
      <w:pPr>
        <w:spacing w:after="80" w:lineRule="auto" w:line="312"/>
        <w:ind w:firstLine="227"/>
      </w:pPr>
      <w:r>
        <w:rPr>
          <w:rFonts w:ascii="Calibri" w:hAnsi="Calibri"/>
          <w:color w:val="333333"/>
          <w:sz w:val="20"/>
        </w:rPr>
        <w:t>Or alternatively, I could put in a custom date</w:t>
      </w:r>
    </w:p>
    <w:p>
      <w:pPr>
        <w:spacing w:after="80" w:lineRule="auto" w:line="312"/>
        <w:ind w:firstLine="227"/>
      </w:pPr>
      <w:r>
        <w:rPr>
          <w:rFonts w:ascii="Calibri" w:hAnsi="Calibri"/>
          <w:color w:val="333333"/>
          <w:sz w:val="20"/>
        </w:rPr>
        <w:t>format string of something like percent</w:t>
      </w:r>
    </w:p>
    <w:p>
      <w:pPr>
        <w:spacing w:after="80" w:lineRule="auto" w:line="312"/>
        <w:ind w:firstLine="227"/>
      </w:pPr>
      <w:r>
        <w:rPr>
          <w:rFonts w:ascii="Calibri" w:hAnsi="Calibri"/>
          <w:color w:val="333333"/>
          <w:sz w:val="20"/>
        </w:rPr>
        <w:t>H, colon, percent, capital M. And</w:t>
      </w:r>
    </w:p>
    <w:p>
      <w:pPr>
        <w:spacing w:after="80" w:lineRule="auto" w:line="312"/>
        <w:ind w:firstLine="227"/>
      </w:pPr>
      <w:r>
        <w:rPr>
          <w:rFonts w:ascii="Calibri" w:hAnsi="Calibri"/>
          <w:color w:val="333333"/>
          <w:sz w:val="20"/>
        </w:rPr>
        <w:t>that will print out just the hour and minute of my</w:t>
      </w:r>
    </w:p>
    <w:p>
      <w:pPr>
        <w:spacing w:after="80" w:lineRule="auto" w:line="312"/>
        <w:ind w:firstLine="227"/>
      </w:pPr>
      <w:r>
        <w:rPr>
          <w:rFonts w:ascii="Calibri" w:hAnsi="Calibri"/>
          <w:color w:val="333333"/>
          <w:sz w:val="20"/>
        </w:rPr>
        <w:t>current time. A good improvement to this function would</w:t>
      </w:r>
    </w:p>
    <w:p>
      <w:pPr>
        <w:spacing w:after="80" w:lineRule="auto" w:line="312"/>
        <w:ind w:firstLine="227"/>
      </w:pPr>
      <w:r>
        <w:rPr>
          <w:rFonts w:ascii="Calibri" w:hAnsi="Calibri"/>
          <w:color w:val="333333"/>
          <w:sz w:val="20"/>
        </w:rPr>
        <w:t>be to add in some validation of the date format argument.</w:t>
      </w:r>
    </w:p>
    <w:p>
      <w:pPr>
        <w:spacing w:after="80" w:lineRule="auto" w:line="312"/>
        <w:ind w:firstLine="227"/>
      </w:pPr>
      <w:r>
        <w:rPr>
          <w:rFonts w:ascii="Calibri" w:hAnsi="Calibri"/>
          <w:color w:val="333333"/>
          <w:sz w:val="20"/>
        </w:rPr>
        <w:t>Unfortunately, we can't very easily validate the exact</w:t>
      </w:r>
    </w:p>
    <w:p>
      <w:pPr>
        <w:spacing w:after="80" w:lineRule="auto" w:line="312"/>
        <w:ind w:firstLine="227"/>
      </w:pPr>
      <w:r>
        <w:rPr>
          <w:rFonts w:ascii="Calibri" w:hAnsi="Calibri"/>
          <w:color w:val="333333"/>
          <w:sz w:val="20"/>
        </w:rPr>
        <w:t>structure. Make sure that this thing is a valid string format</w:t>
      </w:r>
    </w:p>
    <w:p>
      <w:pPr>
        <w:spacing w:after="80" w:lineRule="auto" w:line="312"/>
        <w:ind w:firstLine="227"/>
      </w:pPr>
      <w:r>
        <w:rPr>
          <w:rFonts w:ascii="Calibri" w:hAnsi="Calibri"/>
          <w:color w:val="333333"/>
          <w:sz w:val="20"/>
        </w:rPr>
        <w:t>time formatter. But we can at least check and make sure</w:t>
      </w:r>
    </w:p>
    <w:p>
      <w:pPr>
        <w:spacing w:after="80" w:lineRule="auto" w:line="312"/>
        <w:ind w:firstLine="227"/>
      </w:pPr>
      <w:r>
        <w:rPr>
          <w:rFonts w:ascii="Calibri" w:hAnsi="Calibri"/>
          <w:color w:val="333333"/>
          <w:sz w:val="20"/>
        </w:rPr>
        <w:t>that we are not passing in an empty string. So</w:t>
      </w:r>
    </w:p>
    <w:p>
      <w:pPr>
        <w:spacing w:after="80" w:lineRule="auto" w:line="312"/>
        <w:ind w:firstLine="227"/>
      </w:pPr>
      <w:r>
        <w:rPr>
          <w:rFonts w:ascii="Calibri" w:hAnsi="Calibri"/>
          <w:color w:val="333333"/>
          <w:sz w:val="20"/>
        </w:rPr>
        <w:t>I might decide to add in a little bit of validation here with</w:t>
      </w:r>
    </w:p>
    <w:p>
      <w:pPr>
        <w:spacing w:after="80" w:lineRule="auto" w:line="312"/>
        <w:ind w:firstLine="227"/>
      </w:pPr>
      <w:r>
        <w:rPr>
          <w:rFonts w:ascii="Calibri" w:hAnsi="Calibri"/>
          <w:color w:val="333333"/>
          <w:sz w:val="20"/>
        </w:rPr>
        <w:t>a if not date format.</w:t>
      </w:r>
    </w:p>
    <w:p>
      <w:pPr>
        <w:spacing w:after="80" w:lineRule="auto" w:line="312"/>
        <w:ind w:firstLine="227"/>
      </w:pPr>
      <w:r>
        <w:rPr>
          <w:rFonts w:ascii="Calibri" w:hAnsi="Calibri"/>
          <w:color w:val="333333"/>
          <w:sz w:val="20"/>
        </w:rPr>
        <w:t>And then if we fail that validation check, I might raise a value</w:t>
      </w:r>
    </w:p>
    <w:p>
      <w:pPr>
        <w:spacing w:after="80" w:lineRule="auto" w:line="312"/>
        <w:ind w:firstLine="227"/>
      </w:pPr>
      <w:r>
        <w:rPr>
          <w:rFonts w:ascii="Calibri" w:hAnsi="Calibri"/>
          <w:color w:val="333333"/>
          <w:sz w:val="20"/>
        </w:rPr>
        <w:t>error and say something like date</w:t>
      </w:r>
    </w:p>
    <w:p>
      <w:pPr>
        <w:spacing w:after="80" w:lineRule="auto" w:line="312"/>
        <w:ind w:firstLine="227"/>
      </w:pPr>
      <w:r>
        <w:rPr>
          <w:rFonts w:ascii="Calibri" w:hAnsi="Calibri"/>
          <w:color w:val="333333"/>
          <w:sz w:val="20"/>
        </w:rPr>
        <w:t>format cannot be empty. So</w:t>
      </w:r>
    </w:p>
    <w:p>
      <w:pPr>
        <w:spacing w:after="80" w:lineRule="auto" w:line="312"/>
        <w:ind w:firstLine="227"/>
      </w:pPr>
      <w:r>
        <w:rPr>
          <w:rFonts w:ascii="Calibri" w:hAnsi="Calibri"/>
          <w:color w:val="333333"/>
          <w:sz w:val="20"/>
        </w:rPr>
        <w:t>now if I try to call get current daytime with an empty</w:t>
      </w:r>
    </w:p>
    <w:p>
      <w:pPr>
        <w:spacing w:after="80" w:lineRule="auto" w:line="312"/>
        <w:ind w:firstLine="227"/>
      </w:pPr>
      <w:r>
        <w:rPr>
          <w:rFonts w:ascii="Calibri" w:hAnsi="Calibri"/>
          <w:color w:val="333333"/>
          <w:sz w:val="20"/>
        </w:rPr>
        <w:t>string, I would end up getting an error message and it's going to tell me</w:t>
      </w:r>
    </w:p>
    <w:p>
      <w:pPr>
        <w:spacing w:after="80" w:lineRule="auto" w:line="312"/>
        <w:ind w:firstLine="227"/>
      </w:pPr>
      <w:r>
        <w:rPr>
          <w:rFonts w:ascii="Calibri" w:hAnsi="Calibri"/>
          <w:color w:val="333333"/>
          <w:sz w:val="20"/>
        </w:rPr>
        <w:t>date format cannot be empty. Now to be</w:t>
      </w:r>
    </w:p>
    <w:p>
      <w:pPr>
        <w:spacing w:after="80" w:lineRule="auto" w:line="312"/>
        <w:ind w:firstLine="227"/>
      </w:pPr>
      <w:r>
        <w:rPr>
          <w:rFonts w:ascii="Calibri" w:hAnsi="Calibri"/>
          <w:color w:val="333333"/>
          <w:sz w:val="20"/>
        </w:rPr>
        <w:t>honest with you, it's kind of unlikely that Claude is going to</w:t>
      </w:r>
    </w:p>
    <w:p>
      <w:pPr>
        <w:spacing w:after="80" w:lineRule="auto" w:line="312"/>
        <w:ind w:firstLine="227"/>
      </w:pPr>
      <w:r>
        <w:rPr>
          <w:rFonts w:ascii="Calibri" w:hAnsi="Calibri"/>
          <w:color w:val="333333"/>
          <w:sz w:val="20"/>
        </w:rPr>
        <w:t>make this mistake of passing in an empty string here, but</w:t>
      </w:r>
    </w:p>
    <w:p>
      <w:pPr>
        <w:spacing w:after="80" w:lineRule="auto" w:line="312"/>
        <w:ind w:firstLine="227"/>
      </w:pPr>
      <w:r>
        <w:rPr>
          <w:rFonts w:ascii="Calibri" w:hAnsi="Calibri"/>
          <w:color w:val="333333"/>
          <w:sz w:val="20"/>
        </w:rPr>
        <w:t>at least from the off chance that it does, we are providing some</w:t>
      </w:r>
    </w:p>
    <w:p>
      <w:pPr>
        <w:spacing w:after="80" w:lineRule="auto" w:line="312"/>
        <w:ind w:firstLine="227"/>
      </w:pPr>
      <w:r>
        <w:rPr>
          <w:rFonts w:ascii="Calibri" w:hAnsi="Calibri"/>
          <w:color w:val="333333"/>
          <w:sz w:val="20"/>
        </w:rPr>
        <w:t>signal back to Claude and we are kind of telling it how</w:t>
      </w:r>
    </w:p>
    <w:p>
      <w:pPr>
        <w:spacing w:after="80" w:lineRule="auto" w:line="312"/>
        <w:ind w:firstLine="227"/>
      </w:pPr>
      <w:r>
        <w:rPr>
          <w:rFonts w:ascii="Calibri" w:hAnsi="Calibri"/>
          <w:color w:val="333333"/>
          <w:sz w:val="20"/>
        </w:rPr>
        <w:t>it can fix up the error. It can try to call get current</w:t>
      </w:r>
    </w:p>
    <w:p>
      <w:pPr>
        <w:spacing w:after="80" w:lineRule="auto" w:line="312"/>
        <w:ind w:firstLine="227"/>
      </w:pPr>
      <w:r>
        <w:rPr>
          <w:rFonts w:ascii="Calibri" w:hAnsi="Calibri"/>
          <w:color w:val="333333"/>
          <w:sz w:val="20"/>
        </w:rPr>
        <w:t>date time again and make sure that it passes in a date format</w:t>
      </w:r>
    </w:p>
    <w:p>
      <w:pPr>
        <w:spacing w:after="80" w:lineRule="auto" w:line="312"/>
        <w:ind w:firstLine="227"/>
      </w:pPr>
      <w:r>
        <w:rPr>
          <w:rFonts w:ascii="Calibri" w:hAnsi="Calibri"/>
          <w:color w:val="333333"/>
          <w:sz w:val="20"/>
        </w:rPr>
        <w:t>that is not empty.</w:t>
      </w:r>
    </w:p>
    <w:p>
      <w:pPr>
        <w:spacing w:before="120" w:after="120"/>
      </w:pPr>
      <w:r>
        <w:rPr>
          <w:color w:val="E0E0E0"/>
          <w:sz w:val="12"/>
        </w:rPr>
        <w:t>────────────────────────────────────────</w:t>
      </w:r>
    </w:p>
    <w:p>
      <w:pPr>
        <w:pStyle w:val="Heading3"/>
        <w:spacing w:before="240" w:after="120"/>
      </w:pPr>
      <w:r>
        <w:rPr>
          <w:rFonts w:ascii="Calibri" w:hAnsi="Calibri"/>
          <w:color w:val="D97306"/>
          <w:sz w:val="24"/>
        </w:rPr>
        <w:t>Lesson 34: Tool schemas</w:t>
      </w:r>
    </w:p>
    <w:p>
      <w:r>
        <w:rPr>
          <w:i/>
          <w:color w:val="888888"/>
          <w:sz w:val="16"/>
        </w:rPr>
        <w:t>Source: https://anthropic.skilljar.com/claude-with-the-anthropic-api/287753</w:t>
      </w:r>
    </w:p>
    <w:p>
      <w:pPr>
        <w:spacing w:after="80"/>
      </w:pPr>
      <w:r>
        <w:rPr>
          <w:i/>
          <w:color w:val="555555"/>
          <w:sz w:val="18"/>
        </w:rPr>
        <w:t>Video: 06 - 004 - Tool Schemas.mp4  |  Duration: 4m 39s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we've got our tool function put together, we are going to</w:t>
      </w:r>
    </w:p>
    <w:p>
      <w:pPr>
        <w:spacing w:after="80" w:lineRule="auto" w:line="312"/>
        <w:ind w:firstLine="227"/>
      </w:pPr>
      <w:r>
        <w:rPr>
          <w:rFonts w:ascii="Calibri" w:hAnsi="Calibri"/>
          <w:color w:val="333333"/>
          <w:sz w:val="20"/>
        </w:rPr>
        <w:t>move on to step two, which is where we are going to write</w:t>
      </w:r>
    </w:p>
    <w:p>
      <w:pPr>
        <w:spacing w:after="80" w:lineRule="auto" w:line="312"/>
        <w:ind w:firstLine="227"/>
      </w:pPr>
      <w:r>
        <w:rPr>
          <w:rFonts w:ascii="Calibri" w:hAnsi="Calibri"/>
          <w:color w:val="333333"/>
          <w:sz w:val="20"/>
        </w:rPr>
        <w:t>out a JSON schema. We are going to eventually send</w:t>
      </w:r>
    </w:p>
    <w:p>
      <w:pPr>
        <w:spacing w:after="80" w:lineRule="auto" w:line="312"/>
        <w:ind w:firstLine="227"/>
      </w:pPr>
      <w:r>
        <w:rPr>
          <w:rFonts w:ascii="Calibri" w:hAnsi="Calibri"/>
          <w:color w:val="333333"/>
          <w:sz w:val="20"/>
        </w:rPr>
        <w:t>all this configuration off to Claude. Claude is going to use</w:t>
      </w:r>
    </w:p>
    <w:p>
      <w:pPr>
        <w:spacing w:after="80" w:lineRule="auto" w:line="312"/>
        <w:ind w:firstLine="227"/>
      </w:pPr>
      <w:r>
        <w:rPr>
          <w:rFonts w:ascii="Calibri" w:hAnsi="Calibri"/>
          <w:color w:val="333333"/>
          <w:sz w:val="20"/>
        </w:rPr>
        <w:t>it to understand the different tool functions that are available and the</w:t>
      </w:r>
    </w:p>
    <w:p>
      <w:pPr>
        <w:spacing w:after="80" w:lineRule="auto" w:line="312"/>
        <w:ind w:firstLine="227"/>
      </w:pPr>
      <w:r>
        <w:rPr>
          <w:rFonts w:ascii="Calibri" w:hAnsi="Calibri"/>
          <w:color w:val="333333"/>
          <w:sz w:val="20"/>
        </w:rPr>
        <w:t>different arguments that must be provided to these tool functions</w:t>
      </w:r>
    </w:p>
    <w:p>
      <w:pPr>
        <w:spacing w:after="80" w:lineRule="auto" w:line="312"/>
        <w:ind w:firstLine="227"/>
      </w:pPr>
      <w:r>
        <w:rPr>
          <w:rFonts w:ascii="Calibri" w:hAnsi="Calibri"/>
          <w:color w:val="333333"/>
          <w:sz w:val="20"/>
        </w:rPr>
        <w:t>as well. The first thing I want you to understand here</w:t>
      </w:r>
    </w:p>
    <w:p>
      <w:pPr>
        <w:spacing w:after="80" w:lineRule="auto" w:line="312"/>
        <w:ind w:firstLine="227"/>
      </w:pPr>
      <w:r>
        <w:rPr>
          <w:rFonts w:ascii="Calibri" w:hAnsi="Calibri"/>
          <w:color w:val="333333"/>
          <w:sz w:val="20"/>
        </w:rPr>
        <w:t>is exactly what JSON schema is all about. So</w:t>
      </w:r>
    </w:p>
    <w:p>
      <w:pPr>
        <w:spacing w:after="80" w:lineRule="auto" w:line="312"/>
        <w:ind w:firstLine="227"/>
      </w:pPr>
      <w:r>
        <w:rPr>
          <w:rFonts w:ascii="Calibri" w:hAnsi="Calibri"/>
          <w:color w:val="333333"/>
          <w:sz w:val="20"/>
        </w:rPr>
        <w:t>this entire object you see on the right-hand side, this is</w:t>
      </w:r>
    </w:p>
    <w:p>
      <w:pPr>
        <w:spacing w:after="80" w:lineRule="auto" w:line="312"/>
        <w:ind w:firstLine="227"/>
      </w:pPr>
      <w:r>
        <w:rPr>
          <w:rFonts w:ascii="Calibri" w:hAnsi="Calibri"/>
          <w:color w:val="333333"/>
          <w:sz w:val="20"/>
        </w:rPr>
        <w:t>not technically a JSON schema per se. Instead,</w:t>
      </w:r>
    </w:p>
    <w:p>
      <w:pPr>
        <w:spacing w:after="80" w:lineRule="auto" w:line="312"/>
        <w:ind w:firstLine="227"/>
      </w:pPr>
      <w:r>
        <w:rPr>
          <w:rFonts w:ascii="Calibri" w:hAnsi="Calibri"/>
          <w:color w:val="333333"/>
          <w:sz w:val="20"/>
        </w:rPr>
        <w:t>at the very top, there is a name and a description. I'll tell</w:t>
      </w:r>
    </w:p>
    <w:p>
      <w:pPr>
        <w:spacing w:after="80" w:lineRule="auto" w:line="312"/>
        <w:ind w:firstLine="227"/>
      </w:pPr>
      <w:r>
        <w:rPr>
          <w:rFonts w:ascii="Calibri" w:hAnsi="Calibri"/>
          <w:color w:val="333333"/>
          <w:sz w:val="20"/>
        </w:rPr>
        <w:t>you what those are about in just a little bit. Underneath that,</w:t>
      </w:r>
    </w:p>
    <w:p>
      <w:pPr>
        <w:spacing w:after="80" w:lineRule="auto" w:line="312"/>
        <w:ind w:firstLine="227"/>
      </w:pPr>
      <w:r>
        <w:rPr>
          <w:rFonts w:ascii="Calibri" w:hAnsi="Calibri"/>
          <w:color w:val="333333"/>
          <w:sz w:val="20"/>
        </w:rPr>
        <w:t>there is a key of input schema. And then</w:t>
      </w:r>
    </w:p>
    <w:p>
      <w:pPr>
        <w:spacing w:after="80" w:lineRule="auto" w:line="312"/>
        <w:ind w:firstLine="227"/>
      </w:pPr>
      <w:r>
        <w:rPr>
          <w:rFonts w:ascii="Calibri" w:hAnsi="Calibri"/>
          <w:color w:val="333333"/>
          <w:sz w:val="20"/>
        </w:rPr>
        <w:t>assigned to that is that dictionary right there. What</w:t>
      </w:r>
    </w:p>
    <w:p>
      <w:pPr>
        <w:spacing w:after="80" w:lineRule="auto" w:line="312"/>
        <w:ind w:firstLine="227"/>
      </w:pPr>
      <w:r>
        <w:rPr>
          <w:rFonts w:ascii="Calibri" w:hAnsi="Calibri"/>
          <w:color w:val="333333"/>
          <w:sz w:val="20"/>
        </w:rPr>
        <w:t>I've now highlighted, that is technically what a</w:t>
      </w:r>
    </w:p>
    <w:p>
      <w:pPr>
        <w:spacing w:after="80" w:lineRule="auto" w:line="312"/>
        <w:ind w:firstLine="227"/>
      </w:pPr>
      <w:r>
        <w:rPr>
          <w:rFonts w:ascii="Calibri" w:hAnsi="Calibri"/>
          <w:color w:val="333333"/>
          <w:sz w:val="20"/>
        </w:rPr>
        <w:t>JSON schema is. So again, let me give you a little</w:t>
      </w:r>
    </w:p>
    <w:p>
      <w:pPr>
        <w:spacing w:after="80" w:lineRule="auto" w:line="312"/>
        <w:ind w:firstLine="227"/>
      </w:pPr>
      <w:r>
        <w:rPr>
          <w:rFonts w:ascii="Calibri" w:hAnsi="Calibri"/>
          <w:color w:val="333333"/>
          <w:sz w:val="20"/>
        </w:rPr>
        <w:t>bit more background. The idea of JSON schema</w:t>
      </w:r>
    </w:p>
    <w:p>
      <w:pPr>
        <w:spacing w:after="80" w:lineRule="auto" w:line="312"/>
        <w:ind w:firstLine="227"/>
      </w:pPr>
      <w:r>
        <w:rPr>
          <w:rFonts w:ascii="Calibri" w:hAnsi="Calibri"/>
          <w:color w:val="333333"/>
          <w:sz w:val="20"/>
        </w:rPr>
        <w:t>is not specifically tied to language models or tool</w:t>
      </w:r>
    </w:p>
    <w:p>
      <w:pPr>
        <w:spacing w:after="80" w:lineRule="auto" w:line="312"/>
        <w:ind w:firstLine="227"/>
      </w:pPr>
      <w:r>
        <w:rPr>
          <w:rFonts w:ascii="Calibri" w:hAnsi="Calibri"/>
          <w:color w:val="333333"/>
          <w:sz w:val="20"/>
        </w:rPr>
        <w:t>calling or anything like that. JSON schema is</w:t>
      </w:r>
    </w:p>
    <w:p>
      <w:pPr>
        <w:spacing w:after="80" w:lineRule="auto" w:line="312"/>
        <w:ind w:firstLine="227"/>
      </w:pPr>
      <w:r>
        <w:rPr>
          <w:rFonts w:ascii="Calibri" w:hAnsi="Calibri"/>
          <w:color w:val="333333"/>
          <w:sz w:val="20"/>
        </w:rPr>
        <w:t>a data validation specification. So</w:t>
      </w:r>
    </w:p>
    <w:p>
      <w:pPr>
        <w:spacing w:after="80" w:lineRule="auto" w:line="312"/>
        <w:ind w:firstLine="227"/>
      </w:pPr>
      <w:r>
        <w:rPr>
          <w:rFonts w:ascii="Calibri" w:hAnsi="Calibri"/>
          <w:color w:val="333333"/>
          <w:sz w:val="20"/>
        </w:rPr>
        <w:t>it is a set of rules that can be used to validate any kind</w:t>
      </w:r>
    </w:p>
    <w:p>
      <w:pPr>
        <w:spacing w:after="80" w:lineRule="auto" w:line="312"/>
        <w:ind w:firstLine="227"/>
      </w:pPr>
      <w:r>
        <w:rPr>
          <w:rFonts w:ascii="Calibri" w:hAnsi="Calibri"/>
          <w:color w:val="333333"/>
          <w:sz w:val="20"/>
        </w:rPr>
        <w:t>of JSON data. So again, it is not specifically</w:t>
      </w:r>
    </w:p>
    <w:p>
      <w:pPr>
        <w:spacing w:after="80" w:lineRule="auto" w:line="312"/>
        <w:ind w:firstLine="227"/>
      </w:pPr>
      <w:r>
        <w:rPr>
          <w:rFonts w:ascii="Calibri" w:hAnsi="Calibri"/>
          <w:color w:val="333333"/>
          <w:sz w:val="20"/>
        </w:rPr>
        <w:t>tied to language models or tools or anything like that.</w:t>
      </w:r>
    </w:p>
    <w:p>
      <w:pPr>
        <w:spacing w:after="80" w:lineRule="auto" w:line="312"/>
        <w:ind w:firstLine="227"/>
      </w:pPr>
      <w:r>
        <w:rPr>
          <w:rFonts w:ascii="Calibri" w:hAnsi="Calibri"/>
          <w:color w:val="333333"/>
          <w:sz w:val="20"/>
        </w:rPr>
        <w:t>The language model community decided at some point in time that</w:t>
      </w:r>
    </w:p>
    <w:p>
      <w:pPr>
        <w:spacing w:after="80" w:lineRule="auto" w:line="312"/>
        <w:ind w:firstLine="227"/>
      </w:pPr>
      <w:r>
        <w:rPr>
          <w:rFonts w:ascii="Calibri" w:hAnsi="Calibri"/>
          <w:color w:val="333333"/>
          <w:sz w:val="20"/>
        </w:rPr>
        <w:t>JSON schema is just a really convenient way of</w:t>
      </w:r>
    </w:p>
    <w:p>
      <w:pPr>
        <w:spacing w:after="80" w:lineRule="auto" w:line="312"/>
        <w:ind w:firstLine="227"/>
      </w:pPr>
      <w:r>
        <w:rPr>
          <w:rFonts w:ascii="Calibri" w:hAnsi="Calibri"/>
          <w:color w:val="333333"/>
          <w:sz w:val="20"/>
        </w:rPr>
        <w:t>wiring up and handling tool calls. This is a</w:t>
      </w:r>
    </w:p>
    <w:p>
      <w:pPr>
        <w:spacing w:after="80" w:lineRule="auto" w:line="312"/>
        <w:ind w:firstLine="227"/>
      </w:pPr>
      <w:r>
        <w:rPr>
          <w:rFonts w:ascii="Calibri" w:hAnsi="Calibri"/>
          <w:color w:val="333333"/>
          <w:sz w:val="20"/>
        </w:rPr>
        <w:t>widely understood technology that has been around for many,</w:t>
      </w:r>
    </w:p>
    <w:p>
      <w:pPr>
        <w:spacing w:after="80" w:lineRule="auto" w:line="312"/>
        <w:ind w:firstLine="227"/>
      </w:pPr>
      <w:r>
        <w:rPr>
          <w:rFonts w:ascii="Calibri" w:hAnsi="Calibri"/>
          <w:color w:val="333333"/>
          <w:sz w:val="20"/>
        </w:rPr>
        <w:t>many years. Now, at this point, I still haven't</w:t>
      </w:r>
    </w:p>
    <w:p>
      <w:pPr>
        <w:spacing w:after="80" w:lineRule="auto" w:line="312"/>
        <w:ind w:firstLine="227"/>
      </w:pPr>
      <w:r>
        <w:rPr>
          <w:rFonts w:ascii="Calibri" w:hAnsi="Calibri"/>
          <w:color w:val="333333"/>
          <w:sz w:val="20"/>
        </w:rPr>
        <w:t>really explained what the JSON schema spec is all about. So,</w:t>
      </w:r>
    </w:p>
    <w:p>
      <w:pPr>
        <w:spacing w:after="80" w:lineRule="auto" w:line="312"/>
        <w:ind w:firstLine="227"/>
      </w:pPr>
      <w:r>
        <w:rPr>
          <w:rFonts w:ascii="Calibri" w:hAnsi="Calibri"/>
          <w:color w:val="333333"/>
          <w:sz w:val="20"/>
        </w:rPr>
        <w:t>in total, this thing is used to inform its Claude</w:t>
      </w:r>
    </w:p>
    <w:p>
      <w:pPr>
        <w:spacing w:after="80" w:lineRule="auto" w:line="312"/>
        <w:ind w:firstLine="227"/>
      </w:pPr>
      <w:r>
        <w:rPr>
          <w:rFonts w:ascii="Calibri" w:hAnsi="Calibri"/>
          <w:color w:val="333333"/>
          <w:sz w:val="20"/>
        </w:rPr>
        <w:t>about the different tools that are available to it. We are going</w:t>
      </w:r>
    </w:p>
    <w:p>
      <w:pPr>
        <w:spacing w:after="80" w:lineRule="auto" w:line="312"/>
        <w:ind w:firstLine="227"/>
      </w:pPr>
      <w:r>
        <w:rPr>
          <w:rFonts w:ascii="Calibri" w:hAnsi="Calibri"/>
          <w:color w:val="333333"/>
          <w:sz w:val="20"/>
        </w:rPr>
        <w:t>to provide a name for the tool, so in this case it might be GetWeather,</w:t>
      </w:r>
    </w:p>
    <w:p>
      <w:pPr>
        <w:spacing w:after="80" w:lineRule="auto" w:line="312"/>
        <w:ind w:firstLine="227"/>
      </w:pPr>
      <w:r>
        <w:rPr>
          <w:rFonts w:ascii="Calibri" w:hAnsi="Calibri"/>
          <w:color w:val="333333"/>
          <w:sz w:val="20"/>
        </w:rPr>
        <w:t>and then a description for the tool. This description</w:t>
      </w:r>
    </w:p>
    <w:p>
      <w:pPr>
        <w:spacing w:after="80" w:lineRule="auto" w:line="312"/>
        <w:ind w:firstLine="227"/>
      </w:pPr>
      <w:r>
        <w:rPr>
          <w:rFonts w:ascii="Calibri" w:hAnsi="Calibri"/>
          <w:color w:val="333333"/>
          <w:sz w:val="20"/>
        </w:rPr>
        <w:t>is meant to tell Claude what the tool does, when</w:t>
      </w:r>
    </w:p>
    <w:p>
      <w:pPr>
        <w:spacing w:after="80" w:lineRule="auto" w:line="312"/>
        <w:ind w:firstLine="227"/>
      </w:pPr>
      <w:r>
        <w:rPr>
          <w:rFonts w:ascii="Calibri" w:hAnsi="Calibri"/>
          <w:color w:val="333333"/>
          <w:sz w:val="20"/>
        </w:rPr>
        <w:t>to use it, and what kind of data it is going to return. Best</w:t>
      </w:r>
    </w:p>
    <w:p>
      <w:pPr>
        <w:spacing w:after="80" w:lineRule="auto" w:line="312"/>
        <w:ind w:firstLine="227"/>
      </w:pPr>
      <w:r>
        <w:rPr>
          <w:rFonts w:ascii="Calibri" w:hAnsi="Calibri"/>
          <w:color w:val="333333"/>
          <w:sz w:val="20"/>
        </w:rPr>
        <w:t>practice is to make sure you have a description around three to</w:t>
      </w:r>
    </w:p>
    <w:p>
      <w:pPr>
        <w:spacing w:after="80" w:lineRule="auto" w:line="312"/>
        <w:ind w:firstLine="227"/>
      </w:pPr>
      <w:r>
        <w:rPr>
          <w:rFonts w:ascii="Calibri" w:hAnsi="Calibri"/>
          <w:color w:val="333333"/>
          <w:sz w:val="20"/>
        </w:rPr>
        <w:t>four sentences long. So even though right here I'm showing</w:t>
      </w:r>
    </w:p>
    <w:p>
      <w:pPr>
        <w:spacing w:after="80" w:lineRule="auto" w:line="312"/>
        <w:ind w:firstLine="227"/>
      </w:pPr>
      <w:r>
        <w:rPr>
          <w:rFonts w:ascii="Calibri" w:hAnsi="Calibri"/>
          <w:color w:val="333333"/>
          <w:sz w:val="20"/>
        </w:rPr>
        <w:t>only retrieved current weather, in reality, I would definitely</w:t>
      </w:r>
    </w:p>
    <w:p>
      <w:pPr>
        <w:spacing w:after="80" w:lineRule="auto" w:line="312"/>
        <w:ind w:firstLine="227"/>
      </w:pPr>
      <w:r>
        <w:rPr>
          <w:rFonts w:ascii="Calibri" w:hAnsi="Calibri"/>
          <w:color w:val="333333"/>
          <w:sz w:val="20"/>
        </w:rPr>
        <w:t>want to have a much longer description than this. Then,</w:t>
      </w:r>
    </w:p>
    <w:p>
      <w:pPr>
        <w:spacing w:after="80" w:lineRule="auto" w:line="312"/>
        <w:ind w:firstLine="227"/>
      </w:pPr>
      <w:r>
        <w:rPr>
          <w:rFonts w:ascii="Calibri" w:hAnsi="Calibri"/>
          <w:color w:val="333333"/>
          <w:sz w:val="20"/>
        </w:rPr>
        <w:t>under this input schema key is going to be the actual</w:t>
      </w:r>
    </w:p>
    <w:p>
      <w:pPr>
        <w:spacing w:after="80" w:lineRule="auto" w:line="312"/>
        <w:ind w:firstLine="227"/>
      </w:pPr>
      <w:r>
        <w:rPr>
          <w:rFonts w:ascii="Calibri" w:hAnsi="Calibri"/>
          <w:color w:val="333333"/>
          <w:sz w:val="20"/>
        </w:rPr>
        <w:t>JSON schema spec. This is going to describe the</w:t>
      </w:r>
    </w:p>
    <w:p>
      <w:pPr>
        <w:spacing w:after="80" w:lineRule="auto" w:line="312"/>
        <w:ind w:firstLine="227"/>
      </w:pPr>
      <w:r>
        <w:rPr>
          <w:rFonts w:ascii="Calibri" w:hAnsi="Calibri"/>
          <w:color w:val="333333"/>
          <w:sz w:val="20"/>
        </w:rPr>
        <w:t>different arguments that should be passed into our function. So</w:t>
      </w:r>
    </w:p>
    <w:p>
      <w:pPr>
        <w:spacing w:after="80" w:lineRule="auto" w:line="312"/>
        <w:ind w:firstLine="227"/>
      </w:pPr>
      <w:r>
        <w:rPr>
          <w:rFonts w:ascii="Calibri" w:hAnsi="Calibri"/>
          <w:color w:val="333333"/>
          <w:sz w:val="20"/>
        </w:rPr>
        <w:t>in this example back over here, if I had a git weather function</w:t>
      </w:r>
    </w:p>
    <w:p>
      <w:pPr>
        <w:spacing w:after="80" w:lineRule="auto" w:line="312"/>
        <w:ind w:firstLine="227"/>
      </w:pPr>
      <w:r>
        <w:rPr>
          <w:rFonts w:ascii="Calibri" w:hAnsi="Calibri"/>
          <w:color w:val="333333"/>
          <w:sz w:val="20"/>
        </w:rPr>
        <w:t>that received just a location, I would put in</w:t>
      </w:r>
    </w:p>
    <w:p>
      <w:pPr>
        <w:spacing w:after="80" w:lineRule="auto" w:line="312"/>
        <w:ind w:firstLine="227"/>
      </w:pPr>
      <w:r>
        <w:rPr>
          <w:rFonts w:ascii="Calibri" w:hAnsi="Calibri"/>
          <w:color w:val="333333"/>
          <w:sz w:val="20"/>
        </w:rPr>
        <w:t>input schema with location right here, it</w:t>
      </w:r>
    </w:p>
    <w:p>
      <w:pPr>
        <w:spacing w:after="80" w:lineRule="auto" w:line="312"/>
        <w:ind w:firstLine="227"/>
      </w:pPr>
      <w:r>
        <w:rPr>
          <w:rFonts w:ascii="Calibri" w:hAnsi="Calibri"/>
          <w:color w:val="333333"/>
          <w:sz w:val="20"/>
        </w:rPr>
        <w:t>needs to be a string, and here's a description of the purpose</w:t>
      </w:r>
    </w:p>
    <w:p>
      <w:pPr>
        <w:spacing w:after="80" w:lineRule="auto" w:line="312"/>
        <w:ind w:firstLine="227"/>
      </w:pPr>
      <w:r>
        <w:rPr>
          <w:rFonts w:ascii="Calibri" w:hAnsi="Calibri"/>
          <w:color w:val="333333"/>
          <w:sz w:val="20"/>
        </w:rPr>
        <w:t>of that argument. Again, we would want this description</w:t>
      </w:r>
    </w:p>
    <w:p>
      <w:pPr>
        <w:spacing w:after="80" w:lineRule="auto" w:line="312"/>
        <w:ind w:firstLine="227"/>
      </w:pPr>
      <w:r>
        <w:rPr>
          <w:rFonts w:ascii="Calibri" w:hAnsi="Calibri"/>
          <w:color w:val="333333"/>
          <w:sz w:val="20"/>
        </w:rPr>
        <w:t>of the argument to also be about three to four sentences</w:t>
      </w:r>
    </w:p>
    <w:p>
      <w:pPr>
        <w:spacing w:after="80" w:lineRule="auto" w:line="312"/>
        <w:ind w:firstLine="227"/>
      </w:pPr>
      <w:r>
        <w:rPr>
          <w:rFonts w:ascii="Calibri" w:hAnsi="Calibri"/>
          <w:color w:val="333333"/>
          <w:sz w:val="20"/>
        </w:rPr>
        <w:t>long, and help Claude understand exactly what</w:t>
      </w:r>
    </w:p>
    <w:p>
      <w:pPr>
        <w:spacing w:after="80" w:lineRule="auto" w:line="312"/>
        <w:ind w:firstLine="227"/>
      </w:pPr>
      <w:r>
        <w:rPr>
          <w:rFonts w:ascii="Calibri" w:hAnsi="Calibri"/>
          <w:color w:val="333333"/>
          <w:sz w:val="20"/>
        </w:rPr>
        <w:t>this argument controls and how it affects the overall function</w:t>
      </w:r>
    </w:p>
    <w:p>
      <w:pPr>
        <w:spacing w:after="80" w:lineRule="auto" w:line="312"/>
        <w:ind w:firstLine="227"/>
      </w:pPr>
      <w:r>
        <w:rPr>
          <w:rFonts w:ascii="Calibri" w:hAnsi="Calibri"/>
          <w:color w:val="333333"/>
          <w:sz w:val="20"/>
        </w:rPr>
        <w:t>call. Now, like I mentioned, it might be a little bit intimidating</w:t>
      </w:r>
    </w:p>
    <w:p>
      <w:pPr>
        <w:spacing w:after="80" w:lineRule="auto" w:line="312"/>
        <w:ind w:firstLine="227"/>
      </w:pPr>
      <w:r>
        <w:rPr>
          <w:rFonts w:ascii="Calibri" w:hAnsi="Calibri"/>
          <w:color w:val="333333"/>
          <w:sz w:val="20"/>
        </w:rPr>
        <w:t>to think that you have to write out all this configuration on your own. Luckily,</w:t>
      </w:r>
    </w:p>
    <w:p>
      <w:pPr>
        <w:spacing w:after="80" w:lineRule="auto" w:line="312"/>
        <w:ind w:firstLine="227"/>
      </w:pPr>
      <w:r>
        <w:rPr>
          <w:rFonts w:ascii="Calibri" w:hAnsi="Calibri"/>
          <w:color w:val="333333"/>
          <w:sz w:val="20"/>
        </w:rPr>
        <w:t>I've got a trick that is going to help you write out a almost perfect</w:t>
      </w:r>
    </w:p>
    <w:p>
      <w:pPr>
        <w:spacing w:after="80" w:lineRule="auto" w:line="312"/>
        <w:ind w:firstLine="227"/>
      </w:pPr>
      <w:r>
        <w:rPr>
          <w:rFonts w:ascii="Calibri" w:hAnsi="Calibri"/>
          <w:color w:val="333333"/>
          <w:sz w:val="20"/>
        </w:rPr>
        <w:t>JSON schema spec for every tool you ever put</w:t>
      </w:r>
    </w:p>
    <w:p>
      <w:pPr>
        <w:spacing w:after="80" w:lineRule="auto" w:line="312"/>
        <w:ind w:firstLine="227"/>
      </w:pPr>
      <w:r>
        <w:rPr>
          <w:rFonts w:ascii="Calibri" w:hAnsi="Calibri"/>
          <w:color w:val="333333"/>
          <w:sz w:val="20"/>
        </w:rPr>
        <w:t>together. So let me show you the trick. First,</w:t>
      </w:r>
    </w:p>
    <w:p>
      <w:pPr>
        <w:spacing w:after="80" w:lineRule="auto" w:line="312"/>
        <w:ind w:firstLine="227"/>
      </w:pPr>
      <w:r>
        <w:rPr>
          <w:rFonts w:ascii="Calibri" w:hAnsi="Calibri"/>
          <w:color w:val="333333"/>
          <w:sz w:val="20"/>
        </w:rPr>
        <w:t>I'm going to go back over to my editor and I'm going to find our</w:t>
      </w:r>
    </w:p>
    <w:p>
      <w:pPr>
        <w:spacing w:after="80" w:lineRule="auto" w:line="312"/>
        <w:ind w:firstLine="227"/>
      </w:pPr>
      <w:r>
        <w:rPr>
          <w:rFonts w:ascii="Calibri" w:hAnsi="Calibri"/>
          <w:color w:val="333333"/>
          <w:sz w:val="20"/>
        </w:rPr>
        <w:t>tool function. So for us, it is the get current date</w:t>
      </w:r>
    </w:p>
    <w:p>
      <w:pPr>
        <w:spacing w:after="80" w:lineRule="auto" w:line="312"/>
        <w:ind w:firstLine="227"/>
      </w:pPr>
      <w:r>
        <w:rPr>
          <w:rFonts w:ascii="Calibri" w:hAnsi="Calibri"/>
          <w:color w:val="333333"/>
          <w:sz w:val="20"/>
        </w:rPr>
        <w:t>time function. I'm then going to take this over</w:t>
      </w:r>
    </w:p>
    <w:p>
      <w:pPr>
        <w:spacing w:after="80" w:lineRule="auto" w:line="312"/>
        <w:ind w:firstLine="227"/>
      </w:pPr>
      <w:r>
        <w:rPr>
          <w:rFonts w:ascii="Calibri" w:hAnsi="Calibri"/>
          <w:color w:val="333333"/>
          <w:sz w:val="20"/>
        </w:rPr>
        <w:t>to a Claude window. So I'm at Claude.ai</w:t>
      </w:r>
    </w:p>
    <w:p>
      <w:pPr>
        <w:spacing w:after="80" w:lineRule="auto" w:line="312"/>
        <w:ind w:firstLine="227"/>
      </w:pPr>
      <w:r>
        <w:rPr>
          <w:rFonts w:ascii="Calibri" w:hAnsi="Calibri"/>
          <w:color w:val="333333"/>
          <w:sz w:val="20"/>
        </w:rPr>
        <w:t>here. I'm going to write out a very simple prompt. I'm</w:t>
      </w:r>
    </w:p>
    <w:p>
      <w:pPr>
        <w:spacing w:after="80" w:lineRule="auto" w:line="312"/>
        <w:ind w:firstLine="227"/>
      </w:pPr>
      <w:r>
        <w:rPr>
          <w:rFonts w:ascii="Calibri" w:hAnsi="Calibri"/>
          <w:color w:val="333333"/>
          <w:sz w:val="20"/>
        </w:rPr>
        <w:t>going to ask Claude to write a valid</w:t>
      </w:r>
    </w:p>
    <w:p>
      <w:pPr>
        <w:spacing w:after="80" w:lineRule="auto" w:line="312"/>
        <w:ind w:firstLine="227"/>
      </w:pPr>
      <w:r>
        <w:rPr>
          <w:rFonts w:ascii="Calibri" w:hAnsi="Calibri"/>
          <w:color w:val="333333"/>
          <w:sz w:val="20"/>
        </w:rPr>
        <w:t>JSON schema spec for the purposes</w:t>
      </w:r>
    </w:p>
    <w:p>
      <w:pPr>
        <w:spacing w:after="80" w:lineRule="auto" w:line="312"/>
        <w:ind w:firstLine="227"/>
      </w:pPr>
      <w:r>
        <w:rPr>
          <w:rFonts w:ascii="Calibri" w:hAnsi="Calibri"/>
          <w:color w:val="333333"/>
          <w:sz w:val="20"/>
        </w:rPr>
        <w:t>of tool calling for this function.</w:t>
      </w:r>
    </w:p>
    <w:p>
      <w:pPr>
        <w:spacing w:after="80" w:lineRule="auto" w:line="312"/>
        <w:ind w:firstLine="227"/>
      </w:pPr>
      <w:r>
        <w:rPr>
          <w:rFonts w:ascii="Calibri" w:hAnsi="Calibri"/>
          <w:color w:val="333333"/>
          <w:sz w:val="20"/>
        </w:rPr>
        <w:t>And then I will also ask Claude to Follow</w:t>
      </w:r>
    </w:p>
    <w:p>
      <w:pPr>
        <w:spacing w:after="80" w:lineRule="auto" w:line="312"/>
        <w:ind w:firstLine="227"/>
      </w:pPr>
      <w:r>
        <w:rPr>
          <w:rFonts w:ascii="Calibri" w:hAnsi="Calibri"/>
          <w:color w:val="333333"/>
          <w:sz w:val="20"/>
        </w:rPr>
        <w:t>the best practices listed in the</w:t>
      </w:r>
    </w:p>
    <w:p>
      <w:pPr>
        <w:spacing w:after="80" w:lineRule="auto" w:line="312"/>
        <w:ind w:firstLine="227"/>
      </w:pPr>
      <w:r>
        <w:rPr>
          <w:rFonts w:ascii="Calibri" w:hAnsi="Calibri"/>
          <w:color w:val="333333"/>
          <w:sz w:val="20"/>
        </w:rPr>
        <w:t>attached documentation. Then</w:t>
      </w:r>
    </w:p>
    <w:p>
      <w:pPr>
        <w:spacing w:after="80" w:lineRule="auto" w:line="312"/>
        <w:ind w:firstLine="227"/>
      </w:pPr>
      <w:r>
        <w:rPr>
          <w:rFonts w:ascii="Calibri" w:hAnsi="Calibri"/>
          <w:color w:val="333333"/>
          <w:sz w:val="20"/>
        </w:rPr>
        <w:t>I'm going to go into put in my tool function, like</w:t>
      </w:r>
    </w:p>
    <w:p>
      <w:pPr>
        <w:spacing w:after="80" w:lineRule="auto" w:line="312"/>
        <w:ind w:firstLine="227"/>
      </w:pPr>
      <w:r>
        <w:rPr>
          <w:rFonts w:ascii="Calibri" w:hAnsi="Calibri"/>
          <w:color w:val="333333"/>
          <w:sz w:val="20"/>
        </w:rPr>
        <w:t>so. And then here's the real trick. I'm going</w:t>
      </w:r>
    </w:p>
    <w:p>
      <w:pPr>
        <w:spacing w:after="80" w:lineRule="auto" w:line="312"/>
        <w:ind w:firstLine="227"/>
      </w:pPr>
      <w:r>
        <w:rPr>
          <w:rFonts w:ascii="Calibri" w:hAnsi="Calibri"/>
          <w:color w:val="333333"/>
          <w:sz w:val="20"/>
        </w:rPr>
        <w:t>to go over to the Anthropic API documentation. In</w:t>
      </w:r>
    </w:p>
    <w:p>
      <w:pPr>
        <w:spacing w:after="80" w:lineRule="auto" w:line="312"/>
        <w:ind w:firstLine="227"/>
      </w:pPr>
      <w:r>
        <w:rPr>
          <w:rFonts w:ascii="Calibri" w:hAnsi="Calibri"/>
          <w:color w:val="333333"/>
          <w:sz w:val="20"/>
        </w:rPr>
        <w:t>the User Guide section, there is a entire page on</w:t>
      </w:r>
    </w:p>
    <w:p>
      <w:pPr>
        <w:spacing w:after="80" w:lineRule="auto" w:line="312"/>
        <w:ind w:firstLine="227"/>
      </w:pPr>
      <w:r>
        <w:rPr>
          <w:rFonts w:ascii="Calibri" w:hAnsi="Calibri"/>
          <w:color w:val="333333"/>
          <w:sz w:val="20"/>
        </w:rPr>
        <w:t>tool use with Claude. This entire page has</w:t>
      </w:r>
    </w:p>
    <w:p>
      <w:pPr>
        <w:spacing w:after="80" w:lineRule="auto" w:line="312"/>
        <w:ind w:firstLine="227"/>
      </w:pPr>
      <w:r>
        <w:rPr>
          <w:rFonts w:ascii="Calibri" w:hAnsi="Calibri"/>
          <w:color w:val="333333"/>
          <w:sz w:val="20"/>
        </w:rPr>
        <w:t>a lot of different best practices, and examples of good</w:t>
      </w:r>
    </w:p>
    <w:p>
      <w:pPr>
        <w:spacing w:after="80" w:lineRule="auto" w:line="312"/>
        <w:ind w:firstLine="227"/>
      </w:pPr>
      <w:r>
        <w:rPr>
          <w:rFonts w:ascii="Calibri" w:hAnsi="Calibri"/>
          <w:color w:val="333333"/>
          <w:sz w:val="20"/>
        </w:rPr>
        <w:t>tool descriptions and bad tool descriptions. So</w:t>
      </w:r>
    </w:p>
    <w:p>
      <w:pPr>
        <w:spacing w:after="80" w:lineRule="auto" w:line="312"/>
        <w:ind w:firstLine="227"/>
      </w:pPr>
      <w:r>
        <w:rPr>
          <w:rFonts w:ascii="Calibri" w:hAnsi="Calibri"/>
          <w:color w:val="333333"/>
          <w:sz w:val="20"/>
        </w:rPr>
        <w:t>I'm going to just copy all the text here, go</w:t>
      </w:r>
    </w:p>
    <w:p>
      <w:pPr>
        <w:spacing w:after="80" w:lineRule="auto" w:line="312"/>
        <w:ind w:firstLine="227"/>
      </w:pPr>
      <w:r>
        <w:rPr>
          <w:rFonts w:ascii="Calibri" w:hAnsi="Calibri"/>
          <w:color w:val="333333"/>
          <w:sz w:val="20"/>
        </w:rPr>
        <w:t>back over to my Claude window, paste it in as an</w:t>
      </w:r>
    </w:p>
    <w:p>
      <w:pPr>
        <w:spacing w:after="80" w:lineRule="auto" w:line="312"/>
        <w:ind w:firstLine="227"/>
      </w:pPr>
      <w:r>
        <w:rPr>
          <w:rFonts w:ascii="Calibri" w:hAnsi="Calibri"/>
          <w:color w:val="333333"/>
          <w:sz w:val="20"/>
        </w:rPr>
        <w:t>attachment and run this. Claude</w:t>
      </w:r>
    </w:p>
    <w:p>
      <w:pPr>
        <w:spacing w:after="80" w:lineRule="auto" w:line="312"/>
        <w:ind w:firstLine="227"/>
      </w:pPr>
      <w:r>
        <w:rPr>
          <w:rFonts w:ascii="Calibri" w:hAnsi="Calibri"/>
          <w:color w:val="333333"/>
          <w:sz w:val="20"/>
        </w:rPr>
        <w:t>is then going to respond with probably a very strong</w:t>
      </w:r>
    </w:p>
    <w:p>
      <w:pPr>
        <w:spacing w:after="80" w:lineRule="auto" w:line="312"/>
        <w:ind w:firstLine="227"/>
      </w:pPr>
      <w:r>
        <w:rPr>
          <w:rFonts w:ascii="Calibri" w:hAnsi="Calibri"/>
          <w:color w:val="333333"/>
          <w:sz w:val="20"/>
        </w:rPr>
        <w:t>JSON schema spec. So I'm now going to copy</w:t>
      </w:r>
    </w:p>
    <w:p>
      <w:pPr>
        <w:spacing w:after="80" w:lineRule="auto" w:line="312"/>
        <w:ind w:firstLine="227"/>
      </w:pPr>
      <w:r>
        <w:rPr>
          <w:rFonts w:ascii="Calibri" w:hAnsi="Calibri"/>
          <w:color w:val="333333"/>
          <w:sz w:val="20"/>
        </w:rPr>
        <w:t>this, take it back over to my editor, and</w:t>
      </w:r>
    </w:p>
    <w:p>
      <w:pPr>
        <w:spacing w:after="80" w:lineRule="auto" w:line="312"/>
        <w:ind w:firstLine="227"/>
      </w:pPr>
      <w:r>
        <w:rPr>
          <w:rFonts w:ascii="Calibri" w:hAnsi="Calibri"/>
          <w:color w:val="333333"/>
          <w:sz w:val="20"/>
        </w:rPr>
        <w:t>I'm going to paste it in right underneath my existing get</w:t>
      </w:r>
    </w:p>
    <w:p>
      <w:pPr>
        <w:spacing w:after="80" w:lineRule="auto" w:line="312"/>
        <w:ind w:firstLine="227"/>
      </w:pPr>
      <w:r>
        <w:rPr>
          <w:rFonts w:ascii="Calibri" w:hAnsi="Calibri"/>
          <w:color w:val="333333"/>
          <w:sz w:val="20"/>
        </w:rPr>
        <w:t>current date time function. So I'll say get current</w:t>
      </w:r>
    </w:p>
    <w:p>
      <w:pPr>
        <w:spacing w:after="80" w:lineRule="auto" w:line="312"/>
        <w:ind w:firstLine="227"/>
      </w:pPr>
      <w:r>
        <w:rPr>
          <w:rFonts w:ascii="Calibri" w:hAnsi="Calibri"/>
          <w:color w:val="333333"/>
          <w:sz w:val="20"/>
        </w:rPr>
        <w:t>date time schema,</w:t>
      </w:r>
    </w:p>
    <w:p>
      <w:pPr>
        <w:spacing w:after="80" w:lineRule="auto" w:line="312"/>
        <w:ind w:firstLine="227"/>
      </w:pPr>
      <w:r>
        <w:rPr>
          <w:rFonts w:ascii="Calibri" w:hAnsi="Calibri"/>
          <w:color w:val="333333"/>
          <w:sz w:val="20"/>
        </w:rPr>
        <w:t>like so. Now, as a little naming pattern</w:t>
      </w:r>
    </w:p>
    <w:p>
      <w:pPr>
        <w:spacing w:after="80" w:lineRule="auto" w:line="312"/>
        <w:ind w:firstLine="227"/>
      </w:pPr>
      <w:r>
        <w:rPr>
          <w:rFonts w:ascii="Calibri" w:hAnsi="Calibri"/>
          <w:color w:val="333333"/>
          <w:sz w:val="20"/>
        </w:rPr>
        <w:t>that I like to use here, I'll give my tool function,</w:t>
      </w:r>
    </w:p>
    <w:p>
      <w:pPr>
        <w:spacing w:after="80" w:lineRule="auto" w:line="312"/>
        <w:ind w:firstLine="227"/>
      </w:pPr>
      <w:r>
        <w:rPr>
          <w:rFonts w:ascii="Calibri" w:hAnsi="Calibri"/>
          <w:color w:val="333333"/>
          <w:sz w:val="20"/>
        </w:rPr>
        <w:t>whatever name I want, and then the schema to match up with it</w:t>
      </w:r>
    </w:p>
    <w:p>
      <w:pPr>
        <w:spacing w:after="80" w:lineRule="auto" w:line="312"/>
        <w:ind w:firstLine="227"/>
      </w:pPr>
      <w:r>
        <w:rPr>
          <w:rFonts w:ascii="Calibri" w:hAnsi="Calibri"/>
          <w:color w:val="333333"/>
          <w:sz w:val="20"/>
        </w:rPr>
        <w:t>will be underscore schema. So the same name underscore</w:t>
      </w:r>
    </w:p>
    <w:p>
      <w:pPr>
        <w:spacing w:after="80" w:lineRule="auto" w:line="312"/>
        <w:ind w:firstLine="227"/>
      </w:pPr>
      <w:r>
        <w:rPr>
          <w:rFonts w:ascii="Calibri" w:hAnsi="Calibri"/>
          <w:color w:val="333333"/>
          <w:sz w:val="20"/>
        </w:rPr>
        <w:t>schema. And it makes it a lot easier to keep track of my</w:t>
      </w:r>
    </w:p>
    <w:p>
      <w:pPr>
        <w:spacing w:after="80" w:lineRule="auto" w:line="312"/>
        <w:ind w:firstLine="227"/>
      </w:pPr>
      <w:r>
        <w:rPr>
          <w:rFonts w:ascii="Calibri" w:hAnsi="Calibri"/>
          <w:color w:val="333333"/>
          <w:sz w:val="20"/>
        </w:rPr>
        <w:t>different schemas. There's one last thing I'm going to do.</w:t>
      </w:r>
    </w:p>
    <w:p>
      <w:pPr>
        <w:spacing w:after="80" w:lineRule="auto" w:line="312"/>
        <w:ind w:firstLine="227"/>
      </w:pPr>
      <w:r>
        <w:rPr>
          <w:rFonts w:ascii="Calibri" w:hAnsi="Calibri"/>
          <w:color w:val="333333"/>
          <w:sz w:val="20"/>
        </w:rPr>
        <w:t>At the top of the cell, I'm going to add in an import from</w:t>
      </w:r>
    </w:p>
    <w:p>
      <w:pPr>
        <w:spacing w:after="80" w:lineRule="auto" w:line="312"/>
        <w:ind w:firstLine="227"/>
      </w:pPr>
      <w:r>
        <w:rPr>
          <w:rFonts w:ascii="Calibri" w:hAnsi="Calibri"/>
          <w:color w:val="333333"/>
          <w:sz w:val="20"/>
        </w:rPr>
        <w:t>anthropic.types. I will import</w:t>
      </w:r>
    </w:p>
    <w:p>
      <w:pPr>
        <w:spacing w:after="80" w:lineRule="auto" w:line="312"/>
        <w:ind w:firstLine="227"/>
      </w:pPr>
      <w:r>
        <w:rPr>
          <w:rFonts w:ascii="Calibri" w:hAnsi="Calibri"/>
          <w:color w:val="333333"/>
          <w:sz w:val="20"/>
        </w:rPr>
        <w:t>tool program. I'm going to take</w:t>
      </w:r>
    </w:p>
    <w:p>
      <w:pPr>
        <w:spacing w:after="80" w:lineRule="auto" w:line="312"/>
        <w:ind w:firstLine="227"/>
      </w:pPr>
      <w:r>
        <w:rPr>
          <w:rFonts w:ascii="Calibri" w:hAnsi="Calibri"/>
          <w:color w:val="333333"/>
          <w:sz w:val="20"/>
        </w:rPr>
        <w:t>this tool param and wrap it around this entire dictionary.</w:t>
      </w:r>
    </w:p>
    <w:p>
      <w:pPr>
        <w:spacing w:after="80" w:lineRule="auto" w:line="312"/>
        <w:ind w:firstLine="227"/>
      </w:pPr>
      <w:r>
        <w:rPr>
          <w:rFonts w:ascii="Calibri" w:hAnsi="Calibri"/>
          <w:color w:val="333333"/>
          <w:sz w:val="20"/>
        </w:rPr>
        <w:t>So I'll put in right here, tool param, opening</w:t>
      </w:r>
    </w:p>
    <w:p>
      <w:pPr>
        <w:spacing w:after="80" w:lineRule="auto" w:line="312"/>
        <w:ind w:firstLine="227"/>
      </w:pPr>
      <w:r>
        <w:rPr>
          <w:rFonts w:ascii="Calibri" w:hAnsi="Calibri"/>
          <w:color w:val="333333"/>
          <w:sz w:val="20"/>
        </w:rPr>
        <w:t>parentheses, and then a closing parentheses down here at</w:t>
      </w:r>
    </w:p>
    <w:p>
      <w:pPr>
        <w:spacing w:after="80" w:lineRule="auto" w:line="312"/>
        <w:ind w:firstLine="227"/>
      </w:pPr>
      <w:r>
        <w:rPr>
          <w:rFonts w:ascii="Calibri" w:hAnsi="Calibri"/>
          <w:color w:val="333333"/>
          <w:sz w:val="20"/>
        </w:rPr>
        <w:t>the bottom. Adding in this tool param</w:t>
      </w:r>
    </w:p>
    <w:p>
      <w:pPr>
        <w:spacing w:after="80" w:lineRule="auto" w:line="312"/>
        <w:ind w:firstLine="227"/>
      </w:pPr>
      <w:r>
        <w:rPr>
          <w:rFonts w:ascii="Calibri" w:hAnsi="Calibri"/>
          <w:color w:val="333333"/>
          <w:sz w:val="20"/>
        </w:rPr>
        <w:t>thing is not strictly necessary. In other words, our code</w:t>
      </w:r>
    </w:p>
    <w:p>
      <w:pPr>
        <w:spacing w:after="80" w:lineRule="auto" w:line="312"/>
        <w:ind w:firstLine="227"/>
      </w:pPr>
      <w:r>
        <w:rPr>
          <w:rFonts w:ascii="Calibri" w:hAnsi="Calibri"/>
          <w:color w:val="333333"/>
          <w:sz w:val="20"/>
        </w:rPr>
        <w:t>is still going to work without it, but it's going to prevent a type</w:t>
      </w:r>
    </w:p>
    <w:p>
      <w:pPr>
        <w:spacing w:after="80" w:lineRule="auto" w:line="312"/>
        <w:ind w:firstLine="227"/>
      </w:pPr>
      <w:r>
        <w:rPr>
          <w:rFonts w:ascii="Calibri" w:hAnsi="Calibri"/>
          <w:color w:val="333333"/>
          <w:sz w:val="20"/>
        </w:rPr>
        <w:t>error later on when we eventually take this schema and make</w:t>
      </w:r>
    </w:p>
    <w:p>
      <w:pPr>
        <w:spacing w:after="80" w:lineRule="auto" w:line="312"/>
        <w:ind w:firstLine="227"/>
      </w:pPr>
      <w:r>
        <w:rPr>
          <w:rFonts w:ascii="Calibri" w:hAnsi="Calibri"/>
          <w:color w:val="333333"/>
          <w:sz w:val="20"/>
        </w:rPr>
        <w:t>use of it.</w:t>
      </w:r>
    </w:p>
    <w:p>
      <w:pPr>
        <w:spacing w:before="120" w:after="120"/>
      </w:pPr>
      <w:r>
        <w:rPr>
          <w:color w:val="E0E0E0"/>
          <w:sz w:val="12"/>
        </w:rPr>
        <w:t>────────────────────────────────────────</w:t>
      </w:r>
    </w:p>
    <w:p>
      <w:pPr>
        <w:pStyle w:val="Heading3"/>
        <w:spacing w:before="240" w:after="120"/>
      </w:pPr>
      <w:r>
        <w:rPr>
          <w:rFonts w:ascii="Calibri" w:hAnsi="Calibri"/>
          <w:color w:val="D97306"/>
          <w:sz w:val="24"/>
        </w:rPr>
        <w:t>Lesson 35: Handling message blocks</w:t>
      </w:r>
    </w:p>
    <w:p>
      <w:r>
        <w:rPr>
          <w:i/>
          <w:color w:val="888888"/>
          <w:sz w:val="16"/>
        </w:rPr>
        <w:t>Source: https://anthropic.skilljar.com/claude-with-the-anthropic-api/287757</w:t>
      </w:r>
    </w:p>
    <w:p>
      <w:pPr>
        <w:spacing w:after="80"/>
      </w:pPr>
      <w:r>
        <w:rPr>
          <w:i/>
          <w:color w:val="555555"/>
          <w:sz w:val="18"/>
        </w:rPr>
        <w:t>Video: 06 - 005 - Handling Message Blocks.mp4  |  Duration: 5m 44s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On to step three, we're going to call Claude with</w:t>
      </w:r>
    </w:p>
    <w:p>
      <w:pPr>
        <w:spacing w:after="80" w:lineRule="auto" w:line="312"/>
        <w:ind w:firstLine="227"/>
      </w:pPr>
      <w:r>
        <w:rPr>
          <w:rFonts w:ascii="Calibri" w:hAnsi="Calibri"/>
          <w:color w:val="333333"/>
          <w:sz w:val="20"/>
        </w:rPr>
        <w:t>his JSON schema and some user message. So</w:t>
      </w:r>
    </w:p>
    <w:p>
      <w:pPr>
        <w:spacing w:after="80" w:lineRule="auto" w:line="312"/>
        <w:ind w:firstLine="227"/>
      </w:pPr>
      <w:r>
        <w:rPr>
          <w:rFonts w:ascii="Calibri" w:hAnsi="Calibri"/>
          <w:color w:val="333333"/>
          <w:sz w:val="20"/>
        </w:rPr>
        <w:t>from our server, we're going to make a request off to Claude just as</w:t>
      </w:r>
    </w:p>
    <w:p>
      <w:pPr>
        <w:spacing w:after="80" w:lineRule="auto" w:line="312"/>
        <w:ind w:firstLine="227"/>
      </w:pPr>
      <w:r>
        <w:rPr>
          <w:rFonts w:ascii="Calibri" w:hAnsi="Calibri"/>
          <w:color w:val="333333"/>
          <w:sz w:val="20"/>
        </w:rPr>
        <w:t>we've been doing before, but now we're going to also include this</w:t>
      </w:r>
    </w:p>
    <w:p>
      <w:pPr>
        <w:spacing w:after="80" w:lineRule="auto" w:line="312"/>
        <w:ind w:firstLine="227"/>
      </w:pPr>
      <w:r>
        <w:rPr>
          <w:rFonts w:ascii="Calibri" w:hAnsi="Calibri"/>
          <w:color w:val="333333"/>
          <w:sz w:val="20"/>
        </w:rPr>
        <w:t>tool schema. This helps Claude understand that there is</w:t>
      </w:r>
    </w:p>
    <w:p>
      <w:pPr>
        <w:spacing w:after="80" w:lineRule="auto" w:line="312"/>
        <w:ind w:firstLine="227"/>
      </w:pPr>
      <w:r>
        <w:rPr>
          <w:rFonts w:ascii="Calibri" w:hAnsi="Calibri"/>
          <w:color w:val="333333"/>
          <w:sz w:val="20"/>
        </w:rPr>
        <w:t>a tool available to it. Let's go back over to our notebook and</w:t>
      </w:r>
    </w:p>
    <w:p>
      <w:pPr>
        <w:spacing w:after="80" w:lineRule="auto" w:line="312"/>
        <w:ind w:firstLine="227"/>
      </w:pPr>
      <w:r>
        <w:rPr>
          <w:rFonts w:ascii="Calibri" w:hAnsi="Calibri"/>
          <w:color w:val="333333"/>
          <w:sz w:val="20"/>
        </w:rPr>
        <w:t>we're going to try to make this request by hand without using any</w:t>
      </w:r>
    </w:p>
    <w:p>
      <w:pPr>
        <w:spacing w:after="80" w:lineRule="auto" w:line="312"/>
        <w:ind w:firstLine="227"/>
      </w:pPr>
      <w:r>
        <w:rPr>
          <w:rFonts w:ascii="Calibri" w:hAnsi="Calibri"/>
          <w:color w:val="333333"/>
          <w:sz w:val="20"/>
        </w:rPr>
        <w:t>of those helper functions we previously put together, like the</w:t>
      </w:r>
    </w:p>
    <w:p>
      <w:pPr>
        <w:spacing w:after="80" w:lineRule="auto" w:line="312"/>
        <w:ind w:firstLine="227"/>
      </w:pPr>
      <w:r>
        <w:rPr>
          <w:rFonts w:ascii="Calibri" w:hAnsi="Calibri"/>
          <w:color w:val="333333"/>
          <w:sz w:val="20"/>
        </w:rPr>
        <w:t>chat function. Okay, so back over here, I'm</w:t>
      </w:r>
    </w:p>
    <w:p>
      <w:pPr>
        <w:spacing w:after="80" w:lineRule="auto" w:line="312"/>
        <w:ind w:firstLine="227"/>
      </w:pPr>
      <w:r>
        <w:rPr>
          <w:rFonts w:ascii="Calibri" w:hAnsi="Calibri"/>
          <w:color w:val="333333"/>
          <w:sz w:val="20"/>
        </w:rPr>
        <w:t>going to go down and create a new cell. I'm going</w:t>
      </w:r>
    </w:p>
    <w:p>
      <w:pPr>
        <w:spacing w:after="80" w:lineRule="auto" w:line="312"/>
        <w:ind w:firstLine="227"/>
      </w:pPr>
      <w:r>
        <w:rPr>
          <w:rFonts w:ascii="Calibri" w:hAnsi="Calibri"/>
          <w:color w:val="333333"/>
          <w:sz w:val="20"/>
        </w:rPr>
        <w:t>to make an empty list of messages. I'm going to append</w:t>
      </w:r>
    </w:p>
    <w:p>
      <w:pPr>
        <w:spacing w:after="80" w:lineRule="auto" w:line="312"/>
        <w:ind w:firstLine="227"/>
      </w:pPr>
      <w:r>
        <w:rPr>
          <w:rFonts w:ascii="Calibri" w:hAnsi="Calibri"/>
          <w:color w:val="333333"/>
          <w:sz w:val="20"/>
        </w:rPr>
        <w:t>in there manually a new</w:t>
      </w:r>
    </w:p>
    <w:p>
      <w:pPr>
        <w:spacing w:after="80" w:lineRule="auto" w:line="312"/>
        <w:ind w:firstLine="227"/>
      </w:pPr>
      <w:r>
        <w:rPr>
          <w:rFonts w:ascii="Calibri" w:hAnsi="Calibri"/>
          <w:color w:val="333333"/>
          <w:sz w:val="20"/>
        </w:rPr>
        <w:t>message with a role of user and</w:t>
      </w:r>
    </w:p>
    <w:p>
      <w:pPr>
        <w:spacing w:after="80" w:lineRule="auto" w:line="312"/>
        <w:ind w:firstLine="227"/>
      </w:pPr>
      <w:r>
        <w:rPr>
          <w:rFonts w:ascii="Calibri" w:hAnsi="Calibri"/>
          <w:color w:val="333333"/>
          <w:sz w:val="20"/>
        </w:rPr>
        <w:t>a content of what is the exact time</w:t>
      </w:r>
    </w:p>
    <w:p>
      <w:pPr>
        <w:spacing w:after="80" w:lineRule="auto" w:line="312"/>
        <w:ind w:firstLine="227"/>
      </w:pPr>
      <w:r>
        <w:rPr>
          <w:rFonts w:ascii="Calibri" w:hAnsi="Calibri"/>
          <w:color w:val="333333"/>
          <w:sz w:val="20"/>
        </w:rPr>
        <w:t>formatted as our</w:t>
      </w:r>
    </w:p>
    <w:p>
      <w:pPr>
        <w:spacing w:after="80" w:lineRule="auto" w:line="312"/>
        <w:ind w:firstLine="227"/>
      </w:pPr>
      <w:r>
        <w:rPr>
          <w:rFonts w:ascii="Calibri" w:hAnsi="Calibri"/>
          <w:color w:val="333333"/>
          <w:sz w:val="20"/>
        </w:rPr>
        <w:t>minute seconds. Then,</w:t>
      </w:r>
    </w:p>
    <w:p>
      <w:pPr>
        <w:spacing w:after="80" w:lineRule="auto" w:line="312"/>
        <w:ind w:firstLine="227"/>
      </w:pPr>
      <w:r>
        <w:rPr>
          <w:rFonts w:ascii="Calibri" w:hAnsi="Calibri"/>
          <w:color w:val="333333"/>
          <w:sz w:val="20"/>
        </w:rPr>
        <w:t>underneath that, I'm going to do a call off to the clientmessages.create</w:t>
      </w:r>
    </w:p>
    <w:p>
      <w:pPr>
        <w:spacing w:after="80" w:lineRule="auto" w:line="312"/>
        <w:ind w:firstLine="227"/>
      </w:pPr>
      <w:r>
        <w:rPr>
          <w:rFonts w:ascii="Calibri" w:hAnsi="Calibri"/>
          <w:color w:val="333333"/>
          <w:sz w:val="20"/>
        </w:rPr>
        <w:t>function. So I get a response from clientmessagescreate,</w:t>
      </w:r>
    </w:p>
    <w:p>
      <w:pPr>
        <w:spacing w:after="80" w:lineRule="auto" w:line="312"/>
        <w:ind w:firstLine="227"/>
      </w:pPr>
      <w:r>
        <w:rPr>
          <w:rFonts w:ascii="Calibri" w:hAnsi="Calibri"/>
          <w:color w:val="333333"/>
          <w:sz w:val="20"/>
        </w:rPr>
        <w:t>all designate my model, my max</w:t>
      </w:r>
    </w:p>
    <w:p>
      <w:pPr>
        <w:spacing w:after="80" w:lineRule="auto" w:line="312"/>
        <w:ind w:firstLine="227"/>
      </w:pPr>
      <w:r>
        <w:rPr>
          <w:rFonts w:ascii="Calibri" w:hAnsi="Calibri"/>
          <w:color w:val="333333"/>
          <w:sz w:val="20"/>
        </w:rPr>
        <w:t>tokens, My</w:t>
      </w:r>
    </w:p>
    <w:p>
      <w:pPr>
        <w:spacing w:after="80" w:lineRule="auto" w:line="312"/>
        <w:ind w:firstLine="227"/>
      </w:pPr>
      <w:r>
        <w:rPr>
          <w:rFonts w:ascii="Calibri" w:hAnsi="Calibri"/>
          <w:color w:val="333333"/>
          <w:sz w:val="20"/>
        </w:rPr>
        <w:t>list of messages, and now we want to also include</w:t>
      </w:r>
    </w:p>
    <w:p>
      <w:pPr>
        <w:spacing w:after="80" w:lineRule="auto" w:line="312"/>
        <w:ind w:firstLine="227"/>
      </w:pPr>
      <w:r>
        <w:rPr>
          <w:rFonts w:ascii="Calibri" w:hAnsi="Calibri"/>
          <w:color w:val="333333"/>
          <w:sz w:val="20"/>
        </w:rPr>
        <w:t>this JSON schema that tells Claude that it has</w:t>
      </w:r>
    </w:p>
    <w:p>
      <w:pPr>
        <w:spacing w:after="80" w:lineRule="auto" w:line="312"/>
        <w:ind w:firstLine="227"/>
      </w:pPr>
      <w:r>
        <w:rPr>
          <w:rFonts w:ascii="Calibri" w:hAnsi="Calibri"/>
          <w:color w:val="333333"/>
          <w:sz w:val="20"/>
        </w:rPr>
        <w:t>a tool available to it. To do so, we'll include</w:t>
      </w:r>
    </w:p>
    <w:p>
      <w:pPr>
        <w:spacing w:after="80" w:lineRule="auto" w:line="312"/>
        <w:ind w:firstLine="227"/>
      </w:pPr>
      <w:r>
        <w:rPr>
          <w:rFonts w:ascii="Calibri" w:hAnsi="Calibri"/>
          <w:color w:val="333333"/>
          <w:sz w:val="20"/>
        </w:rPr>
        <w:t>a Tools keyword argument. This is going to be</w:t>
      </w:r>
    </w:p>
    <w:p>
      <w:pPr>
        <w:spacing w:after="80" w:lineRule="auto" w:line="312"/>
        <w:ind w:firstLine="227"/>
      </w:pPr>
      <w:r>
        <w:rPr>
          <w:rFonts w:ascii="Calibri" w:hAnsi="Calibri"/>
          <w:color w:val="333333"/>
          <w:sz w:val="20"/>
        </w:rPr>
        <w:t>a list, and inside of it is going to be all the different JSON</w:t>
      </w:r>
    </w:p>
    <w:p>
      <w:pPr>
        <w:spacing w:after="80" w:lineRule="auto" w:line="312"/>
        <w:ind w:firstLine="227"/>
      </w:pPr>
      <w:r>
        <w:rPr>
          <w:rFonts w:ascii="Calibri" w:hAnsi="Calibri"/>
          <w:color w:val="333333"/>
          <w:sz w:val="20"/>
        </w:rPr>
        <w:t>schema specs that we have created. At this point in time,</w:t>
      </w:r>
    </w:p>
    <w:p>
      <w:pPr>
        <w:spacing w:after="80" w:lineRule="auto" w:line="312"/>
        <w:ind w:firstLine="227"/>
      </w:pPr>
      <w:r>
        <w:rPr>
          <w:rFonts w:ascii="Calibri" w:hAnsi="Calibri"/>
          <w:color w:val="333333"/>
          <w:sz w:val="20"/>
        </w:rPr>
        <w:t>you and I have only created one, and it's called Get</w:t>
      </w:r>
    </w:p>
    <w:p>
      <w:pPr>
        <w:spacing w:after="80" w:lineRule="auto" w:line="312"/>
        <w:ind w:firstLine="227"/>
      </w:pPr>
      <w:r>
        <w:rPr>
          <w:rFonts w:ascii="Calibri" w:hAnsi="Calibri"/>
          <w:color w:val="333333"/>
          <w:sz w:val="20"/>
        </w:rPr>
        <w:t>Current Daytime Schema. So we're going to take that and</w:t>
      </w:r>
    </w:p>
    <w:p>
      <w:pPr>
        <w:spacing w:after="80" w:lineRule="auto" w:line="312"/>
        <w:ind w:firstLine="227"/>
      </w:pPr>
      <w:r>
        <w:rPr>
          <w:rFonts w:ascii="Calibri" w:hAnsi="Calibri"/>
          <w:color w:val="333333"/>
          <w:sz w:val="20"/>
        </w:rPr>
        <w:t>put it in right here. Then I'm going to print</w:t>
      </w:r>
    </w:p>
    <w:p>
      <w:pPr>
        <w:spacing w:after="80" w:lineRule="auto" w:line="312"/>
        <w:ind w:firstLine="227"/>
      </w:pPr>
      <w:r>
        <w:rPr>
          <w:rFonts w:ascii="Calibri" w:hAnsi="Calibri"/>
          <w:color w:val="333333"/>
          <w:sz w:val="20"/>
        </w:rPr>
        <w:t>out response at the very bottom and let's run this and see</w:t>
      </w:r>
    </w:p>
    <w:p>
      <w:pPr>
        <w:spacing w:after="80" w:lineRule="auto" w:line="312"/>
        <w:ind w:firstLine="227"/>
      </w:pPr>
      <w:r>
        <w:rPr>
          <w:rFonts w:ascii="Calibri" w:hAnsi="Calibri"/>
          <w:color w:val="333333"/>
          <w:sz w:val="20"/>
        </w:rPr>
        <w:t>what happens. We're going to get a response message</w:t>
      </w:r>
    </w:p>
    <w:p>
      <w:pPr>
        <w:spacing w:after="80" w:lineRule="auto" w:line="312"/>
        <w:ind w:firstLine="227"/>
      </w:pPr>
      <w:r>
        <w:rPr>
          <w:rFonts w:ascii="Calibri" w:hAnsi="Calibri"/>
          <w:color w:val="333333"/>
          <w:sz w:val="20"/>
        </w:rPr>
        <w:t>back here that has a structure that we have not quite seen before.</w:t>
      </w:r>
    </w:p>
    <w:p>
      <w:pPr>
        <w:spacing w:after="80" w:lineRule="auto" w:line="312"/>
        <w:ind w:firstLine="227"/>
      </w:pPr>
      <w:r>
        <w:rPr>
          <w:rFonts w:ascii="Calibri" w:hAnsi="Calibri"/>
          <w:color w:val="333333"/>
          <w:sz w:val="20"/>
        </w:rPr>
        <w:t>All the messages that we have ever received before would have a</w:t>
      </w:r>
    </w:p>
    <w:p>
      <w:pPr>
        <w:spacing w:after="80" w:lineRule="auto" w:line="312"/>
        <w:ind w:firstLine="227"/>
      </w:pPr>
      <w:r>
        <w:rPr>
          <w:rFonts w:ascii="Calibri" w:hAnsi="Calibri"/>
          <w:color w:val="333333"/>
          <w:sz w:val="20"/>
        </w:rPr>
        <w:t>content field that has a list and inside there would be</w:t>
      </w:r>
    </w:p>
    <w:p>
      <w:pPr>
        <w:spacing w:after="80" w:lineRule="auto" w:line="312"/>
        <w:ind w:firstLine="227"/>
      </w:pPr>
      <w:r>
        <w:rPr>
          <w:rFonts w:ascii="Calibri" w:hAnsi="Calibri"/>
          <w:color w:val="333333"/>
          <w:sz w:val="20"/>
        </w:rPr>
        <w:t>a text block. And as I mentioned many times</w:t>
      </w:r>
    </w:p>
    <w:p>
      <w:pPr>
        <w:spacing w:after="80" w:lineRule="auto" w:line="312"/>
        <w:ind w:firstLine="227"/>
      </w:pPr>
      <w:r>
        <w:rPr>
          <w:rFonts w:ascii="Calibri" w:hAnsi="Calibri"/>
          <w:color w:val="333333"/>
          <w:sz w:val="20"/>
        </w:rPr>
        <w:t>before inside the text block is the text that we actually</w:t>
      </w:r>
    </w:p>
    <w:p>
      <w:pPr>
        <w:spacing w:after="80" w:lineRule="auto" w:line="312"/>
        <w:ind w:firstLine="227"/>
      </w:pPr>
      <w:r>
        <w:rPr>
          <w:rFonts w:ascii="Calibri" w:hAnsi="Calibri"/>
          <w:color w:val="333333"/>
          <w:sz w:val="20"/>
        </w:rPr>
        <w:t>want to display to the user. But now that we are making</w:t>
      </w:r>
    </w:p>
    <w:p>
      <w:pPr>
        <w:spacing w:after="80" w:lineRule="auto" w:line="312"/>
        <w:ind w:firstLine="227"/>
      </w:pPr>
      <w:r>
        <w:rPr>
          <w:rFonts w:ascii="Calibri" w:hAnsi="Calibri"/>
          <w:color w:val="333333"/>
          <w:sz w:val="20"/>
        </w:rPr>
        <w:t>use of tools, this content list is going to be a little bit</w:t>
      </w:r>
    </w:p>
    <w:p>
      <w:pPr>
        <w:spacing w:after="80" w:lineRule="auto" w:line="312"/>
        <w:ind w:firstLine="227"/>
      </w:pPr>
      <w:r>
        <w:rPr>
          <w:rFonts w:ascii="Calibri" w:hAnsi="Calibri"/>
          <w:color w:val="333333"/>
          <w:sz w:val="20"/>
        </w:rPr>
        <w:t>different. So you might notice that inside the content list,</w:t>
      </w:r>
    </w:p>
    <w:p>
      <w:pPr>
        <w:spacing w:after="80" w:lineRule="auto" w:line="312"/>
        <w:ind w:firstLine="227"/>
      </w:pPr>
      <w:r>
        <w:rPr>
          <w:rFonts w:ascii="Calibri" w:hAnsi="Calibri"/>
          <w:color w:val="333333"/>
          <w:sz w:val="20"/>
        </w:rPr>
        <w:t>there's a second block called a tool use</w:t>
      </w:r>
    </w:p>
    <w:p>
      <w:pPr>
        <w:spacing w:after="80" w:lineRule="auto" w:line="312"/>
        <w:ind w:firstLine="227"/>
      </w:pPr>
      <w:r>
        <w:rPr>
          <w:rFonts w:ascii="Calibri" w:hAnsi="Calibri"/>
          <w:color w:val="333333"/>
          <w:sz w:val="20"/>
        </w:rPr>
        <w:t>block. So here's that entire structure right here. Let</w:t>
      </w:r>
    </w:p>
    <w:p>
      <w:pPr>
        <w:spacing w:after="80" w:lineRule="auto" w:line="312"/>
        <w:ind w:firstLine="227"/>
      </w:pPr>
      <w:r>
        <w:rPr>
          <w:rFonts w:ascii="Calibri" w:hAnsi="Calibri"/>
          <w:color w:val="333333"/>
          <w:sz w:val="20"/>
        </w:rPr>
        <w:t>me show you a diagram just to make sure this thing is really clear.</w:t>
      </w:r>
    </w:p>
    <w:p>
      <w:pPr>
        <w:spacing w:after="80" w:lineRule="auto" w:line="312"/>
        <w:ind w:firstLine="227"/>
      </w:pPr>
      <w:r>
        <w:rPr>
          <w:rFonts w:ascii="Calibri" w:hAnsi="Calibri"/>
          <w:color w:val="333333"/>
          <w:sz w:val="20"/>
        </w:rPr>
        <w:t>Okay, so this is our first experience with a multi-block</w:t>
      </w:r>
    </w:p>
    <w:p>
      <w:pPr>
        <w:spacing w:after="80" w:lineRule="auto" w:line="312"/>
        <w:ind w:firstLine="227"/>
      </w:pPr>
      <w:r>
        <w:rPr>
          <w:rFonts w:ascii="Calibri" w:hAnsi="Calibri"/>
          <w:color w:val="333333"/>
          <w:sz w:val="20"/>
        </w:rPr>
        <w:t>message. Remember, a message is either an assistant</w:t>
      </w:r>
    </w:p>
    <w:p>
      <w:pPr>
        <w:spacing w:after="80" w:lineRule="auto" w:line="312"/>
        <w:ind w:firstLine="227"/>
      </w:pPr>
      <w:r>
        <w:rPr>
          <w:rFonts w:ascii="Calibri" w:hAnsi="Calibri"/>
          <w:color w:val="333333"/>
          <w:sz w:val="20"/>
        </w:rPr>
        <w:t>message or a user message. We are often going to</w:t>
      </w:r>
    </w:p>
    <w:p>
      <w:pPr>
        <w:spacing w:after="80" w:lineRule="auto" w:line="312"/>
        <w:ind w:firstLine="227"/>
      </w:pPr>
      <w:r>
        <w:rPr>
          <w:rFonts w:ascii="Calibri" w:hAnsi="Calibri"/>
          <w:color w:val="333333"/>
          <w:sz w:val="20"/>
        </w:rPr>
        <w:t>have some amount of text stored inside of a message, and</w:t>
      </w:r>
    </w:p>
    <w:p>
      <w:pPr>
        <w:spacing w:after="80" w:lineRule="auto" w:line="312"/>
        <w:ind w:firstLine="227"/>
      </w:pPr>
      <w:r>
        <w:rPr>
          <w:rFonts w:ascii="Calibri" w:hAnsi="Calibri"/>
          <w:color w:val="333333"/>
          <w:sz w:val="20"/>
        </w:rPr>
        <w:t>that's what we've always seen previously. But in addition to</w:t>
      </w:r>
    </w:p>
    <w:p>
      <w:pPr>
        <w:spacing w:after="80" w:lineRule="auto" w:line="312"/>
        <w:ind w:firstLine="227"/>
      </w:pPr>
      <w:r>
        <w:rPr>
          <w:rFonts w:ascii="Calibri" w:hAnsi="Calibri"/>
          <w:color w:val="333333"/>
          <w:sz w:val="20"/>
        </w:rPr>
        <w:t>just text, there are other types of data that can be</w:t>
      </w:r>
    </w:p>
    <w:p>
      <w:pPr>
        <w:spacing w:after="80" w:lineRule="auto" w:line="312"/>
        <w:ind w:firstLine="227"/>
      </w:pPr>
      <w:r>
        <w:rPr>
          <w:rFonts w:ascii="Calibri" w:hAnsi="Calibri"/>
          <w:color w:val="333333"/>
          <w:sz w:val="20"/>
        </w:rPr>
        <w:t>stored inside of a message. When Claude decides to</w:t>
      </w:r>
    </w:p>
    <w:p>
      <w:pPr>
        <w:spacing w:after="80" w:lineRule="auto" w:line="312"/>
        <w:ind w:firstLine="227"/>
      </w:pPr>
      <w:r>
        <w:rPr>
          <w:rFonts w:ascii="Calibri" w:hAnsi="Calibri"/>
          <w:color w:val="333333"/>
          <w:sz w:val="20"/>
        </w:rPr>
        <w:t>make use of a tool, it's very often going to send us back an</w:t>
      </w:r>
    </w:p>
    <w:p>
      <w:pPr>
        <w:spacing w:after="80" w:lineRule="auto" w:line="312"/>
        <w:ind w:firstLine="227"/>
      </w:pPr>
      <w:r>
        <w:rPr>
          <w:rFonts w:ascii="Calibri" w:hAnsi="Calibri"/>
          <w:color w:val="333333"/>
          <w:sz w:val="20"/>
        </w:rPr>
        <w:t>assistant message that contains both a text block and</w:t>
      </w:r>
    </w:p>
    <w:p>
      <w:pPr>
        <w:spacing w:after="80" w:lineRule="auto" w:line="312"/>
        <w:ind w:firstLine="227"/>
      </w:pPr>
      <w:r>
        <w:rPr>
          <w:rFonts w:ascii="Calibri" w:hAnsi="Calibri"/>
          <w:color w:val="333333"/>
          <w:sz w:val="20"/>
        </w:rPr>
        <w:t>a tool use block. The text block is intended</w:t>
      </w:r>
    </w:p>
    <w:p>
      <w:pPr>
        <w:spacing w:after="80" w:lineRule="auto" w:line="312"/>
        <w:ind w:firstLine="227"/>
      </w:pPr>
      <w:r>
        <w:rPr>
          <w:rFonts w:ascii="Calibri" w:hAnsi="Calibri"/>
          <w:color w:val="333333"/>
          <w:sz w:val="20"/>
        </w:rPr>
        <w:t>to be some text that is displayed to the user to</w:t>
      </w:r>
    </w:p>
    <w:p>
      <w:pPr>
        <w:spacing w:after="80" w:lineRule="auto" w:line="312"/>
        <w:ind w:firstLine="227"/>
      </w:pPr>
      <w:r>
        <w:rPr>
          <w:rFonts w:ascii="Calibri" w:hAnsi="Calibri"/>
          <w:color w:val="333333"/>
          <w:sz w:val="20"/>
        </w:rPr>
        <w:t>help them understand what is going on. So in this</w:t>
      </w:r>
    </w:p>
    <w:p>
      <w:pPr>
        <w:spacing w:after="80" w:lineRule="auto" w:line="312"/>
        <w:ind w:firstLine="227"/>
      </w:pPr>
      <w:r>
        <w:rPr>
          <w:rFonts w:ascii="Calibri" w:hAnsi="Calibri"/>
          <w:color w:val="333333"/>
          <w:sz w:val="20"/>
        </w:rPr>
        <w:t>case, the text block might contain something like, I can help you</w:t>
      </w:r>
    </w:p>
    <w:p>
      <w:pPr>
        <w:spacing w:after="80" w:lineRule="auto" w:line="312"/>
        <w:ind w:firstLine="227"/>
      </w:pPr>
      <w:r>
        <w:rPr>
          <w:rFonts w:ascii="Calibri" w:hAnsi="Calibri"/>
          <w:color w:val="333333"/>
          <w:sz w:val="20"/>
        </w:rPr>
        <w:t>find the current time. Let me find that information for you. Then</w:t>
      </w:r>
    </w:p>
    <w:p>
      <w:pPr>
        <w:spacing w:after="80" w:lineRule="auto" w:line="312"/>
        <w:ind w:firstLine="227"/>
      </w:pPr>
      <w:r>
        <w:rPr>
          <w:rFonts w:ascii="Calibri" w:hAnsi="Calibri"/>
          <w:color w:val="333333"/>
          <w:sz w:val="20"/>
        </w:rPr>
        <w:t>in addition to this text block is the tool use block.</w:t>
      </w:r>
    </w:p>
    <w:p>
      <w:pPr>
        <w:spacing w:after="80" w:lineRule="auto" w:line="312"/>
        <w:ind w:firstLine="227"/>
      </w:pPr>
      <w:r>
        <w:rPr>
          <w:rFonts w:ascii="Calibri" w:hAnsi="Calibri"/>
          <w:color w:val="333333"/>
          <w:sz w:val="20"/>
        </w:rPr>
        <w:t>This tool use block is a sign to a UNI as</w:t>
      </w:r>
    </w:p>
    <w:p>
      <w:pPr>
        <w:spacing w:after="80" w:lineRule="auto" w:line="312"/>
        <w:ind w:firstLine="227"/>
      </w:pPr>
      <w:r>
        <w:rPr>
          <w:rFonts w:ascii="Calibri" w:hAnsi="Calibri"/>
          <w:color w:val="333333"/>
          <w:sz w:val="20"/>
        </w:rPr>
        <w:t>developers that Claude wants to make use of a tool.</w:t>
      </w:r>
    </w:p>
    <w:p>
      <w:pPr>
        <w:spacing w:after="80" w:lineRule="auto" w:line="312"/>
        <w:ind w:firstLine="227"/>
      </w:pPr>
      <w:r>
        <w:rPr>
          <w:rFonts w:ascii="Calibri" w:hAnsi="Calibri"/>
          <w:color w:val="333333"/>
          <w:sz w:val="20"/>
        </w:rPr>
        <w:t>The tool use block is going to list out the name of the tool</w:t>
      </w:r>
    </w:p>
    <w:p>
      <w:pPr>
        <w:spacing w:after="80" w:lineRule="auto" w:line="312"/>
        <w:ind w:firstLine="227"/>
      </w:pPr>
      <w:r>
        <w:rPr>
          <w:rFonts w:ascii="Calibri" w:hAnsi="Calibri"/>
          <w:color w:val="333333"/>
          <w:sz w:val="20"/>
        </w:rPr>
        <w:t>function that it wants to call. So in this case, Claude wants to</w:t>
      </w:r>
    </w:p>
    <w:p>
      <w:pPr>
        <w:spacing w:after="80" w:lineRule="auto" w:line="312"/>
        <w:ind w:firstLine="227"/>
      </w:pPr>
      <w:r>
        <w:rPr>
          <w:rFonts w:ascii="Calibri" w:hAnsi="Calibri"/>
          <w:color w:val="333333"/>
          <w:sz w:val="20"/>
        </w:rPr>
        <w:t>call the Get Current Daytime function we put together. And</w:t>
      </w:r>
    </w:p>
    <w:p>
      <w:pPr>
        <w:spacing w:after="80" w:lineRule="auto" w:line="312"/>
        <w:ind w:firstLine="227"/>
      </w:pPr>
      <w:r>
        <w:rPr>
          <w:rFonts w:ascii="Calibri" w:hAnsi="Calibri"/>
          <w:color w:val="333333"/>
          <w:sz w:val="20"/>
        </w:rPr>
        <w:t>then it also provides some inputs or essentially arguments</w:t>
      </w:r>
    </w:p>
    <w:p>
      <w:pPr>
        <w:spacing w:after="80" w:lineRule="auto" w:line="312"/>
        <w:ind w:firstLine="227"/>
      </w:pPr>
      <w:r>
        <w:rPr>
          <w:rFonts w:ascii="Calibri" w:hAnsi="Calibri"/>
          <w:color w:val="333333"/>
          <w:sz w:val="20"/>
        </w:rPr>
        <w:t>that we need to pass into that function. So the next thing</w:t>
      </w:r>
    </w:p>
    <w:p>
      <w:pPr>
        <w:spacing w:after="80" w:lineRule="auto" w:line="312"/>
        <w:ind w:firstLine="227"/>
      </w:pPr>
      <w:r>
        <w:rPr>
          <w:rFonts w:ascii="Calibri" w:hAnsi="Calibri"/>
          <w:color w:val="333333"/>
          <w:sz w:val="20"/>
        </w:rPr>
        <w:t>we're going to do as a part of this entire process is to find</w:t>
      </w:r>
    </w:p>
    <w:p>
      <w:pPr>
        <w:spacing w:after="80" w:lineRule="auto" w:line="312"/>
        <w:ind w:firstLine="227"/>
      </w:pPr>
      <w:r>
        <w:rPr>
          <w:rFonts w:ascii="Calibri" w:hAnsi="Calibri"/>
          <w:color w:val="333333"/>
          <w:sz w:val="20"/>
        </w:rPr>
        <w:t>the appropriate tool and actually run it. But before</w:t>
      </w:r>
    </w:p>
    <w:p>
      <w:pPr>
        <w:spacing w:after="80" w:lineRule="auto" w:line="312"/>
        <w:ind w:firstLine="227"/>
      </w:pPr>
      <w:r>
        <w:rPr>
          <w:rFonts w:ascii="Calibri" w:hAnsi="Calibri"/>
          <w:color w:val="333333"/>
          <w:sz w:val="20"/>
        </w:rPr>
        <w:t>that, there's something really critical that we need to</w:t>
      </w:r>
    </w:p>
    <w:p>
      <w:pPr>
        <w:spacing w:after="80" w:lineRule="auto" w:line="312"/>
        <w:ind w:firstLine="227"/>
      </w:pPr>
      <w:r>
        <w:rPr>
          <w:rFonts w:ascii="Calibri" w:hAnsi="Calibri"/>
          <w:color w:val="333333"/>
          <w:sz w:val="20"/>
        </w:rPr>
        <w:t>take care of around this idea of having a content</w:t>
      </w:r>
    </w:p>
    <w:p>
      <w:pPr>
        <w:spacing w:after="80" w:lineRule="auto" w:line="312"/>
        <w:ind w:firstLine="227"/>
      </w:pPr>
      <w:r>
        <w:rPr>
          <w:rFonts w:ascii="Calibri" w:hAnsi="Calibri"/>
          <w:color w:val="333333"/>
          <w:sz w:val="20"/>
        </w:rPr>
        <w:t>list with multiple blocks inside of it. Okay,</w:t>
      </w:r>
    </w:p>
    <w:p>
      <w:pPr>
        <w:spacing w:after="80" w:lineRule="auto" w:line="312"/>
        <w:ind w:firstLine="227"/>
      </w:pPr>
      <w:r>
        <w:rPr>
          <w:rFonts w:ascii="Calibri" w:hAnsi="Calibri"/>
          <w:color w:val="333333"/>
          <w:sz w:val="20"/>
        </w:rPr>
        <w:t>so here's just a quick reminder for you. At</w:t>
      </w:r>
    </w:p>
    <w:p>
      <w:pPr>
        <w:spacing w:after="80" w:lineRule="auto" w:line="312"/>
        <w:ind w:firstLine="227"/>
      </w:pPr>
      <w:r>
        <w:rPr>
          <w:rFonts w:ascii="Calibri" w:hAnsi="Calibri"/>
          <w:color w:val="333333"/>
          <w:sz w:val="20"/>
        </w:rPr>
        <w:t>this point in time, we have made a request from our server</w:t>
      </w:r>
    </w:p>
    <w:p>
      <w:pPr>
        <w:spacing w:after="80" w:lineRule="auto" w:line="312"/>
        <w:ind w:firstLine="227"/>
      </w:pPr>
      <w:r>
        <w:rPr>
          <w:rFonts w:ascii="Calibri" w:hAnsi="Calibri"/>
          <w:color w:val="333333"/>
          <w:sz w:val="20"/>
        </w:rPr>
        <w:t>off to Claude, and in that request we had a single user message</w:t>
      </w:r>
    </w:p>
    <w:p>
      <w:pPr>
        <w:spacing w:after="80" w:lineRule="auto" w:line="312"/>
        <w:ind w:firstLine="227"/>
      </w:pPr>
      <w:r>
        <w:rPr>
          <w:rFonts w:ascii="Calibri" w:hAnsi="Calibri"/>
          <w:color w:val="333333"/>
          <w:sz w:val="20"/>
        </w:rPr>
        <w:t>that also included a tool schema. We</w:t>
      </w:r>
    </w:p>
    <w:p>
      <w:pPr>
        <w:spacing w:after="80" w:lineRule="auto" w:line="312"/>
        <w:ind w:firstLine="227"/>
      </w:pPr>
      <w:r>
        <w:rPr>
          <w:rFonts w:ascii="Calibri" w:hAnsi="Calibri"/>
          <w:color w:val="333333"/>
          <w:sz w:val="20"/>
        </w:rPr>
        <w:t>have now gotten a response back. And inside this response,</w:t>
      </w:r>
    </w:p>
    <w:p>
      <w:pPr>
        <w:spacing w:after="80" w:lineRule="auto" w:line="312"/>
        <w:ind w:firstLine="227"/>
      </w:pPr>
      <w:r>
        <w:rPr>
          <w:rFonts w:ascii="Calibri" w:hAnsi="Calibri"/>
          <w:color w:val="333333"/>
          <w:sz w:val="20"/>
        </w:rPr>
        <w:t>there is the assistant message, and it has two separate blocks</w:t>
      </w:r>
    </w:p>
    <w:p>
      <w:pPr>
        <w:spacing w:after="80" w:lineRule="auto" w:line="312"/>
        <w:ind w:firstLine="227"/>
      </w:pPr>
      <w:r>
        <w:rPr>
          <w:rFonts w:ascii="Calibri" w:hAnsi="Calibri"/>
          <w:color w:val="333333"/>
          <w:sz w:val="20"/>
        </w:rPr>
        <w:t>inside the content list, a text block and a tool use</w:t>
      </w:r>
    </w:p>
    <w:p>
      <w:pPr>
        <w:spacing w:after="80" w:lineRule="auto" w:line="312"/>
        <w:ind w:firstLine="227"/>
      </w:pPr>
      <w:r>
        <w:rPr>
          <w:rFonts w:ascii="Calibri" w:hAnsi="Calibri"/>
          <w:color w:val="333333"/>
          <w:sz w:val="20"/>
        </w:rPr>
        <w:t>block. Now, there's something I want to remind you about</w:t>
      </w:r>
    </w:p>
    <w:p>
      <w:pPr>
        <w:spacing w:after="80" w:lineRule="auto" w:line="312"/>
        <w:ind w:firstLine="227"/>
      </w:pPr>
      <w:r>
        <w:rPr>
          <w:rFonts w:ascii="Calibri" w:hAnsi="Calibri"/>
          <w:color w:val="333333"/>
          <w:sz w:val="20"/>
        </w:rPr>
        <w:t>Claude. Remember that Claude does not store any message</w:t>
      </w:r>
    </w:p>
    <w:p>
      <w:pPr>
        <w:spacing w:after="80" w:lineRule="auto" w:line="312"/>
        <w:ind w:firstLine="227"/>
      </w:pPr>
      <w:r>
        <w:rPr>
          <w:rFonts w:ascii="Calibri" w:hAnsi="Calibri"/>
          <w:color w:val="333333"/>
          <w:sz w:val="20"/>
        </w:rPr>
        <w:t>history or anything about the conversation you are having.</w:t>
      </w:r>
    </w:p>
    <w:p>
      <w:pPr>
        <w:spacing w:after="80" w:lineRule="auto" w:line="312"/>
        <w:ind w:firstLine="227"/>
      </w:pPr>
      <w:r>
        <w:rPr>
          <w:rFonts w:ascii="Calibri" w:hAnsi="Calibri"/>
          <w:color w:val="333333"/>
          <w:sz w:val="20"/>
        </w:rPr>
        <w:t>If you ever want to maintain a conversation or a history with</w:t>
      </w:r>
    </w:p>
    <w:p>
      <w:pPr>
        <w:spacing w:after="80" w:lineRule="auto" w:line="312"/>
        <w:ind w:firstLine="227"/>
      </w:pPr>
      <w:r>
        <w:rPr>
          <w:rFonts w:ascii="Calibri" w:hAnsi="Calibri"/>
          <w:color w:val="333333"/>
          <w:sz w:val="20"/>
        </w:rPr>
        <w:t>Claude, you have to manage it manually. And what</w:t>
      </w:r>
    </w:p>
    <w:p>
      <w:pPr>
        <w:spacing w:after="80" w:lineRule="auto" w:line="312"/>
        <w:ind w:firstLine="227"/>
      </w:pPr>
      <w:r>
        <w:rPr>
          <w:rFonts w:ascii="Calibri" w:hAnsi="Calibri"/>
          <w:color w:val="333333"/>
          <w:sz w:val="20"/>
        </w:rPr>
        <w:t>this means is that when we eventually take this tool use block</w:t>
      </w:r>
    </w:p>
    <w:p>
      <w:pPr>
        <w:spacing w:after="80" w:lineRule="auto" w:line="312"/>
        <w:ind w:firstLine="227"/>
      </w:pPr>
      <w:r>
        <w:rPr>
          <w:rFonts w:ascii="Calibri" w:hAnsi="Calibri"/>
          <w:color w:val="333333"/>
          <w:sz w:val="20"/>
        </w:rPr>
        <w:t>and eventually call some actual function, we need to eventually</w:t>
      </w:r>
    </w:p>
    <w:p>
      <w:pPr>
        <w:spacing w:after="80" w:lineRule="auto" w:line="312"/>
        <w:ind w:firstLine="227"/>
      </w:pPr>
      <w:r>
        <w:rPr>
          <w:rFonts w:ascii="Calibri" w:hAnsi="Calibri"/>
          <w:color w:val="333333"/>
          <w:sz w:val="20"/>
        </w:rPr>
        <w:t>respond back to Claude. And when we do so, here's</w:t>
      </w:r>
    </w:p>
    <w:p>
      <w:pPr>
        <w:spacing w:after="80" w:lineRule="auto" w:line="312"/>
        <w:ind w:firstLine="227"/>
      </w:pPr>
      <w:r>
        <w:rPr>
          <w:rFonts w:ascii="Calibri" w:hAnsi="Calibri"/>
          <w:color w:val="333333"/>
          <w:sz w:val="20"/>
        </w:rPr>
        <w:t>the critical part, we need to make sure we include the</w:t>
      </w:r>
    </w:p>
    <w:p>
      <w:pPr>
        <w:spacing w:after="80" w:lineRule="auto" w:line="312"/>
        <w:ind w:firstLine="227"/>
      </w:pPr>
      <w:r>
        <w:rPr>
          <w:rFonts w:ascii="Calibri" w:hAnsi="Calibri"/>
          <w:color w:val="333333"/>
          <w:sz w:val="20"/>
        </w:rPr>
        <w:t>entire conversation history just as we've</w:t>
      </w:r>
    </w:p>
    <w:p>
      <w:pPr>
        <w:spacing w:after="80" w:lineRule="auto" w:line="312"/>
        <w:ind w:firstLine="227"/>
      </w:pPr>
      <w:r>
        <w:rPr>
          <w:rFonts w:ascii="Calibri" w:hAnsi="Calibri"/>
          <w:color w:val="333333"/>
          <w:sz w:val="20"/>
        </w:rPr>
        <w:t>been doing throughout the course. So we already have an idea</w:t>
      </w:r>
    </w:p>
    <w:p>
      <w:pPr>
        <w:spacing w:after="80" w:lineRule="auto" w:line="312"/>
        <w:ind w:firstLine="227"/>
      </w:pPr>
      <w:r>
        <w:rPr>
          <w:rFonts w:ascii="Calibri" w:hAnsi="Calibri"/>
          <w:color w:val="333333"/>
          <w:sz w:val="20"/>
        </w:rPr>
        <w:t>of how to do this. The only difference this time around is that</w:t>
      </w:r>
    </w:p>
    <w:p>
      <w:pPr>
        <w:spacing w:after="80" w:lineRule="auto" w:line="312"/>
        <w:ind w:firstLine="227"/>
      </w:pPr>
      <w:r>
        <w:rPr>
          <w:rFonts w:ascii="Calibri" w:hAnsi="Calibri"/>
          <w:color w:val="333333"/>
          <w:sz w:val="20"/>
        </w:rPr>
        <w:t>we need to make sure that we deal with messages that might have</w:t>
      </w:r>
    </w:p>
    <w:p>
      <w:pPr>
        <w:spacing w:after="80" w:lineRule="auto" w:line="312"/>
        <w:ind w:firstLine="227"/>
      </w:pPr>
      <w:r>
        <w:rPr>
          <w:rFonts w:ascii="Calibri" w:hAnsi="Calibri"/>
          <w:color w:val="333333"/>
          <w:sz w:val="20"/>
        </w:rPr>
        <w:t>multiple blocks inside them. So let me show you how we would</w:t>
      </w:r>
    </w:p>
    <w:p>
      <w:pPr>
        <w:spacing w:after="80" w:lineRule="auto" w:line="312"/>
        <w:ind w:firstLine="227"/>
      </w:pPr>
      <w:r>
        <w:rPr>
          <w:rFonts w:ascii="Calibri" w:hAnsi="Calibri"/>
          <w:color w:val="333333"/>
          <w:sz w:val="20"/>
        </w:rPr>
        <w:t>do this by hand. And then eventually a little bit later on</w:t>
      </w:r>
    </w:p>
    <w:p>
      <w:pPr>
        <w:spacing w:after="80" w:lineRule="auto" w:line="312"/>
        <w:ind w:firstLine="227"/>
      </w:pPr>
      <w:r>
        <w:rPr>
          <w:rFonts w:ascii="Calibri" w:hAnsi="Calibri"/>
          <w:color w:val="333333"/>
          <w:sz w:val="20"/>
        </w:rPr>
        <w:t>inside this section, we are going to go back to our helper</w:t>
      </w:r>
    </w:p>
    <w:p>
      <w:pPr>
        <w:spacing w:after="80" w:lineRule="auto" w:line="312"/>
        <w:ind w:firstLine="227"/>
      </w:pPr>
      <w:r>
        <w:rPr>
          <w:rFonts w:ascii="Calibri" w:hAnsi="Calibri"/>
          <w:color w:val="333333"/>
          <w:sz w:val="20"/>
        </w:rPr>
        <w:t>functions, specifically add user message and</w:t>
      </w:r>
    </w:p>
    <w:p>
      <w:pPr>
        <w:spacing w:after="80" w:lineRule="auto" w:line="312"/>
        <w:ind w:firstLine="227"/>
      </w:pPr>
      <w:r>
        <w:rPr>
          <w:rFonts w:ascii="Calibri" w:hAnsi="Calibri"/>
          <w:color w:val="333333"/>
          <w:sz w:val="20"/>
        </w:rPr>
        <w:t>add assistant message and make sure that these can support</w:t>
      </w:r>
    </w:p>
    <w:p>
      <w:pPr>
        <w:spacing w:after="80" w:lineRule="auto" w:line="312"/>
        <w:ind w:firstLine="227"/>
      </w:pPr>
      <w:r>
        <w:rPr>
          <w:rFonts w:ascii="Calibri" w:hAnsi="Calibri"/>
          <w:color w:val="333333"/>
          <w:sz w:val="20"/>
        </w:rPr>
        <w:t>messages that have multiple blocks inside them. Because right</w:t>
      </w:r>
    </w:p>
    <w:p>
      <w:pPr>
        <w:spacing w:after="80" w:lineRule="auto" w:line="312"/>
        <w:ind w:firstLine="227"/>
      </w:pPr>
      <w:r>
        <w:rPr>
          <w:rFonts w:ascii="Calibri" w:hAnsi="Calibri"/>
          <w:color w:val="333333"/>
          <w:sz w:val="20"/>
        </w:rPr>
        <w:t>now they only support single text blocks. Okay,</w:t>
      </w:r>
    </w:p>
    <w:p>
      <w:pPr>
        <w:spacing w:after="80" w:lineRule="auto" w:line="312"/>
        <w:ind w:firstLine="227"/>
      </w:pPr>
      <w:r>
        <w:rPr>
          <w:rFonts w:ascii="Calibri" w:hAnsi="Calibri"/>
          <w:color w:val="333333"/>
          <w:sz w:val="20"/>
        </w:rPr>
        <w:t>so to manage these messages, I'm</w:t>
      </w:r>
    </w:p>
    <w:p>
      <w:pPr>
        <w:spacing w:after="80" w:lineRule="auto" w:line="312"/>
        <w:ind w:firstLine="227"/>
      </w:pPr>
      <w:r>
        <w:rPr>
          <w:rFonts w:ascii="Calibri" w:hAnsi="Calibri"/>
          <w:color w:val="333333"/>
          <w:sz w:val="20"/>
        </w:rPr>
        <w:t>going to go back down to our bottom code cell where we are currently</w:t>
      </w:r>
    </w:p>
    <w:p>
      <w:pPr>
        <w:spacing w:after="80" w:lineRule="auto" w:line="312"/>
        <w:ind w:firstLine="227"/>
      </w:pPr>
      <w:r>
        <w:rPr>
          <w:rFonts w:ascii="Calibri" w:hAnsi="Calibri"/>
          <w:color w:val="333333"/>
          <w:sz w:val="20"/>
        </w:rPr>
        <w:t>getting our response. I'm going to take our</w:t>
      </w:r>
    </w:p>
    <w:p>
      <w:pPr>
        <w:spacing w:after="80" w:lineRule="auto" w:line="312"/>
        <w:ind w:firstLine="227"/>
      </w:pPr>
      <w:r>
        <w:rPr>
          <w:rFonts w:ascii="Calibri" w:hAnsi="Calibri"/>
          <w:color w:val="333333"/>
          <w:sz w:val="20"/>
        </w:rPr>
        <w:t>response and make sure I append in a new</w:t>
      </w:r>
    </w:p>
    <w:p>
      <w:pPr>
        <w:spacing w:after="80" w:lineRule="auto" w:line="312"/>
        <w:ind w:firstLine="227"/>
      </w:pPr>
      <w:r>
        <w:rPr>
          <w:rFonts w:ascii="Calibri" w:hAnsi="Calibri"/>
          <w:color w:val="333333"/>
          <w:sz w:val="20"/>
        </w:rPr>
        <w:t>assistant message to our list of messages. So</w:t>
      </w:r>
    </w:p>
    <w:p>
      <w:pPr>
        <w:spacing w:after="80" w:lineRule="auto" w:line="312"/>
        <w:ind w:firstLine="227"/>
      </w:pPr>
      <w:r>
        <w:rPr>
          <w:rFonts w:ascii="Calibri" w:hAnsi="Calibri"/>
          <w:color w:val="333333"/>
          <w:sz w:val="20"/>
        </w:rPr>
        <w:t>I'm going to delete response right there. We'll say messages</w:t>
      </w:r>
    </w:p>
    <w:p>
      <w:pPr>
        <w:spacing w:after="80" w:lineRule="auto" w:line="312"/>
        <w:ind w:firstLine="227"/>
      </w:pPr>
      <w:r>
        <w:rPr>
          <w:rFonts w:ascii="Calibri" w:hAnsi="Calibri"/>
          <w:color w:val="333333"/>
          <w:sz w:val="20"/>
        </w:rPr>
        <w:t>dot append. I'm going to put in a new</w:t>
      </w:r>
    </w:p>
    <w:p>
      <w:pPr>
        <w:spacing w:after="80" w:lineRule="auto" w:line="312"/>
        <w:ind w:firstLine="227"/>
      </w:pPr>
      <w:r>
        <w:rPr>
          <w:rFonts w:ascii="Calibri" w:hAnsi="Calibri"/>
          <w:color w:val="333333"/>
          <w:sz w:val="20"/>
        </w:rPr>
        <w:t>role of assistant. And</w:t>
      </w:r>
    </w:p>
    <w:p>
      <w:pPr>
        <w:spacing w:after="80" w:lineRule="auto" w:line="312"/>
        <w:ind w:firstLine="227"/>
      </w:pPr>
      <w:r>
        <w:rPr>
          <w:rFonts w:ascii="Calibri" w:hAnsi="Calibri"/>
          <w:color w:val="333333"/>
          <w:sz w:val="20"/>
        </w:rPr>
        <w:t>then our content is going to be the exact list</w:t>
      </w:r>
    </w:p>
    <w:p>
      <w:pPr>
        <w:spacing w:after="80" w:lineRule="auto" w:line="312"/>
        <w:ind w:firstLine="227"/>
      </w:pPr>
      <w:r>
        <w:rPr>
          <w:rFonts w:ascii="Calibri" w:hAnsi="Calibri"/>
          <w:color w:val="333333"/>
          <w:sz w:val="20"/>
        </w:rPr>
        <w:t>of content blocks out of the response we</w:t>
      </w:r>
    </w:p>
    <w:p>
      <w:pPr>
        <w:spacing w:after="80" w:lineRule="auto" w:line="312"/>
        <w:ind w:firstLine="227"/>
      </w:pPr>
      <w:r>
        <w:rPr>
          <w:rFonts w:ascii="Calibri" w:hAnsi="Calibri"/>
          <w:color w:val="333333"/>
          <w:sz w:val="20"/>
        </w:rPr>
        <w:t>just got back. So all we have to do is add in response</w:t>
      </w:r>
    </w:p>
    <w:p>
      <w:pPr>
        <w:spacing w:after="80" w:lineRule="auto" w:line="312"/>
        <w:ind w:firstLine="227"/>
      </w:pPr>
      <w:r>
        <w:rPr>
          <w:rFonts w:ascii="Calibri" w:hAnsi="Calibri"/>
          <w:color w:val="333333"/>
          <w:sz w:val="20"/>
        </w:rPr>
        <w:t>dot content. There</w:t>
      </w:r>
    </w:p>
    <w:p>
      <w:pPr>
        <w:spacing w:after="80" w:lineRule="auto" w:line="312"/>
        <w:ind w:firstLine="227"/>
      </w:pPr>
      <w:r>
        <w:rPr>
          <w:rFonts w:ascii="Calibri" w:hAnsi="Calibri"/>
          <w:color w:val="333333"/>
          <w:sz w:val="20"/>
        </w:rPr>
        <w:t>we go. So now if I print</w:t>
      </w:r>
    </w:p>
    <w:p>
      <w:pPr>
        <w:spacing w:after="80" w:lineRule="auto" w:line="312"/>
        <w:ind w:firstLine="227"/>
      </w:pPr>
      <w:r>
        <w:rPr>
          <w:rFonts w:ascii="Calibri" w:hAnsi="Calibri"/>
          <w:color w:val="333333"/>
          <w:sz w:val="20"/>
        </w:rPr>
        <w:t>out messages and run the cell again, We</w:t>
      </w:r>
    </w:p>
    <w:p>
      <w:pPr>
        <w:spacing w:after="80" w:lineRule="auto" w:line="312"/>
        <w:ind w:firstLine="227"/>
      </w:pPr>
      <w:r>
        <w:rPr>
          <w:rFonts w:ascii="Calibri" w:hAnsi="Calibri"/>
          <w:color w:val="333333"/>
          <w:sz w:val="20"/>
        </w:rPr>
        <w:t>should see that we end up with our user. So</w:t>
      </w:r>
    </w:p>
    <w:p>
      <w:pPr>
        <w:spacing w:after="80" w:lineRule="auto" w:line="312"/>
        <w:ind w:firstLine="227"/>
      </w:pPr>
      <w:r>
        <w:rPr>
          <w:rFonts w:ascii="Calibri" w:hAnsi="Calibri"/>
          <w:color w:val="333333"/>
          <w:sz w:val="20"/>
        </w:rPr>
        <w:t>that's our original message right there. We now have our assistant</w:t>
      </w:r>
    </w:p>
    <w:p>
      <w:pPr>
        <w:spacing w:after="80" w:lineRule="auto" w:line="312"/>
        <w:ind w:firstLine="227"/>
      </w:pPr>
      <w:r>
        <w:rPr>
          <w:rFonts w:ascii="Calibri" w:hAnsi="Calibri"/>
          <w:color w:val="333333"/>
          <w:sz w:val="20"/>
        </w:rPr>
        <w:t>message. And inside there is a text block and</w:t>
      </w:r>
    </w:p>
    <w:p>
      <w:pPr>
        <w:spacing w:after="80" w:lineRule="auto" w:line="312"/>
        <w:ind w:firstLine="227"/>
      </w:pPr>
      <w:r>
        <w:rPr>
          <w:rFonts w:ascii="Calibri" w:hAnsi="Calibri"/>
          <w:color w:val="333333"/>
          <w:sz w:val="20"/>
        </w:rPr>
        <w:t>the tool use block. So now we are correctly building</w:t>
      </w:r>
    </w:p>
    <w:p>
      <w:pPr>
        <w:spacing w:after="80" w:lineRule="auto" w:line="312"/>
        <w:ind w:firstLine="227"/>
      </w:pPr>
      <w:r>
        <w:rPr>
          <w:rFonts w:ascii="Calibri" w:hAnsi="Calibri"/>
          <w:color w:val="333333"/>
          <w:sz w:val="20"/>
        </w:rPr>
        <w:t>up our conversation history over time by including</w:t>
      </w:r>
    </w:p>
    <w:p>
      <w:pPr>
        <w:spacing w:after="80" w:lineRule="auto" w:line="312"/>
        <w:ind w:firstLine="227"/>
      </w:pPr>
      <w:r>
        <w:rPr>
          <w:rFonts w:ascii="Calibri" w:hAnsi="Calibri"/>
          <w:color w:val="333333"/>
          <w:sz w:val="20"/>
        </w:rPr>
        <w:t>all the different blocks from all these different messages that</w:t>
      </w:r>
    </w:p>
    <w:p>
      <w:pPr>
        <w:spacing w:after="80" w:lineRule="auto" w:line="312"/>
        <w:ind w:firstLine="227"/>
      </w:pPr>
      <w:r>
        <w:rPr>
          <w:rFonts w:ascii="Calibri" w:hAnsi="Calibri"/>
          <w:color w:val="333333"/>
          <w:sz w:val="20"/>
        </w:rPr>
        <w:t>we are collecting. So once again, I just want</w:t>
      </w:r>
    </w:p>
    <w:p>
      <w:pPr>
        <w:spacing w:after="80" w:lineRule="auto" w:line="312"/>
        <w:ind w:firstLine="227"/>
      </w:pPr>
      <w:r>
        <w:rPr>
          <w:rFonts w:ascii="Calibri" w:hAnsi="Calibri"/>
          <w:color w:val="333333"/>
          <w:sz w:val="20"/>
        </w:rPr>
        <w:t>to remind you that we are going to eventually have to go back to the add</w:t>
      </w:r>
    </w:p>
    <w:p>
      <w:pPr>
        <w:spacing w:after="80" w:lineRule="auto" w:line="312"/>
        <w:ind w:firstLine="227"/>
      </w:pPr>
      <w:r>
        <w:rPr>
          <w:rFonts w:ascii="Calibri" w:hAnsi="Calibri"/>
          <w:color w:val="333333"/>
          <w:sz w:val="20"/>
        </w:rPr>
        <w:t>user message and add assistant message, those</w:t>
      </w:r>
    </w:p>
    <w:p>
      <w:pPr>
        <w:spacing w:after="80" w:lineRule="auto" w:line="312"/>
        <w:ind w:firstLine="227"/>
      </w:pPr>
      <w:r>
        <w:rPr>
          <w:rFonts w:ascii="Calibri" w:hAnsi="Calibri"/>
          <w:color w:val="333333"/>
          <w:sz w:val="20"/>
        </w:rPr>
        <w:t>two helper functions, and update them to account for</w:t>
      </w:r>
    </w:p>
    <w:p>
      <w:pPr>
        <w:spacing w:after="80" w:lineRule="auto" w:line="312"/>
        <w:ind w:firstLine="227"/>
      </w:pPr>
      <w:r>
        <w:rPr>
          <w:rFonts w:ascii="Calibri" w:hAnsi="Calibri"/>
          <w:color w:val="333333"/>
          <w:sz w:val="20"/>
        </w:rPr>
        <w:t>dealing with multiple blocks like this.</w:t>
      </w:r>
    </w:p>
    <w:p>
      <w:pPr>
        <w:spacing w:before="120" w:after="120"/>
      </w:pPr>
      <w:r>
        <w:rPr>
          <w:color w:val="E0E0E0"/>
          <w:sz w:val="12"/>
        </w:rPr>
        <w:t>────────────────────────────────────────</w:t>
      </w:r>
    </w:p>
    <w:p>
      <w:pPr>
        <w:pStyle w:val="Heading3"/>
        <w:spacing w:before="240" w:after="120"/>
      </w:pPr>
      <w:r>
        <w:rPr>
          <w:rFonts w:ascii="Calibri" w:hAnsi="Calibri"/>
          <w:color w:val="D97306"/>
          <w:sz w:val="24"/>
        </w:rPr>
        <w:t>Lesson 36: Sending tool results</w:t>
      </w:r>
    </w:p>
    <w:p>
      <w:r>
        <w:rPr>
          <w:i/>
          <w:color w:val="888888"/>
          <w:sz w:val="16"/>
        </w:rPr>
        <w:t>Source: https://anthropic.skilljar.com/claude-with-the-anthropic-api/287752</w:t>
      </w:r>
    </w:p>
    <w:p>
      <w:pPr>
        <w:spacing w:after="80"/>
      </w:pPr>
      <w:r>
        <w:rPr>
          <w:i/>
          <w:color w:val="555555"/>
          <w:sz w:val="18"/>
        </w:rPr>
        <w:t>Video: 06 - 006 - Sending Tool Results.mp4  |  Duration: 9m 22s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On to step four, where we run the tool function that Claude</w:t>
      </w:r>
    </w:p>
    <w:p>
      <w:pPr>
        <w:spacing w:after="80" w:lineRule="auto" w:line="312"/>
        <w:ind w:firstLine="227"/>
      </w:pPr>
      <w:r>
        <w:rPr>
          <w:rFonts w:ascii="Calibri" w:hAnsi="Calibri"/>
          <w:color w:val="333333"/>
          <w:sz w:val="20"/>
        </w:rPr>
        <w:t>requested us to run. Remember, in the last step, we got</w:t>
      </w:r>
    </w:p>
    <w:p>
      <w:pPr>
        <w:spacing w:after="80" w:lineRule="auto" w:line="312"/>
        <w:ind w:firstLine="227"/>
      </w:pPr>
      <w:r>
        <w:rPr>
          <w:rFonts w:ascii="Calibri" w:hAnsi="Calibri"/>
          <w:color w:val="333333"/>
          <w:sz w:val="20"/>
        </w:rPr>
        <w:t>back a response from Claude, that included a tool</w:t>
      </w:r>
    </w:p>
    <w:p>
      <w:pPr>
        <w:spacing w:after="80" w:lineRule="auto" w:line="312"/>
        <w:ind w:firstLine="227"/>
      </w:pPr>
      <w:r>
        <w:rPr>
          <w:rFonts w:ascii="Calibri" w:hAnsi="Calibri"/>
          <w:color w:val="333333"/>
          <w:sz w:val="20"/>
        </w:rPr>
        <w:t>use block. Let's print that out inside of our notebook really</w:t>
      </w:r>
    </w:p>
    <w:p>
      <w:pPr>
        <w:spacing w:after="80" w:lineRule="auto" w:line="312"/>
        <w:ind w:firstLine="227"/>
      </w:pPr>
      <w:r>
        <w:rPr>
          <w:rFonts w:ascii="Calibri" w:hAnsi="Calibri"/>
          <w:color w:val="333333"/>
          <w:sz w:val="20"/>
        </w:rPr>
        <w:t>quickly. So back over here, remember we've got this response</w:t>
      </w:r>
    </w:p>
    <w:p>
      <w:pPr>
        <w:spacing w:after="80" w:lineRule="auto" w:line="312"/>
        <w:ind w:firstLine="227"/>
      </w:pPr>
      <w:r>
        <w:rPr>
          <w:rFonts w:ascii="Calibri" w:hAnsi="Calibri"/>
          <w:color w:val="333333"/>
          <w:sz w:val="20"/>
        </w:rPr>
        <w:t>variable, I'm going to go down, create a new cell, and</w:t>
      </w:r>
    </w:p>
    <w:p>
      <w:pPr>
        <w:spacing w:after="80" w:lineRule="auto" w:line="312"/>
        <w:ind w:firstLine="227"/>
      </w:pPr>
      <w:r>
        <w:rPr>
          <w:rFonts w:ascii="Calibri" w:hAnsi="Calibri"/>
          <w:color w:val="333333"/>
          <w:sz w:val="20"/>
        </w:rPr>
        <w:t>print out response. Now inside of here, we get back</w:t>
      </w:r>
    </w:p>
    <w:p>
      <w:pPr>
        <w:spacing w:after="80" w:lineRule="auto" w:line="312"/>
        <w:ind w:firstLine="227"/>
      </w:pPr>
      <w:r>
        <w:rPr>
          <w:rFonts w:ascii="Calibri" w:hAnsi="Calibri"/>
          <w:color w:val="333333"/>
          <w:sz w:val="20"/>
        </w:rPr>
        <w:t>a message that has a content property, and the second</w:t>
      </w:r>
    </w:p>
    <w:p>
      <w:pPr>
        <w:spacing w:after="80" w:lineRule="auto" w:line="312"/>
        <w:ind w:firstLine="227"/>
      </w:pPr>
      <w:r>
        <w:rPr>
          <w:rFonts w:ascii="Calibri" w:hAnsi="Calibri"/>
          <w:color w:val="333333"/>
          <w:sz w:val="20"/>
        </w:rPr>
        <w:t>block inside that list is a tool use block.</w:t>
      </w:r>
    </w:p>
    <w:p>
      <w:pPr>
        <w:spacing w:after="80" w:lineRule="auto" w:line="312"/>
        <w:ind w:firstLine="227"/>
      </w:pPr>
      <w:r>
        <w:rPr>
          <w:rFonts w:ascii="Calibri" w:hAnsi="Calibri"/>
          <w:color w:val="333333"/>
          <w:sz w:val="20"/>
        </w:rPr>
        <w:t>So to access that thing, I would do response content</w:t>
      </w:r>
    </w:p>
    <w:p>
      <w:pPr>
        <w:spacing w:after="80" w:lineRule="auto" w:line="312"/>
        <w:ind w:firstLine="227"/>
      </w:pPr>
      <w:r>
        <w:rPr>
          <w:rFonts w:ascii="Calibri" w:hAnsi="Calibri"/>
          <w:color w:val="333333"/>
          <w:sz w:val="20"/>
        </w:rPr>
        <w:t>at one. Then inside of here,</w:t>
      </w:r>
    </w:p>
    <w:p>
      <w:pPr>
        <w:spacing w:after="80" w:lineRule="auto" w:line="312"/>
        <w:ind w:firstLine="227"/>
      </w:pPr>
      <w:r>
        <w:rPr>
          <w:rFonts w:ascii="Calibri" w:hAnsi="Calibri"/>
          <w:color w:val="333333"/>
          <w:sz w:val="20"/>
        </w:rPr>
        <w:t>we're given a input field. This is the input</w:t>
      </w:r>
    </w:p>
    <w:p>
      <w:pPr>
        <w:spacing w:after="80" w:lineRule="auto" w:line="312"/>
        <w:ind w:firstLine="227"/>
      </w:pPr>
      <w:r>
        <w:rPr>
          <w:rFonts w:ascii="Calibri" w:hAnsi="Calibri"/>
          <w:color w:val="333333"/>
          <w:sz w:val="20"/>
        </w:rPr>
        <w:t>or the arguments that Claude is requesting that we pass into the</w:t>
      </w:r>
    </w:p>
    <w:p>
      <w:pPr>
        <w:spacing w:after="80" w:lineRule="auto" w:line="312"/>
        <w:ind w:firstLine="227"/>
      </w:pPr>
      <w:r>
        <w:rPr>
          <w:rFonts w:ascii="Calibri" w:hAnsi="Calibri"/>
          <w:color w:val="333333"/>
          <w:sz w:val="20"/>
        </w:rPr>
        <w:t>get current date time function. So to get that dictionary</w:t>
      </w:r>
    </w:p>
    <w:p>
      <w:pPr>
        <w:spacing w:after="80" w:lineRule="auto" w:line="312"/>
        <w:ind w:firstLine="227"/>
      </w:pPr>
      <w:r>
        <w:rPr>
          <w:rFonts w:ascii="Calibri" w:hAnsi="Calibri"/>
          <w:color w:val="333333"/>
          <w:sz w:val="20"/>
        </w:rPr>
        <w:t>right there, we would chain on a dot input.</w:t>
      </w:r>
    </w:p>
    <w:p>
      <w:pPr>
        <w:spacing w:after="80" w:lineRule="auto" w:line="312"/>
        <w:ind w:firstLine="227"/>
      </w:pPr>
      <w:r>
        <w:rPr>
          <w:rFonts w:ascii="Calibri" w:hAnsi="Calibri"/>
          <w:color w:val="333333"/>
          <w:sz w:val="20"/>
        </w:rPr>
        <w:t>Now when we add on the dot input, you might end up getting a</w:t>
      </w:r>
    </w:p>
    <w:p>
      <w:pPr>
        <w:spacing w:after="80" w:lineRule="auto" w:line="312"/>
        <w:ind w:firstLine="227"/>
      </w:pPr>
      <w:r>
        <w:rPr>
          <w:rFonts w:ascii="Calibri" w:hAnsi="Calibri"/>
          <w:color w:val="333333"/>
          <w:sz w:val="20"/>
        </w:rPr>
        <w:t>type error here. We're going to ignore type errors</w:t>
      </w:r>
    </w:p>
    <w:p>
      <w:pPr>
        <w:spacing w:after="80" w:lineRule="auto" w:line="312"/>
        <w:ind w:firstLine="227"/>
      </w:pPr>
      <w:r>
        <w:rPr>
          <w:rFonts w:ascii="Calibri" w:hAnsi="Calibri"/>
          <w:color w:val="333333"/>
          <w:sz w:val="20"/>
        </w:rPr>
        <w:t>just in this video when we're going to come back very, very quickly and</w:t>
      </w:r>
    </w:p>
    <w:p>
      <w:pPr>
        <w:spacing w:after="80" w:lineRule="auto" w:line="312"/>
        <w:ind w:firstLine="227"/>
      </w:pPr>
      <w:r>
        <w:rPr>
          <w:rFonts w:ascii="Calibri" w:hAnsi="Calibri"/>
          <w:color w:val="333333"/>
          <w:sz w:val="20"/>
        </w:rPr>
        <w:t>fix all the type errors. But just so you know, if you see any type</w:t>
      </w:r>
    </w:p>
    <w:p>
      <w:pPr>
        <w:spacing w:after="80" w:lineRule="auto" w:line="312"/>
        <w:ind w:firstLine="227"/>
      </w:pPr>
      <w:r>
        <w:rPr>
          <w:rFonts w:ascii="Calibri" w:hAnsi="Calibri"/>
          <w:color w:val="333333"/>
          <w:sz w:val="20"/>
        </w:rPr>
        <w:t>errors in this video, totally fine. Just ignore them for right now. So</w:t>
      </w:r>
    </w:p>
    <w:p>
      <w:pPr>
        <w:spacing w:after="80" w:lineRule="auto" w:line="312"/>
        <w:ind w:firstLine="227"/>
      </w:pPr>
      <w:r>
        <w:rPr>
          <w:rFonts w:ascii="Calibri" w:hAnsi="Calibri"/>
          <w:color w:val="333333"/>
          <w:sz w:val="20"/>
        </w:rPr>
        <w:t>now our goal is to take this dictionary right</w:t>
      </w:r>
    </w:p>
    <w:p>
      <w:pPr>
        <w:spacing w:after="80" w:lineRule="auto" w:line="312"/>
        <w:ind w:firstLine="227"/>
      </w:pPr>
      <w:r>
        <w:rPr>
          <w:rFonts w:ascii="Calibri" w:hAnsi="Calibri"/>
          <w:color w:val="333333"/>
          <w:sz w:val="20"/>
        </w:rPr>
        <w:t>here and provide it to our get current date time function.</w:t>
      </w:r>
    </w:p>
    <w:p>
      <w:pPr>
        <w:spacing w:after="80" w:lineRule="auto" w:line="312"/>
        <w:ind w:firstLine="227"/>
      </w:pPr>
      <w:r>
        <w:rPr>
          <w:rFonts w:ascii="Calibri" w:hAnsi="Calibri"/>
          <w:color w:val="333333"/>
          <w:sz w:val="20"/>
        </w:rPr>
        <w:t>Just one thing to be aware of here. Remember our get get</w:t>
      </w:r>
    </w:p>
    <w:p>
      <w:pPr>
        <w:spacing w:after="80" w:lineRule="auto" w:line="312"/>
        <w:ind w:firstLine="227"/>
      </w:pPr>
      <w:r>
        <w:rPr>
          <w:rFonts w:ascii="Calibri" w:hAnsi="Calibri"/>
          <w:color w:val="333333"/>
          <w:sz w:val="20"/>
        </w:rPr>
        <w:t>current date time function. defined</w:t>
      </w:r>
    </w:p>
    <w:p>
      <w:pPr>
        <w:spacing w:after="80" w:lineRule="auto" w:line="312"/>
        <w:ind w:firstLine="227"/>
      </w:pPr>
      <w:r>
        <w:rPr>
          <w:rFonts w:ascii="Calibri" w:hAnsi="Calibri"/>
          <w:color w:val="333333"/>
          <w:sz w:val="20"/>
        </w:rPr>
        <w:t>back up here doesn't take in a dictionary. It takes in a</w:t>
      </w:r>
    </w:p>
    <w:p>
      <w:pPr>
        <w:spacing w:after="80" w:lineRule="auto" w:line="312"/>
        <w:ind w:firstLine="227"/>
      </w:pPr>
      <w:r>
        <w:rPr>
          <w:rFonts w:ascii="Calibri" w:hAnsi="Calibri"/>
          <w:color w:val="333333"/>
          <w:sz w:val="20"/>
        </w:rPr>
        <w:t>keyword argument of date format. So</w:t>
      </w:r>
    </w:p>
    <w:p>
      <w:pPr>
        <w:spacing w:after="80" w:lineRule="auto" w:line="312"/>
        <w:ind w:firstLine="227"/>
      </w:pPr>
      <w:r>
        <w:rPr>
          <w:rFonts w:ascii="Calibri" w:hAnsi="Calibri"/>
          <w:color w:val="333333"/>
          <w:sz w:val="20"/>
        </w:rPr>
        <w:t>to convert that dictionary into a list of keyword arguments</w:t>
      </w:r>
    </w:p>
    <w:p>
      <w:pPr>
        <w:spacing w:after="80" w:lineRule="auto" w:line="312"/>
        <w:ind w:firstLine="227"/>
      </w:pPr>
      <w:r>
        <w:rPr>
          <w:rFonts w:ascii="Calibri" w:hAnsi="Calibri"/>
          <w:color w:val="333333"/>
          <w:sz w:val="20"/>
        </w:rPr>
        <w:t>and apply them to the function, here's what we would do. I'm</w:t>
      </w:r>
    </w:p>
    <w:p>
      <w:pPr>
        <w:spacing w:after="80" w:lineRule="auto" w:line="312"/>
        <w:ind w:firstLine="227"/>
      </w:pPr>
      <w:r>
        <w:rPr>
          <w:rFonts w:ascii="Calibri" w:hAnsi="Calibri"/>
          <w:color w:val="333333"/>
          <w:sz w:val="20"/>
        </w:rPr>
        <w:t>going to call it get current date time star</w:t>
      </w:r>
    </w:p>
    <w:p>
      <w:pPr>
        <w:spacing w:after="80" w:lineRule="auto" w:line="312"/>
        <w:ind w:firstLine="227"/>
      </w:pPr>
      <w:r>
        <w:rPr>
          <w:rFonts w:ascii="Calibri" w:hAnsi="Calibri"/>
          <w:color w:val="333333"/>
          <w:sz w:val="20"/>
        </w:rPr>
        <w:t>star and the response content one input.</w:t>
      </w:r>
    </w:p>
    <w:p>
      <w:pPr>
        <w:spacing w:after="80" w:lineRule="auto" w:line="312"/>
        <w:ind w:firstLine="227"/>
      </w:pPr>
      <w:r>
        <w:rPr>
          <w:rFonts w:ascii="Calibri" w:hAnsi="Calibri"/>
          <w:color w:val="333333"/>
          <w:sz w:val="20"/>
        </w:rPr>
        <w:t>And now if I run that, I'll get back my current date time</w:t>
      </w:r>
    </w:p>
    <w:p>
      <w:pPr>
        <w:spacing w:after="80" w:lineRule="auto" w:line="312"/>
        <w:ind w:firstLine="227"/>
      </w:pPr>
      <w:r>
        <w:rPr>
          <w:rFonts w:ascii="Calibri" w:hAnsi="Calibri"/>
          <w:color w:val="333333"/>
          <w:sz w:val="20"/>
        </w:rPr>
        <w:t>in the real world. So for me, it's 241 or 1441.</w:t>
      </w:r>
    </w:p>
    <w:p>
      <w:pPr>
        <w:spacing w:after="80" w:lineRule="auto" w:line="312"/>
        <w:ind w:firstLine="227"/>
      </w:pPr>
      <w:r>
        <w:rPr>
          <w:rFonts w:ascii="Calibri" w:hAnsi="Calibri"/>
          <w:color w:val="333333"/>
          <w:sz w:val="20"/>
        </w:rPr>
        <w:t>Besides the type error that we need to fix up, that ended up being</w:t>
      </w:r>
    </w:p>
    <w:p>
      <w:pPr>
        <w:spacing w:after="80" w:lineRule="auto" w:line="312"/>
        <w:ind w:firstLine="227"/>
      </w:pPr>
      <w:r>
        <w:rPr>
          <w:rFonts w:ascii="Calibri" w:hAnsi="Calibri"/>
          <w:color w:val="333333"/>
          <w:sz w:val="20"/>
        </w:rPr>
        <w:t>pretty easy. So let's now move on to step five. So</w:t>
      </w:r>
    </w:p>
    <w:p>
      <w:pPr>
        <w:spacing w:after="80" w:lineRule="auto" w:line="312"/>
        <w:ind w:firstLine="227"/>
      </w:pPr>
      <w:r>
        <w:rPr>
          <w:rFonts w:ascii="Calibri" w:hAnsi="Calibri"/>
          <w:color w:val="333333"/>
          <w:sz w:val="20"/>
        </w:rPr>
        <w:t>in step five, we are now going to send a follow-up request</w:t>
      </w:r>
    </w:p>
    <w:p>
      <w:pPr>
        <w:spacing w:after="80" w:lineRule="auto" w:line="312"/>
        <w:ind w:firstLine="227"/>
      </w:pPr>
      <w:r>
        <w:rPr>
          <w:rFonts w:ascii="Calibri" w:hAnsi="Calibri"/>
          <w:color w:val="333333"/>
          <w:sz w:val="20"/>
        </w:rPr>
        <w:t>back to Claude. This request is going to include our full</w:t>
      </w:r>
    </w:p>
    <w:p>
      <w:pPr>
        <w:spacing w:after="80" w:lineRule="auto" w:line="312"/>
        <w:ind w:firstLine="227"/>
      </w:pPr>
      <w:r>
        <w:rPr>
          <w:rFonts w:ascii="Calibri" w:hAnsi="Calibri"/>
          <w:color w:val="333333"/>
          <w:sz w:val="20"/>
        </w:rPr>
        <w:t>conversation history. So we'll have our original</w:t>
      </w:r>
    </w:p>
    <w:p>
      <w:pPr>
        <w:spacing w:after="80" w:lineRule="auto" w:line="312"/>
        <w:ind w:firstLine="227"/>
      </w:pPr>
      <w:r>
        <w:rPr>
          <w:rFonts w:ascii="Calibri" w:hAnsi="Calibri"/>
          <w:color w:val="333333"/>
          <w:sz w:val="20"/>
        </w:rPr>
        <w:t>user message. It'll have the assistant message that we just</w:t>
      </w:r>
    </w:p>
    <w:p>
      <w:pPr>
        <w:spacing w:after="80" w:lineRule="auto" w:line="312"/>
        <w:ind w:firstLine="227"/>
      </w:pPr>
      <w:r>
        <w:rPr>
          <w:rFonts w:ascii="Calibri" w:hAnsi="Calibri"/>
          <w:color w:val="333333"/>
          <w:sz w:val="20"/>
        </w:rPr>
        <w:t>processed with a tool use block. And now we</w:t>
      </w:r>
    </w:p>
    <w:p>
      <w:pPr>
        <w:spacing w:after="80" w:lineRule="auto" w:line="312"/>
        <w:ind w:firstLine="227"/>
      </w:pPr>
      <w:r>
        <w:rPr>
          <w:rFonts w:ascii="Calibri" w:hAnsi="Calibri"/>
          <w:color w:val="333333"/>
          <w:sz w:val="20"/>
        </w:rPr>
        <w:t>are going to append onto the very end another user</w:t>
      </w:r>
    </w:p>
    <w:p>
      <w:pPr>
        <w:spacing w:after="80" w:lineRule="auto" w:line="312"/>
        <w:ind w:firstLine="227"/>
      </w:pPr>
      <w:r>
        <w:rPr>
          <w:rFonts w:ascii="Calibri" w:hAnsi="Calibri"/>
          <w:color w:val="333333"/>
          <w:sz w:val="20"/>
        </w:rPr>
        <w:t>message. This user message is going to have a new kind</w:t>
      </w:r>
    </w:p>
    <w:p>
      <w:pPr>
        <w:spacing w:after="80" w:lineRule="auto" w:line="312"/>
        <w:ind w:firstLine="227"/>
      </w:pPr>
      <w:r>
        <w:rPr>
          <w:rFonts w:ascii="Calibri" w:hAnsi="Calibri"/>
          <w:color w:val="333333"/>
          <w:sz w:val="20"/>
        </w:rPr>
        <w:t>of block that we have not seen before called the tool result</w:t>
      </w:r>
    </w:p>
    <w:p>
      <w:pPr>
        <w:spacing w:after="80" w:lineRule="auto" w:line="312"/>
        <w:ind w:firstLine="227"/>
      </w:pPr>
      <w:r>
        <w:rPr>
          <w:rFonts w:ascii="Calibri" w:hAnsi="Calibri"/>
          <w:color w:val="333333"/>
          <w:sz w:val="20"/>
        </w:rPr>
        <w:t>block. Let me tell you about how this block works. The</w:t>
      </w:r>
    </w:p>
    <w:p>
      <w:pPr>
        <w:spacing w:after="80" w:lineRule="auto" w:line="312"/>
        <w:ind w:firstLine="227"/>
      </w:pPr>
      <w:r>
        <w:rPr>
          <w:rFonts w:ascii="Calibri" w:hAnsi="Calibri"/>
          <w:color w:val="333333"/>
          <w:sz w:val="20"/>
        </w:rPr>
        <w:t>tool result block is going to be placed inside of a user</w:t>
      </w:r>
    </w:p>
    <w:p>
      <w:pPr>
        <w:spacing w:after="80" w:lineRule="auto" w:line="312"/>
        <w:ind w:firstLine="227"/>
      </w:pPr>
      <w:r>
        <w:rPr>
          <w:rFonts w:ascii="Calibri" w:hAnsi="Calibri"/>
          <w:color w:val="333333"/>
          <w:sz w:val="20"/>
        </w:rPr>
        <w:t>message. The tool result is going to contain the result</w:t>
      </w:r>
    </w:p>
    <w:p>
      <w:pPr>
        <w:spacing w:after="80" w:lineRule="auto" w:line="312"/>
        <w:ind w:firstLine="227"/>
      </w:pPr>
      <w:r>
        <w:rPr>
          <w:rFonts w:ascii="Calibri" w:hAnsi="Calibri"/>
          <w:color w:val="333333"/>
          <w:sz w:val="20"/>
        </w:rPr>
        <w:t>of running a tool. So we're essentially taking whatever we get back</w:t>
      </w:r>
    </w:p>
    <w:p>
      <w:pPr>
        <w:spacing w:after="80" w:lineRule="auto" w:line="312"/>
        <w:ind w:firstLine="227"/>
      </w:pPr>
      <w:r>
        <w:rPr>
          <w:rFonts w:ascii="Calibri" w:hAnsi="Calibri"/>
          <w:color w:val="333333"/>
          <w:sz w:val="20"/>
        </w:rPr>
        <w:t>from the tool function that we just called and we are feeding</w:t>
      </w:r>
    </w:p>
    <w:p>
      <w:pPr>
        <w:spacing w:after="80" w:lineRule="auto" w:line="312"/>
        <w:ind w:firstLine="227"/>
      </w:pPr>
      <w:r>
        <w:rPr>
          <w:rFonts w:ascii="Calibri" w:hAnsi="Calibri"/>
          <w:color w:val="333333"/>
          <w:sz w:val="20"/>
        </w:rPr>
        <w:t>it right back into Claude. The tool result block is</w:t>
      </w:r>
    </w:p>
    <w:p>
      <w:pPr>
        <w:spacing w:after="80" w:lineRule="auto" w:line="312"/>
        <w:ind w:firstLine="227"/>
      </w:pPr>
      <w:r>
        <w:rPr>
          <w:rFonts w:ascii="Calibri" w:hAnsi="Calibri"/>
          <w:color w:val="333333"/>
          <w:sz w:val="20"/>
        </w:rPr>
        <w:t>going to have a couple of different keys inside of it. And it's</w:t>
      </w:r>
    </w:p>
    <w:p>
      <w:pPr>
        <w:spacing w:after="80" w:lineRule="auto" w:line="312"/>
        <w:ind w:firstLine="227"/>
      </w:pPr>
      <w:r>
        <w:rPr>
          <w:rFonts w:ascii="Calibri" w:hAnsi="Calibri"/>
          <w:color w:val="333333"/>
          <w:sz w:val="20"/>
        </w:rPr>
        <w:t>important for you to understand exactly what these keys are doing.</w:t>
      </w:r>
    </w:p>
    <w:p>
      <w:pPr>
        <w:spacing w:after="80" w:lineRule="auto" w:line="312"/>
        <w:ind w:firstLine="227"/>
      </w:pPr>
      <w:r>
        <w:rPr>
          <w:rFonts w:ascii="Calibri" w:hAnsi="Calibri"/>
          <w:color w:val="333333"/>
          <w:sz w:val="20"/>
        </w:rPr>
        <w:t>The first one is probably the trickiest to understand, the tool</w:t>
      </w:r>
    </w:p>
    <w:p>
      <w:pPr>
        <w:spacing w:after="80" w:lineRule="auto" w:line="312"/>
        <w:ind w:firstLine="227"/>
      </w:pPr>
      <w:r>
        <w:rPr>
          <w:rFonts w:ascii="Calibri" w:hAnsi="Calibri"/>
          <w:color w:val="333333"/>
          <w:sz w:val="20"/>
        </w:rPr>
        <w:t>use ID. So let me very quickly tell you what the tool use</w:t>
      </w:r>
    </w:p>
    <w:p>
      <w:pPr>
        <w:spacing w:after="80" w:lineRule="auto" w:line="312"/>
        <w:ind w:firstLine="227"/>
      </w:pPr>
      <w:r>
        <w:rPr>
          <w:rFonts w:ascii="Calibri" w:hAnsi="Calibri"/>
          <w:color w:val="333333"/>
          <w:sz w:val="20"/>
        </w:rPr>
        <w:t>ID is all about. I want you to imagine for just a moment that</w:t>
      </w:r>
    </w:p>
    <w:p>
      <w:pPr>
        <w:spacing w:after="80" w:lineRule="auto" w:line="312"/>
        <w:ind w:firstLine="227"/>
      </w:pPr>
      <w:r>
        <w:rPr>
          <w:rFonts w:ascii="Calibri" w:hAnsi="Calibri"/>
          <w:color w:val="333333"/>
          <w:sz w:val="20"/>
        </w:rPr>
        <w:t>we create a new tool called calculator. And this</w:t>
      </w:r>
    </w:p>
    <w:p>
      <w:pPr>
        <w:spacing w:after="80" w:lineRule="auto" w:line="312"/>
        <w:ind w:firstLine="227"/>
      </w:pPr>
      <w:r>
        <w:rPr>
          <w:rFonts w:ascii="Calibri" w:hAnsi="Calibri"/>
          <w:color w:val="333333"/>
          <w:sz w:val="20"/>
        </w:rPr>
        <w:t>tool is meant to evaluate a math expression. And</w:t>
      </w:r>
    </w:p>
    <w:p>
      <w:pPr>
        <w:spacing w:after="80" w:lineRule="auto" w:line="312"/>
        <w:ind w:firstLine="227"/>
      </w:pPr>
      <w:r>
        <w:rPr>
          <w:rFonts w:ascii="Calibri" w:hAnsi="Calibri"/>
          <w:color w:val="333333"/>
          <w:sz w:val="20"/>
        </w:rPr>
        <w:t>then maybe a user sends in a message of something like, what's</w:t>
      </w:r>
    </w:p>
    <w:p>
      <w:pPr>
        <w:spacing w:after="80" w:lineRule="auto" w:line="312"/>
        <w:ind w:firstLine="227"/>
      </w:pPr>
      <w:r>
        <w:rPr>
          <w:rFonts w:ascii="Calibri" w:hAnsi="Calibri"/>
          <w:color w:val="333333"/>
          <w:sz w:val="20"/>
        </w:rPr>
        <w:t>10 plus 10? Also, what's 30 plus 30? In</w:t>
      </w:r>
    </w:p>
    <w:p>
      <w:pPr>
        <w:spacing w:after="80" w:lineRule="auto" w:line="312"/>
        <w:ind w:firstLine="227"/>
      </w:pPr>
      <w:r>
        <w:rPr>
          <w:rFonts w:ascii="Calibri" w:hAnsi="Calibri"/>
          <w:color w:val="333333"/>
          <w:sz w:val="20"/>
        </w:rPr>
        <w:t>this case, Claude might want to make two separate calls to the</w:t>
      </w:r>
    </w:p>
    <w:p>
      <w:pPr>
        <w:spacing w:after="80" w:lineRule="auto" w:line="312"/>
        <w:ind w:firstLine="227"/>
      </w:pPr>
      <w:r>
        <w:rPr>
          <w:rFonts w:ascii="Calibri" w:hAnsi="Calibri"/>
          <w:color w:val="333333"/>
          <w:sz w:val="20"/>
        </w:rPr>
        <w:t>calculator tool. One call to solve 10 plus 10</w:t>
      </w:r>
    </w:p>
    <w:p>
      <w:pPr>
        <w:spacing w:after="80" w:lineRule="auto" w:line="312"/>
        <w:ind w:firstLine="227"/>
      </w:pPr>
      <w:r>
        <w:rPr>
          <w:rFonts w:ascii="Calibri" w:hAnsi="Calibri"/>
          <w:color w:val="333333"/>
          <w:sz w:val="20"/>
        </w:rPr>
        <w:t>and a second to solve 30 plus 30. To</w:t>
      </w:r>
    </w:p>
    <w:p>
      <w:pPr>
        <w:spacing w:after="80" w:lineRule="auto" w:line="312"/>
        <w:ind w:firstLine="227"/>
      </w:pPr>
      <w:r>
        <w:rPr>
          <w:rFonts w:ascii="Calibri" w:hAnsi="Calibri"/>
          <w:color w:val="333333"/>
          <w:sz w:val="20"/>
        </w:rPr>
        <w:t>do so, Claude will respond with an assistant message that has</w:t>
      </w:r>
    </w:p>
    <w:p>
      <w:pPr>
        <w:spacing w:after="80" w:lineRule="auto" w:line="312"/>
        <w:ind w:firstLine="227"/>
      </w:pPr>
      <w:r>
        <w:rPr>
          <w:rFonts w:ascii="Calibri" w:hAnsi="Calibri"/>
          <w:color w:val="333333"/>
          <w:sz w:val="20"/>
        </w:rPr>
        <w:t>multiple tool use blocks inside of it. So</w:t>
      </w:r>
    </w:p>
    <w:p>
      <w:pPr>
        <w:spacing w:after="80" w:lineRule="auto" w:line="312"/>
        <w:ind w:firstLine="227"/>
      </w:pPr>
      <w:r>
        <w:rPr>
          <w:rFonts w:ascii="Calibri" w:hAnsi="Calibri"/>
          <w:color w:val="333333"/>
          <w:sz w:val="20"/>
        </w:rPr>
        <w:t>we might have tool use block one right here, where</w:t>
      </w:r>
    </w:p>
    <w:p>
      <w:pPr>
        <w:spacing w:after="80" w:lineRule="auto" w:line="312"/>
        <w:ind w:firstLine="227"/>
      </w:pPr>
      <w:r>
        <w:rPr>
          <w:rFonts w:ascii="Calibri" w:hAnsi="Calibri"/>
          <w:color w:val="333333"/>
          <w:sz w:val="20"/>
        </w:rPr>
        <w:t>the expression that we need to evaluate is 10 plus 10. And</w:t>
      </w:r>
    </w:p>
    <w:p>
      <w:pPr>
        <w:spacing w:after="80" w:lineRule="auto" w:line="312"/>
        <w:ind w:firstLine="227"/>
      </w:pPr>
      <w:r>
        <w:rPr>
          <w:rFonts w:ascii="Calibri" w:hAnsi="Calibri"/>
          <w:color w:val="333333"/>
          <w:sz w:val="20"/>
        </w:rPr>
        <w:t>then in the second, we might have an expression of 30 plus</w:t>
      </w:r>
    </w:p>
    <w:p>
      <w:pPr>
        <w:spacing w:after="80" w:lineRule="auto" w:line="312"/>
        <w:ind w:firstLine="227"/>
      </w:pPr>
      <w:r>
        <w:rPr>
          <w:rFonts w:ascii="Calibri" w:hAnsi="Calibri"/>
          <w:color w:val="333333"/>
          <w:sz w:val="20"/>
        </w:rPr>
        <w:t>30. We would then execute our calculator tool</w:t>
      </w:r>
    </w:p>
    <w:p>
      <w:pPr>
        <w:spacing w:after="80" w:lineRule="auto" w:line="312"/>
        <w:ind w:firstLine="227"/>
      </w:pPr>
      <w:r>
        <w:rPr>
          <w:rFonts w:ascii="Calibri" w:hAnsi="Calibri"/>
          <w:color w:val="333333"/>
          <w:sz w:val="20"/>
        </w:rPr>
        <w:t>twice, once for this expression and once for this</w:t>
      </w:r>
    </w:p>
    <w:p>
      <w:pPr>
        <w:spacing w:after="80" w:lineRule="auto" w:line="312"/>
        <w:ind w:firstLine="227"/>
      </w:pPr>
      <w:r>
        <w:rPr>
          <w:rFonts w:ascii="Calibri" w:hAnsi="Calibri"/>
          <w:color w:val="333333"/>
          <w:sz w:val="20"/>
        </w:rPr>
        <w:t>expression. And then we would send a follow request back</w:t>
      </w:r>
    </w:p>
    <w:p>
      <w:pPr>
        <w:spacing w:after="80" w:lineRule="auto" w:line="312"/>
        <w:ind w:firstLine="227"/>
      </w:pPr>
      <w:r>
        <w:rPr>
          <w:rFonts w:ascii="Calibri" w:hAnsi="Calibri"/>
          <w:color w:val="333333"/>
          <w:sz w:val="20"/>
        </w:rPr>
        <w:t>to Claude. Inside of our follow request, we would add in</w:t>
      </w:r>
    </w:p>
    <w:p>
      <w:pPr>
        <w:spacing w:after="80" w:lineRule="auto" w:line="312"/>
        <w:ind w:firstLine="227"/>
      </w:pPr>
      <w:r>
        <w:rPr>
          <w:rFonts w:ascii="Calibri" w:hAnsi="Calibri"/>
          <w:color w:val="333333"/>
          <w:sz w:val="20"/>
        </w:rPr>
        <w:t>a user message that has two separate tool result</w:t>
      </w:r>
    </w:p>
    <w:p>
      <w:pPr>
        <w:spacing w:after="80" w:lineRule="auto" w:line="312"/>
        <w:ind w:firstLine="227"/>
      </w:pPr>
      <w:r>
        <w:rPr>
          <w:rFonts w:ascii="Calibri" w:hAnsi="Calibri"/>
          <w:color w:val="333333"/>
          <w:sz w:val="20"/>
        </w:rPr>
        <w:t>blocks. So we'd have to result one and to result</w:t>
      </w:r>
    </w:p>
    <w:p>
      <w:pPr>
        <w:spacing w:after="80" w:lineRule="auto" w:line="312"/>
        <w:ind w:firstLine="227"/>
      </w:pPr>
      <w:r>
        <w:rPr>
          <w:rFonts w:ascii="Calibri" w:hAnsi="Calibri"/>
          <w:color w:val="333333"/>
          <w:sz w:val="20"/>
        </w:rPr>
        <w:t>two. Now when we send these back into Claude,</w:t>
      </w:r>
    </w:p>
    <w:p>
      <w:pPr>
        <w:spacing w:after="80" w:lineRule="auto" w:line="312"/>
        <w:ind w:firstLine="227"/>
      </w:pPr>
      <w:r>
        <w:rPr>
          <w:rFonts w:ascii="Calibri" w:hAnsi="Calibri"/>
          <w:color w:val="333333"/>
          <w:sz w:val="20"/>
        </w:rPr>
        <w:t>Claude needs to be able to figure out which result belongs with which</w:t>
      </w:r>
    </w:p>
    <w:p>
      <w:pPr>
        <w:spacing w:after="80" w:lineRule="auto" w:line="312"/>
        <w:ind w:firstLine="227"/>
      </w:pPr>
      <w:r>
        <w:rPr>
          <w:rFonts w:ascii="Calibri" w:hAnsi="Calibri"/>
          <w:color w:val="333333"/>
          <w:sz w:val="20"/>
        </w:rPr>
        <w:t>request. So we've got request one and request two,</w:t>
      </w:r>
    </w:p>
    <w:p>
      <w:pPr>
        <w:spacing w:after="80" w:lineRule="auto" w:line="312"/>
        <w:ind w:firstLine="227"/>
      </w:pPr>
      <w:r>
        <w:rPr>
          <w:rFonts w:ascii="Calibri" w:hAnsi="Calibri"/>
          <w:color w:val="333333"/>
          <w:sz w:val="20"/>
        </w:rPr>
        <w:t>and then result one and result two. Claude</w:t>
      </w:r>
    </w:p>
    <w:p>
      <w:pPr>
        <w:spacing w:after="80" w:lineRule="auto" w:line="312"/>
        <w:ind w:firstLine="227"/>
      </w:pPr>
      <w:r>
        <w:rPr>
          <w:rFonts w:ascii="Calibri" w:hAnsi="Calibri"/>
          <w:color w:val="333333"/>
          <w:sz w:val="20"/>
        </w:rPr>
        <w:t>doesn't want to just rely upon these things being ordered in</w:t>
      </w:r>
    </w:p>
    <w:p>
      <w:pPr>
        <w:spacing w:after="80" w:lineRule="auto" w:line="312"/>
        <w:ind w:firstLine="227"/>
      </w:pPr>
      <w:r>
        <w:rPr>
          <w:rFonts w:ascii="Calibri" w:hAnsi="Calibri"/>
          <w:color w:val="333333"/>
          <w:sz w:val="20"/>
        </w:rPr>
        <w:t>the same order. Instead, it's going to make use of</w:t>
      </w:r>
    </w:p>
    <w:p>
      <w:pPr>
        <w:spacing w:after="80" w:lineRule="auto" w:line="312"/>
        <w:ind w:firstLine="227"/>
      </w:pPr>
      <w:r>
        <w:rPr>
          <w:rFonts w:ascii="Calibri" w:hAnsi="Calibri"/>
          <w:color w:val="333333"/>
          <w:sz w:val="20"/>
        </w:rPr>
        <w:t>IDs. So inside the original tool use,</w:t>
      </w:r>
    </w:p>
    <w:p>
      <w:pPr>
        <w:spacing w:after="80" w:lineRule="auto" w:line="312"/>
        <w:ind w:firstLine="227"/>
      </w:pPr>
      <w:r>
        <w:rPr>
          <w:rFonts w:ascii="Calibri" w:hAnsi="Calibri"/>
          <w:color w:val="333333"/>
          <w:sz w:val="20"/>
        </w:rPr>
        <w:t>we have an ID up here of AB3. And</w:t>
      </w:r>
    </w:p>
    <w:p>
      <w:pPr>
        <w:spacing w:after="80" w:lineRule="auto" w:line="312"/>
        <w:ind w:firstLine="227"/>
      </w:pPr>
      <w:r>
        <w:rPr>
          <w:rFonts w:ascii="Calibri" w:hAnsi="Calibri"/>
          <w:color w:val="333333"/>
          <w:sz w:val="20"/>
        </w:rPr>
        <w:t>then in a second, we have the ID of PO9.</w:t>
      </w:r>
    </w:p>
    <w:p>
      <w:pPr>
        <w:spacing w:after="80" w:lineRule="auto" w:line="312"/>
        <w:ind w:firstLine="227"/>
      </w:pPr>
      <w:r>
        <w:rPr>
          <w:rFonts w:ascii="Calibri" w:hAnsi="Calibri"/>
          <w:color w:val="333333"/>
          <w:sz w:val="20"/>
        </w:rPr>
        <w:t>Inside of our follow-up request, we send back to Claude. We need</w:t>
      </w:r>
    </w:p>
    <w:p>
      <w:pPr>
        <w:spacing w:after="80" w:lineRule="auto" w:line="312"/>
        <w:ind w:firstLine="227"/>
      </w:pPr>
      <w:r>
        <w:rPr>
          <w:rFonts w:ascii="Calibri" w:hAnsi="Calibri"/>
          <w:color w:val="333333"/>
          <w:sz w:val="20"/>
        </w:rPr>
        <w:t>to make sure that the ID, so we put down here, match up</w:t>
      </w:r>
    </w:p>
    <w:p>
      <w:pPr>
        <w:spacing w:after="80" w:lineRule="auto" w:line="312"/>
        <w:ind w:firstLine="227"/>
      </w:pPr>
      <w:r>
        <w:rPr>
          <w:rFonts w:ascii="Calibri" w:hAnsi="Calibri"/>
          <w:color w:val="333333"/>
          <w:sz w:val="20"/>
        </w:rPr>
        <w:t>with the output. So in other words, PO9.</w:t>
      </w:r>
    </w:p>
    <w:p>
      <w:pPr>
        <w:spacing w:after="80" w:lineRule="auto" w:line="312"/>
        <w:ind w:firstLine="227"/>
      </w:pPr>
      <w:r>
        <w:rPr>
          <w:rFonts w:ascii="Calibri" w:hAnsi="Calibri"/>
          <w:color w:val="333333"/>
          <w:sz w:val="20"/>
        </w:rPr>
        <w:t>being tied to 30 plus 30, then we would want to make</w:t>
      </w:r>
    </w:p>
    <w:p>
      <w:pPr>
        <w:spacing w:after="80" w:lineRule="auto" w:line="312"/>
        <w:ind w:firstLine="227"/>
      </w:pPr>
      <w:r>
        <w:rPr>
          <w:rFonts w:ascii="Calibri" w:hAnsi="Calibri"/>
          <w:color w:val="333333"/>
          <w:sz w:val="20"/>
        </w:rPr>
        <w:t>sure that we have P09 tied to 60 down here. And</w:t>
      </w:r>
    </w:p>
    <w:p>
      <w:pPr>
        <w:spacing w:after="80" w:lineRule="auto" w:line="312"/>
        <w:ind w:firstLine="227"/>
      </w:pPr>
      <w:r>
        <w:rPr>
          <w:rFonts w:ascii="Calibri" w:hAnsi="Calibri"/>
          <w:color w:val="333333"/>
          <w:sz w:val="20"/>
        </w:rPr>
        <w:t>likewise, AB3 with 10 plus 10, we'd</w:t>
      </w:r>
    </w:p>
    <w:p>
      <w:pPr>
        <w:spacing w:after="80" w:lineRule="auto" w:line="312"/>
        <w:ind w:firstLine="227"/>
      </w:pPr>
      <w:r>
        <w:rPr>
          <w:rFonts w:ascii="Calibri" w:hAnsi="Calibri"/>
          <w:color w:val="333333"/>
          <w:sz w:val="20"/>
        </w:rPr>
        <w:t>want to have that tied to AB3 with an output of 20. So</w:t>
      </w:r>
    </w:p>
    <w:p>
      <w:pPr>
        <w:spacing w:after="80" w:lineRule="auto" w:line="312"/>
        <w:ind w:firstLine="227"/>
      </w:pPr>
      <w:r>
        <w:rPr>
          <w:rFonts w:ascii="Calibri" w:hAnsi="Calibri"/>
          <w:color w:val="333333"/>
          <w:sz w:val="20"/>
        </w:rPr>
        <w:t>that's what the tool use ID is all about. It helps us</w:t>
      </w:r>
    </w:p>
    <w:p>
      <w:pPr>
        <w:spacing w:after="80" w:lineRule="auto" w:line="312"/>
        <w:ind w:firstLine="227"/>
      </w:pPr>
      <w:r>
        <w:rPr>
          <w:rFonts w:ascii="Calibri" w:hAnsi="Calibri"/>
          <w:color w:val="333333"/>
          <w:sz w:val="20"/>
        </w:rPr>
        <w:t>tie tool use requests to tool</w:t>
      </w:r>
    </w:p>
    <w:p>
      <w:pPr>
        <w:spacing w:after="80" w:lineRule="auto" w:line="312"/>
        <w:ind w:firstLine="227"/>
      </w:pPr>
      <w:r>
        <w:rPr>
          <w:rFonts w:ascii="Calibri" w:hAnsi="Calibri"/>
          <w:color w:val="333333"/>
          <w:sz w:val="20"/>
        </w:rPr>
        <w:t>result outputs. The other properties</w:t>
      </w:r>
    </w:p>
    <w:p>
      <w:pPr>
        <w:spacing w:after="80" w:lineRule="auto" w:line="312"/>
        <w:ind w:firstLine="227"/>
      </w:pPr>
      <w:r>
        <w:rPr>
          <w:rFonts w:ascii="Calibri" w:hAnsi="Calibri"/>
          <w:color w:val="333333"/>
          <w:sz w:val="20"/>
        </w:rPr>
        <w:t>on here that you need to be aware of is content, so asking me whatever</w:t>
      </w:r>
    </w:p>
    <w:p>
      <w:pPr>
        <w:spacing w:after="80" w:lineRule="auto" w:line="312"/>
        <w:ind w:firstLine="227"/>
      </w:pPr>
      <w:r>
        <w:rPr>
          <w:rFonts w:ascii="Calibri" w:hAnsi="Calibri"/>
          <w:color w:val="333333"/>
          <w:sz w:val="20"/>
        </w:rPr>
        <w:t>output you get from your tool function. Even if</w:t>
      </w:r>
    </w:p>
    <w:p>
      <w:pPr>
        <w:spacing w:after="80" w:lineRule="auto" w:line="312"/>
        <w:ind w:firstLine="227"/>
      </w:pPr>
      <w:r>
        <w:rPr>
          <w:rFonts w:ascii="Calibri" w:hAnsi="Calibri"/>
          <w:color w:val="333333"/>
          <w:sz w:val="20"/>
        </w:rPr>
        <w:t>your tool function will return something like a number or</w:t>
      </w:r>
    </w:p>
    <w:p>
      <w:pPr>
        <w:spacing w:after="80" w:lineRule="auto" w:line="312"/>
        <w:ind w:firstLine="227"/>
      </w:pPr>
      <w:r>
        <w:rPr>
          <w:rFonts w:ascii="Calibri" w:hAnsi="Calibri"/>
          <w:color w:val="333333"/>
          <w:sz w:val="20"/>
        </w:rPr>
        <w:t>a dictionary or a list, you're just going to turn</w:t>
      </w:r>
    </w:p>
    <w:p>
      <w:pPr>
        <w:spacing w:after="80" w:lineRule="auto" w:line="312"/>
        <w:ind w:firstLine="227"/>
      </w:pPr>
      <w:r>
        <w:rPr>
          <w:rFonts w:ascii="Calibri" w:hAnsi="Calibri"/>
          <w:color w:val="333333"/>
          <w:sz w:val="20"/>
        </w:rPr>
        <w:t>it into a string, usually by just converting into plain</w:t>
      </w:r>
    </w:p>
    <w:p>
      <w:pPr>
        <w:spacing w:after="80" w:lineRule="auto" w:line="312"/>
        <w:ind w:firstLine="227"/>
      </w:pPr>
      <w:r>
        <w:rPr>
          <w:rFonts w:ascii="Calibri" w:hAnsi="Calibri"/>
          <w:color w:val="333333"/>
          <w:sz w:val="20"/>
        </w:rPr>
        <w:t>JSON. And then finally, optionally, we can</w:t>
      </w:r>
    </w:p>
    <w:p>
      <w:pPr>
        <w:spacing w:after="80" w:lineRule="auto" w:line="312"/>
        <w:ind w:firstLine="227"/>
      </w:pPr>
      <w:r>
        <w:rPr>
          <w:rFonts w:ascii="Calibri" w:hAnsi="Calibri"/>
          <w:color w:val="333333"/>
          <w:sz w:val="20"/>
        </w:rPr>
        <w:t>also put in an is-air field. If</w:t>
      </w:r>
    </w:p>
    <w:p>
      <w:pPr>
        <w:spacing w:after="80" w:lineRule="auto" w:line="312"/>
        <w:ind w:firstLine="227"/>
      </w:pPr>
      <w:r>
        <w:rPr>
          <w:rFonts w:ascii="Calibri" w:hAnsi="Calibri"/>
          <w:color w:val="333333"/>
          <w:sz w:val="20"/>
        </w:rPr>
        <w:t>anything goes wrong with running your tool function, you will set this to</w:t>
      </w:r>
    </w:p>
    <w:p>
      <w:pPr>
        <w:spacing w:after="80" w:lineRule="auto" w:line="312"/>
        <w:ind w:firstLine="227"/>
      </w:pPr>
      <w:r>
        <w:rPr>
          <w:rFonts w:ascii="Calibri" w:hAnsi="Calibri"/>
          <w:color w:val="333333"/>
          <w:sz w:val="20"/>
        </w:rPr>
        <w:t>be true. By default, it's always going to be false.</w:t>
      </w:r>
    </w:p>
    <w:p>
      <w:pPr>
        <w:spacing w:after="80" w:lineRule="auto" w:line="312"/>
        <w:ind w:firstLine="227"/>
      </w:pPr>
      <w:r>
        <w:rPr>
          <w:rFonts w:ascii="Calibri" w:hAnsi="Calibri"/>
          <w:color w:val="333333"/>
          <w:sz w:val="20"/>
        </w:rPr>
        <w:t>Now that we have a better idea of what this tool result block is all</w:t>
      </w:r>
    </w:p>
    <w:p>
      <w:pPr>
        <w:spacing w:after="80" w:lineRule="auto" w:line="312"/>
        <w:ind w:firstLine="227"/>
      </w:pPr>
      <w:r>
        <w:rPr>
          <w:rFonts w:ascii="Calibri" w:hAnsi="Calibri"/>
          <w:color w:val="333333"/>
          <w:sz w:val="20"/>
        </w:rPr>
        <w:t>about, I want to give you a quick reminder of what we need</w:t>
      </w:r>
    </w:p>
    <w:p>
      <w:pPr>
        <w:spacing w:after="80" w:lineRule="auto" w:line="312"/>
        <w:ind w:firstLine="227"/>
      </w:pPr>
      <w:r>
        <w:rPr>
          <w:rFonts w:ascii="Calibri" w:hAnsi="Calibri"/>
          <w:color w:val="333333"/>
          <w:sz w:val="20"/>
        </w:rPr>
        <w:t>to do next. So we just got back an</w:t>
      </w:r>
    </w:p>
    <w:p>
      <w:pPr>
        <w:spacing w:after="80" w:lineRule="auto" w:line="312"/>
        <w:ind w:firstLine="227"/>
      </w:pPr>
      <w:r>
        <w:rPr>
          <w:rFonts w:ascii="Calibri" w:hAnsi="Calibri"/>
          <w:color w:val="333333"/>
          <w:sz w:val="20"/>
        </w:rPr>
        <w:t>assistant message from Claude that asked us to run a tool.</w:t>
      </w:r>
    </w:p>
    <w:p>
      <w:pPr>
        <w:spacing w:after="80" w:lineRule="auto" w:line="312"/>
        <w:ind w:firstLine="227"/>
      </w:pPr>
      <w:r>
        <w:rPr>
          <w:rFonts w:ascii="Calibri" w:hAnsi="Calibri"/>
          <w:color w:val="333333"/>
          <w:sz w:val="20"/>
        </w:rPr>
        <w:t>We know that was asking us to run a tool because it had a tool use</w:t>
      </w:r>
    </w:p>
    <w:p>
      <w:pPr>
        <w:spacing w:after="80" w:lineRule="auto" w:line="312"/>
        <w:ind w:firstLine="227"/>
      </w:pPr>
      <w:r>
        <w:rPr>
          <w:rFonts w:ascii="Calibri" w:hAnsi="Calibri"/>
          <w:color w:val="333333"/>
          <w:sz w:val="20"/>
        </w:rPr>
        <w:t>block inside of it. We then executed our tool</w:t>
      </w:r>
    </w:p>
    <w:p>
      <w:pPr>
        <w:spacing w:after="80" w:lineRule="auto" w:line="312"/>
        <w:ind w:firstLine="227"/>
      </w:pPr>
      <w:r>
        <w:rPr>
          <w:rFonts w:ascii="Calibri" w:hAnsi="Calibri"/>
          <w:color w:val="333333"/>
          <w:sz w:val="20"/>
        </w:rPr>
        <w:t>with the provided arguments. So now that we have the result</w:t>
      </w:r>
    </w:p>
    <w:p>
      <w:pPr>
        <w:spacing w:after="80" w:lineRule="auto" w:line="312"/>
        <w:ind w:firstLine="227"/>
      </w:pPr>
      <w:r>
        <w:rPr>
          <w:rFonts w:ascii="Calibri" w:hAnsi="Calibri"/>
          <w:color w:val="333333"/>
          <w:sz w:val="20"/>
        </w:rPr>
        <w:t>of the tool function, we need to make a follow-up</w:t>
      </w:r>
    </w:p>
    <w:p>
      <w:pPr>
        <w:spacing w:after="80" w:lineRule="auto" w:line="312"/>
        <w:ind w:firstLine="227"/>
      </w:pPr>
      <w:r>
        <w:rPr>
          <w:rFonts w:ascii="Calibri" w:hAnsi="Calibri"/>
          <w:color w:val="333333"/>
          <w:sz w:val="20"/>
        </w:rPr>
        <w:t>request back to Claude. Inside of this request,</w:t>
      </w:r>
    </w:p>
    <w:p>
      <w:pPr>
        <w:spacing w:after="80" w:lineRule="auto" w:line="312"/>
        <w:ind w:firstLine="227"/>
      </w:pPr>
      <w:r>
        <w:rPr>
          <w:rFonts w:ascii="Calibri" w:hAnsi="Calibri"/>
          <w:color w:val="333333"/>
          <w:sz w:val="20"/>
        </w:rPr>
        <w:t>we're going to include our full message history. So</w:t>
      </w:r>
    </w:p>
    <w:p>
      <w:pPr>
        <w:spacing w:after="80" w:lineRule="auto" w:line="312"/>
        <w:ind w:firstLine="227"/>
      </w:pPr>
      <w:r>
        <w:rPr>
          <w:rFonts w:ascii="Calibri" w:hAnsi="Calibri"/>
          <w:color w:val="333333"/>
          <w:sz w:val="20"/>
        </w:rPr>
        <w:t>it's going to be our original user message, the assistant</w:t>
      </w:r>
    </w:p>
    <w:p>
      <w:pPr>
        <w:spacing w:after="80" w:lineRule="auto" w:line="312"/>
        <w:ind w:firstLine="227"/>
      </w:pPr>
      <w:r>
        <w:rPr>
          <w:rFonts w:ascii="Calibri" w:hAnsi="Calibri"/>
          <w:color w:val="333333"/>
          <w:sz w:val="20"/>
        </w:rPr>
        <w:t>message with a tool use block inside of it. And now</w:t>
      </w:r>
    </w:p>
    <w:p>
      <w:pPr>
        <w:spacing w:after="80" w:lineRule="auto" w:line="312"/>
        <w:ind w:firstLine="227"/>
      </w:pPr>
      <w:r>
        <w:rPr>
          <w:rFonts w:ascii="Calibri" w:hAnsi="Calibri"/>
          <w:color w:val="333333"/>
          <w:sz w:val="20"/>
        </w:rPr>
        <w:t>we are going to append in one additional message, a</w:t>
      </w:r>
    </w:p>
    <w:p>
      <w:pPr>
        <w:spacing w:after="80" w:lineRule="auto" w:line="312"/>
        <w:ind w:firstLine="227"/>
      </w:pPr>
      <w:r>
        <w:rPr>
          <w:rFonts w:ascii="Calibri" w:hAnsi="Calibri"/>
          <w:color w:val="333333"/>
          <w:sz w:val="20"/>
        </w:rPr>
        <w:t>user message, that has a tool-result block.</w:t>
      </w:r>
    </w:p>
    <w:p>
      <w:pPr>
        <w:spacing w:after="80" w:lineRule="auto" w:line="312"/>
        <w:ind w:firstLine="227"/>
      </w:pPr>
      <w:r>
        <w:rPr>
          <w:rFonts w:ascii="Calibri" w:hAnsi="Calibri"/>
          <w:color w:val="333333"/>
          <w:sz w:val="20"/>
        </w:rPr>
        <w:t>That's what we just discussed. So it's this thing right here.</w:t>
      </w:r>
    </w:p>
    <w:p>
      <w:pPr>
        <w:spacing w:after="80" w:lineRule="auto" w:line="312"/>
        <w:ind w:firstLine="227"/>
      </w:pPr>
      <w:r>
        <w:rPr>
          <w:rFonts w:ascii="Calibri" w:hAnsi="Calibri"/>
          <w:color w:val="333333"/>
          <w:sz w:val="20"/>
        </w:rPr>
        <w:t>Inside of this tool result block, it's going to have the result of the</w:t>
      </w:r>
    </w:p>
    <w:p>
      <w:pPr>
        <w:spacing w:after="80" w:lineRule="auto" w:line="312"/>
        <w:ind w:firstLine="227"/>
      </w:pPr>
      <w:r>
        <w:rPr>
          <w:rFonts w:ascii="Calibri" w:hAnsi="Calibri"/>
          <w:color w:val="333333"/>
          <w:sz w:val="20"/>
        </w:rPr>
        <w:t>actual function call. So let's now go back over to our notebook</w:t>
      </w:r>
    </w:p>
    <w:p>
      <w:pPr>
        <w:spacing w:after="80" w:lineRule="auto" w:line="312"/>
        <w:ind w:firstLine="227"/>
      </w:pPr>
      <w:r>
        <w:rPr>
          <w:rFonts w:ascii="Calibri" w:hAnsi="Calibri"/>
          <w:color w:val="333333"/>
          <w:sz w:val="20"/>
        </w:rPr>
        <w:t>and we're going to get our list of messages and add in this new</w:t>
      </w:r>
    </w:p>
    <w:p>
      <w:pPr>
        <w:spacing w:after="80" w:lineRule="auto" w:line="312"/>
        <w:ind w:firstLine="227"/>
      </w:pPr>
      <w:r>
        <w:rPr>
          <w:rFonts w:ascii="Calibri" w:hAnsi="Calibri"/>
          <w:color w:val="333333"/>
          <w:sz w:val="20"/>
        </w:rPr>
        <w:t>user message with the tool result block inside</w:t>
      </w:r>
    </w:p>
    <w:p>
      <w:pPr>
        <w:spacing w:after="80" w:lineRule="auto" w:line="312"/>
        <w:ind w:firstLine="227"/>
      </w:pPr>
      <w:r>
        <w:rPr>
          <w:rFonts w:ascii="Calibri" w:hAnsi="Calibri"/>
          <w:color w:val="333333"/>
          <w:sz w:val="20"/>
        </w:rPr>
        <w:t>of it. All right, so back inside of my notebook, I'm</w:t>
      </w:r>
    </w:p>
    <w:p>
      <w:pPr>
        <w:spacing w:after="80" w:lineRule="auto" w:line="312"/>
        <w:ind w:firstLine="227"/>
      </w:pPr>
      <w:r>
        <w:rPr>
          <w:rFonts w:ascii="Calibri" w:hAnsi="Calibri"/>
          <w:color w:val="333333"/>
          <w:sz w:val="20"/>
        </w:rPr>
        <w:t>going to get my list of messages. I'm going to</w:t>
      </w:r>
    </w:p>
    <w:p>
      <w:pPr>
        <w:spacing w:after="80" w:lineRule="auto" w:line="312"/>
        <w:ind w:firstLine="227"/>
      </w:pPr>
      <w:r>
        <w:rPr>
          <w:rFonts w:ascii="Calibri" w:hAnsi="Calibri"/>
          <w:color w:val="333333"/>
          <w:sz w:val="20"/>
        </w:rPr>
        <w:t>append in a new message that has a role</w:t>
      </w:r>
    </w:p>
    <w:p>
      <w:pPr>
        <w:spacing w:after="80" w:lineRule="auto" w:line="312"/>
        <w:ind w:firstLine="227"/>
      </w:pPr>
      <w:r>
        <w:rPr>
          <w:rFonts w:ascii="Calibri" w:hAnsi="Calibri"/>
          <w:color w:val="333333"/>
          <w:sz w:val="20"/>
        </w:rPr>
        <w:t>of user. And then a content</w:t>
      </w:r>
    </w:p>
    <w:p>
      <w:pPr>
        <w:spacing w:after="80" w:lineRule="auto" w:line="312"/>
        <w:ind w:firstLine="227"/>
      </w:pPr>
      <w:r>
        <w:rPr>
          <w:rFonts w:ascii="Calibri" w:hAnsi="Calibri"/>
          <w:color w:val="333333"/>
          <w:sz w:val="20"/>
        </w:rPr>
        <w:t>list that will contain just one block, it's</w:t>
      </w:r>
    </w:p>
    <w:p>
      <w:pPr>
        <w:spacing w:after="80" w:lineRule="auto" w:line="312"/>
        <w:ind w:firstLine="227"/>
      </w:pPr>
      <w:r>
        <w:rPr>
          <w:rFonts w:ascii="Calibri" w:hAnsi="Calibri"/>
          <w:color w:val="333333"/>
          <w:sz w:val="20"/>
        </w:rPr>
        <w:t>going to have a tool result block. So we'll</w:t>
      </w:r>
    </w:p>
    <w:p>
      <w:pPr>
        <w:spacing w:after="80" w:lineRule="auto" w:line="312"/>
        <w:ind w:firstLine="227"/>
      </w:pPr>
      <w:r>
        <w:rPr>
          <w:rFonts w:ascii="Calibri" w:hAnsi="Calibri"/>
          <w:color w:val="333333"/>
          <w:sz w:val="20"/>
        </w:rPr>
        <w:t>give it a type of tool underscore</w:t>
      </w:r>
    </w:p>
    <w:p>
      <w:pPr>
        <w:spacing w:after="80" w:lineRule="auto" w:line="312"/>
        <w:ind w:firstLine="227"/>
      </w:pPr>
      <w:r>
        <w:rPr>
          <w:rFonts w:ascii="Calibri" w:hAnsi="Calibri"/>
          <w:color w:val="333333"/>
          <w:sz w:val="20"/>
        </w:rPr>
        <w:t>result. a tool use</w:t>
      </w:r>
    </w:p>
    <w:p>
      <w:pPr>
        <w:spacing w:after="80" w:lineRule="auto" w:line="312"/>
        <w:ind w:firstLine="227"/>
      </w:pPr>
      <w:r>
        <w:rPr>
          <w:rFonts w:ascii="Calibri" w:hAnsi="Calibri"/>
          <w:color w:val="333333"/>
          <w:sz w:val="20"/>
        </w:rPr>
        <w:t>ID that matches the ID of this</w:t>
      </w:r>
    </w:p>
    <w:p>
      <w:pPr>
        <w:spacing w:after="80" w:lineRule="auto" w:line="312"/>
        <w:ind w:firstLine="227"/>
      </w:pPr>
      <w:r>
        <w:rPr>
          <w:rFonts w:ascii="Calibri" w:hAnsi="Calibri"/>
          <w:color w:val="333333"/>
          <w:sz w:val="20"/>
        </w:rPr>
        <w:t>tool use block right here. To get access</w:t>
      </w:r>
    </w:p>
    <w:p>
      <w:pPr>
        <w:spacing w:after="80" w:lineRule="auto" w:line="312"/>
        <w:ind w:firstLine="227"/>
      </w:pPr>
      <w:r>
        <w:rPr>
          <w:rFonts w:ascii="Calibri" w:hAnsi="Calibri"/>
          <w:color w:val="333333"/>
          <w:sz w:val="20"/>
        </w:rPr>
        <w:t>to that ID right there, we will refer to</w:t>
      </w:r>
    </w:p>
    <w:p>
      <w:pPr>
        <w:spacing w:after="80" w:lineRule="auto" w:line="312"/>
        <w:ind w:firstLine="227"/>
      </w:pPr>
      <w:r>
        <w:rPr>
          <w:rFonts w:ascii="Calibri" w:hAnsi="Calibri"/>
          <w:color w:val="333333"/>
          <w:sz w:val="20"/>
        </w:rPr>
        <w:t>response content 1.ID.</w:t>
      </w:r>
    </w:p>
    <w:p>
      <w:pPr>
        <w:spacing w:after="80" w:lineRule="auto" w:line="312"/>
        <w:ind w:firstLine="227"/>
      </w:pPr>
      <w:r>
        <w:rPr>
          <w:rFonts w:ascii="Calibri" w:hAnsi="Calibri"/>
          <w:color w:val="333333"/>
          <w:sz w:val="20"/>
        </w:rPr>
        <w:t>And when I put that in, I'm going to once again get a type error.</w:t>
      </w:r>
    </w:p>
    <w:p>
      <w:pPr>
        <w:spacing w:after="80" w:lineRule="auto" w:line="312"/>
        <w:ind w:firstLine="227"/>
      </w:pPr>
      <w:r>
        <w:rPr>
          <w:rFonts w:ascii="Calibri" w:hAnsi="Calibri"/>
          <w:color w:val="333333"/>
          <w:sz w:val="20"/>
        </w:rPr>
        <w:t>Remember, we are toiliocave type errors for right now. We're</w:t>
      </w:r>
    </w:p>
    <w:p>
      <w:pPr>
        <w:spacing w:after="80" w:lineRule="auto" w:line="312"/>
        <w:ind w:firstLine="227"/>
      </w:pPr>
      <w:r>
        <w:rPr>
          <w:rFonts w:ascii="Calibri" w:hAnsi="Calibri"/>
          <w:color w:val="333333"/>
          <w:sz w:val="20"/>
        </w:rPr>
        <w:t>going to ignore it and we'll fix it up very shortly. I'll</w:t>
      </w:r>
    </w:p>
    <w:p>
      <w:pPr>
        <w:spacing w:after="80" w:lineRule="auto" w:line="312"/>
        <w:ind w:firstLine="227"/>
      </w:pPr>
      <w:r>
        <w:rPr>
          <w:rFonts w:ascii="Calibri" w:hAnsi="Calibri"/>
          <w:color w:val="333333"/>
          <w:sz w:val="20"/>
        </w:rPr>
        <w:t>then add in some content. So that's going to be the</w:t>
      </w:r>
    </w:p>
    <w:p>
      <w:pPr>
        <w:spacing w:after="80" w:lineRule="auto" w:line="312"/>
        <w:ind w:firstLine="227"/>
      </w:pPr>
      <w:r>
        <w:rPr>
          <w:rFonts w:ascii="Calibri" w:hAnsi="Calibri"/>
          <w:color w:val="333333"/>
          <w:sz w:val="20"/>
        </w:rPr>
        <w:t>result of calling my function right here. So</w:t>
      </w:r>
    </w:p>
    <w:p>
      <w:pPr>
        <w:spacing w:after="80" w:lineRule="auto" w:line="312"/>
        <w:ind w:firstLine="227"/>
      </w:pPr>
      <w:r>
        <w:rPr>
          <w:rFonts w:ascii="Calibri" w:hAnsi="Calibri"/>
          <w:color w:val="333333"/>
          <w:sz w:val="20"/>
        </w:rPr>
        <w:t>I'm going to assign the result of calling get current</w:t>
      </w:r>
    </w:p>
    <w:p>
      <w:pPr>
        <w:spacing w:after="80" w:lineRule="auto" w:line="312"/>
        <w:ind w:firstLine="227"/>
      </w:pPr>
      <w:r>
        <w:rPr>
          <w:rFonts w:ascii="Calibri" w:hAnsi="Calibri"/>
          <w:color w:val="333333"/>
          <w:sz w:val="20"/>
        </w:rPr>
        <w:t>daytime to how about just result.</w:t>
      </w:r>
    </w:p>
    <w:p>
      <w:pPr>
        <w:spacing w:after="80" w:lineRule="auto" w:line="312"/>
        <w:ind w:firstLine="227"/>
      </w:pPr>
      <w:r>
        <w:rPr>
          <w:rFonts w:ascii="Calibri" w:hAnsi="Calibri"/>
          <w:color w:val="333333"/>
          <w:sz w:val="20"/>
        </w:rPr>
        <w:t>You're going to rerun that. And then I'll</w:t>
      </w:r>
    </w:p>
    <w:p>
      <w:pPr>
        <w:spacing w:after="80" w:lineRule="auto" w:line="312"/>
        <w:ind w:firstLine="227"/>
      </w:pPr>
      <w:r>
        <w:rPr>
          <w:rFonts w:ascii="Calibri" w:hAnsi="Calibri"/>
          <w:color w:val="333333"/>
          <w:sz w:val="20"/>
        </w:rPr>
        <w:t>refer to content result. And</w:t>
      </w:r>
    </w:p>
    <w:p>
      <w:pPr>
        <w:spacing w:after="80" w:lineRule="auto" w:line="312"/>
        <w:ind w:firstLine="227"/>
      </w:pPr>
      <w:r>
        <w:rPr>
          <w:rFonts w:ascii="Calibri" w:hAnsi="Calibri"/>
          <w:color w:val="333333"/>
          <w:sz w:val="20"/>
        </w:rPr>
        <w:t>then finally, when we ran this function, there was no error. So</w:t>
      </w:r>
    </w:p>
    <w:p>
      <w:pPr>
        <w:spacing w:after="80" w:lineRule="auto" w:line="312"/>
        <w:ind w:firstLine="227"/>
      </w:pPr>
      <w:r>
        <w:rPr>
          <w:rFonts w:ascii="Calibri" w:hAnsi="Calibri"/>
          <w:color w:val="333333"/>
          <w:sz w:val="20"/>
        </w:rPr>
        <w:t>I'll put in is error false,</w:t>
      </w:r>
    </w:p>
    <w:p>
      <w:pPr>
        <w:spacing w:after="80" w:lineRule="auto" w:line="312"/>
        <w:ind w:firstLine="227"/>
      </w:pPr>
      <w:r>
        <w:rPr>
          <w:rFonts w:ascii="Calibri" w:hAnsi="Calibri"/>
          <w:color w:val="333333"/>
          <w:sz w:val="20"/>
        </w:rPr>
        <w:t>not strictly necessary, because that is the default, but I'll</w:t>
      </w:r>
    </w:p>
    <w:p>
      <w:pPr>
        <w:spacing w:after="80" w:lineRule="auto" w:line="312"/>
        <w:ind w:firstLine="227"/>
      </w:pPr>
      <w:r>
        <w:rPr>
          <w:rFonts w:ascii="Calibri" w:hAnsi="Calibri"/>
          <w:color w:val="333333"/>
          <w:sz w:val="20"/>
        </w:rPr>
        <w:t>put it in there. Anyways, Okay,</w:t>
      </w:r>
    </w:p>
    <w:p>
      <w:pPr>
        <w:spacing w:after="80" w:lineRule="auto" w:line="312"/>
        <w:ind w:firstLine="227"/>
      </w:pPr>
      <w:r>
        <w:rPr>
          <w:rFonts w:ascii="Calibri" w:hAnsi="Calibri"/>
          <w:color w:val="333333"/>
          <w:sz w:val="20"/>
        </w:rPr>
        <w:t>so now that we have updated our list of messages, I'm</w:t>
      </w:r>
    </w:p>
    <w:p>
      <w:pPr>
        <w:spacing w:after="80" w:lineRule="auto" w:line="312"/>
        <w:ind w:firstLine="227"/>
      </w:pPr>
      <w:r>
        <w:rPr>
          <w:rFonts w:ascii="Calibri" w:hAnsi="Calibri"/>
          <w:color w:val="333333"/>
          <w:sz w:val="20"/>
        </w:rPr>
        <w:t>going to print out the list. just</w:t>
      </w:r>
    </w:p>
    <w:p>
      <w:pPr>
        <w:spacing w:after="80" w:lineRule="auto" w:line="312"/>
        <w:ind w:firstLine="227"/>
      </w:pPr>
      <w:r>
        <w:rPr>
          <w:rFonts w:ascii="Calibri" w:hAnsi="Calibri"/>
          <w:color w:val="333333"/>
          <w:sz w:val="20"/>
        </w:rPr>
        <w:t>to make sure we are doing everything correctly. So now we</w:t>
      </w:r>
    </w:p>
    <w:p>
      <w:pPr>
        <w:spacing w:after="80" w:lineRule="auto" w:line="312"/>
        <w:ind w:firstLine="227"/>
      </w:pPr>
      <w:r>
        <w:rPr>
          <w:rFonts w:ascii="Calibri" w:hAnsi="Calibri"/>
          <w:color w:val="333333"/>
          <w:sz w:val="20"/>
        </w:rPr>
        <w:t>have our entire conversation history here. We have the</w:t>
      </w:r>
    </w:p>
    <w:p>
      <w:pPr>
        <w:spacing w:after="80" w:lineRule="auto" w:line="312"/>
        <w:ind w:firstLine="227"/>
      </w:pPr>
      <w:r>
        <w:rPr>
          <w:rFonts w:ascii="Calibri" w:hAnsi="Calibri"/>
          <w:color w:val="333333"/>
          <w:sz w:val="20"/>
        </w:rPr>
        <w:t>original user request. We've got Claude's request</w:t>
      </w:r>
    </w:p>
    <w:p>
      <w:pPr>
        <w:spacing w:after="80" w:lineRule="auto" w:line="312"/>
        <w:ind w:firstLine="227"/>
      </w:pPr>
      <w:r>
        <w:rPr>
          <w:rFonts w:ascii="Calibri" w:hAnsi="Calibri"/>
          <w:color w:val="333333"/>
          <w:sz w:val="20"/>
        </w:rPr>
        <w:t>for us to use a tool. And now we have appended in</w:t>
      </w:r>
    </w:p>
    <w:p>
      <w:pPr>
        <w:spacing w:after="80" w:lineRule="auto" w:line="312"/>
        <w:ind w:firstLine="227"/>
      </w:pPr>
      <w:r>
        <w:rPr>
          <w:rFonts w:ascii="Calibri" w:hAnsi="Calibri"/>
          <w:color w:val="333333"/>
          <w:sz w:val="20"/>
        </w:rPr>
        <w:t>a new user message that has a tool</w:t>
      </w:r>
    </w:p>
    <w:p>
      <w:pPr>
        <w:spacing w:after="80" w:lineRule="auto" w:line="312"/>
        <w:ind w:firstLine="227"/>
      </w:pPr>
      <w:r>
        <w:rPr>
          <w:rFonts w:ascii="Calibri" w:hAnsi="Calibri"/>
          <w:color w:val="333333"/>
          <w:sz w:val="20"/>
        </w:rPr>
        <w:t>result block inside of it. So now the last</w:t>
      </w:r>
    </w:p>
    <w:p>
      <w:pPr>
        <w:spacing w:after="80" w:lineRule="auto" w:line="312"/>
        <w:ind w:firstLine="227"/>
      </w:pPr>
      <w:r>
        <w:rPr>
          <w:rFonts w:ascii="Calibri" w:hAnsi="Calibri"/>
          <w:color w:val="333333"/>
          <w:sz w:val="20"/>
        </w:rPr>
        <w:t>thing you need to do is take this list of messages and send it</w:t>
      </w:r>
    </w:p>
    <w:p>
      <w:pPr>
        <w:spacing w:after="80" w:lineRule="auto" w:line="312"/>
        <w:ind w:firstLine="227"/>
      </w:pPr>
      <w:r>
        <w:rPr>
          <w:rFonts w:ascii="Calibri" w:hAnsi="Calibri"/>
          <w:color w:val="333333"/>
          <w:sz w:val="20"/>
        </w:rPr>
        <w:t>back into Claude. I'm going to add in another code cell</w:t>
      </w:r>
    </w:p>
    <w:p>
      <w:pPr>
        <w:spacing w:after="80" w:lineRule="auto" w:line="312"/>
        <w:ind w:firstLine="227"/>
      </w:pPr>
      <w:r>
        <w:rPr>
          <w:rFonts w:ascii="Calibri" w:hAnsi="Calibri"/>
          <w:color w:val="333333"/>
          <w:sz w:val="20"/>
        </w:rPr>
        <w:t>down here at the bottom. And once again, call Claude</w:t>
      </w:r>
    </w:p>
    <w:p>
      <w:pPr>
        <w:spacing w:after="80" w:lineRule="auto" w:line="312"/>
        <w:ind w:firstLine="227"/>
      </w:pPr>
      <w:r>
        <w:rPr>
          <w:rFonts w:ascii="Calibri" w:hAnsi="Calibri"/>
          <w:color w:val="333333"/>
          <w:sz w:val="20"/>
        </w:rPr>
        <w:t>messages create with my model</w:t>
      </w:r>
    </w:p>
    <w:p>
      <w:pPr>
        <w:spacing w:after="80" w:lineRule="auto" w:line="312"/>
        <w:ind w:firstLine="227"/>
      </w:pPr>
      <w:r>
        <w:rPr>
          <w:rFonts w:ascii="Calibri" w:hAnsi="Calibri"/>
          <w:color w:val="333333"/>
          <w:sz w:val="20"/>
        </w:rPr>
        <w:t>max_tokens. the</w:t>
      </w:r>
    </w:p>
    <w:p>
      <w:pPr>
        <w:spacing w:after="80" w:lineRule="auto" w:line="312"/>
        <w:ind w:firstLine="227"/>
      </w:pPr>
      <w:r>
        <w:rPr>
          <w:rFonts w:ascii="Calibri" w:hAnsi="Calibri"/>
          <w:color w:val="333333"/>
          <w:sz w:val="20"/>
        </w:rPr>
        <w:t>list of messages. And then whenever we make a follow</w:t>
      </w:r>
    </w:p>
    <w:p>
      <w:pPr>
        <w:spacing w:after="80" w:lineRule="auto" w:line="312"/>
        <w:ind w:firstLine="227"/>
      </w:pPr>
      <w:r>
        <w:rPr>
          <w:rFonts w:ascii="Calibri" w:hAnsi="Calibri"/>
          <w:color w:val="333333"/>
          <w:sz w:val="20"/>
        </w:rPr>
        <w:t>up request that includes some tool use, we need to also</w:t>
      </w:r>
    </w:p>
    <w:p>
      <w:pPr>
        <w:spacing w:after="80" w:lineRule="auto" w:line="312"/>
        <w:ind w:firstLine="227"/>
      </w:pPr>
      <w:r>
        <w:rPr>
          <w:rFonts w:ascii="Calibri" w:hAnsi="Calibri"/>
          <w:color w:val="333333"/>
          <w:sz w:val="20"/>
        </w:rPr>
        <w:t>include the original tool schema. Even though we</w:t>
      </w:r>
    </w:p>
    <w:p>
      <w:pPr>
        <w:spacing w:after="80" w:lineRule="auto" w:line="312"/>
        <w:ind w:firstLine="227"/>
      </w:pPr>
      <w:r>
        <w:rPr>
          <w:rFonts w:ascii="Calibri" w:hAnsi="Calibri"/>
          <w:color w:val="333333"/>
          <w:sz w:val="20"/>
        </w:rPr>
        <w:t>are not probably going to use any tools here, we still have to</w:t>
      </w:r>
    </w:p>
    <w:p>
      <w:pPr>
        <w:spacing w:after="80" w:lineRule="auto" w:line="312"/>
        <w:ind w:firstLine="227"/>
      </w:pPr>
      <w:r>
        <w:rPr>
          <w:rFonts w:ascii="Calibri" w:hAnsi="Calibri"/>
          <w:color w:val="333333"/>
          <w:sz w:val="20"/>
        </w:rPr>
        <w:t>tell Claude about the existence of this tool because we</w:t>
      </w:r>
    </w:p>
    <w:p>
      <w:pPr>
        <w:spacing w:after="80" w:lineRule="auto" w:line="312"/>
        <w:ind w:firstLine="227"/>
      </w:pPr>
      <w:r>
        <w:rPr>
          <w:rFonts w:ascii="Calibri" w:hAnsi="Calibri"/>
          <w:color w:val="333333"/>
          <w:sz w:val="20"/>
        </w:rPr>
        <w:t>are referring to it inside of the tool use block right here</w:t>
      </w:r>
    </w:p>
    <w:p>
      <w:pPr>
        <w:spacing w:after="80" w:lineRule="auto" w:line="312"/>
        <w:ind w:firstLine="227"/>
      </w:pPr>
      <w:r>
        <w:rPr>
          <w:rFonts w:ascii="Calibri" w:hAnsi="Calibri"/>
          <w:color w:val="333333"/>
          <w:sz w:val="20"/>
        </w:rPr>
        <w:t>and the tool result block right here as well. So</w:t>
      </w:r>
    </w:p>
    <w:p>
      <w:pPr>
        <w:spacing w:after="80" w:lineRule="auto" w:line="312"/>
        <w:ind w:firstLine="227"/>
      </w:pPr>
      <w:r>
        <w:rPr>
          <w:rFonts w:ascii="Calibri" w:hAnsi="Calibri"/>
          <w:color w:val="333333"/>
          <w:sz w:val="20"/>
        </w:rPr>
        <w:t>we need to make sure that we still include our list of tools, which</w:t>
      </w:r>
    </w:p>
    <w:p>
      <w:pPr>
        <w:spacing w:after="80" w:lineRule="auto" w:line="312"/>
        <w:ind w:firstLine="227"/>
      </w:pPr>
      <w:r>
        <w:rPr>
          <w:rFonts w:ascii="Calibri" w:hAnsi="Calibri"/>
          <w:color w:val="333333"/>
          <w:sz w:val="20"/>
        </w:rPr>
        <w:t>would be a list of get current date</w:t>
      </w:r>
    </w:p>
    <w:p>
      <w:pPr>
        <w:spacing w:after="80" w:lineRule="auto" w:line="312"/>
        <w:ind w:firstLine="227"/>
      </w:pPr>
      <w:r>
        <w:rPr>
          <w:rFonts w:ascii="Calibri" w:hAnsi="Calibri"/>
          <w:color w:val="333333"/>
          <w:sz w:val="20"/>
        </w:rPr>
        <w:t>time schema. And</w:t>
      </w:r>
    </w:p>
    <w:p>
      <w:pPr>
        <w:spacing w:after="80" w:lineRule="auto" w:line="312"/>
        <w:ind w:firstLine="227"/>
      </w:pPr>
      <w:r>
        <w:rPr>
          <w:rFonts w:ascii="Calibri" w:hAnsi="Calibri"/>
          <w:color w:val="333333"/>
          <w:sz w:val="20"/>
        </w:rPr>
        <w:t>that should be it. So now let's run this. And</w:t>
      </w:r>
    </w:p>
    <w:p>
      <w:pPr>
        <w:spacing w:after="80" w:lineRule="auto" w:line="312"/>
        <w:ind w:firstLine="227"/>
      </w:pPr>
      <w:r>
        <w:rPr>
          <w:rFonts w:ascii="Calibri" w:hAnsi="Calibri"/>
          <w:color w:val="333333"/>
          <w:sz w:val="20"/>
        </w:rPr>
        <w:t>we should see a final response out of Claude. And</w:t>
      </w:r>
    </w:p>
    <w:p>
      <w:pPr>
        <w:spacing w:after="80" w:lineRule="auto" w:line="312"/>
        <w:ind w:firstLine="227"/>
      </w:pPr>
      <w:r>
        <w:rPr>
          <w:rFonts w:ascii="Calibri" w:hAnsi="Calibri"/>
          <w:color w:val="333333"/>
          <w:sz w:val="20"/>
        </w:rPr>
        <w:t>so there it is right there. Here's our final response. We have</w:t>
      </w:r>
    </w:p>
    <w:p>
      <w:pPr>
        <w:spacing w:after="80" w:lineRule="auto" w:line="312"/>
        <w:ind w:firstLine="227"/>
      </w:pPr>
      <w:r>
        <w:rPr>
          <w:rFonts w:ascii="Calibri" w:hAnsi="Calibri"/>
          <w:color w:val="333333"/>
          <w:sz w:val="20"/>
        </w:rPr>
        <w:t>a text block that says the current time is 1504.</w:t>
      </w:r>
    </w:p>
    <w:p>
      <w:pPr>
        <w:spacing w:after="80" w:lineRule="auto" w:line="312"/>
        <w:ind w:firstLine="227"/>
      </w:pPr>
      <w:r>
        <w:rPr>
          <w:rFonts w:ascii="Calibri" w:hAnsi="Calibri"/>
          <w:color w:val="333333"/>
          <w:sz w:val="20"/>
        </w:rPr>
        <w:t>Well, that is a successful tool call. So we've</w:t>
      </w:r>
    </w:p>
    <w:p>
      <w:pPr>
        <w:spacing w:after="80" w:lineRule="auto" w:line="312"/>
        <w:ind w:firstLine="227"/>
      </w:pPr>
      <w:r>
        <w:rPr>
          <w:rFonts w:ascii="Calibri" w:hAnsi="Calibri"/>
          <w:color w:val="333333"/>
          <w:sz w:val="20"/>
        </w:rPr>
        <w:t>gone through the entire process. Let's do a very quick</w:t>
      </w:r>
    </w:p>
    <w:p>
      <w:pPr>
        <w:spacing w:after="80" w:lineRule="auto" w:line="312"/>
        <w:ind w:firstLine="227"/>
      </w:pPr>
      <w:r>
        <w:rPr>
          <w:rFonts w:ascii="Calibri" w:hAnsi="Calibri"/>
          <w:color w:val="333333"/>
          <w:sz w:val="20"/>
        </w:rPr>
        <w:t>review. So everything began with us writing out a tool</w:t>
      </w:r>
    </w:p>
    <w:p>
      <w:pPr>
        <w:spacing w:after="80" w:lineRule="auto" w:line="312"/>
        <w:ind w:firstLine="227"/>
      </w:pPr>
      <w:r>
        <w:rPr>
          <w:rFonts w:ascii="Calibri" w:hAnsi="Calibri"/>
          <w:color w:val="333333"/>
          <w:sz w:val="20"/>
        </w:rPr>
        <w:t>function and then writing a tool schema to describe it.</w:t>
      </w:r>
    </w:p>
    <w:p>
      <w:pPr>
        <w:spacing w:after="80" w:lineRule="auto" w:line="312"/>
        <w:ind w:firstLine="227"/>
      </w:pPr>
      <w:r>
        <w:rPr>
          <w:rFonts w:ascii="Calibri" w:hAnsi="Calibri"/>
          <w:color w:val="333333"/>
          <w:sz w:val="20"/>
        </w:rPr>
        <w:t>The goal of the tool schema was to help Claude understand the different</w:t>
      </w:r>
    </w:p>
    <w:p>
      <w:pPr>
        <w:spacing w:after="80" w:lineRule="auto" w:line="312"/>
        <w:ind w:firstLine="227"/>
      </w:pPr>
      <w:r>
        <w:rPr>
          <w:rFonts w:ascii="Calibri" w:hAnsi="Calibri"/>
          <w:color w:val="333333"/>
          <w:sz w:val="20"/>
        </w:rPr>
        <w:t>tools available to it and how to actually call those different tools.</w:t>
      </w:r>
    </w:p>
    <w:p>
      <w:pPr>
        <w:spacing w:after="80" w:lineRule="auto" w:line="312"/>
        <w:ind w:firstLine="227"/>
      </w:pPr>
      <w:r>
        <w:rPr>
          <w:rFonts w:ascii="Calibri" w:hAnsi="Calibri"/>
          <w:color w:val="333333"/>
          <w:sz w:val="20"/>
        </w:rPr>
        <w:t>We have to include that tool schema with every request that</w:t>
      </w:r>
    </w:p>
    <w:p>
      <w:pPr>
        <w:spacing w:after="80" w:lineRule="auto" w:line="312"/>
        <w:ind w:firstLine="227"/>
      </w:pPr>
      <w:r>
        <w:rPr>
          <w:rFonts w:ascii="Calibri" w:hAnsi="Calibri"/>
          <w:color w:val="333333"/>
          <w:sz w:val="20"/>
        </w:rPr>
        <w:t>we make from here on out. So that's why I'm showing it right here and</w:t>
      </w:r>
    </w:p>
    <w:p>
      <w:pPr>
        <w:spacing w:after="80" w:lineRule="auto" w:line="312"/>
        <w:ind w:firstLine="227"/>
      </w:pPr>
      <w:r>
        <w:rPr>
          <w:rFonts w:ascii="Calibri" w:hAnsi="Calibri"/>
          <w:color w:val="333333"/>
          <w:sz w:val="20"/>
        </w:rPr>
        <w:t>down here as well. When Claude responded to us, it</w:t>
      </w:r>
    </w:p>
    <w:p>
      <w:pPr>
        <w:spacing w:after="80" w:lineRule="auto" w:line="312"/>
        <w:ind w:firstLine="227"/>
      </w:pPr>
      <w:r>
        <w:rPr>
          <w:rFonts w:ascii="Calibri" w:hAnsi="Calibri"/>
          <w:color w:val="333333"/>
          <w:sz w:val="20"/>
        </w:rPr>
        <w:t>sent back an assistant message that had two separate blocks</w:t>
      </w:r>
    </w:p>
    <w:p>
      <w:pPr>
        <w:spacing w:after="80" w:lineRule="auto" w:line="312"/>
        <w:ind w:firstLine="227"/>
      </w:pPr>
      <w:r>
        <w:rPr>
          <w:rFonts w:ascii="Calibri" w:hAnsi="Calibri"/>
          <w:color w:val="333333"/>
          <w:sz w:val="20"/>
        </w:rPr>
        <w:t>inside of it. So a text block right here and</w:t>
      </w:r>
    </w:p>
    <w:p>
      <w:pPr>
        <w:spacing w:after="80" w:lineRule="auto" w:line="312"/>
        <w:ind w:firstLine="227"/>
      </w:pPr>
      <w:r>
        <w:rPr>
          <w:rFonts w:ascii="Calibri" w:hAnsi="Calibri"/>
          <w:color w:val="333333"/>
          <w:sz w:val="20"/>
        </w:rPr>
        <w:t>a tool use block right here. The text block is intended</w:t>
      </w:r>
    </w:p>
    <w:p>
      <w:pPr>
        <w:spacing w:after="80" w:lineRule="auto" w:line="312"/>
        <w:ind w:firstLine="227"/>
      </w:pPr>
      <w:r>
        <w:rPr>
          <w:rFonts w:ascii="Calibri" w:hAnsi="Calibri"/>
          <w:color w:val="333333"/>
          <w:sz w:val="20"/>
        </w:rPr>
        <w:t>to be displayed to a user, so the user understands what's going</w:t>
      </w:r>
    </w:p>
    <w:p>
      <w:pPr>
        <w:spacing w:after="80" w:lineRule="auto" w:line="312"/>
        <w:ind w:firstLine="227"/>
      </w:pPr>
      <w:r>
        <w:rPr>
          <w:rFonts w:ascii="Calibri" w:hAnsi="Calibri"/>
          <w:color w:val="333333"/>
          <w:sz w:val="20"/>
        </w:rPr>
        <w:t>on. And the tool use block includes</w:t>
      </w:r>
    </w:p>
    <w:p>
      <w:pPr>
        <w:spacing w:after="80" w:lineRule="auto" w:line="312"/>
        <w:ind w:firstLine="227"/>
      </w:pPr>
      <w:r>
        <w:rPr>
          <w:rFonts w:ascii="Calibri" w:hAnsi="Calibri"/>
          <w:color w:val="333333"/>
          <w:sz w:val="20"/>
        </w:rPr>
        <w:t>some information about a tool that Claude wants to call. So</w:t>
      </w:r>
    </w:p>
    <w:p>
      <w:pPr>
        <w:spacing w:after="80" w:lineRule="auto" w:line="312"/>
        <w:ind w:firstLine="227"/>
      </w:pPr>
      <w:r>
        <w:rPr>
          <w:rFonts w:ascii="Calibri" w:hAnsi="Calibri"/>
          <w:color w:val="333333"/>
          <w:sz w:val="20"/>
        </w:rPr>
        <w:t>it includes the name of the tool it wants to call along with some</w:t>
      </w:r>
    </w:p>
    <w:p>
      <w:pPr>
        <w:spacing w:after="80" w:lineRule="auto" w:line="312"/>
        <w:ind w:firstLine="227"/>
      </w:pPr>
      <w:r>
        <w:rPr>
          <w:rFonts w:ascii="Calibri" w:hAnsi="Calibri"/>
          <w:color w:val="333333"/>
          <w:sz w:val="20"/>
        </w:rPr>
        <w:t>input arguments to it. Then on our server,</w:t>
      </w:r>
    </w:p>
    <w:p>
      <w:pPr>
        <w:spacing w:after="80" w:lineRule="auto" w:line="312"/>
        <w:ind w:firstLine="227"/>
      </w:pPr>
      <w:r>
        <w:rPr>
          <w:rFonts w:ascii="Calibri" w:hAnsi="Calibri"/>
          <w:color w:val="333333"/>
          <w:sz w:val="20"/>
        </w:rPr>
        <w:t>we executed the tool function, and then</w:t>
      </w:r>
    </w:p>
    <w:p>
      <w:pPr>
        <w:spacing w:after="80" w:lineRule="auto" w:line="312"/>
        <w:ind w:firstLine="227"/>
      </w:pPr>
      <w:r>
        <w:rPr>
          <w:rFonts w:ascii="Calibri" w:hAnsi="Calibri"/>
          <w:color w:val="333333"/>
          <w:sz w:val="20"/>
        </w:rPr>
        <w:t>we sent a follow-up request back to Claude. The</w:t>
      </w:r>
    </w:p>
    <w:p>
      <w:pPr>
        <w:spacing w:after="80" w:lineRule="auto" w:line="312"/>
        <w:ind w:firstLine="227"/>
      </w:pPr>
      <w:r>
        <w:rPr>
          <w:rFonts w:ascii="Calibri" w:hAnsi="Calibri"/>
          <w:color w:val="333333"/>
          <w:sz w:val="20"/>
        </w:rPr>
        <w:t>follow-up request included the entire conversation history, along</w:t>
      </w:r>
    </w:p>
    <w:p>
      <w:pPr>
        <w:spacing w:after="80" w:lineRule="auto" w:line="312"/>
        <w:ind w:firstLine="227"/>
      </w:pPr>
      <w:r>
        <w:rPr>
          <w:rFonts w:ascii="Calibri" w:hAnsi="Calibri"/>
          <w:color w:val="333333"/>
          <w:sz w:val="20"/>
        </w:rPr>
        <w:t>with the list of tool schemas as well. The final</w:t>
      </w:r>
    </w:p>
    <w:p>
      <w:pPr>
        <w:spacing w:after="80" w:lineRule="auto" w:line="312"/>
        <w:ind w:firstLine="227"/>
      </w:pPr>
      <w:r>
        <w:rPr>
          <w:rFonts w:ascii="Calibri" w:hAnsi="Calibri"/>
          <w:color w:val="333333"/>
          <w:sz w:val="20"/>
        </w:rPr>
        <w:t>message inside of our request was a user message,</w:t>
      </w:r>
    </w:p>
    <w:p>
      <w:pPr>
        <w:spacing w:after="80" w:lineRule="auto" w:line="312"/>
        <w:ind w:firstLine="227"/>
      </w:pPr>
      <w:r>
        <w:rPr>
          <w:rFonts w:ascii="Calibri" w:hAnsi="Calibri"/>
          <w:color w:val="333333"/>
          <w:sz w:val="20"/>
        </w:rPr>
        <w:t>then included a tool result block. The tool</w:t>
      </w:r>
    </w:p>
    <w:p>
      <w:pPr>
        <w:spacing w:after="80" w:lineRule="auto" w:line="312"/>
        <w:ind w:firstLine="227"/>
      </w:pPr>
      <w:r>
        <w:rPr>
          <w:rFonts w:ascii="Calibri" w:hAnsi="Calibri"/>
          <w:color w:val="333333"/>
          <w:sz w:val="20"/>
        </w:rPr>
        <w:t>result block is used to inform Claude about the result</w:t>
      </w:r>
    </w:p>
    <w:p>
      <w:pPr>
        <w:spacing w:after="80" w:lineRule="auto" w:line="312"/>
        <w:ind w:firstLine="227"/>
      </w:pPr>
      <w:r>
        <w:rPr>
          <w:rFonts w:ascii="Calibri" w:hAnsi="Calibri"/>
          <w:color w:val="333333"/>
          <w:sz w:val="20"/>
        </w:rPr>
        <w:t>of running some tool function. So inside this block,</w:t>
      </w:r>
    </w:p>
    <w:p>
      <w:pPr>
        <w:spacing w:after="80" w:lineRule="auto" w:line="312"/>
        <w:ind w:firstLine="227"/>
      </w:pPr>
      <w:r>
        <w:rPr>
          <w:rFonts w:ascii="Calibri" w:hAnsi="Calibri"/>
          <w:color w:val="333333"/>
          <w:sz w:val="20"/>
        </w:rPr>
        <w:t>we put the current time, which is what Claude was really asking</w:t>
      </w:r>
    </w:p>
    <w:p>
      <w:pPr>
        <w:spacing w:after="80" w:lineRule="auto" w:line="312"/>
        <w:ind w:firstLine="227"/>
      </w:pPr>
      <w:r>
        <w:rPr>
          <w:rFonts w:ascii="Calibri" w:hAnsi="Calibri"/>
          <w:color w:val="333333"/>
          <w:sz w:val="20"/>
        </w:rPr>
        <w:t>for. then Claude sent us one final result</w:t>
      </w:r>
    </w:p>
    <w:p>
      <w:pPr>
        <w:spacing w:after="80" w:lineRule="auto" w:line="312"/>
        <w:ind w:firstLine="227"/>
      </w:pPr>
      <w:r>
        <w:rPr>
          <w:rFonts w:ascii="Calibri" w:hAnsi="Calibri"/>
          <w:color w:val="333333"/>
          <w:sz w:val="20"/>
        </w:rPr>
        <w:t>that was just an assistant message with only a text block.</w:t>
      </w:r>
    </w:p>
    <w:p>
      <w:pPr>
        <w:spacing w:after="80" w:lineRule="auto" w:line="312"/>
        <w:ind w:firstLine="227"/>
      </w:pPr>
      <w:r>
        <w:rPr>
          <w:rFonts w:ascii="Calibri" w:hAnsi="Calibri"/>
          <w:color w:val="333333"/>
          <w:sz w:val="20"/>
        </w:rPr>
        <w:t>And it made use of the input that we fed into it through</w:t>
      </w:r>
    </w:p>
    <w:p>
      <w:pPr>
        <w:spacing w:after="80" w:lineRule="auto" w:line="312"/>
        <w:ind w:firstLine="227"/>
      </w:pPr>
      <w:r>
        <w:rPr>
          <w:rFonts w:ascii="Calibri" w:hAnsi="Calibri"/>
          <w:color w:val="333333"/>
          <w:sz w:val="20"/>
        </w:rPr>
        <w:t>this tool result block.</w:t>
      </w:r>
    </w:p>
    <w:p>
      <w:pPr>
        <w:spacing w:before="120" w:after="120"/>
      </w:pPr>
      <w:r>
        <w:rPr>
          <w:color w:val="E0E0E0"/>
          <w:sz w:val="12"/>
        </w:rPr>
        <w:t>────────────────────────────────────────</w:t>
      </w:r>
    </w:p>
    <w:p>
      <w:pPr>
        <w:pStyle w:val="Heading3"/>
        <w:spacing w:before="240" w:after="120"/>
      </w:pPr>
      <w:r>
        <w:rPr>
          <w:rFonts w:ascii="Calibri" w:hAnsi="Calibri"/>
          <w:color w:val="D97306"/>
          <w:sz w:val="24"/>
        </w:rPr>
        <w:t>Lesson 37: Multi-turn conversations with tools</w:t>
      </w:r>
    </w:p>
    <w:p>
      <w:r>
        <w:rPr>
          <w:i/>
          <w:color w:val="888888"/>
          <w:sz w:val="16"/>
        </w:rPr>
        <w:t>Source: https://anthropic.skilljar.com/claude-with-the-anthropic-api/287750</w:t>
      </w:r>
    </w:p>
    <w:p>
      <w:pPr>
        <w:spacing w:after="80"/>
      </w:pPr>
      <w:r>
        <w:rPr>
          <w:i/>
          <w:color w:val="555555"/>
          <w:sz w:val="18"/>
        </w:rPr>
        <w:t>Video: 06 - 007 - Multi-Turn Conversations with Tools.mp4  |  Duration: 9m 11s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We've now gone through an example of wiring up one single</w:t>
      </w:r>
    </w:p>
    <w:p>
      <w:pPr>
        <w:spacing w:after="80" w:lineRule="auto" w:line="312"/>
        <w:ind w:firstLine="227"/>
      </w:pPr>
      <w:r>
        <w:rPr>
          <w:rFonts w:ascii="Calibri" w:hAnsi="Calibri"/>
          <w:color w:val="333333"/>
          <w:sz w:val="20"/>
        </w:rPr>
        <w:t>tool to Claude. But as a reminder, the goal of this project</w:t>
      </w:r>
    </w:p>
    <w:p>
      <w:pPr>
        <w:spacing w:after="80" w:lineRule="auto" w:line="312"/>
        <w:ind w:firstLine="227"/>
      </w:pPr>
      <w:r>
        <w:rPr>
          <w:rFonts w:ascii="Calibri" w:hAnsi="Calibri"/>
          <w:color w:val="333333"/>
          <w:sz w:val="20"/>
        </w:rPr>
        <w:t>is to wire up multiple different tools to Claude. So we want to have three</w:t>
      </w:r>
    </w:p>
    <w:p>
      <w:pPr>
        <w:spacing w:after="80" w:lineRule="auto" w:line="312"/>
        <w:ind w:firstLine="227"/>
      </w:pPr>
      <w:r>
        <w:rPr>
          <w:rFonts w:ascii="Calibri" w:hAnsi="Calibri"/>
          <w:color w:val="333333"/>
          <w:sz w:val="20"/>
        </w:rPr>
        <w:t>different tools in total. I want to think about what's going to happen</w:t>
      </w:r>
    </w:p>
    <w:p>
      <w:pPr>
        <w:spacing w:after="80" w:lineRule="auto" w:line="312"/>
        <w:ind w:firstLine="227"/>
      </w:pPr>
      <w:r>
        <w:rPr>
          <w:rFonts w:ascii="Calibri" w:hAnsi="Calibri"/>
          <w:color w:val="333333"/>
          <w:sz w:val="20"/>
        </w:rPr>
        <w:t>inside of our code when we wire up three different tools to Claude.</w:t>
      </w:r>
    </w:p>
    <w:p>
      <w:pPr>
        <w:spacing w:after="80" w:lineRule="auto" w:line="312"/>
        <w:ind w:firstLine="227"/>
      </w:pPr>
      <w:r>
        <w:rPr>
          <w:rFonts w:ascii="Calibri" w:hAnsi="Calibri"/>
          <w:color w:val="333333"/>
          <w:sz w:val="20"/>
        </w:rPr>
        <w:t>So let's go through a quick example. Let's imagine that</w:t>
      </w:r>
    </w:p>
    <w:p>
      <w:pPr>
        <w:spacing w:after="80" w:lineRule="auto" w:line="312"/>
        <w:ind w:firstLine="227"/>
      </w:pPr>
      <w:r>
        <w:rPr>
          <w:rFonts w:ascii="Calibri" w:hAnsi="Calibri"/>
          <w:color w:val="333333"/>
          <w:sz w:val="20"/>
        </w:rPr>
        <w:t>we submit a user message to Claude asking it what</w:t>
      </w:r>
    </w:p>
    <w:p>
      <w:pPr>
        <w:spacing w:after="80" w:lineRule="auto" w:line="312"/>
        <w:ind w:firstLine="227"/>
      </w:pPr>
      <w:r>
        <w:rPr>
          <w:rFonts w:ascii="Calibri" w:hAnsi="Calibri"/>
          <w:color w:val="333333"/>
          <w:sz w:val="20"/>
        </w:rPr>
        <w:t>day is 103 days from today. Now</w:t>
      </w:r>
    </w:p>
    <w:p>
      <w:pPr>
        <w:spacing w:after="80" w:lineRule="auto" w:line="312"/>
        <w:ind w:firstLine="227"/>
      </w:pPr>
      <w:r>
        <w:rPr>
          <w:rFonts w:ascii="Calibri" w:hAnsi="Calibri"/>
          <w:color w:val="333333"/>
          <w:sz w:val="20"/>
        </w:rPr>
        <w:t>to answer this, Claude needs to use two separate tools. First,</w:t>
      </w:r>
    </w:p>
    <w:p>
      <w:pPr>
        <w:spacing w:after="80" w:lineRule="auto" w:line="312"/>
        <w:ind w:firstLine="227"/>
      </w:pPr>
      <w:r>
        <w:rPr>
          <w:rFonts w:ascii="Calibri" w:hAnsi="Calibri"/>
          <w:color w:val="333333"/>
          <w:sz w:val="20"/>
        </w:rPr>
        <w:t>it needs to use Get Current Date Time to find out what the current date is,</w:t>
      </w:r>
    </w:p>
    <w:p>
      <w:pPr>
        <w:spacing w:after="80" w:lineRule="auto" w:line="312"/>
        <w:ind w:firstLine="227"/>
      </w:pPr>
      <w:r>
        <w:rPr>
          <w:rFonts w:ascii="Calibri" w:hAnsi="Calibri"/>
          <w:color w:val="333333"/>
          <w:sz w:val="20"/>
        </w:rPr>
        <w:t>and then it needs to use Add duration to date time to add</w:t>
      </w:r>
    </w:p>
    <w:p>
      <w:pPr>
        <w:spacing w:after="80" w:lineRule="auto" w:line="312"/>
        <w:ind w:firstLine="227"/>
      </w:pPr>
      <w:r>
        <w:rPr>
          <w:rFonts w:ascii="Calibri" w:hAnsi="Calibri"/>
          <w:color w:val="333333"/>
          <w:sz w:val="20"/>
        </w:rPr>
        <w:t>103 days to that. So here's what's gonna go on</w:t>
      </w:r>
    </w:p>
    <w:p>
      <w:pPr>
        <w:spacing w:after="80" w:lineRule="auto" w:line="312"/>
        <w:ind w:firstLine="227"/>
      </w:pPr>
      <w:r>
        <w:rPr>
          <w:rFonts w:ascii="Calibri" w:hAnsi="Calibri"/>
          <w:color w:val="333333"/>
          <w:sz w:val="20"/>
        </w:rPr>
        <w:t>behind the scenes. Initially, Claude is going to immediately</w:t>
      </w:r>
    </w:p>
    <w:p>
      <w:pPr>
        <w:spacing w:after="80" w:lineRule="auto" w:line="312"/>
        <w:ind w:firstLine="227"/>
      </w:pPr>
      <w:r>
        <w:rPr>
          <w:rFonts w:ascii="Calibri" w:hAnsi="Calibri"/>
          <w:color w:val="333333"/>
          <w:sz w:val="20"/>
        </w:rPr>
        <w:t>respond back to us with a tool use block asking</w:t>
      </w:r>
    </w:p>
    <w:p>
      <w:pPr>
        <w:spacing w:after="80" w:lineRule="auto" w:line="312"/>
        <w:ind w:firstLine="227"/>
      </w:pPr>
      <w:r>
        <w:rPr>
          <w:rFonts w:ascii="Calibri" w:hAnsi="Calibri"/>
          <w:color w:val="333333"/>
          <w:sz w:val="20"/>
        </w:rPr>
        <w:t>us to call Get Current Date Time. We</w:t>
      </w:r>
    </w:p>
    <w:p>
      <w:pPr>
        <w:spacing w:after="80" w:lineRule="auto" w:line="312"/>
        <w:ind w:firstLine="227"/>
      </w:pPr>
      <w:r>
        <w:rPr>
          <w:rFonts w:ascii="Calibri" w:hAnsi="Calibri"/>
          <w:color w:val="333333"/>
          <w:sz w:val="20"/>
        </w:rPr>
        <w:t>will call that function, and then respond back to Claude, telling</w:t>
      </w:r>
    </w:p>
    <w:p>
      <w:pPr>
        <w:spacing w:after="80" w:lineRule="auto" w:line="312"/>
        <w:ind w:firstLine="227"/>
      </w:pPr>
      <w:r>
        <w:rPr>
          <w:rFonts w:ascii="Calibri" w:hAnsi="Calibri"/>
          <w:color w:val="333333"/>
          <w:sz w:val="20"/>
        </w:rPr>
        <w:t>it what the current date is. After that, Claude</w:t>
      </w:r>
    </w:p>
    <w:p>
      <w:pPr>
        <w:spacing w:after="80" w:lineRule="auto" w:line="312"/>
        <w:ind w:firstLine="227"/>
      </w:pPr>
      <w:r>
        <w:rPr>
          <w:rFonts w:ascii="Calibri" w:hAnsi="Calibri"/>
          <w:color w:val="333333"/>
          <w:sz w:val="20"/>
        </w:rPr>
        <w:t>is going to realize that it doesn't quite have enough information</w:t>
      </w:r>
    </w:p>
    <w:p>
      <w:pPr>
        <w:spacing w:after="80" w:lineRule="auto" w:line="312"/>
        <w:ind w:firstLine="227"/>
      </w:pPr>
      <w:r>
        <w:rPr>
          <w:rFonts w:ascii="Calibri" w:hAnsi="Calibri"/>
          <w:color w:val="333333"/>
          <w:sz w:val="20"/>
        </w:rPr>
        <w:t>to answer the user's original question. It now needs to take</w:t>
      </w:r>
    </w:p>
    <w:p>
      <w:pPr>
        <w:spacing w:after="80" w:lineRule="auto" w:line="312"/>
        <w:ind w:firstLine="227"/>
      </w:pPr>
      <w:r>
        <w:rPr>
          <w:rFonts w:ascii="Calibri" w:hAnsi="Calibri"/>
          <w:color w:val="333333"/>
          <w:sz w:val="20"/>
        </w:rPr>
        <w:t>the current date and add 103 days to it.</w:t>
      </w:r>
    </w:p>
    <w:p>
      <w:pPr>
        <w:spacing w:after="80" w:lineRule="auto" w:line="312"/>
        <w:ind w:firstLine="227"/>
      </w:pPr>
      <w:r>
        <w:rPr>
          <w:rFonts w:ascii="Calibri" w:hAnsi="Calibri"/>
          <w:color w:val="333333"/>
          <w:sz w:val="20"/>
        </w:rPr>
        <w:t>So Claude is then going to respond to us with another separate</w:t>
      </w:r>
    </w:p>
    <w:p>
      <w:pPr>
        <w:spacing w:after="80" w:lineRule="auto" w:line="312"/>
        <w:ind w:firstLine="227"/>
      </w:pPr>
      <w:r>
        <w:rPr>
          <w:rFonts w:ascii="Calibri" w:hAnsi="Calibri"/>
          <w:color w:val="333333"/>
          <w:sz w:val="20"/>
        </w:rPr>
        <w:t>tool use block asking us to call add</w:t>
      </w:r>
    </w:p>
    <w:p>
      <w:pPr>
        <w:spacing w:after="80" w:lineRule="auto" w:line="312"/>
        <w:ind w:firstLine="227"/>
      </w:pPr>
      <w:r>
        <w:rPr>
          <w:rFonts w:ascii="Calibri" w:hAnsi="Calibri"/>
          <w:color w:val="333333"/>
          <w:sz w:val="20"/>
        </w:rPr>
        <w:t>duration to date time. We will call it, and</w:t>
      </w:r>
    </w:p>
    <w:p>
      <w:pPr>
        <w:spacing w:after="80" w:lineRule="auto" w:line="312"/>
        <w:ind w:firstLine="227"/>
      </w:pPr>
      <w:r>
        <w:rPr>
          <w:rFonts w:ascii="Calibri" w:hAnsi="Calibri"/>
          <w:color w:val="333333"/>
          <w:sz w:val="20"/>
        </w:rPr>
        <w:t>then pass the response back onto Claude. And now Claude</w:t>
      </w:r>
    </w:p>
    <w:p>
      <w:pPr>
        <w:spacing w:after="80" w:lineRule="auto" w:line="312"/>
        <w:ind w:firstLine="227"/>
      </w:pPr>
      <w:r>
        <w:rPr>
          <w:rFonts w:ascii="Calibri" w:hAnsi="Calibri"/>
          <w:color w:val="333333"/>
          <w:sz w:val="20"/>
        </w:rPr>
        <w:t>has enough information to respond to our actual query.</w:t>
      </w:r>
    </w:p>
    <w:p>
      <w:pPr>
        <w:spacing w:after="80" w:lineRule="auto" w:line="312"/>
        <w:ind w:firstLine="227"/>
      </w:pPr>
      <w:r>
        <w:rPr>
          <w:rFonts w:ascii="Calibri" w:hAnsi="Calibri"/>
          <w:color w:val="333333"/>
          <w:sz w:val="20"/>
        </w:rPr>
        <w:t>Now here's why I'm showing you this example in particular.</w:t>
      </w:r>
    </w:p>
    <w:p>
      <w:pPr>
        <w:spacing w:after="80" w:lineRule="auto" w:line="312"/>
        <w:ind w:firstLine="227"/>
      </w:pPr>
      <w:r>
        <w:rPr>
          <w:rFonts w:ascii="Calibri" w:hAnsi="Calibri"/>
          <w:color w:val="333333"/>
          <w:sz w:val="20"/>
        </w:rPr>
        <w:t>If we are getting our input for our original user</w:t>
      </w:r>
    </w:p>
    <w:p>
      <w:pPr>
        <w:spacing w:after="80" w:lineRule="auto" w:line="312"/>
        <w:ind w:firstLine="227"/>
      </w:pPr>
      <w:r>
        <w:rPr>
          <w:rFonts w:ascii="Calibri" w:hAnsi="Calibri"/>
          <w:color w:val="333333"/>
          <w:sz w:val="20"/>
        </w:rPr>
        <w:t>message from an actual user, like an actual person, we</w:t>
      </w:r>
    </w:p>
    <w:p>
      <w:pPr>
        <w:spacing w:after="80" w:lineRule="auto" w:line="312"/>
        <w:ind w:firstLine="227"/>
      </w:pPr>
      <w:r>
        <w:rPr>
          <w:rFonts w:ascii="Calibri" w:hAnsi="Calibri"/>
          <w:color w:val="333333"/>
          <w:sz w:val="20"/>
        </w:rPr>
        <w:t>can't always predict exactly what they are going to be asking</w:t>
      </w:r>
    </w:p>
    <w:p>
      <w:pPr>
        <w:spacing w:after="80" w:lineRule="auto" w:line="312"/>
        <w:ind w:firstLine="227"/>
      </w:pPr>
      <w:r>
        <w:rPr>
          <w:rFonts w:ascii="Calibri" w:hAnsi="Calibri"/>
          <w:color w:val="333333"/>
          <w:sz w:val="20"/>
        </w:rPr>
        <w:t>of Claude. So a user might ask some wild</w:t>
      </w:r>
    </w:p>
    <w:p>
      <w:pPr>
        <w:spacing w:after="80" w:lineRule="auto" w:line="312"/>
        <w:ind w:firstLine="227"/>
      </w:pPr>
      <w:r>
        <w:rPr>
          <w:rFonts w:ascii="Calibri" w:hAnsi="Calibri"/>
          <w:color w:val="333333"/>
          <w:sz w:val="20"/>
        </w:rPr>
        <w:t>query that's going to require multiple different tool calls</w:t>
      </w:r>
    </w:p>
    <w:p>
      <w:pPr>
        <w:spacing w:after="80" w:lineRule="auto" w:line="312"/>
        <w:ind w:firstLine="227"/>
      </w:pPr>
      <w:r>
        <w:rPr>
          <w:rFonts w:ascii="Calibri" w:hAnsi="Calibri"/>
          <w:color w:val="333333"/>
          <w:sz w:val="20"/>
        </w:rPr>
        <w:t>in order to actually answer. So when we add tool calling</w:t>
      </w:r>
    </w:p>
    <w:p>
      <w:pPr>
        <w:spacing w:after="80" w:lineRule="auto" w:line="312"/>
        <w:ind w:firstLine="227"/>
      </w:pPr>
      <w:r>
        <w:rPr>
          <w:rFonts w:ascii="Calibri" w:hAnsi="Calibri"/>
          <w:color w:val="333333"/>
          <w:sz w:val="20"/>
        </w:rPr>
        <w:t>into our application, we really need to allow for this kind</w:t>
      </w:r>
    </w:p>
    <w:p>
      <w:pPr>
        <w:spacing w:after="80" w:lineRule="auto" w:line="312"/>
        <w:ind w:firstLine="227"/>
      </w:pPr>
      <w:r>
        <w:rPr>
          <w:rFonts w:ascii="Calibri" w:hAnsi="Calibri"/>
          <w:color w:val="333333"/>
          <w:sz w:val="20"/>
        </w:rPr>
        <w:t>of situation. Whenever we submit some query to Claude,</w:t>
      </w:r>
    </w:p>
    <w:p>
      <w:pPr>
        <w:spacing w:after="80" w:lineRule="auto" w:line="312"/>
        <w:ind w:firstLine="227"/>
      </w:pPr>
      <w:r>
        <w:rPr>
          <w:rFonts w:ascii="Calibri" w:hAnsi="Calibri"/>
          <w:color w:val="333333"/>
          <w:sz w:val="20"/>
        </w:rPr>
        <w:t>we need to assume that Claude might want to use multiple</w:t>
      </w:r>
    </w:p>
    <w:p>
      <w:pPr>
        <w:spacing w:after="80" w:lineRule="auto" w:line="312"/>
        <w:ind w:firstLine="227"/>
      </w:pPr>
      <w:r>
        <w:rPr>
          <w:rFonts w:ascii="Calibri" w:hAnsi="Calibri"/>
          <w:color w:val="333333"/>
          <w:sz w:val="20"/>
        </w:rPr>
        <w:t>tools in a row. And whenever Claude responds to us,</w:t>
      </w:r>
    </w:p>
    <w:p>
      <w:pPr>
        <w:spacing w:after="80" w:lineRule="auto" w:line="312"/>
        <w:ind w:firstLine="227"/>
      </w:pPr>
      <w:r>
        <w:rPr>
          <w:rFonts w:ascii="Calibri" w:hAnsi="Calibri"/>
          <w:color w:val="333333"/>
          <w:sz w:val="20"/>
        </w:rPr>
        <w:t>we need to take a look at the response and see if</w:t>
      </w:r>
    </w:p>
    <w:p>
      <w:pPr>
        <w:spacing w:after="80" w:lineRule="auto" w:line="312"/>
        <w:ind w:firstLine="227"/>
      </w:pPr>
      <w:r>
        <w:rPr>
          <w:rFonts w:ascii="Calibri" w:hAnsi="Calibri"/>
          <w:color w:val="333333"/>
          <w:sz w:val="20"/>
        </w:rPr>
        <w:t>Claude is asking to use a tool. If it isn't, then</w:t>
      </w:r>
    </w:p>
    <w:p>
      <w:pPr>
        <w:spacing w:after="80" w:lineRule="auto" w:line="312"/>
        <w:ind w:firstLine="227"/>
      </w:pPr>
      <w:r>
        <w:rPr>
          <w:rFonts w:ascii="Calibri" w:hAnsi="Calibri"/>
          <w:color w:val="333333"/>
          <w:sz w:val="20"/>
        </w:rPr>
        <w:t>we know that we have a final response that we can finally</w:t>
      </w:r>
    </w:p>
    <w:p>
      <w:pPr>
        <w:spacing w:after="80" w:lineRule="auto" w:line="312"/>
        <w:ind w:firstLine="227"/>
      </w:pPr>
      <w:r>
        <w:rPr>
          <w:rFonts w:ascii="Calibri" w:hAnsi="Calibri"/>
          <w:color w:val="333333"/>
          <w:sz w:val="20"/>
        </w:rPr>
        <w:t>deliver back to our user. Here's a pseudo code example</w:t>
      </w:r>
    </w:p>
    <w:p>
      <w:pPr>
        <w:spacing w:after="80" w:lineRule="auto" w:line="312"/>
        <w:ind w:firstLine="227"/>
      </w:pPr>
      <w:r>
        <w:rPr>
          <w:rFonts w:ascii="Calibri" w:hAnsi="Calibri"/>
          <w:color w:val="333333"/>
          <w:sz w:val="20"/>
        </w:rPr>
        <w:t>of how we might implement this. We could make a function</w:t>
      </w:r>
    </w:p>
    <w:p>
      <w:pPr>
        <w:spacing w:after="80" w:lineRule="auto" w:line="312"/>
        <w:ind w:firstLine="227"/>
      </w:pPr>
      <w:r>
        <w:rPr>
          <w:rFonts w:ascii="Calibri" w:hAnsi="Calibri"/>
          <w:color w:val="333333"/>
          <w:sz w:val="20"/>
        </w:rPr>
        <w:t>called something like Run Conversation that would take in an</w:t>
      </w:r>
    </w:p>
    <w:p>
      <w:pPr>
        <w:spacing w:after="80" w:lineRule="auto" w:line="312"/>
        <w:ind w:firstLine="227"/>
      </w:pPr>
      <w:r>
        <w:rPr>
          <w:rFonts w:ascii="Calibri" w:hAnsi="Calibri"/>
          <w:color w:val="333333"/>
          <w:sz w:val="20"/>
        </w:rPr>
        <w:t>initial list of messages. Then inside of a while</w:t>
      </w:r>
    </w:p>
    <w:p>
      <w:pPr>
        <w:spacing w:after="80" w:lineRule="auto" w:line="312"/>
        <w:ind w:firstLine="227"/>
      </w:pPr>
      <w:r>
        <w:rPr>
          <w:rFonts w:ascii="Calibri" w:hAnsi="Calibri"/>
          <w:color w:val="333333"/>
          <w:sz w:val="20"/>
        </w:rPr>
        <w:t>loop, we'll reach out to Claude, get a response back.</w:t>
      </w:r>
    </w:p>
    <w:p>
      <w:pPr>
        <w:spacing w:after="80" w:lineRule="auto" w:line="312"/>
        <w:ind w:firstLine="227"/>
      </w:pPr>
      <w:r>
        <w:rPr>
          <w:rFonts w:ascii="Calibri" w:hAnsi="Calibri"/>
          <w:color w:val="333333"/>
          <w:sz w:val="20"/>
        </w:rPr>
        <w:t>We'll then take a look at that response. And if Claude is</w:t>
      </w:r>
    </w:p>
    <w:p>
      <w:pPr>
        <w:spacing w:after="80" w:lineRule="auto" w:line="312"/>
        <w:ind w:firstLine="227"/>
      </w:pPr>
      <w:r>
        <w:rPr>
          <w:rFonts w:ascii="Calibri" w:hAnsi="Calibri"/>
          <w:color w:val="333333"/>
          <w:sz w:val="20"/>
        </w:rPr>
        <w:t>not asking for a tool use, then we know that we have</w:t>
      </w:r>
    </w:p>
    <w:p>
      <w:pPr>
        <w:spacing w:after="80" w:lineRule="auto" w:line="312"/>
        <w:ind w:firstLine="227"/>
      </w:pPr>
      <w:r>
        <w:rPr>
          <w:rFonts w:ascii="Calibri" w:hAnsi="Calibri"/>
          <w:color w:val="333333"/>
          <w:sz w:val="20"/>
        </w:rPr>
        <w:t>some response we're ready to send back to a user. Otherwise,</w:t>
      </w:r>
    </w:p>
    <w:p>
      <w:pPr>
        <w:spacing w:after="80" w:lineRule="auto" w:line="312"/>
        <w:ind w:firstLine="227"/>
      </w:pPr>
      <w:r>
        <w:rPr>
          <w:rFonts w:ascii="Calibri" w:hAnsi="Calibri"/>
          <w:color w:val="333333"/>
          <w:sz w:val="20"/>
        </w:rPr>
        <w:t>if Claude does want to use a tool, we can run the tool, get</w:t>
      </w:r>
    </w:p>
    <w:p>
      <w:pPr>
        <w:spacing w:after="80" w:lineRule="auto" w:line="312"/>
        <w:ind w:firstLine="227"/>
      </w:pPr>
      <w:r>
        <w:rPr>
          <w:rFonts w:ascii="Calibri" w:hAnsi="Calibri"/>
          <w:color w:val="333333"/>
          <w:sz w:val="20"/>
        </w:rPr>
        <w:t>the resulting tool, result blocks, add</w:t>
      </w:r>
    </w:p>
    <w:p>
      <w:pPr>
        <w:spacing w:after="80" w:lineRule="auto" w:line="312"/>
        <w:ind w:firstLine="227"/>
      </w:pPr>
      <w:r>
        <w:rPr>
          <w:rFonts w:ascii="Calibri" w:hAnsi="Calibri"/>
          <w:color w:val="333333"/>
          <w:sz w:val="20"/>
        </w:rPr>
        <w:t>them into a user message, and then run Claude all</w:t>
      </w:r>
    </w:p>
    <w:p>
      <w:pPr>
        <w:spacing w:after="80" w:lineRule="auto" w:line="312"/>
        <w:ind w:firstLine="227"/>
      </w:pPr>
      <w:r>
        <w:rPr>
          <w:rFonts w:ascii="Calibri" w:hAnsi="Calibri"/>
          <w:color w:val="333333"/>
          <w:sz w:val="20"/>
        </w:rPr>
        <w:t>over again, still inside of the while loop. In the</w:t>
      </w:r>
    </w:p>
    <w:p>
      <w:pPr>
        <w:spacing w:after="80" w:lineRule="auto" w:line="312"/>
        <w:ind w:firstLine="227"/>
      </w:pPr>
      <w:r>
        <w:rPr>
          <w:rFonts w:ascii="Calibri" w:hAnsi="Calibri"/>
          <w:color w:val="333333"/>
          <w:sz w:val="20"/>
        </w:rPr>
        <w:t>remainder of this video, we are going to spend some time to refactor</w:t>
      </w:r>
    </w:p>
    <w:p>
      <w:pPr>
        <w:spacing w:after="80" w:lineRule="auto" w:line="312"/>
        <w:ind w:firstLine="227"/>
      </w:pPr>
      <w:r>
        <w:rPr>
          <w:rFonts w:ascii="Calibri" w:hAnsi="Calibri"/>
          <w:color w:val="333333"/>
          <w:sz w:val="20"/>
        </w:rPr>
        <w:t>our notebook, to build up a function just like this. So</w:t>
      </w:r>
    </w:p>
    <w:p>
      <w:pPr>
        <w:spacing w:after="80" w:lineRule="auto" w:line="312"/>
        <w:ind w:firstLine="227"/>
      </w:pPr>
      <w:r>
        <w:rPr>
          <w:rFonts w:ascii="Calibri" w:hAnsi="Calibri"/>
          <w:color w:val="333333"/>
          <w:sz w:val="20"/>
        </w:rPr>
        <w:t>we are going to build out a function like run conversation that's</w:t>
      </w:r>
    </w:p>
    <w:p>
      <w:pPr>
        <w:spacing w:after="80" w:lineRule="auto" w:line="312"/>
        <w:ind w:firstLine="227"/>
      </w:pPr>
      <w:r>
        <w:rPr>
          <w:rFonts w:ascii="Calibri" w:hAnsi="Calibri"/>
          <w:color w:val="333333"/>
          <w:sz w:val="20"/>
        </w:rPr>
        <w:t>going to go through the exact same series of operations.</w:t>
      </w:r>
    </w:p>
    <w:p>
      <w:pPr>
        <w:spacing w:after="80" w:lineRule="auto" w:line="312"/>
        <w:ind w:firstLine="227"/>
      </w:pPr>
      <w:r>
        <w:rPr>
          <w:rFonts w:ascii="Calibri" w:hAnsi="Calibri"/>
          <w:color w:val="333333"/>
          <w:sz w:val="20"/>
        </w:rPr>
        <w:t>In order to put this function together, however, we are going to have</w:t>
      </w:r>
    </w:p>
    <w:p>
      <w:pPr>
        <w:spacing w:after="80" w:lineRule="auto" w:line="312"/>
        <w:ind w:firstLine="227"/>
      </w:pPr>
      <w:r>
        <w:rPr>
          <w:rFonts w:ascii="Calibri" w:hAnsi="Calibri"/>
          <w:color w:val="333333"/>
          <w:sz w:val="20"/>
        </w:rPr>
        <w:t>to do a little bit of work. We're going to have to do a little</w:t>
      </w:r>
    </w:p>
    <w:p>
      <w:pPr>
        <w:spacing w:after="80" w:lineRule="auto" w:line="312"/>
        <w:ind w:firstLine="227"/>
      </w:pPr>
      <w:r>
        <w:rPr>
          <w:rFonts w:ascii="Calibri" w:hAnsi="Calibri"/>
          <w:color w:val="333333"/>
          <w:sz w:val="20"/>
        </w:rPr>
        <w:t>bit of a refactor on our add user message</w:t>
      </w:r>
    </w:p>
    <w:p>
      <w:pPr>
        <w:spacing w:after="80" w:lineRule="auto" w:line="312"/>
        <w:ind w:firstLine="227"/>
      </w:pPr>
      <w:r>
        <w:rPr>
          <w:rFonts w:ascii="Calibri" w:hAnsi="Calibri"/>
          <w:color w:val="333333"/>
          <w:sz w:val="20"/>
        </w:rPr>
        <w:t>and add assistant message helpers and the chat function</w:t>
      </w:r>
    </w:p>
    <w:p>
      <w:pPr>
        <w:spacing w:after="80" w:lineRule="auto" w:line="312"/>
        <w:ind w:firstLine="227"/>
      </w:pPr>
      <w:r>
        <w:rPr>
          <w:rFonts w:ascii="Calibri" w:hAnsi="Calibri"/>
          <w:color w:val="333333"/>
          <w:sz w:val="20"/>
        </w:rPr>
        <w:t>as well. I've put together a list of all the things</w:t>
      </w:r>
    </w:p>
    <w:p>
      <w:pPr>
        <w:spacing w:after="80" w:lineRule="auto" w:line="312"/>
        <w:ind w:firstLine="227"/>
      </w:pPr>
      <w:r>
        <w:rPr>
          <w:rFonts w:ascii="Calibri" w:hAnsi="Calibri"/>
          <w:color w:val="333333"/>
          <w:sz w:val="20"/>
        </w:rPr>
        <w:t>that we're going to do inside of our notebook to get ready for defining</w:t>
      </w:r>
    </w:p>
    <w:p>
      <w:pPr>
        <w:spacing w:after="80" w:lineRule="auto" w:line="312"/>
        <w:ind w:firstLine="227"/>
      </w:pPr>
      <w:r>
        <w:rPr>
          <w:rFonts w:ascii="Calibri" w:hAnsi="Calibri"/>
          <w:color w:val="333333"/>
          <w:sz w:val="20"/>
        </w:rPr>
        <w:t>this run conversation function. In step</w:t>
      </w:r>
    </w:p>
    <w:p>
      <w:pPr>
        <w:spacing w:after="80" w:lineRule="auto" w:line="312"/>
        <w:ind w:firstLine="227"/>
      </w:pPr>
      <w:r>
        <w:rPr>
          <w:rFonts w:ascii="Calibri" w:hAnsi="Calibri"/>
          <w:color w:val="333333"/>
          <w:sz w:val="20"/>
        </w:rPr>
        <w:t>one, we are going to upgrade our add user message and</w:t>
      </w:r>
    </w:p>
    <w:p>
      <w:pPr>
        <w:spacing w:after="80" w:lineRule="auto" w:line="312"/>
        <w:ind w:firstLine="227"/>
      </w:pPr>
      <w:r>
        <w:rPr>
          <w:rFonts w:ascii="Calibri" w:hAnsi="Calibri"/>
          <w:color w:val="333333"/>
          <w:sz w:val="20"/>
        </w:rPr>
        <w:t>add assistant message helper functions so that they</w:t>
      </w:r>
    </w:p>
    <w:p>
      <w:pPr>
        <w:spacing w:after="80" w:lineRule="auto" w:line="312"/>
        <w:ind w:firstLine="227"/>
      </w:pPr>
      <w:r>
        <w:rPr>
          <w:rFonts w:ascii="Calibri" w:hAnsi="Calibri"/>
          <w:color w:val="333333"/>
          <w:sz w:val="20"/>
        </w:rPr>
        <w:t>can better deal with multiple message blocks.</w:t>
      </w:r>
    </w:p>
    <w:p>
      <w:pPr>
        <w:spacing w:after="80" w:lineRule="auto" w:line="312"/>
        <w:ind w:firstLine="227"/>
      </w:pPr>
      <w:r>
        <w:rPr>
          <w:rFonts w:ascii="Calibri" w:hAnsi="Calibri"/>
          <w:color w:val="333333"/>
          <w:sz w:val="20"/>
        </w:rPr>
        <w:t>Remember that whenever we start working with tools, we are</w:t>
      </w:r>
    </w:p>
    <w:p>
      <w:pPr>
        <w:spacing w:after="80" w:lineRule="auto" w:line="312"/>
        <w:ind w:firstLine="227"/>
      </w:pPr>
      <w:r>
        <w:rPr>
          <w:rFonts w:ascii="Calibri" w:hAnsi="Calibri"/>
          <w:color w:val="333333"/>
          <w:sz w:val="20"/>
        </w:rPr>
        <w:t>going to get back responses from Claude that might have multiple</w:t>
      </w:r>
    </w:p>
    <w:p>
      <w:pPr>
        <w:spacing w:after="80" w:lineRule="auto" w:line="312"/>
        <w:ind w:firstLine="227"/>
      </w:pPr>
      <w:r>
        <w:rPr>
          <w:rFonts w:ascii="Calibri" w:hAnsi="Calibri"/>
          <w:color w:val="333333"/>
          <w:sz w:val="20"/>
        </w:rPr>
        <w:t>different blocks inside them. And at present, our add</w:t>
      </w:r>
    </w:p>
    <w:p>
      <w:pPr>
        <w:spacing w:after="80" w:lineRule="auto" w:line="312"/>
        <w:ind w:firstLine="227"/>
      </w:pPr>
      <w:r>
        <w:rPr>
          <w:rFonts w:ascii="Calibri" w:hAnsi="Calibri"/>
          <w:color w:val="333333"/>
          <w:sz w:val="20"/>
        </w:rPr>
        <w:t>user message and add assistant message helper functions are</w:t>
      </w:r>
    </w:p>
    <w:p>
      <w:pPr>
        <w:spacing w:after="80" w:lineRule="auto" w:line="312"/>
        <w:ind w:firstLine="227"/>
      </w:pPr>
      <w:r>
        <w:rPr>
          <w:rFonts w:ascii="Calibri" w:hAnsi="Calibri"/>
          <w:color w:val="333333"/>
          <w:sz w:val="20"/>
        </w:rPr>
        <w:t>entirely set up, always assuming that we are always working with</w:t>
      </w:r>
    </w:p>
    <w:p>
      <w:pPr>
        <w:spacing w:after="80" w:lineRule="auto" w:line="312"/>
        <w:ind w:firstLine="227"/>
      </w:pPr>
      <w:r>
        <w:rPr>
          <w:rFonts w:ascii="Calibri" w:hAnsi="Calibri"/>
          <w:color w:val="333333"/>
          <w:sz w:val="20"/>
        </w:rPr>
        <w:t>a plain text block and nothing else. So</w:t>
      </w:r>
    </w:p>
    <w:p>
      <w:pPr>
        <w:spacing w:after="80" w:lineRule="auto" w:line="312"/>
        <w:ind w:firstLine="227"/>
      </w:pPr>
      <w:r>
        <w:rPr>
          <w:rFonts w:ascii="Calibri" w:hAnsi="Calibri"/>
          <w:color w:val="333333"/>
          <w:sz w:val="20"/>
        </w:rPr>
        <w:t>let's take care of that back inside of our notebook right away. Back over</w:t>
      </w:r>
    </w:p>
    <w:p>
      <w:pPr>
        <w:spacing w:after="80" w:lineRule="auto" w:line="312"/>
        <w:ind w:firstLine="227"/>
      </w:pPr>
      <w:r>
        <w:rPr>
          <w:rFonts w:ascii="Calibri" w:hAnsi="Calibri"/>
          <w:color w:val="333333"/>
          <w:sz w:val="20"/>
        </w:rPr>
        <w:t>here, I'm still inside of the exact same notebook we have been working</w:t>
      </w:r>
    </w:p>
    <w:p>
      <w:pPr>
        <w:spacing w:after="80" w:lineRule="auto" w:line="312"/>
        <w:ind w:firstLine="227"/>
      </w:pPr>
      <w:r>
        <w:rPr>
          <w:rFonts w:ascii="Calibri" w:hAnsi="Calibri"/>
          <w:color w:val="333333"/>
          <w:sz w:val="20"/>
        </w:rPr>
        <w:t>on. I just deleted a couple of the cells at the bottom that</w:t>
      </w:r>
    </w:p>
    <w:p>
      <w:pPr>
        <w:spacing w:after="80" w:lineRule="auto" w:line="312"/>
        <w:ind w:firstLine="227"/>
      </w:pPr>
      <w:r>
        <w:rPr>
          <w:rFonts w:ascii="Calibri" w:hAnsi="Calibri"/>
          <w:color w:val="333333"/>
          <w:sz w:val="20"/>
        </w:rPr>
        <w:t>had some of the example tool calls, just so you can better see</w:t>
      </w:r>
    </w:p>
    <w:p>
      <w:pPr>
        <w:spacing w:after="80" w:lineRule="auto" w:line="312"/>
        <w:ind w:firstLine="227"/>
      </w:pPr>
      <w:r>
        <w:rPr>
          <w:rFonts w:ascii="Calibri" w:hAnsi="Calibri"/>
          <w:color w:val="333333"/>
          <w:sz w:val="20"/>
        </w:rPr>
        <w:t>what I'm doing on the screen. All right, so I'm going</w:t>
      </w:r>
    </w:p>
    <w:p>
      <w:pPr>
        <w:spacing w:after="80" w:lineRule="auto" w:line="312"/>
        <w:ind w:firstLine="227"/>
      </w:pPr>
      <w:r>
        <w:rPr>
          <w:rFonts w:ascii="Calibri" w:hAnsi="Calibri"/>
          <w:color w:val="333333"/>
          <w:sz w:val="20"/>
        </w:rPr>
        <w:t>to expand the helper function cell. I'm going to</w:t>
      </w:r>
    </w:p>
    <w:p>
      <w:pPr>
        <w:spacing w:after="80" w:lineRule="auto" w:line="312"/>
        <w:ind w:firstLine="227"/>
      </w:pPr>
      <w:r>
        <w:rPr>
          <w:rFonts w:ascii="Calibri" w:hAnsi="Calibri"/>
          <w:color w:val="333333"/>
          <w:sz w:val="20"/>
        </w:rPr>
        <w:t>find add user message and add assistant message. So</w:t>
      </w:r>
    </w:p>
    <w:p>
      <w:pPr>
        <w:spacing w:after="80" w:lineRule="auto" w:line="312"/>
        <w:ind w:firstLine="227"/>
      </w:pPr>
      <w:r>
        <w:rPr>
          <w:rFonts w:ascii="Calibri" w:hAnsi="Calibri"/>
          <w:color w:val="333333"/>
          <w:sz w:val="20"/>
        </w:rPr>
        <w:t>once again, right now we are assuming that we are always getting back</w:t>
      </w:r>
    </w:p>
    <w:p>
      <w:pPr>
        <w:spacing w:after="80" w:lineRule="auto" w:line="312"/>
        <w:ind w:firstLine="227"/>
      </w:pPr>
      <w:r>
        <w:rPr>
          <w:rFonts w:ascii="Calibri" w:hAnsi="Calibri"/>
          <w:color w:val="333333"/>
          <w:sz w:val="20"/>
        </w:rPr>
        <w:t>some piece of text and we are assigning that directly to the content</w:t>
      </w:r>
    </w:p>
    <w:p>
      <w:pPr>
        <w:spacing w:after="80" w:lineRule="auto" w:line="312"/>
        <w:ind w:firstLine="227"/>
      </w:pPr>
      <w:r>
        <w:rPr>
          <w:rFonts w:ascii="Calibri" w:hAnsi="Calibri"/>
          <w:color w:val="333333"/>
          <w:sz w:val="20"/>
        </w:rPr>
        <w:t>property. So now we want to allow for a little bit more flexibility</w:t>
      </w:r>
    </w:p>
    <w:p>
      <w:pPr>
        <w:spacing w:after="80" w:lineRule="auto" w:line="312"/>
        <w:ind w:firstLine="227"/>
      </w:pPr>
      <w:r>
        <w:rPr>
          <w:rFonts w:ascii="Calibri" w:hAnsi="Calibri"/>
          <w:color w:val="333333"/>
          <w:sz w:val="20"/>
        </w:rPr>
        <w:t>here. So here's how we are going to do it.</w:t>
      </w:r>
    </w:p>
    <w:p>
      <w:pPr>
        <w:spacing w:after="80" w:lineRule="auto" w:line="312"/>
        <w:ind w:firstLine="227"/>
      </w:pPr>
      <w:r>
        <w:rPr>
          <w:rFonts w:ascii="Calibri" w:hAnsi="Calibri"/>
          <w:color w:val="333333"/>
          <w:sz w:val="20"/>
        </w:rPr>
        <w:t>At the top of the cell, I'm going to add an import from</w:t>
      </w:r>
    </w:p>
    <w:p>
      <w:pPr>
        <w:spacing w:after="80" w:lineRule="auto" w:line="312"/>
        <w:ind w:firstLine="227"/>
      </w:pPr>
      <w:r>
        <w:rPr>
          <w:rFonts w:ascii="Calibri" w:hAnsi="Calibri"/>
          <w:color w:val="333333"/>
          <w:sz w:val="20"/>
        </w:rPr>
        <w:t>Anthropic.types. I will import message.</w:t>
      </w:r>
    </w:p>
    <w:p>
      <w:pPr>
        <w:spacing w:after="80" w:lineRule="auto" w:line="312"/>
        <w:ind w:firstLine="227"/>
      </w:pPr>
      <w:r>
        <w:rPr>
          <w:rFonts w:ascii="Calibri" w:hAnsi="Calibri"/>
          <w:color w:val="333333"/>
          <w:sz w:val="20"/>
        </w:rPr>
        <w:t>Then I'm going to rename the second argument right here. Instead</w:t>
      </w:r>
    </w:p>
    <w:p>
      <w:pPr>
        <w:spacing w:after="80" w:lineRule="auto" w:line="312"/>
        <w:ind w:firstLine="227"/>
      </w:pPr>
      <w:r>
        <w:rPr>
          <w:rFonts w:ascii="Calibri" w:hAnsi="Calibri"/>
          <w:color w:val="333333"/>
          <w:sz w:val="20"/>
        </w:rPr>
        <w:t>of text, I'm going to call it message. I'm</w:t>
      </w:r>
    </w:p>
    <w:p>
      <w:pPr>
        <w:spacing w:after="80" w:lineRule="auto" w:line="312"/>
        <w:ind w:firstLine="227"/>
      </w:pPr>
      <w:r>
        <w:rPr>
          <w:rFonts w:ascii="Calibri" w:hAnsi="Calibri"/>
          <w:color w:val="333333"/>
          <w:sz w:val="20"/>
        </w:rPr>
        <w:t>going to expand this dictionary like</w:t>
      </w:r>
    </w:p>
    <w:p>
      <w:pPr>
        <w:spacing w:after="80" w:lineRule="auto" w:line="312"/>
        <w:ind w:firstLine="227"/>
      </w:pPr>
      <w:r>
        <w:rPr>
          <w:rFonts w:ascii="Calibri" w:hAnsi="Calibri"/>
          <w:color w:val="333333"/>
          <w:sz w:val="20"/>
        </w:rPr>
        <w:t>so. And I'm going to update text</w:t>
      </w:r>
    </w:p>
    <w:p>
      <w:pPr>
        <w:spacing w:after="80" w:lineRule="auto" w:line="312"/>
        <w:ind w:firstLine="227"/>
      </w:pPr>
      <w:r>
        <w:rPr>
          <w:rFonts w:ascii="Calibri" w:hAnsi="Calibri"/>
          <w:color w:val="333333"/>
          <w:sz w:val="20"/>
        </w:rPr>
        <w:t>to be message.content if</w:t>
      </w:r>
    </w:p>
    <w:p>
      <w:pPr>
        <w:spacing w:after="80" w:lineRule="auto" w:line="312"/>
        <w:ind w:firstLine="227"/>
      </w:pPr>
      <w:r>
        <w:rPr>
          <w:rFonts w:ascii="Calibri" w:hAnsi="Calibri"/>
          <w:color w:val="333333"/>
          <w:sz w:val="20"/>
        </w:rPr>
        <w:t>isinstance(message, Message) else message</w:t>
      </w:r>
    </w:p>
    <w:p>
      <w:pPr>
        <w:spacing w:after="80" w:lineRule="auto" w:line="312"/>
        <w:ind w:firstLine="227"/>
      </w:pPr>
      <w:r>
        <w:rPr>
          <w:rFonts w:ascii="Calibri" w:hAnsi="Calibri"/>
          <w:color w:val="333333"/>
          <w:sz w:val="20"/>
        </w:rPr>
        <w:t>else message</w:t>
      </w:r>
    </w:p>
    <w:p>
      <w:pPr>
        <w:spacing w:after="80" w:lineRule="auto" w:line="312"/>
        <w:ind w:firstLine="227"/>
      </w:pPr>
      <w:r>
        <w:rPr>
          <w:rFonts w:ascii="Calibri" w:hAnsi="Calibri"/>
          <w:color w:val="333333"/>
          <w:sz w:val="20"/>
        </w:rPr>
        <w:t>assistant message as well. So down here,</w:t>
      </w:r>
    </w:p>
    <w:p>
      <w:pPr>
        <w:spacing w:after="80" w:lineRule="auto" w:line="312"/>
        <w:ind w:firstLine="227"/>
      </w:pPr>
      <w:r>
        <w:rPr>
          <w:rFonts w:ascii="Calibri" w:hAnsi="Calibri"/>
          <w:color w:val="333333"/>
          <w:sz w:val="20"/>
        </w:rPr>
        <w:t>I'm going to rename that to message. I will</w:t>
      </w:r>
    </w:p>
    <w:p>
      <w:pPr>
        <w:spacing w:after="80" w:lineRule="auto" w:line="312"/>
        <w:ind w:firstLine="227"/>
      </w:pPr>
      <w:r>
        <w:rPr>
          <w:rFonts w:ascii="Calibri" w:hAnsi="Calibri"/>
          <w:color w:val="333333"/>
          <w:sz w:val="20"/>
        </w:rPr>
        <w:t>expand the dictionary. And then to save time,</w:t>
      </w:r>
    </w:p>
    <w:p>
      <w:pPr>
        <w:spacing w:after="80" w:lineRule="auto" w:line="312"/>
        <w:ind w:firstLine="227"/>
      </w:pPr>
      <w:r>
        <w:rPr>
          <w:rFonts w:ascii="Calibri" w:hAnsi="Calibri"/>
          <w:color w:val="333333"/>
          <w:sz w:val="20"/>
        </w:rPr>
        <w:t>I will copy that statement right there to right</w:t>
      </w:r>
    </w:p>
    <w:p>
      <w:pPr>
        <w:spacing w:after="80" w:lineRule="auto" w:line="312"/>
        <w:ind w:firstLine="227"/>
      </w:pPr>
      <w:r>
        <w:rPr>
          <w:rFonts w:ascii="Calibri" w:hAnsi="Calibri"/>
          <w:color w:val="333333"/>
          <w:sz w:val="20"/>
        </w:rPr>
        <w:t>there. All right, so now I'm going to rerun the cell and</w:t>
      </w:r>
    </w:p>
    <w:p>
      <w:pPr>
        <w:spacing w:after="80" w:lineRule="auto" w:line="312"/>
        <w:ind w:firstLine="227"/>
      </w:pPr>
      <w:r>
        <w:rPr>
          <w:rFonts w:ascii="Calibri" w:hAnsi="Calibri"/>
          <w:color w:val="333333"/>
          <w:sz w:val="20"/>
        </w:rPr>
        <w:t>I'll show you what this refactor is going to do for us. So</w:t>
      </w:r>
    </w:p>
    <w:p>
      <w:pPr>
        <w:spacing w:after="80" w:lineRule="auto" w:line="312"/>
        <w:ind w:firstLine="227"/>
      </w:pPr>
      <w:r>
        <w:rPr>
          <w:rFonts w:ascii="Calibri" w:hAnsi="Calibri"/>
          <w:color w:val="333333"/>
          <w:sz w:val="20"/>
        </w:rPr>
        <w:t>back down here. I'm going to add in a quick</w:t>
      </w:r>
    </w:p>
    <w:p>
      <w:pPr>
        <w:spacing w:after="80" w:lineRule="auto" w:line="312"/>
        <w:ind w:firstLine="227"/>
      </w:pPr>
      <w:r>
        <w:rPr>
          <w:rFonts w:ascii="Calibri" w:hAnsi="Calibri"/>
          <w:color w:val="333333"/>
          <w:sz w:val="20"/>
        </w:rPr>
        <w:t>example call like so. So</w:t>
      </w:r>
    </w:p>
    <w:p>
      <w:pPr>
        <w:spacing w:after="80" w:lineRule="auto" w:line="312"/>
        <w:ind w:firstLine="227"/>
      </w:pPr>
      <w:r>
        <w:rPr>
          <w:rFonts w:ascii="Calibri" w:hAnsi="Calibri"/>
          <w:color w:val="333333"/>
          <w:sz w:val="20"/>
        </w:rPr>
        <w:t>I'm just asking Claude to print out the current time in our</w:t>
      </w:r>
    </w:p>
    <w:p>
      <w:pPr>
        <w:spacing w:after="80" w:lineRule="auto" w:line="312"/>
        <w:ind w:firstLine="227"/>
      </w:pPr>
      <w:r>
        <w:rPr>
          <w:rFonts w:ascii="Calibri" w:hAnsi="Calibri"/>
          <w:color w:val="333333"/>
          <w:sz w:val="20"/>
        </w:rPr>
        <w:t>minute second format. And I'm providing our get current daytime</w:t>
      </w:r>
    </w:p>
    <w:p>
      <w:pPr>
        <w:spacing w:after="80" w:lineRule="auto" w:line="312"/>
        <w:ind w:firstLine="227"/>
      </w:pPr>
      <w:r>
        <w:rPr>
          <w:rFonts w:ascii="Calibri" w:hAnsi="Calibri"/>
          <w:color w:val="333333"/>
          <w:sz w:val="20"/>
        </w:rPr>
        <w:t>tool. I'm then going to print out the message or response</w:t>
      </w:r>
    </w:p>
    <w:p>
      <w:pPr>
        <w:spacing w:after="80" w:lineRule="auto" w:line="312"/>
        <w:ind w:firstLine="227"/>
      </w:pPr>
      <w:r>
        <w:rPr>
          <w:rFonts w:ascii="Calibri" w:hAnsi="Calibri"/>
          <w:color w:val="333333"/>
          <w:sz w:val="20"/>
        </w:rPr>
        <w:t>we get back. So if I run this, we'll see that we get the usual</w:t>
      </w:r>
    </w:p>
    <w:p>
      <w:pPr>
        <w:spacing w:after="80" w:lineRule="auto" w:line="312"/>
        <w:ind w:firstLine="227"/>
      </w:pPr>
      <w:r>
        <w:rPr>
          <w:rFonts w:ascii="Calibri" w:hAnsi="Calibri"/>
          <w:color w:val="333333"/>
          <w:sz w:val="20"/>
        </w:rPr>
        <w:t>message like so. And inside there</w:t>
      </w:r>
    </w:p>
    <w:p>
      <w:pPr>
        <w:spacing w:after="80" w:lineRule="auto" w:line="312"/>
        <w:ind w:firstLine="227"/>
      </w:pPr>
      <w:r>
        <w:rPr>
          <w:rFonts w:ascii="Calibri" w:hAnsi="Calibri"/>
          <w:color w:val="333333"/>
          <w:sz w:val="20"/>
        </w:rPr>
        <w:t>is the content property that has both a text block and a tool</w:t>
      </w:r>
    </w:p>
    <w:p>
      <w:pPr>
        <w:spacing w:after="80" w:lineRule="auto" w:line="312"/>
        <w:ind w:firstLine="227"/>
      </w:pPr>
      <w:r>
        <w:rPr>
          <w:rFonts w:ascii="Calibri" w:hAnsi="Calibri"/>
          <w:color w:val="333333"/>
          <w:sz w:val="20"/>
        </w:rPr>
        <w:t>use block. So now to very easily add this in</w:t>
      </w:r>
    </w:p>
    <w:p>
      <w:pPr>
        <w:spacing w:after="80" w:lineRule="auto" w:line="312"/>
        <w:ind w:firstLine="227"/>
      </w:pPr>
      <w:r>
        <w:rPr>
          <w:rFonts w:ascii="Calibri" w:hAnsi="Calibri"/>
          <w:color w:val="333333"/>
          <w:sz w:val="20"/>
        </w:rPr>
        <w:t>to my message history as a assistant message,</w:t>
      </w:r>
    </w:p>
    <w:p>
      <w:pPr>
        <w:spacing w:after="80" w:lineRule="auto" w:line="312"/>
        <w:ind w:firstLine="227"/>
      </w:pPr>
      <w:r>
        <w:rPr>
          <w:rFonts w:ascii="Calibri" w:hAnsi="Calibri"/>
          <w:color w:val="333333"/>
          <w:sz w:val="20"/>
        </w:rPr>
        <w:t>I would call Add Assistant Message</w:t>
      </w:r>
    </w:p>
    <w:p>
      <w:pPr>
        <w:spacing w:after="80" w:lineRule="auto" w:line="312"/>
        <w:ind w:firstLine="227"/>
      </w:pPr>
      <w:r>
        <w:rPr>
          <w:rFonts w:ascii="Calibri" w:hAnsi="Calibri"/>
          <w:color w:val="333333"/>
          <w:sz w:val="20"/>
        </w:rPr>
        <w:t>with Messages, and then I can now put in that entire</w:t>
      </w:r>
    </w:p>
    <w:p>
      <w:pPr>
        <w:spacing w:after="80" w:lineRule="auto" w:line="312"/>
        <w:ind w:firstLine="227"/>
      </w:pPr>
      <w:r>
        <w:rPr>
          <w:rFonts w:ascii="Calibri" w:hAnsi="Calibri"/>
          <w:color w:val="333333"/>
          <w:sz w:val="20"/>
        </w:rPr>
        <w:t>response, the entire message that I just got back. So</w:t>
      </w:r>
    </w:p>
    <w:p>
      <w:pPr>
        <w:spacing w:after="80" w:lineRule="auto" w:line="312"/>
        <w:ind w:firstLine="227"/>
      </w:pPr>
      <w:r>
        <w:rPr>
          <w:rFonts w:ascii="Calibri" w:hAnsi="Calibri"/>
          <w:color w:val="333333"/>
          <w:sz w:val="20"/>
        </w:rPr>
        <w:t>I'll call that and then print out Messages</w:t>
      </w:r>
    </w:p>
    <w:p>
      <w:pPr>
        <w:spacing w:after="80" w:lineRule="auto" w:line="312"/>
        <w:ind w:firstLine="227"/>
      </w:pPr>
      <w:r>
        <w:rPr>
          <w:rFonts w:ascii="Calibri" w:hAnsi="Calibri"/>
          <w:color w:val="333333"/>
          <w:sz w:val="20"/>
        </w:rPr>
        <w:t>on the next cell down. And there we go.</w:t>
      </w:r>
    </w:p>
    <w:p>
      <w:pPr>
        <w:spacing w:after="80" w:lineRule="auto" w:line="312"/>
        <w:ind w:firstLine="227"/>
      </w:pPr>
      <w:r>
        <w:rPr>
          <w:rFonts w:ascii="Calibri" w:hAnsi="Calibri"/>
          <w:color w:val="333333"/>
          <w:sz w:val="20"/>
        </w:rPr>
        <w:t>I've got my entire message history being built up. Another</w:t>
      </w:r>
    </w:p>
    <w:p>
      <w:pPr>
        <w:spacing w:after="80" w:lineRule="auto" w:line="312"/>
        <w:ind w:firstLine="227"/>
      </w:pPr>
      <w:r>
        <w:rPr>
          <w:rFonts w:ascii="Calibri" w:hAnsi="Calibri"/>
          <w:color w:val="333333"/>
          <w:sz w:val="20"/>
        </w:rPr>
        <w:t>way that I could run this is to put in response.content,</w:t>
      </w:r>
    </w:p>
    <w:p>
      <w:pPr>
        <w:spacing w:after="80" w:lineRule="auto" w:line="312"/>
        <w:ind w:firstLine="227"/>
      </w:pPr>
      <w:r>
        <w:rPr>
          <w:rFonts w:ascii="Calibri" w:hAnsi="Calibri"/>
          <w:color w:val="333333"/>
          <w:sz w:val="20"/>
        </w:rPr>
        <w:t>like so. This will work just as well. So if I do that, and</w:t>
      </w:r>
    </w:p>
    <w:p>
      <w:pPr>
        <w:spacing w:after="80" w:lineRule="auto" w:line="312"/>
        <w:ind w:firstLine="227"/>
      </w:pPr>
      <w:r>
        <w:rPr>
          <w:rFonts w:ascii="Calibri" w:hAnsi="Calibri"/>
          <w:color w:val="333333"/>
          <w:sz w:val="20"/>
        </w:rPr>
        <w:t>then printout messages, I still get the correct thing. And</w:t>
      </w:r>
    </w:p>
    <w:p>
      <w:pPr>
        <w:spacing w:after="80" w:lineRule="auto" w:line="312"/>
        <w:ind w:firstLine="227"/>
      </w:pPr>
      <w:r>
        <w:rPr>
          <w:rFonts w:ascii="Calibri" w:hAnsi="Calibri"/>
          <w:color w:val="333333"/>
          <w:sz w:val="20"/>
        </w:rPr>
        <w:t>then, of course, if I want to, I could always put in a plain</w:t>
      </w:r>
    </w:p>
    <w:p>
      <w:pPr>
        <w:spacing w:after="80" w:lineRule="auto" w:line="312"/>
        <w:ind w:firstLine="227"/>
      </w:pPr>
      <w:r>
        <w:rPr>
          <w:rFonts w:ascii="Calibri" w:hAnsi="Calibri"/>
          <w:color w:val="333333"/>
          <w:sz w:val="20"/>
        </w:rPr>
        <w:t>string here as well. And</w:t>
      </w:r>
    </w:p>
    <w:p>
      <w:pPr>
        <w:spacing w:after="80" w:lineRule="auto" w:line="312"/>
        <w:ind w:firstLine="227"/>
      </w:pPr>
      <w:r>
        <w:rPr>
          <w:rFonts w:ascii="Calibri" w:hAnsi="Calibri"/>
          <w:color w:val="333333"/>
          <w:sz w:val="20"/>
        </w:rPr>
        <w:t>printout messages. And we'll see that yep,</w:t>
      </w:r>
    </w:p>
    <w:p>
      <w:pPr>
        <w:spacing w:after="80" w:lineRule="auto" w:line="312"/>
        <w:ind w:firstLine="227"/>
      </w:pPr>
      <w:r>
        <w:rPr>
          <w:rFonts w:ascii="Calibri" w:hAnsi="Calibri"/>
          <w:color w:val="333333"/>
          <w:sz w:val="20"/>
        </w:rPr>
        <w:t>still building up that response history. So now we have a much</w:t>
      </w:r>
    </w:p>
    <w:p>
      <w:pPr>
        <w:spacing w:after="80" w:lineRule="auto" w:line="312"/>
        <w:ind w:firstLine="227"/>
      </w:pPr>
      <w:r>
        <w:rPr>
          <w:rFonts w:ascii="Calibri" w:hAnsi="Calibri"/>
          <w:color w:val="333333"/>
          <w:sz w:val="20"/>
        </w:rPr>
        <w:t>more flexible helper function in add</w:t>
      </w:r>
    </w:p>
    <w:p>
      <w:pPr>
        <w:spacing w:after="80" w:lineRule="auto" w:line="312"/>
        <w:ind w:firstLine="227"/>
      </w:pPr>
      <w:r>
        <w:rPr>
          <w:rFonts w:ascii="Calibri" w:hAnsi="Calibri"/>
          <w:color w:val="333333"/>
          <w:sz w:val="20"/>
        </w:rPr>
        <w:t>user message and add assistant message. We could put in a</w:t>
      </w:r>
    </w:p>
    <w:p>
      <w:pPr>
        <w:spacing w:after="80" w:lineRule="auto" w:line="312"/>
        <w:ind w:firstLine="227"/>
      </w:pPr>
      <w:r>
        <w:rPr>
          <w:rFonts w:ascii="Calibri" w:hAnsi="Calibri"/>
          <w:color w:val="333333"/>
          <w:sz w:val="20"/>
        </w:rPr>
        <w:t>plain string or a list of blocks or an entire</w:t>
      </w:r>
    </w:p>
    <w:p>
      <w:pPr>
        <w:spacing w:after="80" w:lineRule="auto" w:line="312"/>
        <w:ind w:firstLine="227"/>
      </w:pPr>
      <w:r>
        <w:rPr>
          <w:rFonts w:ascii="Calibri" w:hAnsi="Calibri"/>
          <w:color w:val="333333"/>
          <w:sz w:val="20"/>
        </w:rPr>
        <w:t>message and it will deconstruct the thing for us. This is going</w:t>
      </w:r>
    </w:p>
    <w:p>
      <w:pPr>
        <w:spacing w:after="80" w:lineRule="auto" w:line="312"/>
        <w:ind w:firstLine="227"/>
      </w:pPr>
      <w:r>
        <w:rPr>
          <w:rFonts w:ascii="Calibri" w:hAnsi="Calibri"/>
          <w:color w:val="333333"/>
          <w:sz w:val="20"/>
        </w:rPr>
        <w:t>to make dealing with a message that has some tool use</w:t>
      </w:r>
    </w:p>
    <w:p>
      <w:pPr>
        <w:spacing w:after="80" w:lineRule="auto" w:line="312"/>
        <w:ind w:firstLine="227"/>
      </w:pPr>
      <w:r>
        <w:rPr>
          <w:rFonts w:ascii="Calibri" w:hAnsi="Calibri"/>
          <w:color w:val="333333"/>
          <w:sz w:val="20"/>
        </w:rPr>
        <w:t>blocks inside of it much easier down the line. Onto</w:t>
      </w:r>
    </w:p>
    <w:p>
      <w:pPr>
        <w:spacing w:after="80" w:lineRule="auto" w:line="312"/>
        <w:ind w:firstLine="227"/>
      </w:pPr>
      <w:r>
        <w:rPr>
          <w:rFonts w:ascii="Calibri" w:hAnsi="Calibri"/>
          <w:color w:val="333333"/>
          <w:sz w:val="20"/>
        </w:rPr>
        <w:t>step two of our refactor. We are going to update the chat</w:t>
      </w:r>
    </w:p>
    <w:p>
      <w:pPr>
        <w:spacing w:after="80" w:lineRule="auto" w:line="312"/>
        <w:ind w:firstLine="227"/>
      </w:pPr>
      <w:r>
        <w:rPr>
          <w:rFonts w:ascii="Calibri" w:hAnsi="Calibri"/>
          <w:color w:val="333333"/>
          <w:sz w:val="20"/>
        </w:rPr>
        <w:t>function to receive a list of tool schemas. And we'll</w:t>
      </w:r>
    </w:p>
    <w:p>
      <w:pPr>
        <w:spacing w:after="80" w:lineRule="auto" w:line="312"/>
        <w:ind w:firstLine="227"/>
      </w:pPr>
      <w:r>
        <w:rPr>
          <w:rFonts w:ascii="Calibri" w:hAnsi="Calibri"/>
          <w:color w:val="333333"/>
          <w:sz w:val="20"/>
        </w:rPr>
        <w:t>take that list of schemas and pass it through to the client</w:t>
      </w:r>
    </w:p>
    <w:p>
      <w:pPr>
        <w:spacing w:after="80" w:lineRule="auto" w:line="312"/>
        <w:ind w:firstLine="227"/>
      </w:pPr>
      <w:r>
        <w:rPr>
          <w:rFonts w:ascii="Calibri" w:hAnsi="Calibri"/>
          <w:color w:val="333333"/>
          <w:sz w:val="20"/>
        </w:rPr>
        <w:t>messages create function call. In addition,</w:t>
      </w:r>
    </w:p>
    <w:p>
      <w:pPr>
        <w:spacing w:after="80" w:lineRule="auto" w:line="312"/>
        <w:ind w:firstLine="227"/>
      </w:pPr>
      <w:r>
        <w:rPr>
          <w:rFonts w:ascii="Calibri" w:hAnsi="Calibri"/>
          <w:color w:val="333333"/>
          <w:sz w:val="20"/>
        </w:rPr>
        <w:t>from the chat function, we are no longer going to return plain</w:t>
      </w:r>
    </w:p>
    <w:p>
      <w:pPr>
        <w:spacing w:after="80" w:lineRule="auto" w:line="312"/>
        <w:ind w:firstLine="227"/>
      </w:pPr>
      <w:r>
        <w:rPr>
          <w:rFonts w:ascii="Calibri" w:hAnsi="Calibri"/>
          <w:color w:val="333333"/>
          <w:sz w:val="20"/>
        </w:rPr>
        <w:t>text out of the first block that comes inside</w:t>
      </w:r>
    </w:p>
    <w:p>
      <w:pPr>
        <w:spacing w:after="80" w:lineRule="auto" w:line="312"/>
        <w:ind w:firstLine="227"/>
      </w:pPr>
      <w:r>
        <w:rPr>
          <w:rFonts w:ascii="Calibri" w:hAnsi="Calibri"/>
          <w:color w:val="333333"/>
          <w:sz w:val="20"/>
        </w:rPr>
        <w:t>of the assistant message. Instead, we will return the entire</w:t>
      </w:r>
    </w:p>
    <w:p>
      <w:pPr>
        <w:spacing w:after="80" w:lineRule="auto" w:line="312"/>
        <w:ind w:firstLine="227"/>
      </w:pPr>
      <w:r>
        <w:rPr>
          <w:rFonts w:ascii="Calibri" w:hAnsi="Calibri"/>
          <w:color w:val="333333"/>
          <w:sz w:val="20"/>
        </w:rPr>
        <w:t>message that we got back from Claude. Once again, this</w:t>
      </w:r>
    </w:p>
    <w:p>
      <w:pPr>
        <w:spacing w:after="80" w:lineRule="auto" w:line="312"/>
        <w:ind w:firstLine="227"/>
      </w:pPr>
      <w:r>
        <w:rPr>
          <w:rFonts w:ascii="Calibri" w:hAnsi="Calibri"/>
          <w:color w:val="333333"/>
          <w:sz w:val="20"/>
        </w:rPr>
        <w:t>is because we are now anticipating getting back responses</w:t>
      </w:r>
    </w:p>
    <w:p>
      <w:pPr>
        <w:spacing w:after="80" w:lineRule="auto" w:line="312"/>
        <w:ind w:firstLine="227"/>
      </w:pPr>
      <w:r>
        <w:rPr>
          <w:rFonts w:ascii="Calibri" w:hAnsi="Calibri"/>
          <w:color w:val="333333"/>
          <w:sz w:val="20"/>
        </w:rPr>
        <w:t>from Claude that have multiple blocks inside them. And at present,</w:t>
      </w:r>
    </w:p>
    <w:p>
      <w:pPr>
        <w:spacing w:after="80" w:lineRule="auto" w:line="312"/>
        <w:ind w:firstLine="227"/>
      </w:pPr>
      <w:r>
        <w:rPr>
          <w:rFonts w:ascii="Calibri" w:hAnsi="Calibri"/>
          <w:color w:val="333333"/>
          <w:sz w:val="20"/>
        </w:rPr>
        <w:t>our chat function is always assuming that we are only</w:t>
      </w:r>
    </w:p>
    <w:p>
      <w:pPr>
        <w:spacing w:after="80" w:lineRule="auto" w:line="312"/>
        <w:ind w:firstLine="227"/>
      </w:pPr>
      <w:r>
        <w:rPr>
          <w:rFonts w:ascii="Calibri" w:hAnsi="Calibri"/>
          <w:color w:val="333333"/>
          <w:sz w:val="20"/>
        </w:rPr>
        <w:t>ever getting back one block, just a single text</w:t>
      </w:r>
    </w:p>
    <w:p>
      <w:pPr>
        <w:spacing w:after="80" w:lineRule="auto" w:line="312"/>
        <w:ind w:firstLine="227"/>
      </w:pPr>
      <w:r>
        <w:rPr>
          <w:rFonts w:ascii="Calibri" w:hAnsi="Calibri"/>
          <w:color w:val="333333"/>
          <w:sz w:val="20"/>
        </w:rPr>
        <w:t>block and nothing else. So back over here,</w:t>
      </w:r>
    </w:p>
    <w:p>
      <w:pPr>
        <w:spacing w:after="80" w:lineRule="auto" w:line="312"/>
        <w:ind w:firstLine="227"/>
      </w:pPr>
      <w:r>
        <w:rPr>
          <w:rFonts w:ascii="Calibri" w:hAnsi="Calibri"/>
          <w:color w:val="333333"/>
          <w:sz w:val="20"/>
        </w:rPr>
        <w:t>here's the chat function. I'm going to add in a tools.</w:t>
      </w:r>
    </w:p>
    <w:p>
      <w:pPr>
        <w:spacing w:after="80" w:lineRule="auto" w:line="312"/>
        <w:ind w:firstLine="227"/>
      </w:pPr>
      <w:r>
        <w:rPr>
          <w:rFonts w:ascii="Calibri" w:hAnsi="Calibri"/>
          <w:color w:val="333333"/>
          <w:sz w:val="20"/>
        </w:rPr>
        <w:t>They'll be defaulted to be none. And then we are going to wire</w:t>
      </w:r>
    </w:p>
    <w:p>
      <w:pPr>
        <w:spacing w:after="80" w:lineRule="auto" w:line="312"/>
        <w:ind w:firstLine="227"/>
      </w:pPr>
      <w:r>
        <w:rPr>
          <w:rFonts w:ascii="Calibri" w:hAnsi="Calibri"/>
          <w:color w:val="333333"/>
          <w:sz w:val="20"/>
        </w:rPr>
        <w:t>it up in the same way that we did system right here. So we'll say</w:t>
      </w:r>
    </w:p>
    <w:p>
      <w:pPr>
        <w:spacing w:after="80" w:lineRule="auto" w:line="312"/>
        <w:ind w:firstLine="227"/>
      </w:pPr>
      <w:r>
        <w:rPr>
          <w:rFonts w:ascii="Calibri" w:hAnsi="Calibri"/>
          <w:color w:val="333333"/>
          <w:sz w:val="20"/>
        </w:rPr>
        <w:t>if there are any tools that were passed in, we</w:t>
      </w:r>
    </w:p>
    <w:p>
      <w:pPr>
        <w:spacing w:after="80" w:lineRule="auto" w:line="312"/>
        <w:ind w:firstLine="227"/>
      </w:pPr>
      <w:r>
        <w:rPr>
          <w:rFonts w:ascii="Calibri" w:hAnsi="Calibri"/>
          <w:color w:val="333333"/>
          <w:sz w:val="20"/>
        </w:rPr>
        <w:t>will add that in as the tools parameter. Next</w:t>
      </w:r>
    </w:p>
    <w:p>
      <w:pPr>
        <w:spacing w:after="80" w:lineRule="auto" w:line="312"/>
        <w:ind w:firstLine="227"/>
      </w:pPr>
      <w:r>
        <w:rPr>
          <w:rFonts w:ascii="Calibri" w:hAnsi="Calibri"/>
          <w:color w:val="333333"/>
          <w:sz w:val="20"/>
        </w:rPr>
        <w:t>up, I'm going to go down to the return statement. So right</w:t>
      </w:r>
    </w:p>
    <w:p>
      <w:pPr>
        <w:spacing w:after="80" w:lineRule="auto" w:line="312"/>
        <w:ind w:firstLine="227"/>
      </w:pPr>
      <w:r>
        <w:rPr>
          <w:rFonts w:ascii="Calibri" w:hAnsi="Calibri"/>
          <w:color w:val="333333"/>
          <w:sz w:val="20"/>
        </w:rPr>
        <w:t>here. As I just mentioned a moment ago, our</w:t>
      </w:r>
    </w:p>
    <w:p>
      <w:pPr>
        <w:spacing w:after="80" w:lineRule="auto" w:line="312"/>
        <w:ind w:firstLine="227"/>
      </w:pPr>
      <w:r>
        <w:rPr>
          <w:rFonts w:ascii="Calibri" w:hAnsi="Calibri"/>
          <w:color w:val="333333"/>
          <w:sz w:val="20"/>
        </w:rPr>
        <w:t>chat function is currently set up assuming that we're always going to get</w:t>
      </w:r>
    </w:p>
    <w:p>
      <w:pPr>
        <w:spacing w:after="80" w:lineRule="auto" w:line="312"/>
        <w:ind w:firstLine="227"/>
      </w:pPr>
      <w:r>
        <w:rPr>
          <w:rFonts w:ascii="Calibri" w:hAnsi="Calibri"/>
          <w:color w:val="333333"/>
          <w:sz w:val="20"/>
        </w:rPr>
        <w:t>back a single block from Claude, and that the block</w:t>
      </w:r>
    </w:p>
    <w:p>
      <w:pPr>
        <w:spacing w:after="80" w:lineRule="auto" w:line="312"/>
        <w:ind w:firstLine="227"/>
      </w:pPr>
      <w:r>
        <w:rPr>
          <w:rFonts w:ascii="Calibri" w:hAnsi="Calibri"/>
          <w:color w:val="333333"/>
          <w:sz w:val="20"/>
        </w:rPr>
        <w:t>is always going to be a text block. That's why we have this code</w:t>
      </w:r>
    </w:p>
    <w:p>
      <w:pPr>
        <w:spacing w:after="80" w:lineRule="auto" w:line="312"/>
        <w:ind w:firstLine="227"/>
      </w:pPr>
      <w:r>
        <w:rPr>
          <w:rFonts w:ascii="Calibri" w:hAnsi="Calibri"/>
          <w:color w:val="333333"/>
          <w:sz w:val="20"/>
        </w:rPr>
        <w:t>right here. We are making a really big assumption that we're always</w:t>
      </w:r>
    </w:p>
    <w:p>
      <w:pPr>
        <w:spacing w:after="80" w:lineRule="auto" w:line="312"/>
        <w:ind w:firstLine="227"/>
      </w:pPr>
      <w:r>
        <w:rPr>
          <w:rFonts w:ascii="Calibri" w:hAnsi="Calibri"/>
          <w:color w:val="333333"/>
          <w:sz w:val="20"/>
        </w:rPr>
        <w:t>getting back that one single block and it's always going to contain</w:t>
      </w:r>
    </w:p>
    <w:p>
      <w:pPr>
        <w:spacing w:after="80" w:lineRule="auto" w:line="312"/>
        <w:ind w:firstLine="227"/>
      </w:pPr>
      <w:r>
        <w:rPr>
          <w:rFonts w:ascii="Calibri" w:hAnsi="Calibri"/>
          <w:color w:val="333333"/>
          <w:sz w:val="20"/>
        </w:rPr>
        <w:t>some text. Because we are now making use of tools,</w:t>
      </w:r>
    </w:p>
    <w:p>
      <w:pPr>
        <w:spacing w:after="80" w:lineRule="auto" w:line="312"/>
        <w:ind w:firstLine="227"/>
      </w:pPr>
      <w:r>
        <w:rPr>
          <w:rFonts w:ascii="Calibri" w:hAnsi="Calibri"/>
          <w:color w:val="333333"/>
          <w:sz w:val="20"/>
        </w:rPr>
        <w:t>that is no longer the case. We might</w:t>
      </w:r>
    </w:p>
    <w:p>
      <w:pPr>
        <w:spacing w:after="80" w:lineRule="auto" w:line="312"/>
        <w:ind w:firstLine="227"/>
      </w:pPr>
      <w:r>
        <w:rPr>
          <w:rFonts w:ascii="Calibri" w:hAnsi="Calibri"/>
          <w:color w:val="333333"/>
          <w:sz w:val="20"/>
        </w:rPr>
        <w:t>get back a message that has multiple blocks inside it, so</w:t>
      </w:r>
    </w:p>
    <w:p>
      <w:pPr>
        <w:spacing w:after="80" w:lineRule="auto" w:line="312"/>
        <w:ind w:firstLine="227"/>
      </w:pPr>
      <w:r>
        <w:rPr>
          <w:rFonts w:ascii="Calibri" w:hAnsi="Calibri"/>
          <w:color w:val="333333"/>
          <w:sz w:val="20"/>
        </w:rPr>
        <w:t>multiple entries inside this content list. One</w:t>
      </w:r>
    </w:p>
    <w:p>
      <w:pPr>
        <w:spacing w:after="80" w:lineRule="auto" w:line="312"/>
        <w:ind w:firstLine="227"/>
      </w:pPr>
      <w:r>
        <w:rPr>
          <w:rFonts w:ascii="Calibri" w:hAnsi="Calibri"/>
          <w:color w:val="333333"/>
          <w:sz w:val="20"/>
        </w:rPr>
        <w:t>of them might be a text block, but we don't necessarily</w:t>
      </w:r>
    </w:p>
    <w:p>
      <w:pPr>
        <w:spacing w:after="80" w:lineRule="auto" w:line="312"/>
        <w:ind w:firstLine="227"/>
      </w:pPr>
      <w:r>
        <w:rPr>
          <w:rFonts w:ascii="Calibri" w:hAnsi="Calibri"/>
          <w:color w:val="333333"/>
          <w:sz w:val="20"/>
        </w:rPr>
        <w:t>have a guarantee. So rather than always making</w:t>
      </w:r>
    </w:p>
    <w:p>
      <w:pPr>
        <w:spacing w:after="80" w:lineRule="auto" w:line="312"/>
        <w:ind w:firstLine="227"/>
      </w:pPr>
      <w:r>
        <w:rPr>
          <w:rFonts w:ascii="Calibri" w:hAnsi="Calibri"/>
          <w:color w:val="333333"/>
          <w:sz w:val="20"/>
        </w:rPr>
        <w:t>this assumption, I'm now going to return the entire</w:t>
      </w:r>
    </w:p>
    <w:p>
      <w:pPr>
        <w:spacing w:after="80" w:lineRule="auto" w:line="312"/>
        <w:ind w:firstLine="227"/>
      </w:pPr>
      <w:r>
        <w:rPr>
          <w:rFonts w:ascii="Calibri" w:hAnsi="Calibri"/>
          <w:color w:val="333333"/>
          <w:sz w:val="20"/>
        </w:rPr>
        <w:t>message. This is going to be a little bit less convenient</w:t>
      </w:r>
    </w:p>
    <w:p>
      <w:pPr>
        <w:spacing w:after="80" w:lineRule="auto" w:line="312"/>
        <w:ind w:firstLine="227"/>
      </w:pPr>
      <w:r>
        <w:rPr>
          <w:rFonts w:ascii="Calibri" w:hAnsi="Calibri"/>
          <w:color w:val="333333"/>
          <w:sz w:val="20"/>
        </w:rPr>
        <w:t>for us because now if we ever want to get access to the text,</w:t>
      </w:r>
    </w:p>
    <w:p>
      <w:pPr>
        <w:spacing w:after="80" w:lineRule="auto" w:line="312"/>
        <w:ind w:firstLine="227"/>
      </w:pPr>
      <w:r>
        <w:rPr>
          <w:rFonts w:ascii="Calibri" w:hAnsi="Calibri"/>
          <w:color w:val="333333"/>
          <w:sz w:val="20"/>
        </w:rPr>
        <w:t>we're going to have to do a little bit more work, but it's definitely a lot</w:t>
      </w:r>
    </w:p>
    <w:p>
      <w:pPr>
        <w:spacing w:after="80" w:lineRule="auto" w:line="312"/>
        <w:ind w:firstLine="227"/>
      </w:pPr>
      <w:r>
        <w:rPr>
          <w:rFonts w:ascii="Calibri" w:hAnsi="Calibri"/>
          <w:color w:val="333333"/>
          <w:sz w:val="20"/>
        </w:rPr>
        <w:t>safer because again, this really reflects reality.</w:t>
      </w:r>
    </w:p>
    <w:p>
      <w:pPr>
        <w:spacing w:after="80" w:lineRule="auto" w:line="312"/>
        <w:ind w:firstLine="227"/>
      </w:pPr>
      <w:r>
        <w:rPr>
          <w:rFonts w:ascii="Calibri" w:hAnsi="Calibri"/>
          <w:color w:val="333333"/>
          <w:sz w:val="20"/>
        </w:rPr>
        <w:t>Okay, that's that. So</w:t>
      </w:r>
    </w:p>
    <w:p>
      <w:pPr>
        <w:spacing w:after="80" w:lineRule="auto" w:line="312"/>
        <w:ind w:firstLine="227"/>
      </w:pPr>
      <w:r>
        <w:rPr>
          <w:rFonts w:ascii="Calibri" w:hAnsi="Calibri"/>
          <w:color w:val="333333"/>
          <w:sz w:val="20"/>
        </w:rPr>
        <w:t>now on that same kind of note, we're going to now</w:t>
      </w:r>
    </w:p>
    <w:p>
      <w:pPr>
        <w:spacing w:after="80" w:lineRule="auto" w:line="312"/>
        <w:ind w:firstLine="227"/>
      </w:pPr>
      <w:r>
        <w:rPr>
          <w:rFonts w:ascii="Calibri" w:hAnsi="Calibri"/>
          <w:color w:val="333333"/>
          <w:sz w:val="20"/>
        </w:rPr>
        <w:t>add in a little helper function. We're going to call it text</w:t>
      </w:r>
    </w:p>
    <w:p>
      <w:pPr>
        <w:spacing w:after="80" w:lineRule="auto" w:line="312"/>
        <w:ind w:firstLine="227"/>
      </w:pPr>
      <w:r>
        <w:rPr>
          <w:rFonts w:ascii="Calibri" w:hAnsi="Calibri"/>
          <w:color w:val="333333"/>
          <w:sz w:val="20"/>
        </w:rPr>
        <w:t>from message. And the goal here is to take a look</w:t>
      </w:r>
    </w:p>
    <w:p>
      <w:pPr>
        <w:spacing w:after="80" w:lineRule="auto" w:line="312"/>
        <w:ind w:firstLine="227"/>
      </w:pPr>
      <w:r>
        <w:rPr>
          <w:rFonts w:ascii="Calibri" w:hAnsi="Calibri"/>
          <w:color w:val="333333"/>
          <w:sz w:val="20"/>
        </w:rPr>
        <w:t>at a message, take a look at all the blocks, find all</w:t>
      </w:r>
    </w:p>
    <w:p>
      <w:pPr>
        <w:spacing w:after="80" w:lineRule="auto" w:line="312"/>
        <w:ind w:firstLine="227"/>
      </w:pPr>
      <w:r>
        <w:rPr>
          <w:rFonts w:ascii="Calibri" w:hAnsi="Calibri"/>
          <w:color w:val="333333"/>
          <w:sz w:val="20"/>
        </w:rPr>
        <w:t>the text blocks, and just extract the text from those. So</w:t>
      </w:r>
    </w:p>
    <w:p>
      <w:pPr>
        <w:spacing w:after="80" w:lineRule="auto" w:line="312"/>
        <w:ind w:firstLine="227"/>
      </w:pPr>
      <w:r>
        <w:rPr>
          <w:rFonts w:ascii="Calibri" w:hAnsi="Calibri"/>
          <w:color w:val="333333"/>
          <w:sz w:val="20"/>
        </w:rPr>
        <w:t>this is kind of replacing the functionality that we just removed.</w:t>
      </w:r>
    </w:p>
    <w:p>
      <w:pPr>
        <w:spacing w:after="80" w:lineRule="auto" w:line="312"/>
        <w:ind w:firstLine="227"/>
      </w:pPr>
      <w:r>
        <w:rPr>
          <w:rFonts w:ascii="Calibri" w:hAnsi="Calibri"/>
          <w:color w:val="333333"/>
          <w:sz w:val="20"/>
        </w:rPr>
        <w:t>It's going to make it a lot easier to extract all the text out</w:t>
      </w:r>
    </w:p>
    <w:p>
      <w:pPr>
        <w:spacing w:after="80" w:lineRule="auto" w:line="312"/>
        <w:ind w:firstLine="227"/>
      </w:pPr>
      <w:r>
        <w:rPr>
          <w:rFonts w:ascii="Calibri" w:hAnsi="Calibri"/>
          <w:color w:val="333333"/>
          <w:sz w:val="20"/>
        </w:rPr>
        <w:t>of a given message. So I'm going to add in that</w:t>
      </w:r>
    </w:p>
    <w:p>
      <w:pPr>
        <w:spacing w:after="80" w:lineRule="auto" w:line="312"/>
        <w:ind w:firstLine="227"/>
      </w:pPr>
      <w:r>
        <w:rPr>
          <w:rFonts w:ascii="Calibri" w:hAnsi="Calibri"/>
          <w:color w:val="333333"/>
          <w:sz w:val="20"/>
        </w:rPr>
        <w:t>helper function right underneath chat. I'll</w:t>
      </w:r>
    </w:p>
    <w:p>
      <w:pPr>
        <w:spacing w:after="80" w:lineRule="auto" w:line="312"/>
        <w:ind w:firstLine="227"/>
      </w:pPr>
      <w:r>
        <w:rPr>
          <w:rFonts w:ascii="Calibri" w:hAnsi="Calibri"/>
          <w:color w:val="333333"/>
          <w:sz w:val="20"/>
        </w:rPr>
        <w:t>call it text from message. It's</w:t>
      </w:r>
    </w:p>
    <w:p>
      <w:pPr>
        <w:spacing w:after="80" w:lineRule="auto" w:line="312"/>
        <w:ind w:firstLine="227"/>
      </w:pPr>
      <w:r>
        <w:rPr>
          <w:rFonts w:ascii="Calibri" w:hAnsi="Calibri"/>
          <w:color w:val="333333"/>
          <w:sz w:val="20"/>
        </w:rPr>
        <w:t>going to receive a message. And inside of here,</w:t>
      </w:r>
    </w:p>
    <w:p>
      <w:pPr>
        <w:spacing w:after="80" w:lineRule="auto" w:line="312"/>
        <w:ind w:firstLine="227"/>
      </w:pPr>
      <w:r>
        <w:rPr>
          <w:rFonts w:ascii="Calibri" w:hAnsi="Calibri"/>
          <w:color w:val="333333"/>
          <w:sz w:val="20"/>
        </w:rPr>
        <w:t>I'm going to return a new log new line that</w:t>
      </w:r>
    </w:p>
    <w:p>
      <w:pPr>
        <w:spacing w:after="80" w:lineRule="auto" w:line="312"/>
        <w:ind w:firstLine="227"/>
      </w:pPr>
      <w:r>
        <w:rPr>
          <w:rFonts w:ascii="Calibri" w:hAnsi="Calibri"/>
          <w:color w:val="333333"/>
          <w:sz w:val="20"/>
        </w:rPr>
        <w:t>is going to join together a comprehension with</w:t>
      </w:r>
    </w:p>
    <w:p>
      <w:pPr>
        <w:spacing w:after="80" w:lineRule="auto" w:line="312"/>
        <w:ind w:firstLine="227"/>
      </w:pPr>
      <w:r>
        <w:rPr>
          <w:rFonts w:ascii="Calibri" w:hAnsi="Calibri"/>
          <w:color w:val="333333"/>
          <w:sz w:val="20"/>
        </w:rPr>
        <w:t>block.text.for block in</w:t>
      </w:r>
    </w:p>
    <w:p>
      <w:pPr>
        <w:spacing w:after="80" w:lineRule="auto" w:line="312"/>
        <w:ind w:firstLine="227"/>
      </w:pPr>
      <w:r>
        <w:rPr>
          <w:rFonts w:ascii="Calibri" w:hAnsi="Calibri"/>
          <w:color w:val="333333"/>
          <w:sz w:val="20"/>
        </w:rPr>
        <w:t>message.content if block.type</w:t>
      </w:r>
    </w:p>
    <w:p>
      <w:pPr>
        <w:spacing w:after="80" w:lineRule="auto" w:line="312"/>
        <w:ind w:firstLine="227"/>
      </w:pPr>
      <w:r>
        <w:rPr>
          <w:rFonts w:ascii="Calibri" w:hAnsi="Calibri"/>
          <w:color w:val="333333"/>
          <w:sz w:val="20"/>
        </w:rPr>
        <w:t>is equal to text. So</w:t>
      </w:r>
    </w:p>
    <w:p>
      <w:pPr>
        <w:spacing w:after="80" w:lineRule="auto" w:line="312"/>
        <w:ind w:firstLine="227"/>
      </w:pPr>
      <w:r>
        <w:rPr>
          <w:rFonts w:ascii="Calibri" w:hAnsi="Calibri"/>
          <w:color w:val="333333"/>
          <w:sz w:val="20"/>
        </w:rPr>
        <w:t>this is going to take a look at all the different blocks inside</w:t>
      </w:r>
    </w:p>
    <w:p>
      <w:pPr>
        <w:spacing w:after="80" w:lineRule="auto" w:line="312"/>
        <w:ind w:firstLine="227"/>
      </w:pPr>
      <w:r>
        <w:rPr>
          <w:rFonts w:ascii="Calibri" w:hAnsi="Calibri"/>
          <w:color w:val="333333"/>
          <w:sz w:val="20"/>
        </w:rPr>
        <w:t>of a message. And if the block is a text block,</w:t>
      </w:r>
    </w:p>
    <w:p>
      <w:pPr>
        <w:spacing w:after="80" w:lineRule="auto" w:line="312"/>
        <w:ind w:firstLine="227"/>
      </w:pPr>
      <w:r>
        <w:rPr>
          <w:rFonts w:ascii="Calibri" w:hAnsi="Calibri"/>
          <w:color w:val="333333"/>
          <w:sz w:val="20"/>
        </w:rPr>
        <w:t>then we're going to just extract the blocks text and</w:t>
      </w:r>
    </w:p>
    <w:p>
      <w:pPr>
        <w:spacing w:after="80" w:lineRule="auto" w:line="312"/>
        <w:ind w:firstLine="227"/>
      </w:pPr>
      <w:r>
        <w:rPr>
          <w:rFonts w:ascii="Calibri" w:hAnsi="Calibri"/>
          <w:color w:val="333333"/>
          <w:sz w:val="20"/>
        </w:rPr>
        <w:t>then join all the block text together and return it. So</w:t>
      </w:r>
    </w:p>
    <w:p>
      <w:pPr>
        <w:spacing w:after="80" w:lineRule="auto" w:line="312"/>
        <w:ind w:firstLine="227"/>
      </w:pPr>
      <w:r>
        <w:rPr>
          <w:rFonts w:ascii="Calibri" w:hAnsi="Calibri"/>
          <w:color w:val="333333"/>
          <w:sz w:val="20"/>
        </w:rPr>
        <w:t>again, just a helper function to make it a little bit easier</w:t>
      </w:r>
    </w:p>
    <w:p>
      <w:pPr>
        <w:spacing w:after="80" w:lineRule="auto" w:line="312"/>
        <w:ind w:firstLine="227"/>
      </w:pPr>
      <w:r>
        <w:rPr>
          <w:rFonts w:ascii="Calibri" w:hAnsi="Calibri"/>
          <w:color w:val="333333"/>
          <w:sz w:val="20"/>
        </w:rPr>
        <w:t>to get all the text out of a particular message.</w:t>
      </w:r>
    </w:p>
    <w:p>
      <w:pPr>
        <w:spacing w:after="80" w:lineRule="auto" w:line="312"/>
        <w:ind w:firstLine="227"/>
      </w:pPr>
      <w:r>
        <w:rPr>
          <w:rFonts w:ascii="Calibri" w:hAnsi="Calibri"/>
          <w:color w:val="333333"/>
          <w:sz w:val="20"/>
        </w:rPr>
        <w:t>All right, so we've taken care of most of our refactor. So</w:t>
      </w:r>
    </w:p>
    <w:p>
      <w:pPr>
        <w:spacing w:after="80" w:lineRule="auto" w:line="312"/>
        <w:ind w:firstLine="227"/>
      </w:pPr>
      <w:r>
        <w:rPr>
          <w:rFonts w:ascii="Calibri" w:hAnsi="Calibri"/>
          <w:color w:val="333333"/>
          <w:sz w:val="20"/>
        </w:rPr>
        <w:t>now the last step, which we're going to take care of in just a moment, is</w:t>
      </w:r>
    </w:p>
    <w:p>
      <w:pPr>
        <w:spacing w:after="80" w:lineRule="auto" w:line="312"/>
        <w:ind w:firstLine="227"/>
      </w:pPr>
      <w:r>
        <w:rPr>
          <w:rFonts w:ascii="Calibri" w:hAnsi="Calibri"/>
          <w:color w:val="333333"/>
          <w:sz w:val="20"/>
        </w:rPr>
        <w:t>add in support for multiple tool calls inside of a</w:t>
      </w:r>
    </w:p>
    <w:p>
      <w:pPr>
        <w:spacing w:after="80" w:lineRule="auto" w:line="312"/>
        <w:ind w:firstLine="227"/>
      </w:pPr>
      <w:r>
        <w:rPr>
          <w:rFonts w:ascii="Calibri" w:hAnsi="Calibri"/>
          <w:color w:val="333333"/>
          <w:sz w:val="20"/>
        </w:rPr>
        <w:t>single conversation. So essentially, we need to implement</w:t>
      </w:r>
    </w:p>
    <w:p>
      <w:pPr>
        <w:spacing w:after="80" w:lineRule="auto" w:line="312"/>
        <w:ind w:firstLine="227"/>
      </w:pPr>
      <w:r>
        <w:rPr>
          <w:rFonts w:ascii="Calibri" w:hAnsi="Calibri"/>
          <w:color w:val="333333"/>
          <w:sz w:val="20"/>
        </w:rPr>
        <w:t>a function like this. We need to make a function that's</w:t>
      </w:r>
    </w:p>
    <w:p>
      <w:pPr>
        <w:spacing w:after="80" w:lineRule="auto" w:line="312"/>
        <w:ind w:firstLine="227"/>
      </w:pPr>
      <w:r>
        <w:rPr>
          <w:rFonts w:ascii="Calibri" w:hAnsi="Calibri"/>
          <w:color w:val="333333"/>
          <w:sz w:val="20"/>
        </w:rPr>
        <w:t>going to take in the list of messages, and then continue calling</w:t>
      </w:r>
    </w:p>
    <w:p>
      <w:pPr>
        <w:spacing w:after="80" w:lineRule="auto" w:line="312"/>
        <w:ind w:firstLine="227"/>
      </w:pPr>
      <w:r>
        <w:rPr>
          <w:rFonts w:ascii="Calibri" w:hAnsi="Calibri"/>
          <w:color w:val="333333"/>
          <w:sz w:val="20"/>
        </w:rPr>
        <w:t>Claude until we get back a sign that Claude doesn't</w:t>
      </w:r>
    </w:p>
    <w:p>
      <w:pPr>
        <w:spacing w:after="80" w:lineRule="auto" w:line="312"/>
        <w:ind w:firstLine="227"/>
      </w:pPr>
      <w:r>
        <w:rPr>
          <w:rFonts w:ascii="Calibri" w:hAnsi="Calibri"/>
          <w:color w:val="333333"/>
          <w:sz w:val="20"/>
        </w:rPr>
        <w:t>want to call a tool anymore.</w:t>
      </w:r>
    </w:p>
    <w:p>
      <w:pPr>
        <w:spacing w:before="120" w:after="120"/>
      </w:pPr>
      <w:r>
        <w:rPr>
          <w:color w:val="E0E0E0"/>
          <w:sz w:val="12"/>
        </w:rPr>
        <w:t>────────────────────────────────────────</w:t>
      </w:r>
    </w:p>
    <w:p>
      <w:pPr>
        <w:pStyle w:val="Heading3"/>
        <w:spacing w:before="240" w:after="120"/>
      </w:pPr>
      <w:r>
        <w:rPr>
          <w:rFonts w:ascii="Calibri" w:hAnsi="Calibri"/>
          <w:color w:val="D97306"/>
          <w:sz w:val="24"/>
        </w:rPr>
        <w:t>Lesson 38: Implementing multiple turns</w:t>
      </w:r>
    </w:p>
    <w:p>
      <w:r>
        <w:rPr>
          <w:i/>
          <w:color w:val="888888"/>
          <w:sz w:val="16"/>
        </w:rPr>
        <w:t>Source: https://anthropic.skilljar.com/claude-with-the-anthropic-api/287758</w:t>
      </w:r>
    </w:p>
    <w:p>
      <w:pPr>
        <w:spacing w:after="80"/>
      </w:pPr>
      <w:r>
        <w:rPr>
          <w:i/>
          <w:color w:val="555555"/>
          <w:sz w:val="18"/>
        </w:rPr>
        <w:t>Video: 06 - 008 - Implementing Multiple Turns.mp4  |  Duration: 16m 25s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 are done with that refactor, we are going to start to implement</w:t>
      </w:r>
    </w:p>
    <w:p>
      <w:pPr>
        <w:spacing w:after="80" w:lineRule="auto" w:line="312"/>
        <w:ind w:firstLine="227"/>
      </w:pPr>
      <w:r>
        <w:rPr>
          <w:rFonts w:ascii="Calibri" w:hAnsi="Calibri"/>
          <w:color w:val="333333"/>
          <w:sz w:val="20"/>
        </w:rPr>
        <w:t>a function like this run conversation function. And</w:t>
      </w:r>
    </w:p>
    <w:p>
      <w:pPr>
        <w:spacing w:after="80" w:lineRule="auto" w:line="312"/>
        <w:ind w:firstLine="227"/>
      </w:pPr>
      <w:r>
        <w:rPr>
          <w:rFonts w:ascii="Calibri" w:hAnsi="Calibri"/>
          <w:color w:val="333333"/>
          <w:sz w:val="20"/>
        </w:rPr>
        <w:t>reality, our real implementation is going to look almost identical</w:t>
      </w:r>
    </w:p>
    <w:p>
      <w:pPr>
        <w:spacing w:after="80" w:lineRule="auto" w:line="312"/>
        <w:ind w:firstLine="227"/>
      </w:pPr>
      <w:r>
        <w:rPr>
          <w:rFonts w:ascii="Calibri" w:hAnsi="Calibri"/>
          <w:color w:val="333333"/>
          <w:sz w:val="20"/>
        </w:rPr>
        <w:t>to what you see here on the right-hand side. Remember, the</w:t>
      </w:r>
    </w:p>
    <w:p>
      <w:pPr>
        <w:spacing w:after="80" w:lineRule="auto" w:line="312"/>
        <w:ind w:firstLine="227"/>
      </w:pPr>
      <w:r>
        <w:rPr>
          <w:rFonts w:ascii="Calibri" w:hAnsi="Calibri"/>
          <w:color w:val="333333"/>
          <w:sz w:val="20"/>
        </w:rPr>
        <w:t>entire goal of this function is to keep calling</w:t>
      </w:r>
    </w:p>
    <w:p>
      <w:pPr>
        <w:spacing w:after="80" w:lineRule="auto" w:line="312"/>
        <w:ind w:firstLine="227"/>
      </w:pPr>
      <w:r>
        <w:rPr>
          <w:rFonts w:ascii="Calibri" w:hAnsi="Calibri"/>
          <w:color w:val="333333"/>
          <w:sz w:val="20"/>
        </w:rPr>
        <w:t>Claude until it no longer asks to use a tool. When</w:t>
      </w:r>
    </w:p>
    <w:p>
      <w:pPr>
        <w:spacing w:after="80" w:lineRule="auto" w:line="312"/>
        <w:ind w:firstLine="227"/>
      </w:pPr>
      <w:r>
        <w:rPr>
          <w:rFonts w:ascii="Calibri" w:hAnsi="Calibri"/>
          <w:color w:val="333333"/>
          <w:sz w:val="20"/>
        </w:rPr>
        <w:t>it doesn't ask to use a tool anymore, that is a sign to us that</w:t>
      </w:r>
    </w:p>
    <w:p>
      <w:pPr>
        <w:spacing w:after="80" w:lineRule="auto" w:line="312"/>
        <w:ind w:firstLine="227"/>
      </w:pPr>
      <w:r>
        <w:rPr>
          <w:rFonts w:ascii="Calibri" w:hAnsi="Calibri"/>
          <w:color w:val="333333"/>
          <w:sz w:val="20"/>
        </w:rPr>
        <w:t>Claude has a final response that is ready for us to send</w:t>
      </w:r>
    </w:p>
    <w:p>
      <w:pPr>
        <w:spacing w:after="80" w:lineRule="auto" w:line="312"/>
        <w:ind w:firstLine="227"/>
      </w:pPr>
      <w:r>
        <w:rPr>
          <w:rFonts w:ascii="Calibri" w:hAnsi="Calibri"/>
          <w:color w:val="333333"/>
          <w:sz w:val="20"/>
        </w:rPr>
        <w:t>back to our users. And the first thing for us to really understand</w:t>
      </w:r>
    </w:p>
    <w:p>
      <w:pPr>
        <w:spacing w:after="80" w:lineRule="auto" w:line="312"/>
        <w:ind w:firstLine="227"/>
      </w:pPr>
      <w:r>
        <w:rPr>
          <w:rFonts w:ascii="Calibri" w:hAnsi="Calibri"/>
          <w:color w:val="333333"/>
          <w:sz w:val="20"/>
        </w:rPr>
        <w:t>here is how we know if Claude wants</w:t>
      </w:r>
    </w:p>
    <w:p>
      <w:pPr>
        <w:spacing w:after="80" w:lineRule="auto" w:line="312"/>
        <w:ind w:firstLine="227"/>
      </w:pPr>
      <w:r>
        <w:rPr>
          <w:rFonts w:ascii="Calibri" w:hAnsi="Calibri"/>
          <w:color w:val="333333"/>
          <w:sz w:val="20"/>
        </w:rPr>
        <w:t>to use a tool or not. We could just take a look at</w:t>
      </w:r>
    </w:p>
    <w:p>
      <w:pPr>
        <w:spacing w:after="80" w:lineRule="auto" w:line="312"/>
        <w:ind w:firstLine="227"/>
      </w:pPr>
      <w:r>
        <w:rPr>
          <w:rFonts w:ascii="Calibri" w:hAnsi="Calibri"/>
          <w:color w:val="333333"/>
          <w:sz w:val="20"/>
        </w:rPr>
        <w:t>the response message and see if there's a tool use block</w:t>
      </w:r>
    </w:p>
    <w:p>
      <w:pPr>
        <w:spacing w:after="80" w:lineRule="auto" w:line="312"/>
        <w:ind w:firstLine="227"/>
      </w:pPr>
      <w:r>
        <w:rPr>
          <w:rFonts w:ascii="Calibri" w:hAnsi="Calibri"/>
          <w:color w:val="333333"/>
          <w:sz w:val="20"/>
        </w:rPr>
        <w:t>inside there. But there's a little bit more convenient way</w:t>
      </w:r>
    </w:p>
    <w:p>
      <w:pPr>
        <w:spacing w:after="80" w:lineRule="auto" w:line="312"/>
        <w:ind w:firstLine="227"/>
      </w:pPr>
      <w:r>
        <w:rPr>
          <w:rFonts w:ascii="Calibri" w:hAnsi="Calibri"/>
          <w:color w:val="333333"/>
          <w:sz w:val="20"/>
        </w:rPr>
        <w:t>of doing this. Back inside my notebook, I'm going to</w:t>
      </w:r>
    </w:p>
    <w:p>
      <w:pPr>
        <w:spacing w:after="80" w:lineRule="auto" w:line="312"/>
        <w:ind w:firstLine="227"/>
      </w:pPr>
      <w:r>
        <w:rPr>
          <w:rFonts w:ascii="Calibri" w:hAnsi="Calibri"/>
          <w:color w:val="333333"/>
          <w:sz w:val="20"/>
        </w:rPr>
        <w:t>run that little sample again where I'm making use of</w:t>
      </w:r>
    </w:p>
    <w:p>
      <w:pPr>
        <w:spacing w:after="80" w:lineRule="auto" w:line="312"/>
        <w:ind w:firstLine="227"/>
      </w:pPr>
      <w:r>
        <w:rPr>
          <w:rFonts w:ascii="Calibri" w:hAnsi="Calibri"/>
          <w:color w:val="333333"/>
          <w:sz w:val="20"/>
        </w:rPr>
        <w:t>client messages, create directly, not using our chat</w:t>
      </w:r>
    </w:p>
    <w:p>
      <w:pPr>
        <w:spacing w:after="80" w:lineRule="auto" w:line="312"/>
        <w:ind w:firstLine="227"/>
      </w:pPr>
      <w:r>
        <w:rPr>
          <w:rFonts w:ascii="Calibri" w:hAnsi="Calibri"/>
          <w:color w:val="333333"/>
          <w:sz w:val="20"/>
        </w:rPr>
        <w:t>function. I can run that, and here's my</w:t>
      </w:r>
    </w:p>
    <w:p>
      <w:pPr>
        <w:spacing w:after="80" w:lineRule="auto" w:line="312"/>
        <w:ind w:firstLine="227"/>
      </w:pPr>
      <w:r>
        <w:rPr>
          <w:rFonts w:ascii="Calibri" w:hAnsi="Calibri"/>
          <w:color w:val="333333"/>
          <w:sz w:val="20"/>
        </w:rPr>
        <w:t>message response. Now very inside of here, you'll</w:t>
      </w:r>
    </w:p>
    <w:p>
      <w:pPr>
        <w:spacing w:after="80" w:lineRule="auto" w:line="312"/>
        <w:ind w:firstLine="227"/>
      </w:pPr>
      <w:r>
        <w:rPr>
          <w:rFonts w:ascii="Calibri" w:hAnsi="Calibri"/>
          <w:color w:val="333333"/>
          <w:sz w:val="20"/>
        </w:rPr>
        <w:t>notice that there is a field named Stop Reason, and</w:t>
      </w:r>
    </w:p>
    <w:p>
      <w:pPr>
        <w:spacing w:after="80" w:lineRule="auto" w:line="312"/>
        <w:ind w:firstLine="227"/>
      </w:pPr>
      <w:r>
        <w:rPr>
          <w:rFonts w:ascii="Calibri" w:hAnsi="Calibri"/>
          <w:color w:val="333333"/>
          <w:sz w:val="20"/>
        </w:rPr>
        <w:t>it is set to a string of tool underscore use.</w:t>
      </w:r>
    </w:p>
    <w:p>
      <w:pPr>
        <w:spacing w:after="80" w:lineRule="auto" w:line="312"/>
        <w:ind w:firstLine="227"/>
      </w:pPr>
      <w:r>
        <w:rPr>
          <w:rFonts w:ascii="Calibri" w:hAnsi="Calibri"/>
          <w:color w:val="333333"/>
          <w:sz w:val="20"/>
        </w:rPr>
        <w:t>So let me tell you about that field just a little bit. This</w:t>
      </w:r>
    </w:p>
    <w:p>
      <w:pPr>
        <w:spacing w:after="80" w:lineRule="auto" w:line="312"/>
        <w:ind w:firstLine="227"/>
      </w:pPr>
      <w:r>
        <w:rPr>
          <w:rFonts w:ascii="Calibri" w:hAnsi="Calibri"/>
          <w:color w:val="333333"/>
          <w:sz w:val="20"/>
        </w:rPr>
        <w:t>field tells us about why Claude decided to stop</w:t>
      </w:r>
    </w:p>
    <w:p>
      <w:pPr>
        <w:spacing w:after="80" w:lineRule="auto" w:line="312"/>
        <w:ind w:firstLine="227"/>
      </w:pPr>
      <w:r>
        <w:rPr>
          <w:rFonts w:ascii="Calibri" w:hAnsi="Calibri"/>
          <w:color w:val="333333"/>
          <w:sz w:val="20"/>
        </w:rPr>
        <w:t>generating any more text. Our current value of</w:t>
      </w:r>
    </w:p>
    <w:p>
      <w:pPr>
        <w:spacing w:after="80" w:lineRule="auto" w:line="312"/>
        <w:ind w:firstLine="227"/>
      </w:pPr>
      <w:r>
        <w:rPr>
          <w:rFonts w:ascii="Calibri" w:hAnsi="Calibri"/>
          <w:color w:val="333333"/>
          <w:sz w:val="20"/>
        </w:rPr>
        <w:t>tool use is a sign to us that Claude has decided</w:t>
      </w:r>
    </w:p>
    <w:p>
      <w:pPr>
        <w:spacing w:after="80" w:lineRule="auto" w:line="312"/>
        <w:ind w:firstLine="227"/>
      </w:pPr>
      <w:r>
        <w:rPr>
          <w:rFonts w:ascii="Calibri" w:hAnsi="Calibri"/>
          <w:color w:val="333333"/>
          <w:sz w:val="20"/>
        </w:rPr>
        <w:t>that it needs to call a tool. So if our response</w:t>
      </w:r>
    </w:p>
    <w:p>
      <w:pPr>
        <w:spacing w:after="80" w:lineRule="auto" w:line="312"/>
        <w:ind w:firstLine="227"/>
      </w:pPr>
      <w:r>
        <w:rPr>
          <w:rFonts w:ascii="Calibri" w:hAnsi="Calibri"/>
          <w:color w:val="333333"/>
          <w:sz w:val="20"/>
        </w:rPr>
        <w:t>message, the assistant message that we get back from Claude has a</w:t>
      </w:r>
    </w:p>
    <w:p>
      <w:pPr>
        <w:spacing w:after="80" w:lineRule="auto" w:line="312"/>
        <w:ind w:firstLine="227"/>
      </w:pPr>
      <w:r>
        <w:rPr>
          <w:rFonts w:ascii="Calibri" w:hAnsi="Calibri"/>
          <w:color w:val="333333"/>
          <w:sz w:val="20"/>
        </w:rPr>
        <w:t>stop reason of tool use, that is a very clear and</w:t>
      </w:r>
    </w:p>
    <w:p>
      <w:pPr>
        <w:spacing w:after="80" w:lineRule="auto" w:line="312"/>
        <w:ind w:firstLine="227"/>
      </w:pPr>
      <w:r>
        <w:rPr>
          <w:rFonts w:ascii="Calibri" w:hAnsi="Calibri"/>
          <w:color w:val="333333"/>
          <w:sz w:val="20"/>
        </w:rPr>
        <w:t>immediate sign that Claude wants to use a tool. There</w:t>
      </w:r>
    </w:p>
    <w:p>
      <w:pPr>
        <w:spacing w:after="80" w:lineRule="auto" w:line="312"/>
        <w:ind w:firstLine="227"/>
      </w:pPr>
      <w:r>
        <w:rPr>
          <w:rFonts w:ascii="Calibri" w:hAnsi="Calibri"/>
          <w:color w:val="333333"/>
          <w:sz w:val="20"/>
        </w:rPr>
        <w:t>are some other possible values of stop reason. And</w:t>
      </w:r>
    </w:p>
    <w:p>
      <w:pPr>
        <w:spacing w:after="80" w:lineRule="auto" w:line="312"/>
        <w:ind w:firstLine="227"/>
      </w:pPr>
      <w:r>
        <w:rPr>
          <w:rFonts w:ascii="Calibri" w:hAnsi="Calibri"/>
          <w:color w:val="333333"/>
          <w:sz w:val="20"/>
        </w:rPr>
        <w:t>we could definitely check for these, but definitely the one you're going to check for the most</w:t>
      </w:r>
    </w:p>
    <w:p>
      <w:pPr>
        <w:spacing w:after="80" w:lineRule="auto" w:line="312"/>
        <w:ind w:firstLine="227"/>
      </w:pPr>
      <w:r>
        <w:rPr>
          <w:rFonts w:ascii="Calibri" w:hAnsi="Calibri"/>
          <w:color w:val="333333"/>
          <w:sz w:val="20"/>
        </w:rPr>
        <w:t>is probably going to be tool use.</w:t>
      </w:r>
    </w:p>
    <w:p>
      <w:pPr>
        <w:spacing w:after="80" w:lineRule="auto" w:line="312"/>
        <w:ind w:firstLine="227"/>
      </w:pPr>
      <w:r>
        <w:rPr>
          <w:rFonts w:ascii="Calibri" w:hAnsi="Calibri"/>
          <w:color w:val="333333"/>
          <w:sz w:val="20"/>
        </w:rPr>
        <w:t>So that's how we're going to implement that little if statement right there.</w:t>
      </w:r>
    </w:p>
    <w:p>
      <w:pPr>
        <w:spacing w:after="80" w:lineRule="auto" w:line="312"/>
        <w:ind w:firstLine="227"/>
      </w:pPr>
      <w:r>
        <w:rPr>
          <w:rFonts w:ascii="Calibri" w:hAnsi="Calibri"/>
          <w:color w:val="333333"/>
          <w:sz w:val="20"/>
        </w:rPr>
        <w:t>All right, so let's go back over to our notebook. We're going to start to</w:t>
      </w:r>
    </w:p>
    <w:p>
      <w:pPr>
        <w:spacing w:after="80" w:lineRule="auto" w:line="312"/>
        <w:ind w:firstLine="227"/>
      </w:pPr>
      <w:r>
        <w:rPr>
          <w:rFonts w:ascii="Calibri" w:hAnsi="Calibri"/>
          <w:color w:val="333333"/>
          <w:sz w:val="20"/>
        </w:rPr>
        <w:t>implement this run conversation function. So</w:t>
      </w:r>
    </w:p>
    <w:p>
      <w:pPr>
        <w:spacing w:after="80" w:lineRule="auto" w:line="312"/>
        <w:ind w:firstLine="227"/>
      </w:pPr>
      <w:r>
        <w:rPr>
          <w:rFonts w:ascii="Calibri" w:hAnsi="Calibri"/>
          <w:color w:val="333333"/>
          <w:sz w:val="20"/>
        </w:rPr>
        <w:t>back over here. I'm going to clear out that cell. It</w:t>
      </w:r>
    </w:p>
    <w:p>
      <w:pPr>
        <w:spacing w:after="80" w:lineRule="auto" w:line="312"/>
        <w:ind w:firstLine="227"/>
      </w:pPr>
      <w:r>
        <w:rPr>
          <w:rFonts w:ascii="Calibri" w:hAnsi="Calibri"/>
          <w:color w:val="333333"/>
          <w:sz w:val="20"/>
        </w:rPr>
        <w:t>was just there for demonstration purposes. I'm going</w:t>
      </w:r>
    </w:p>
    <w:p>
      <w:pPr>
        <w:spacing w:after="80" w:lineRule="auto" w:line="312"/>
        <w:ind w:firstLine="227"/>
      </w:pPr>
      <w:r>
        <w:rPr>
          <w:rFonts w:ascii="Calibri" w:hAnsi="Calibri"/>
          <w:color w:val="333333"/>
          <w:sz w:val="20"/>
        </w:rPr>
        <w:t>to define my run conversation</w:t>
      </w:r>
    </w:p>
    <w:p>
      <w:pPr>
        <w:spacing w:after="80" w:lineRule="auto" w:line="312"/>
        <w:ind w:firstLine="227"/>
      </w:pPr>
      <w:r>
        <w:rPr>
          <w:rFonts w:ascii="Calibri" w:hAnsi="Calibri"/>
          <w:color w:val="333333"/>
          <w:sz w:val="20"/>
        </w:rPr>
        <w:t>function. It's going to take in a list of messages,</w:t>
      </w:r>
    </w:p>
    <w:p>
      <w:pPr>
        <w:spacing w:after="80" w:lineRule="auto" w:line="312"/>
        <w:ind w:firstLine="227"/>
      </w:pPr>
      <w:r>
        <w:rPr>
          <w:rFonts w:ascii="Calibri" w:hAnsi="Calibri"/>
          <w:color w:val="333333"/>
          <w:sz w:val="20"/>
        </w:rPr>
        <w:t>and then we will set up our loop. Inside of here, we</w:t>
      </w:r>
    </w:p>
    <w:p>
      <w:pPr>
        <w:spacing w:after="80" w:lineRule="auto" w:line="312"/>
        <w:ind w:firstLine="227"/>
      </w:pPr>
      <w:r>
        <w:rPr>
          <w:rFonts w:ascii="Calibri" w:hAnsi="Calibri"/>
          <w:color w:val="333333"/>
          <w:sz w:val="20"/>
        </w:rPr>
        <w:t>will get a response from calling Claude through our newly</w:t>
      </w:r>
    </w:p>
    <w:p>
      <w:pPr>
        <w:spacing w:after="80" w:lineRule="auto" w:line="312"/>
        <w:ind w:firstLine="227"/>
      </w:pPr>
      <w:r>
        <w:rPr>
          <w:rFonts w:ascii="Calibri" w:hAnsi="Calibri"/>
          <w:color w:val="333333"/>
          <w:sz w:val="20"/>
        </w:rPr>
        <w:t>upgraded chat function, which now supports tools. So</w:t>
      </w:r>
    </w:p>
    <w:p>
      <w:pPr>
        <w:spacing w:after="80" w:lineRule="auto" w:line="312"/>
        <w:ind w:firstLine="227"/>
      </w:pPr>
      <w:r>
        <w:rPr>
          <w:rFonts w:ascii="Calibri" w:hAnsi="Calibri"/>
          <w:color w:val="333333"/>
          <w:sz w:val="20"/>
        </w:rPr>
        <w:t>I'll pass in my list of messages, along with some tools that</w:t>
      </w:r>
    </w:p>
    <w:p>
      <w:pPr>
        <w:spacing w:after="80" w:lineRule="auto" w:line="312"/>
        <w:ind w:firstLine="227"/>
      </w:pPr>
      <w:r>
        <w:rPr>
          <w:rFonts w:ascii="Calibri" w:hAnsi="Calibri"/>
          <w:color w:val="333333"/>
          <w:sz w:val="20"/>
        </w:rPr>
        <w:t>Claude can call. In this case, we currently only have one</w:t>
      </w:r>
    </w:p>
    <w:p>
      <w:pPr>
        <w:spacing w:after="80" w:lineRule="auto" w:line="312"/>
        <w:ind w:firstLine="227"/>
      </w:pPr>
      <w:r>
        <w:rPr>
          <w:rFonts w:ascii="Calibri" w:hAnsi="Calibri"/>
          <w:color w:val="333333"/>
          <w:sz w:val="20"/>
        </w:rPr>
        <w:t>tool. So I'll add in right here. It's our get current</w:t>
      </w:r>
    </w:p>
    <w:p>
      <w:pPr>
        <w:spacing w:after="80" w:lineRule="auto" w:line="312"/>
        <w:ind w:firstLine="227"/>
      </w:pPr>
      <w:r>
        <w:rPr>
          <w:rFonts w:ascii="Calibri" w:hAnsi="Calibri"/>
          <w:color w:val="333333"/>
          <w:sz w:val="20"/>
        </w:rPr>
        <w:t>date time schema. Then</w:t>
      </w:r>
    </w:p>
    <w:p>
      <w:pPr>
        <w:spacing w:after="80" w:lineRule="auto" w:line="312"/>
        <w:ind w:firstLine="227"/>
      </w:pPr>
      <w:r>
        <w:rPr>
          <w:rFonts w:ascii="Calibri" w:hAnsi="Calibri"/>
          <w:color w:val="333333"/>
          <w:sz w:val="20"/>
        </w:rPr>
        <w:t>I'm going to take that response I get back and add it into my message</w:t>
      </w:r>
    </w:p>
    <w:p>
      <w:pPr>
        <w:spacing w:after="80" w:lineRule="auto" w:line="312"/>
        <w:ind w:firstLine="227"/>
      </w:pPr>
      <w:r>
        <w:rPr>
          <w:rFonts w:ascii="Calibri" w:hAnsi="Calibri"/>
          <w:color w:val="333333"/>
          <w:sz w:val="20"/>
        </w:rPr>
        <w:t>conversation history using the newly upgraded</w:t>
      </w:r>
    </w:p>
    <w:p>
      <w:pPr>
        <w:spacing w:after="80" w:lineRule="auto" w:line="312"/>
        <w:ind w:firstLine="227"/>
      </w:pPr>
      <w:r>
        <w:rPr>
          <w:rFonts w:ascii="Calibri" w:hAnsi="Calibri"/>
          <w:color w:val="333333"/>
          <w:sz w:val="20"/>
        </w:rPr>
        <w:t>add assistant message function. I'm</w:t>
      </w:r>
    </w:p>
    <w:p>
      <w:pPr>
        <w:spacing w:after="80" w:lineRule="auto" w:line="312"/>
        <w:ind w:firstLine="227"/>
      </w:pPr>
      <w:r>
        <w:rPr>
          <w:rFonts w:ascii="Calibri" w:hAnsi="Calibri"/>
          <w:color w:val="333333"/>
          <w:sz w:val="20"/>
        </w:rPr>
        <w:t>then going to print out that response using the text</w:t>
      </w:r>
    </w:p>
    <w:p>
      <w:pPr>
        <w:spacing w:after="80" w:lineRule="auto" w:line="312"/>
        <w:ind w:firstLine="227"/>
      </w:pPr>
      <w:r>
        <w:rPr>
          <w:rFonts w:ascii="Calibri" w:hAnsi="Calibri"/>
          <w:color w:val="333333"/>
          <w:sz w:val="20"/>
        </w:rPr>
        <w:t>from message function we just put together. I'm printing it out</w:t>
      </w:r>
    </w:p>
    <w:p>
      <w:pPr>
        <w:spacing w:after="80" w:lineRule="auto" w:line="312"/>
        <w:ind w:firstLine="227"/>
      </w:pPr>
      <w:r>
        <w:rPr>
          <w:rFonts w:ascii="Calibri" w:hAnsi="Calibri"/>
          <w:color w:val="333333"/>
          <w:sz w:val="20"/>
        </w:rPr>
        <w:t>just we have an understanding of what Claude is currently doing. So</w:t>
      </w:r>
    </w:p>
    <w:p>
      <w:pPr>
        <w:spacing w:after="80" w:lineRule="auto" w:line="312"/>
        <w:ind w:firstLine="227"/>
      </w:pPr>
      <w:r>
        <w:rPr>
          <w:rFonts w:ascii="Calibri" w:hAnsi="Calibri"/>
          <w:color w:val="333333"/>
          <w:sz w:val="20"/>
        </w:rPr>
        <w:t>I'll print out text from message</w:t>
      </w:r>
    </w:p>
    <w:p>
      <w:pPr>
        <w:spacing w:after="80" w:lineRule="auto" w:line="312"/>
        <w:ind w:firstLine="227"/>
      </w:pPr>
      <w:r>
        <w:rPr>
          <w:rFonts w:ascii="Calibri" w:hAnsi="Calibri"/>
          <w:color w:val="333333"/>
          <w:sz w:val="20"/>
        </w:rPr>
        <w:t>with response. Okay,</w:t>
      </w:r>
    </w:p>
    <w:p>
      <w:pPr>
        <w:spacing w:after="80" w:lineRule="auto" w:line="312"/>
        <w:ind w:firstLine="227"/>
      </w:pPr>
      <w:r>
        <w:rPr>
          <w:rFonts w:ascii="Calibri" w:hAnsi="Calibri"/>
          <w:color w:val="333333"/>
          <w:sz w:val="20"/>
        </w:rPr>
        <w:t>now here is the part where we are going to use the stop reason.</w:t>
      </w:r>
    </w:p>
    <w:p>
      <w:pPr>
        <w:spacing w:after="80" w:lineRule="auto" w:line="312"/>
        <w:ind w:firstLine="227"/>
      </w:pPr>
      <w:r>
        <w:rPr>
          <w:rFonts w:ascii="Calibri" w:hAnsi="Calibri"/>
          <w:color w:val="333333"/>
          <w:sz w:val="20"/>
        </w:rPr>
        <w:t>We need to take a look at the message that we just got back from Claude</w:t>
      </w:r>
    </w:p>
    <w:p>
      <w:pPr>
        <w:spacing w:after="80" w:lineRule="auto" w:line="312"/>
        <w:ind w:firstLine="227"/>
      </w:pPr>
      <w:r>
        <w:rPr>
          <w:rFonts w:ascii="Calibri" w:hAnsi="Calibri"/>
          <w:color w:val="333333"/>
          <w:sz w:val="20"/>
        </w:rPr>
        <w:t>and understand whether or not Claude wants to use a tool. If</w:t>
      </w:r>
    </w:p>
    <w:p>
      <w:pPr>
        <w:spacing w:after="80" w:lineRule="auto" w:line="312"/>
        <w:ind w:firstLine="227"/>
      </w:pPr>
      <w:r>
        <w:rPr>
          <w:rFonts w:ascii="Calibri" w:hAnsi="Calibri"/>
          <w:color w:val="333333"/>
          <w:sz w:val="20"/>
        </w:rPr>
        <w:t>it doesn't want to use a tool, then we want to immediately break</w:t>
      </w:r>
    </w:p>
    <w:p>
      <w:pPr>
        <w:spacing w:after="80" w:lineRule="auto" w:line="312"/>
        <w:ind w:firstLine="227"/>
      </w:pPr>
      <w:r>
        <w:rPr>
          <w:rFonts w:ascii="Calibri" w:hAnsi="Calibri"/>
          <w:color w:val="333333"/>
          <w:sz w:val="20"/>
        </w:rPr>
        <w:t>out of this while loop. So we'll say if, response</w:t>
      </w:r>
    </w:p>
    <w:p>
      <w:pPr>
        <w:spacing w:after="80" w:lineRule="auto" w:line="312"/>
        <w:ind w:firstLine="227"/>
      </w:pPr>
      <w:r>
        <w:rPr>
          <w:rFonts w:ascii="Calibri" w:hAnsi="Calibri"/>
          <w:color w:val="333333"/>
          <w:sz w:val="20"/>
        </w:rPr>
        <w:t>dot stop underscore reason is</w:t>
      </w:r>
    </w:p>
    <w:p>
      <w:pPr>
        <w:spacing w:after="80" w:lineRule="auto" w:line="312"/>
        <w:ind w:firstLine="227"/>
      </w:pPr>
      <w:r>
        <w:rPr>
          <w:rFonts w:ascii="Calibri" w:hAnsi="Calibri"/>
          <w:color w:val="333333"/>
          <w:sz w:val="20"/>
        </w:rPr>
        <w:t>not equal to tool underscore use, then</w:t>
      </w:r>
    </w:p>
    <w:p>
      <w:pPr>
        <w:spacing w:after="80" w:lineRule="auto" w:line="312"/>
        <w:ind w:firstLine="227"/>
      </w:pPr>
      <w:r>
        <w:rPr>
          <w:rFonts w:ascii="Calibri" w:hAnsi="Calibri"/>
          <w:color w:val="333333"/>
          <w:sz w:val="20"/>
        </w:rPr>
        <w:t>that is a sign that Claude is all done and it doesn't need to make</w:t>
      </w:r>
    </w:p>
    <w:p>
      <w:pPr>
        <w:spacing w:after="80" w:lineRule="auto" w:line="312"/>
        <w:ind w:firstLine="227"/>
      </w:pPr>
      <w:r>
        <w:rPr>
          <w:rFonts w:ascii="Calibri" w:hAnsi="Calibri"/>
          <w:color w:val="333333"/>
          <w:sz w:val="20"/>
        </w:rPr>
        <w:t>use of any more tools. So we will immediately break.</w:t>
      </w:r>
    </w:p>
    <w:p>
      <w:pPr>
        <w:spacing w:after="80" w:lineRule="auto" w:line="312"/>
        <w:ind w:firstLine="227"/>
      </w:pPr>
      <w:r>
        <w:rPr>
          <w:rFonts w:ascii="Calibri" w:hAnsi="Calibri"/>
          <w:color w:val="333333"/>
          <w:sz w:val="20"/>
        </w:rPr>
        <w:t>If we get past that if statement, then we know that Claude wants</w:t>
      </w:r>
    </w:p>
    <w:p>
      <w:pPr>
        <w:spacing w:after="80" w:lineRule="auto" w:line="312"/>
        <w:ind w:firstLine="227"/>
      </w:pPr>
      <w:r>
        <w:rPr>
          <w:rFonts w:ascii="Calibri" w:hAnsi="Calibri"/>
          <w:color w:val="333333"/>
          <w:sz w:val="20"/>
        </w:rPr>
        <w:t>to call a tool. So we're going to put together a new</w:t>
      </w:r>
    </w:p>
    <w:p>
      <w:pPr>
        <w:spacing w:after="80" w:lineRule="auto" w:line="312"/>
        <w:ind w:firstLine="227"/>
      </w:pPr>
      <w:r>
        <w:rPr>
          <w:rFonts w:ascii="Calibri" w:hAnsi="Calibri"/>
          <w:color w:val="333333"/>
          <w:sz w:val="20"/>
        </w:rPr>
        <w:t>function in just a moment. We're going to call it Run Tools.</w:t>
      </w:r>
    </w:p>
    <w:p>
      <w:pPr>
        <w:spacing w:after="80" w:lineRule="auto" w:line="312"/>
        <w:ind w:firstLine="227"/>
      </w:pPr>
      <w:r>
        <w:rPr>
          <w:rFonts w:ascii="Calibri" w:hAnsi="Calibri"/>
          <w:color w:val="333333"/>
          <w:sz w:val="20"/>
        </w:rPr>
        <w:t>We're going to pass in the message that we just got back from Claude. The</w:t>
      </w:r>
    </w:p>
    <w:p>
      <w:pPr>
        <w:spacing w:after="80" w:lineRule="auto" w:line="312"/>
        <w:ind w:firstLine="227"/>
      </w:pPr>
      <w:r>
        <w:rPr>
          <w:rFonts w:ascii="Calibri" w:hAnsi="Calibri"/>
          <w:color w:val="333333"/>
          <w:sz w:val="20"/>
        </w:rPr>
        <w:t>goal of Run Tools is to take a look at all the tool</w:t>
      </w:r>
    </w:p>
    <w:p>
      <w:pPr>
        <w:spacing w:after="80" w:lineRule="auto" w:line="312"/>
        <w:ind w:firstLine="227"/>
      </w:pPr>
      <w:r>
        <w:rPr>
          <w:rFonts w:ascii="Calibri" w:hAnsi="Calibri"/>
          <w:color w:val="333333"/>
          <w:sz w:val="20"/>
        </w:rPr>
        <w:t>use blocks inside this message and run the appropriate</w:t>
      </w:r>
    </w:p>
    <w:p>
      <w:pPr>
        <w:spacing w:after="80" w:lineRule="auto" w:line="312"/>
        <w:ind w:firstLine="227"/>
      </w:pPr>
      <w:r>
        <w:rPr>
          <w:rFonts w:ascii="Calibri" w:hAnsi="Calibri"/>
          <w:color w:val="333333"/>
          <w:sz w:val="20"/>
        </w:rPr>
        <w:t>tool for each one. I'm going to define the Run Tools</w:t>
      </w:r>
    </w:p>
    <w:p>
      <w:pPr>
        <w:spacing w:after="80" w:lineRule="auto" w:line="312"/>
        <w:ind w:firstLine="227"/>
      </w:pPr>
      <w:r>
        <w:rPr>
          <w:rFonts w:ascii="Calibri" w:hAnsi="Calibri"/>
          <w:color w:val="333333"/>
          <w:sz w:val="20"/>
        </w:rPr>
        <w:t>function in a new cell right above Run Conversation.</w:t>
      </w:r>
    </w:p>
    <w:p>
      <w:pPr>
        <w:spacing w:after="80" w:lineRule="auto" w:line="312"/>
        <w:ind w:firstLine="227"/>
      </w:pPr>
      <w:r>
        <w:rPr>
          <w:rFonts w:ascii="Calibri" w:hAnsi="Calibri"/>
          <w:color w:val="333333"/>
          <w:sz w:val="20"/>
        </w:rPr>
        <w:t>So up here, I will put together a new function called Run</w:t>
      </w:r>
    </w:p>
    <w:p>
      <w:pPr>
        <w:spacing w:after="80" w:lineRule="auto" w:line="312"/>
        <w:ind w:firstLine="227"/>
      </w:pPr>
      <w:r>
        <w:rPr>
          <w:rFonts w:ascii="Calibri" w:hAnsi="Calibri"/>
          <w:color w:val="333333"/>
          <w:sz w:val="20"/>
        </w:rPr>
        <w:t>Tools, and this is going to take in a single</w:t>
      </w:r>
    </w:p>
    <w:p>
      <w:pPr>
        <w:spacing w:after="80" w:lineRule="auto" w:line="312"/>
        <w:ind w:firstLine="227"/>
      </w:pPr>
      <w:r>
        <w:rPr>
          <w:rFonts w:ascii="Calibri" w:hAnsi="Calibri"/>
          <w:color w:val="333333"/>
          <w:sz w:val="20"/>
        </w:rPr>
        <w:t>message. Now this function is going to be</w:t>
      </w:r>
    </w:p>
    <w:p>
      <w:pPr>
        <w:spacing w:after="80" w:lineRule="auto" w:line="312"/>
        <w:ind w:firstLine="227"/>
      </w:pPr>
      <w:r>
        <w:rPr>
          <w:rFonts w:ascii="Calibri" w:hAnsi="Calibri"/>
          <w:color w:val="333333"/>
          <w:sz w:val="20"/>
        </w:rPr>
        <w:t>just a little tricky to put together because we have to write it out</w:t>
      </w:r>
    </w:p>
    <w:p>
      <w:pPr>
        <w:spacing w:after="80" w:lineRule="auto" w:line="312"/>
        <w:ind w:firstLine="227"/>
      </w:pPr>
      <w:r>
        <w:rPr>
          <w:rFonts w:ascii="Calibri" w:hAnsi="Calibri"/>
          <w:color w:val="333333"/>
          <w:sz w:val="20"/>
        </w:rPr>
        <w:t>assuming that there might be multiple tool calls inside</w:t>
      </w:r>
    </w:p>
    <w:p>
      <w:pPr>
        <w:spacing w:after="80" w:lineRule="auto" w:line="312"/>
        <w:ind w:firstLine="227"/>
      </w:pPr>
      <w:r>
        <w:rPr>
          <w:rFonts w:ascii="Calibri" w:hAnsi="Calibri"/>
          <w:color w:val="333333"/>
          <w:sz w:val="20"/>
        </w:rPr>
        <w:t>of here. So let me show you a diagram to just make sure it's really</w:t>
      </w:r>
    </w:p>
    <w:p>
      <w:pPr>
        <w:spacing w:after="80" w:lineRule="auto" w:line="312"/>
        <w:ind w:firstLine="227"/>
      </w:pPr>
      <w:r>
        <w:rPr>
          <w:rFonts w:ascii="Calibri" w:hAnsi="Calibri"/>
          <w:color w:val="333333"/>
          <w:sz w:val="20"/>
        </w:rPr>
        <w:t>clear what needs to happen inside of run tools. As</w:t>
      </w:r>
    </w:p>
    <w:p>
      <w:pPr>
        <w:spacing w:after="80" w:lineRule="auto" w:line="312"/>
        <w:ind w:firstLine="227"/>
      </w:pPr>
      <w:r>
        <w:rPr>
          <w:rFonts w:ascii="Calibri" w:hAnsi="Calibri"/>
          <w:color w:val="333333"/>
          <w:sz w:val="20"/>
        </w:rPr>
        <w:t>a very quick reminder, whenever Claude gives us back an assistant message,</w:t>
      </w:r>
    </w:p>
    <w:p>
      <w:pPr>
        <w:spacing w:after="80" w:lineRule="auto" w:line="312"/>
        <w:ind w:firstLine="227"/>
      </w:pPr>
      <w:r>
        <w:rPr>
          <w:rFonts w:ascii="Calibri" w:hAnsi="Calibri"/>
          <w:color w:val="333333"/>
          <w:sz w:val="20"/>
        </w:rPr>
        <w:t>it can possibly have more than one tool use block</w:t>
      </w:r>
    </w:p>
    <w:p>
      <w:pPr>
        <w:spacing w:after="80" w:lineRule="auto" w:line="312"/>
        <w:ind w:firstLine="227"/>
      </w:pPr>
      <w:r>
        <w:rPr>
          <w:rFonts w:ascii="Calibri" w:hAnsi="Calibri"/>
          <w:color w:val="333333"/>
          <w:sz w:val="20"/>
        </w:rPr>
        <w:t>inside of it. And we took a look at this earlier. So</w:t>
      </w:r>
    </w:p>
    <w:p>
      <w:pPr>
        <w:spacing w:after="80" w:lineRule="auto" w:line="312"/>
        <w:ind w:firstLine="227"/>
      </w:pPr>
      <w:r>
        <w:rPr>
          <w:rFonts w:ascii="Calibri" w:hAnsi="Calibri"/>
          <w:color w:val="333333"/>
          <w:sz w:val="20"/>
        </w:rPr>
        <w:t>if we ask Claude initially to add together 10 plus 10</w:t>
      </w:r>
    </w:p>
    <w:p>
      <w:pPr>
        <w:spacing w:after="80" w:lineRule="auto" w:line="312"/>
        <w:ind w:firstLine="227"/>
      </w:pPr>
      <w:r>
        <w:rPr>
          <w:rFonts w:ascii="Calibri" w:hAnsi="Calibri"/>
          <w:color w:val="333333"/>
          <w:sz w:val="20"/>
        </w:rPr>
        <w:t>and 30 plus 30, it can send back to us two</w:t>
      </w:r>
    </w:p>
    <w:p>
      <w:pPr>
        <w:spacing w:after="80" w:lineRule="auto" w:line="312"/>
        <w:ind w:firstLine="227"/>
      </w:pPr>
      <w:r>
        <w:rPr>
          <w:rFonts w:ascii="Calibri" w:hAnsi="Calibri"/>
          <w:color w:val="333333"/>
          <w:sz w:val="20"/>
        </w:rPr>
        <w:t>separate tool use blocks. One might ask us to run</w:t>
      </w:r>
    </w:p>
    <w:p>
      <w:pPr>
        <w:spacing w:after="80" w:lineRule="auto" w:line="312"/>
        <w:ind w:firstLine="227"/>
      </w:pPr>
      <w:r>
        <w:rPr>
          <w:rFonts w:ascii="Calibri" w:hAnsi="Calibri"/>
          <w:color w:val="333333"/>
          <w:sz w:val="20"/>
        </w:rPr>
        <w:t>a calculator tool to evaluate 10 plus 10. And</w:t>
      </w:r>
    </w:p>
    <w:p>
      <w:pPr>
        <w:spacing w:after="80" w:lineRule="auto" w:line="312"/>
        <w:ind w:firstLine="227"/>
      </w:pPr>
      <w:r>
        <w:rPr>
          <w:rFonts w:ascii="Calibri" w:hAnsi="Calibri"/>
          <w:color w:val="333333"/>
          <w:sz w:val="20"/>
        </w:rPr>
        <w:t>the second tool use block might ask us to evaluate</w:t>
      </w:r>
    </w:p>
    <w:p>
      <w:pPr>
        <w:spacing w:after="80" w:lineRule="auto" w:line="312"/>
        <w:ind w:firstLine="227"/>
      </w:pPr>
      <w:r>
        <w:rPr>
          <w:rFonts w:ascii="Calibri" w:hAnsi="Calibri"/>
          <w:color w:val="333333"/>
          <w:sz w:val="20"/>
        </w:rPr>
        <w:t>30 plus 30. So we need to set up this</w:t>
      </w:r>
    </w:p>
    <w:p>
      <w:pPr>
        <w:spacing w:after="80" w:lineRule="auto" w:line="312"/>
        <w:ind w:firstLine="227"/>
      </w:pPr>
      <w:r>
        <w:rPr>
          <w:rFonts w:ascii="Calibri" w:hAnsi="Calibri"/>
          <w:color w:val="333333"/>
          <w:sz w:val="20"/>
        </w:rPr>
        <w:t>run tools function, assuming that we might have more</w:t>
      </w:r>
    </w:p>
    <w:p>
      <w:pPr>
        <w:spacing w:after="80" w:lineRule="auto" w:line="312"/>
        <w:ind w:firstLine="227"/>
      </w:pPr>
      <w:r>
        <w:rPr>
          <w:rFonts w:ascii="Calibri" w:hAnsi="Calibri"/>
          <w:color w:val="333333"/>
          <w:sz w:val="20"/>
        </w:rPr>
        <w:t>than one tool use block. So here's how this</w:t>
      </w:r>
    </w:p>
    <w:p>
      <w:pPr>
        <w:spacing w:after="80" w:lineRule="auto" w:line="312"/>
        <w:ind w:firstLine="227"/>
      </w:pPr>
      <w:r>
        <w:rPr>
          <w:rFonts w:ascii="Calibri" w:hAnsi="Calibri"/>
          <w:color w:val="333333"/>
          <w:sz w:val="20"/>
        </w:rPr>
        <w:t>function is going to work. We're going to take a look at</w:t>
      </w:r>
    </w:p>
    <w:p>
      <w:pPr>
        <w:spacing w:after="80" w:lineRule="auto" w:line="312"/>
        <w:ind w:firstLine="227"/>
      </w:pPr>
      <w:r>
        <w:rPr>
          <w:rFonts w:ascii="Calibri" w:hAnsi="Calibri"/>
          <w:color w:val="333333"/>
          <w:sz w:val="20"/>
        </w:rPr>
        <w:t>that message that we just got, specifically the content</w:t>
      </w:r>
    </w:p>
    <w:p>
      <w:pPr>
        <w:spacing w:after="80" w:lineRule="auto" w:line="312"/>
        <w:ind w:firstLine="227"/>
      </w:pPr>
      <w:r>
        <w:rPr>
          <w:rFonts w:ascii="Calibri" w:hAnsi="Calibri"/>
          <w:color w:val="333333"/>
          <w:sz w:val="20"/>
        </w:rPr>
        <w:t>property on it. Remember that content property is going to be a</w:t>
      </w:r>
    </w:p>
    <w:p>
      <w:pPr>
        <w:spacing w:after="80" w:lineRule="auto" w:line="312"/>
        <w:ind w:firstLine="227"/>
      </w:pPr>
      <w:r>
        <w:rPr>
          <w:rFonts w:ascii="Calibri" w:hAnsi="Calibri"/>
          <w:color w:val="333333"/>
          <w:sz w:val="20"/>
        </w:rPr>
        <w:t>list of blocks. Inside there, we might have a text</w:t>
      </w:r>
    </w:p>
    <w:p>
      <w:pPr>
        <w:spacing w:after="80" w:lineRule="auto" w:line="312"/>
        <w:ind w:firstLine="227"/>
      </w:pPr>
      <w:r>
        <w:rPr>
          <w:rFonts w:ascii="Calibri" w:hAnsi="Calibri"/>
          <w:color w:val="333333"/>
          <w:sz w:val="20"/>
        </w:rPr>
        <w:t>block that tells us what Claude is currently thinking</w:t>
      </w:r>
    </w:p>
    <w:p>
      <w:pPr>
        <w:spacing w:after="80" w:lineRule="auto" w:line="312"/>
        <w:ind w:firstLine="227"/>
      </w:pPr>
      <w:r>
        <w:rPr>
          <w:rFonts w:ascii="Calibri" w:hAnsi="Calibri"/>
          <w:color w:val="333333"/>
          <w:sz w:val="20"/>
        </w:rPr>
        <w:t>or what it's currently doing. We don't really care about that text block</w:t>
      </w:r>
    </w:p>
    <w:p>
      <w:pPr>
        <w:spacing w:after="80" w:lineRule="auto" w:line="312"/>
        <w:ind w:firstLine="227"/>
      </w:pPr>
      <w:r>
        <w:rPr>
          <w:rFonts w:ascii="Calibri" w:hAnsi="Calibri"/>
          <w:color w:val="333333"/>
          <w:sz w:val="20"/>
        </w:rPr>
        <w:t>too much, so I'm going to delete it out of this diagram. And</w:t>
      </w:r>
    </w:p>
    <w:p>
      <w:pPr>
        <w:spacing w:after="80" w:lineRule="auto" w:line="312"/>
        <w:ind w:firstLine="227"/>
      </w:pPr>
      <w:r>
        <w:rPr>
          <w:rFonts w:ascii="Calibri" w:hAnsi="Calibri"/>
          <w:color w:val="333333"/>
          <w:sz w:val="20"/>
        </w:rPr>
        <w:t>then we're left with just the two separate or possibly more</w:t>
      </w:r>
    </w:p>
    <w:p>
      <w:pPr>
        <w:spacing w:after="80" w:lineRule="auto" w:line="312"/>
        <w:ind w:firstLine="227"/>
      </w:pPr>
      <w:r>
        <w:rPr>
          <w:rFonts w:ascii="Calibri" w:hAnsi="Calibri"/>
          <w:color w:val="333333"/>
          <w:sz w:val="20"/>
        </w:rPr>
        <w:t>for that matter, tool use blocks. So</w:t>
      </w:r>
    </w:p>
    <w:p>
      <w:pPr>
        <w:spacing w:after="80" w:lineRule="auto" w:line="312"/>
        <w:ind w:firstLine="227"/>
      </w:pPr>
      <w:r>
        <w:rPr>
          <w:rFonts w:ascii="Calibri" w:hAnsi="Calibri"/>
          <w:color w:val="333333"/>
          <w:sz w:val="20"/>
        </w:rPr>
        <w:t>inside this RunTools function, we are going to iterate</w:t>
      </w:r>
    </w:p>
    <w:p>
      <w:pPr>
        <w:spacing w:after="80" w:lineRule="auto" w:line="312"/>
        <w:ind w:firstLine="227"/>
      </w:pPr>
      <w:r>
        <w:rPr>
          <w:rFonts w:ascii="Calibri" w:hAnsi="Calibri"/>
          <w:color w:val="333333"/>
          <w:sz w:val="20"/>
        </w:rPr>
        <w:t>over all the different tool use blocks we got. And</w:t>
      </w:r>
    </w:p>
    <w:p>
      <w:pPr>
        <w:spacing w:after="80" w:lineRule="auto" w:line="312"/>
        <w:ind w:firstLine="227"/>
      </w:pPr>
      <w:r>
        <w:rPr>
          <w:rFonts w:ascii="Calibri" w:hAnsi="Calibri"/>
          <w:color w:val="333333"/>
          <w:sz w:val="20"/>
        </w:rPr>
        <w:t>for each one, we're going to run the specified tool with a</w:t>
      </w:r>
    </w:p>
    <w:p>
      <w:pPr>
        <w:spacing w:after="80" w:lineRule="auto" w:line="312"/>
        <w:ind w:firstLine="227"/>
      </w:pPr>
      <w:r>
        <w:rPr>
          <w:rFonts w:ascii="Calibri" w:hAnsi="Calibri"/>
          <w:color w:val="333333"/>
          <w:sz w:val="20"/>
        </w:rPr>
        <w:t>given inputs. So we'll take a look at this name</w:t>
      </w:r>
    </w:p>
    <w:p>
      <w:pPr>
        <w:spacing w:after="80" w:lineRule="auto" w:line="312"/>
        <w:ind w:firstLine="227"/>
      </w:pPr>
      <w:r>
        <w:rPr>
          <w:rFonts w:ascii="Calibri" w:hAnsi="Calibri"/>
          <w:color w:val="333333"/>
          <w:sz w:val="20"/>
        </w:rPr>
        <w:t>field right here. We'll find the appropriate tool function</w:t>
      </w:r>
    </w:p>
    <w:p>
      <w:pPr>
        <w:spacing w:after="80" w:lineRule="auto" w:line="312"/>
        <w:ind w:firstLine="227"/>
      </w:pPr>
      <w:r>
        <w:rPr>
          <w:rFonts w:ascii="Calibri" w:hAnsi="Calibri"/>
          <w:color w:val="333333"/>
          <w:sz w:val="20"/>
        </w:rPr>
        <w:t>to run, and we'll run it with the given input.</w:t>
      </w:r>
    </w:p>
    <w:p>
      <w:pPr>
        <w:spacing w:after="80" w:lineRule="auto" w:line="312"/>
        <w:ind w:firstLine="227"/>
      </w:pPr>
      <w:r>
        <w:rPr>
          <w:rFonts w:ascii="Calibri" w:hAnsi="Calibri"/>
          <w:color w:val="333333"/>
          <w:sz w:val="20"/>
        </w:rPr>
        <w:t>Then we're going to take all the outputs from each of these different</w:t>
      </w:r>
    </w:p>
    <w:p>
      <w:pPr>
        <w:spacing w:after="80" w:lineRule="auto" w:line="312"/>
        <w:ind w:firstLine="227"/>
      </w:pPr>
      <w:r>
        <w:rPr>
          <w:rFonts w:ascii="Calibri" w:hAnsi="Calibri"/>
          <w:color w:val="333333"/>
          <w:sz w:val="20"/>
        </w:rPr>
        <w:t>tool runs, and we're going to assemble them into separate</w:t>
      </w:r>
    </w:p>
    <w:p>
      <w:pPr>
        <w:spacing w:after="80" w:lineRule="auto" w:line="312"/>
        <w:ind w:firstLine="227"/>
      </w:pPr>
      <w:r>
        <w:rPr>
          <w:rFonts w:ascii="Calibri" w:hAnsi="Calibri"/>
          <w:color w:val="333333"/>
          <w:sz w:val="20"/>
        </w:rPr>
        <w:t>tool result blocks. Remember, a tool</w:t>
      </w:r>
    </w:p>
    <w:p>
      <w:pPr>
        <w:spacing w:after="80" w:lineRule="auto" w:line="312"/>
        <w:ind w:firstLine="227"/>
      </w:pPr>
      <w:r>
        <w:rPr>
          <w:rFonts w:ascii="Calibri" w:hAnsi="Calibri"/>
          <w:color w:val="333333"/>
          <w:sz w:val="20"/>
        </w:rPr>
        <w:t>result block is how we communicate the result of running</w:t>
      </w:r>
    </w:p>
    <w:p>
      <w:pPr>
        <w:spacing w:after="80" w:lineRule="auto" w:line="312"/>
        <w:ind w:firstLine="227"/>
      </w:pPr>
      <w:r>
        <w:rPr>
          <w:rFonts w:ascii="Calibri" w:hAnsi="Calibri"/>
          <w:color w:val="333333"/>
          <w:sz w:val="20"/>
        </w:rPr>
        <w:t>a tool back over to Claude. Once we have</w:t>
      </w:r>
    </w:p>
    <w:p>
      <w:pPr>
        <w:spacing w:after="80" w:lineRule="auto" w:line="312"/>
        <w:ind w:firstLine="227"/>
      </w:pPr>
      <w:r>
        <w:rPr>
          <w:rFonts w:ascii="Calibri" w:hAnsi="Calibri"/>
          <w:color w:val="333333"/>
          <w:sz w:val="20"/>
        </w:rPr>
        <w:t>assembled all these different tool-resolved blocks, we're</w:t>
      </w:r>
    </w:p>
    <w:p>
      <w:pPr>
        <w:spacing w:after="80" w:lineRule="auto" w:line="312"/>
        <w:ind w:firstLine="227"/>
      </w:pPr>
      <w:r>
        <w:rPr>
          <w:rFonts w:ascii="Calibri" w:hAnsi="Calibri"/>
          <w:color w:val="333333"/>
          <w:sz w:val="20"/>
        </w:rPr>
        <w:t>going to put them all together into a list and return them</w:t>
      </w:r>
    </w:p>
    <w:p>
      <w:pPr>
        <w:spacing w:after="80" w:lineRule="auto" w:line="312"/>
        <w:ind w:firstLine="227"/>
      </w:pPr>
      <w:r>
        <w:rPr>
          <w:rFonts w:ascii="Calibri" w:hAnsi="Calibri"/>
          <w:color w:val="333333"/>
          <w:sz w:val="20"/>
        </w:rPr>
        <w:t>from the Run Tools function. Okay,</w:t>
      </w:r>
    </w:p>
    <w:p>
      <w:pPr>
        <w:spacing w:after="80" w:lineRule="auto" w:line="312"/>
        <w:ind w:firstLine="227"/>
      </w:pPr>
      <w:r>
        <w:rPr>
          <w:rFonts w:ascii="Calibri" w:hAnsi="Calibri"/>
          <w:color w:val="333333"/>
          <w:sz w:val="20"/>
        </w:rPr>
        <w:t>so let's try to implement this. I know it's confusing. I know there's a</w:t>
      </w:r>
    </w:p>
    <w:p>
      <w:pPr>
        <w:spacing w:after="80" w:lineRule="auto" w:line="312"/>
        <w:ind w:firstLine="227"/>
      </w:pPr>
      <w:r>
        <w:rPr>
          <w:rFonts w:ascii="Calibri" w:hAnsi="Calibri"/>
          <w:color w:val="333333"/>
          <w:sz w:val="20"/>
        </w:rPr>
        <w:t>lot going on here, but the code itself is actually</w:t>
      </w:r>
    </w:p>
    <w:p>
      <w:pPr>
        <w:spacing w:after="80" w:lineRule="auto" w:line="312"/>
        <w:ind w:firstLine="227"/>
      </w:pPr>
      <w:r>
        <w:rPr>
          <w:rFonts w:ascii="Calibri" w:hAnsi="Calibri"/>
          <w:color w:val="333333"/>
          <w:sz w:val="20"/>
        </w:rPr>
        <w:t>not as bad as it might seem initially. So back</w:t>
      </w:r>
    </w:p>
    <w:p>
      <w:pPr>
        <w:spacing w:after="80" w:lineRule="auto" w:line="312"/>
        <w:ind w:firstLine="227"/>
      </w:pPr>
      <w:r>
        <w:rPr>
          <w:rFonts w:ascii="Calibri" w:hAnsi="Calibri"/>
          <w:color w:val="333333"/>
          <w:sz w:val="20"/>
        </w:rPr>
        <w:t>over here, inside of Run Tools, first thing</w:t>
      </w:r>
    </w:p>
    <w:p>
      <w:pPr>
        <w:spacing w:after="80" w:lineRule="auto" w:line="312"/>
        <w:ind w:firstLine="227"/>
      </w:pPr>
      <w:r>
        <w:rPr>
          <w:rFonts w:ascii="Calibri" w:hAnsi="Calibri"/>
          <w:color w:val="333333"/>
          <w:sz w:val="20"/>
        </w:rPr>
        <w:t>I'm going to do is take a look at this message's content</w:t>
      </w:r>
    </w:p>
    <w:p>
      <w:pPr>
        <w:spacing w:after="80" w:lineRule="auto" w:line="312"/>
        <w:ind w:firstLine="227"/>
      </w:pPr>
      <w:r>
        <w:rPr>
          <w:rFonts w:ascii="Calibri" w:hAnsi="Calibri"/>
          <w:color w:val="333333"/>
          <w:sz w:val="20"/>
        </w:rPr>
        <w:t>property. That is the list of blocks.</w:t>
      </w:r>
    </w:p>
    <w:p>
      <w:pPr>
        <w:spacing w:after="80" w:lineRule="auto" w:line="312"/>
        <w:ind w:firstLine="227"/>
      </w:pPr>
      <w:r>
        <w:rPr>
          <w:rFonts w:ascii="Calibri" w:hAnsi="Calibri"/>
          <w:color w:val="333333"/>
          <w:sz w:val="20"/>
        </w:rPr>
        <w:t>And I'm going to extract only the tool use</w:t>
      </w:r>
    </w:p>
    <w:p>
      <w:pPr>
        <w:spacing w:after="80" w:lineRule="auto" w:line="312"/>
        <w:ind w:firstLine="227"/>
      </w:pPr>
      <w:r>
        <w:rPr>
          <w:rFonts w:ascii="Calibri" w:hAnsi="Calibri"/>
          <w:color w:val="333333"/>
          <w:sz w:val="20"/>
        </w:rPr>
        <w:t>blocks. So I'll say tool request.</w:t>
      </w:r>
    </w:p>
    <w:p>
      <w:pPr>
        <w:spacing w:after="80" w:lineRule="auto" w:line="312"/>
        <w:ind w:firstLine="227"/>
      </w:pPr>
      <w:r>
        <w:rPr>
          <w:rFonts w:ascii="Calibri" w:hAnsi="Calibri"/>
          <w:color w:val="333333"/>
          <w:sz w:val="20"/>
        </w:rPr>
        <w:t>is block for block in message.content</w:t>
      </w:r>
    </w:p>
    <w:p>
      <w:pPr>
        <w:spacing w:after="80" w:lineRule="auto" w:line="312"/>
        <w:ind w:firstLine="227"/>
      </w:pPr>
      <w:r>
        <w:rPr>
          <w:rFonts w:ascii="Calibri" w:hAnsi="Calibri"/>
          <w:color w:val="333333"/>
          <w:sz w:val="20"/>
        </w:rPr>
        <w:t>if block.type is equal to tool</w:t>
      </w:r>
    </w:p>
    <w:p>
      <w:pPr>
        <w:spacing w:after="80" w:lineRule="auto" w:line="312"/>
        <w:ind w:firstLine="227"/>
      </w:pPr>
      <w:r>
        <w:rPr>
          <w:rFonts w:ascii="Calibri" w:hAnsi="Calibri"/>
          <w:color w:val="333333"/>
          <w:sz w:val="20"/>
        </w:rPr>
        <w:t>use. So again, a little bit of a filter operation here.</w:t>
      </w:r>
    </w:p>
    <w:p>
      <w:pPr>
        <w:spacing w:after="80" w:lineRule="auto" w:line="312"/>
        <w:ind w:firstLine="227"/>
      </w:pPr>
      <w:r>
        <w:rPr>
          <w:rFonts w:ascii="Calibri" w:hAnsi="Calibri"/>
          <w:color w:val="333333"/>
          <w:sz w:val="20"/>
        </w:rPr>
        <w:t>We are getting just the tool use blocks because those are the</w:t>
      </w:r>
    </w:p>
    <w:p>
      <w:pPr>
        <w:spacing w:after="80" w:lineRule="auto" w:line="312"/>
        <w:ind w:firstLine="227"/>
      </w:pPr>
      <w:r>
        <w:rPr>
          <w:rFonts w:ascii="Calibri" w:hAnsi="Calibri"/>
          <w:color w:val="333333"/>
          <w:sz w:val="20"/>
        </w:rPr>
        <w:t>only ones we care about. And I'm calling this specifically</w:t>
      </w:r>
    </w:p>
    <w:p>
      <w:pPr>
        <w:spacing w:after="80" w:lineRule="auto" w:line="312"/>
        <w:ind w:firstLine="227"/>
      </w:pPr>
      <w:r>
        <w:rPr>
          <w:rFonts w:ascii="Calibri" w:hAnsi="Calibri"/>
          <w:color w:val="333333"/>
          <w:sz w:val="20"/>
        </w:rPr>
        <w:t>tool request because I think it makes a little bit more sense than</w:t>
      </w:r>
    </w:p>
    <w:p>
      <w:pPr>
        <w:spacing w:after="80" w:lineRule="auto" w:line="312"/>
        <w:ind w:firstLine="227"/>
      </w:pPr>
      <w:r>
        <w:rPr>
          <w:rFonts w:ascii="Calibri" w:hAnsi="Calibri"/>
          <w:color w:val="333333"/>
          <w:sz w:val="20"/>
        </w:rPr>
        <w:t>tool use. These are requests by Claude for us</w:t>
      </w:r>
    </w:p>
    <w:p>
      <w:pPr>
        <w:spacing w:after="80" w:lineRule="auto" w:line="312"/>
        <w:ind w:firstLine="227"/>
      </w:pPr>
      <w:r>
        <w:rPr>
          <w:rFonts w:ascii="Calibri" w:hAnsi="Calibri"/>
          <w:color w:val="333333"/>
          <w:sz w:val="20"/>
        </w:rPr>
        <w:t>to use a tool. Then I'm going to make</w:t>
      </w:r>
    </w:p>
    <w:p>
      <w:pPr>
        <w:spacing w:after="80" w:lineRule="auto" w:line="312"/>
        <w:ind w:firstLine="227"/>
      </w:pPr>
      <w:r>
        <w:rPr>
          <w:rFonts w:ascii="Calibri" w:hAnsi="Calibri"/>
          <w:color w:val="333333"/>
          <w:sz w:val="20"/>
        </w:rPr>
        <w:t>an empty list called tool result blocks.</w:t>
      </w:r>
    </w:p>
    <w:p>
      <w:pPr>
        <w:spacing w:after="80" w:lineRule="auto" w:line="312"/>
        <w:ind w:firstLine="227"/>
      </w:pPr>
      <w:r>
        <w:rPr>
          <w:rFonts w:ascii="Calibri" w:hAnsi="Calibri"/>
          <w:color w:val="333333"/>
          <w:sz w:val="20"/>
        </w:rPr>
        <w:t>This is going to eventually contain all the different tool results</w:t>
      </w:r>
    </w:p>
    <w:p>
      <w:pPr>
        <w:spacing w:after="80" w:lineRule="auto" w:line="312"/>
        <w:ind w:firstLine="227"/>
      </w:pPr>
      <w:r>
        <w:rPr>
          <w:rFonts w:ascii="Calibri" w:hAnsi="Calibri"/>
          <w:color w:val="333333"/>
          <w:sz w:val="20"/>
        </w:rPr>
        <w:t>that we create. Then I'm</w:t>
      </w:r>
    </w:p>
    <w:p>
      <w:pPr>
        <w:spacing w:after="80" w:lineRule="auto" w:line="312"/>
        <w:ind w:firstLine="227"/>
      </w:pPr>
      <w:r>
        <w:rPr>
          <w:rFonts w:ascii="Calibri" w:hAnsi="Calibri"/>
          <w:color w:val="333333"/>
          <w:sz w:val="20"/>
        </w:rPr>
        <w:t>going to iterate over all these different tool requests.</w:t>
      </w:r>
    </w:p>
    <w:p>
      <w:pPr>
        <w:spacing w:after="80" w:lineRule="auto" w:line="312"/>
        <w:ind w:firstLine="227"/>
      </w:pPr>
      <w:r>
        <w:rPr>
          <w:rFonts w:ascii="Calibri" w:hAnsi="Calibri"/>
          <w:color w:val="333333"/>
          <w:sz w:val="20"/>
        </w:rPr>
        <w:t>So for tool request</w:t>
      </w:r>
    </w:p>
    <w:p>
      <w:pPr>
        <w:spacing w:after="80" w:lineRule="auto" w:line="312"/>
        <w:ind w:firstLine="227"/>
      </w:pPr>
      <w:r>
        <w:rPr>
          <w:rFonts w:ascii="Calibri" w:hAnsi="Calibri"/>
          <w:color w:val="333333"/>
          <w:sz w:val="20"/>
        </w:rPr>
        <w:t>in tool request. So now we are iterating</w:t>
      </w:r>
    </w:p>
    <w:p>
      <w:pPr>
        <w:spacing w:after="80" w:lineRule="auto" w:line="312"/>
        <w:ind w:firstLine="227"/>
      </w:pPr>
      <w:r>
        <w:rPr>
          <w:rFonts w:ascii="Calibri" w:hAnsi="Calibri"/>
          <w:color w:val="333333"/>
          <w:sz w:val="20"/>
        </w:rPr>
        <w:t>over each individual tool request. So this is where we</w:t>
      </w:r>
    </w:p>
    <w:p>
      <w:pPr>
        <w:spacing w:after="80" w:lineRule="auto" w:line="312"/>
        <w:ind w:firstLine="227"/>
      </w:pPr>
      <w:r>
        <w:rPr>
          <w:rFonts w:ascii="Calibri" w:hAnsi="Calibri"/>
          <w:color w:val="333333"/>
          <w:sz w:val="20"/>
        </w:rPr>
        <w:t>now need to run a specified tool with the given</w:t>
      </w:r>
    </w:p>
    <w:p>
      <w:pPr>
        <w:spacing w:after="80" w:lineRule="auto" w:line="312"/>
        <w:ind w:firstLine="227"/>
      </w:pPr>
      <w:r>
        <w:rPr>
          <w:rFonts w:ascii="Calibri" w:hAnsi="Calibri"/>
          <w:color w:val="333333"/>
          <w:sz w:val="20"/>
        </w:rPr>
        <w:t>inputs. And we know which tool we want to run based</w:t>
      </w:r>
    </w:p>
    <w:p>
      <w:pPr>
        <w:spacing w:after="80" w:lineRule="auto" w:line="312"/>
        <w:ind w:firstLine="227"/>
      </w:pPr>
      <w:r>
        <w:rPr>
          <w:rFonts w:ascii="Calibri" w:hAnsi="Calibri"/>
          <w:color w:val="333333"/>
          <w:sz w:val="20"/>
        </w:rPr>
        <w:t>upon this name property. So we will say if</w:t>
      </w:r>
    </w:p>
    <w:p>
      <w:pPr>
        <w:spacing w:after="80" w:lineRule="auto" w:line="312"/>
        <w:ind w:firstLine="227"/>
      </w:pPr>
      <w:r>
        <w:rPr>
          <w:rFonts w:ascii="Calibri" w:hAnsi="Calibri"/>
          <w:color w:val="333333"/>
          <w:sz w:val="20"/>
        </w:rPr>
        <w:t>toolrequest.name is equal</w:t>
      </w:r>
    </w:p>
    <w:p>
      <w:pPr>
        <w:spacing w:after="80" w:lineRule="auto" w:line="312"/>
        <w:ind w:firstLine="227"/>
      </w:pPr>
      <w:r>
        <w:rPr>
          <w:rFonts w:ascii="Calibri" w:hAnsi="Calibri"/>
          <w:color w:val="333333"/>
          <w:sz w:val="20"/>
        </w:rPr>
        <w:t>to curly the only tool that we have which is get current</w:t>
      </w:r>
    </w:p>
    <w:p>
      <w:pPr>
        <w:spacing w:after="80" w:lineRule="auto" w:line="312"/>
        <w:ind w:firstLine="227"/>
      </w:pPr>
      <w:r>
        <w:rPr>
          <w:rFonts w:ascii="Calibri" w:hAnsi="Calibri"/>
          <w:color w:val="333333"/>
          <w:sz w:val="20"/>
        </w:rPr>
        <w:t>date time. Then I want to run</w:t>
      </w:r>
    </w:p>
    <w:p>
      <w:pPr>
        <w:spacing w:after="80" w:lineRule="auto" w:line="312"/>
        <w:ind w:firstLine="227"/>
      </w:pPr>
      <w:r>
        <w:rPr>
          <w:rFonts w:ascii="Calibri" w:hAnsi="Calibri"/>
          <w:color w:val="333333"/>
          <w:sz w:val="20"/>
        </w:rPr>
        <w:t>the get current date time function</w:t>
      </w:r>
    </w:p>
    <w:p>
      <w:pPr>
        <w:spacing w:after="80" w:lineRule="auto" w:line="312"/>
        <w:ind w:firstLine="227"/>
      </w:pPr>
      <w:r>
        <w:rPr>
          <w:rFonts w:ascii="Calibri" w:hAnsi="Calibri"/>
          <w:color w:val="333333"/>
          <w:sz w:val="20"/>
        </w:rPr>
        <w:t>with the star star inputs from the tool request.</w:t>
      </w:r>
    </w:p>
    <w:p>
      <w:pPr>
        <w:spacing w:after="80" w:lineRule="auto" w:line="312"/>
        <w:ind w:firstLine="227"/>
      </w:pPr>
      <w:r>
        <w:rPr>
          <w:rFonts w:ascii="Calibri" w:hAnsi="Calibri"/>
          <w:color w:val="333333"/>
          <w:sz w:val="20"/>
        </w:rPr>
        <w:t>So tool request dot input.</w:t>
      </w:r>
    </w:p>
    <w:p>
      <w:pPr>
        <w:spacing w:after="80" w:lineRule="auto" w:line="312"/>
        <w:ind w:firstLine="227"/>
      </w:pPr>
      <w:r>
        <w:rPr>
          <w:rFonts w:ascii="Calibri" w:hAnsi="Calibri"/>
          <w:color w:val="333333"/>
          <w:sz w:val="20"/>
        </w:rPr>
        <w:t>That's going to give me some tool output.</w:t>
      </w:r>
    </w:p>
    <w:p>
      <w:pPr>
        <w:spacing w:after="80" w:lineRule="auto" w:line="312"/>
        <w:ind w:firstLine="227"/>
      </w:pPr>
      <w:r>
        <w:rPr>
          <w:rFonts w:ascii="Calibri" w:hAnsi="Calibri"/>
          <w:color w:val="333333"/>
          <w:sz w:val="20"/>
        </w:rPr>
        <w:t>And I'm now going to take this tool output and use it to assemble</w:t>
      </w:r>
    </w:p>
    <w:p>
      <w:pPr>
        <w:spacing w:after="80" w:lineRule="auto" w:line="312"/>
        <w:ind w:firstLine="227"/>
      </w:pPr>
      <w:r>
        <w:rPr>
          <w:rFonts w:ascii="Calibri" w:hAnsi="Calibri"/>
          <w:color w:val="333333"/>
          <w:sz w:val="20"/>
        </w:rPr>
        <w:t>a brand new tool result block.</w:t>
      </w:r>
    </w:p>
    <w:p>
      <w:pPr>
        <w:spacing w:after="80" w:lineRule="auto" w:line="312"/>
        <w:ind w:firstLine="227"/>
      </w:pPr>
      <w:r>
        <w:rPr>
          <w:rFonts w:ascii="Calibri" w:hAnsi="Calibri"/>
          <w:color w:val="333333"/>
          <w:sz w:val="20"/>
        </w:rPr>
        <w:t>It has been a while since we have made use of a tool result block,</w:t>
      </w:r>
    </w:p>
    <w:p>
      <w:pPr>
        <w:spacing w:after="80" w:lineRule="auto" w:line="312"/>
        <w:ind w:firstLine="227"/>
      </w:pPr>
      <w:r>
        <w:rPr>
          <w:rFonts w:ascii="Calibri" w:hAnsi="Calibri"/>
          <w:color w:val="333333"/>
          <w:sz w:val="20"/>
        </w:rPr>
        <w:t>so let me just give you a quick reminder on what these things are. All</w:t>
      </w:r>
    </w:p>
    <w:p>
      <w:pPr>
        <w:spacing w:after="80" w:lineRule="auto" w:line="312"/>
        <w:ind w:firstLine="227"/>
      </w:pPr>
      <w:r>
        <w:rPr>
          <w:rFonts w:ascii="Calibri" w:hAnsi="Calibri"/>
          <w:color w:val="333333"/>
          <w:sz w:val="20"/>
        </w:rPr>
        <w:t>right, so on the left hand side is a tool use block. This</w:t>
      </w:r>
    </w:p>
    <w:p>
      <w:pPr>
        <w:spacing w:after="80" w:lineRule="auto" w:line="312"/>
        <w:ind w:firstLine="227"/>
      </w:pPr>
      <w:r>
        <w:rPr>
          <w:rFonts w:ascii="Calibri" w:hAnsi="Calibri"/>
          <w:color w:val="333333"/>
          <w:sz w:val="20"/>
        </w:rPr>
        <w:t>is what we are currently working with. This is Claude's request</w:t>
      </w:r>
    </w:p>
    <w:p>
      <w:pPr>
        <w:spacing w:after="80" w:lineRule="auto" w:line="312"/>
        <w:ind w:firstLine="227"/>
      </w:pPr>
      <w:r>
        <w:rPr>
          <w:rFonts w:ascii="Calibri" w:hAnsi="Calibri"/>
          <w:color w:val="333333"/>
          <w:sz w:val="20"/>
        </w:rPr>
        <w:t>to use a tool. On the right hand side is a</w:t>
      </w:r>
    </w:p>
    <w:p>
      <w:pPr>
        <w:spacing w:after="80" w:lineRule="auto" w:line="312"/>
        <w:ind w:firstLine="227"/>
      </w:pPr>
      <w:r>
        <w:rPr>
          <w:rFonts w:ascii="Calibri" w:hAnsi="Calibri"/>
          <w:color w:val="333333"/>
          <w:sz w:val="20"/>
        </w:rPr>
        <w:t>tool result block. So this is the response</w:t>
      </w:r>
    </w:p>
    <w:p>
      <w:pPr>
        <w:spacing w:after="80" w:lineRule="auto" w:line="312"/>
        <w:ind w:firstLine="227"/>
      </w:pPr>
      <w:r>
        <w:rPr>
          <w:rFonts w:ascii="Calibri" w:hAnsi="Calibri"/>
          <w:color w:val="333333"/>
          <w:sz w:val="20"/>
        </w:rPr>
        <w:t>that we are formulating to Claude's request to run a</w:t>
      </w:r>
    </w:p>
    <w:p>
      <w:pPr>
        <w:spacing w:after="80" w:lineRule="auto" w:line="312"/>
        <w:ind w:firstLine="227"/>
      </w:pPr>
      <w:r>
        <w:rPr>
          <w:rFonts w:ascii="Calibri" w:hAnsi="Calibri"/>
          <w:color w:val="333333"/>
          <w:sz w:val="20"/>
        </w:rPr>
        <w:t>tool. Remember that a tool result block</w:t>
      </w:r>
    </w:p>
    <w:p>
      <w:pPr>
        <w:spacing w:after="80" w:lineRule="auto" w:line="312"/>
        <w:ind w:firstLine="227"/>
      </w:pPr>
      <w:r>
        <w:rPr>
          <w:rFonts w:ascii="Calibri" w:hAnsi="Calibri"/>
          <w:color w:val="333333"/>
          <w:sz w:val="20"/>
        </w:rPr>
        <w:t>has a couple of different properties that we need to assign to it. First,</w:t>
      </w:r>
    </w:p>
    <w:p>
      <w:pPr>
        <w:spacing w:after="80" w:lineRule="auto" w:line="312"/>
        <w:ind w:firstLine="227"/>
      </w:pPr>
      <w:r>
        <w:rPr>
          <w:rFonts w:ascii="Calibri" w:hAnsi="Calibri"/>
          <w:color w:val="333333"/>
          <w:sz w:val="20"/>
        </w:rPr>
        <w:t>it's going to have a tool use ID. This needs</w:t>
      </w:r>
    </w:p>
    <w:p>
      <w:pPr>
        <w:spacing w:after="80" w:lineRule="auto" w:line="312"/>
        <w:ind w:firstLine="227"/>
      </w:pPr>
      <w:r>
        <w:rPr>
          <w:rFonts w:ascii="Calibri" w:hAnsi="Calibri"/>
          <w:color w:val="333333"/>
          <w:sz w:val="20"/>
        </w:rPr>
        <w:t>to be exactly equal to the ID from</w:t>
      </w:r>
    </w:p>
    <w:p>
      <w:pPr>
        <w:spacing w:after="80" w:lineRule="auto" w:line="312"/>
        <w:ind w:firstLine="227"/>
      </w:pPr>
      <w:r>
        <w:rPr>
          <w:rFonts w:ascii="Calibri" w:hAnsi="Calibri"/>
          <w:color w:val="333333"/>
          <w:sz w:val="20"/>
        </w:rPr>
        <w:t>the tool use block that is causing us to run</w:t>
      </w:r>
    </w:p>
    <w:p>
      <w:pPr>
        <w:spacing w:after="80" w:lineRule="auto" w:line="312"/>
        <w:ind w:firstLine="227"/>
      </w:pPr>
      <w:r>
        <w:rPr>
          <w:rFonts w:ascii="Calibri" w:hAnsi="Calibri"/>
          <w:color w:val="333333"/>
          <w:sz w:val="20"/>
        </w:rPr>
        <w:t>a particular tool. Note here that the</w:t>
      </w:r>
    </w:p>
    <w:p>
      <w:pPr>
        <w:spacing w:after="80" w:lineRule="auto" w:line="312"/>
        <w:ind w:firstLine="227"/>
      </w:pPr>
      <w:r>
        <w:rPr>
          <w:rFonts w:ascii="Calibri" w:hAnsi="Calibri"/>
          <w:color w:val="333333"/>
          <w:sz w:val="20"/>
        </w:rPr>
        <w:t>ID field over here on the left-hand side, it's called ID, and</w:t>
      </w:r>
    </w:p>
    <w:p>
      <w:pPr>
        <w:spacing w:after="80" w:lineRule="auto" w:line="312"/>
        <w:ind w:firstLine="227"/>
      </w:pPr>
      <w:r>
        <w:rPr>
          <w:rFonts w:ascii="Calibri" w:hAnsi="Calibri"/>
          <w:color w:val="333333"/>
          <w:sz w:val="20"/>
        </w:rPr>
        <w:t>then on the tool result block, it's a totally different property. It's a tool</w:t>
      </w:r>
    </w:p>
    <w:p>
      <w:pPr>
        <w:spacing w:after="80" w:lineRule="auto" w:line="312"/>
        <w:ind w:firstLine="227"/>
      </w:pPr>
      <w:r>
        <w:rPr>
          <w:rFonts w:ascii="Calibri" w:hAnsi="Calibri"/>
          <w:color w:val="333333"/>
          <w:sz w:val="20"/>
        </w:rPr>
        <w:t>use ID, but they need to be exactly equal. Then</w:t>
      </w:r>
    </w:p>
    <w:p>
      <w:pPr>
        <w:spacing w:after="80" w:lineRule="auto" w:line="312"/>
        <w:ind w:firstLine="227"/>
      </w:pPr>
      <w:r>
        <w:rPr>
          <w:rFonts w:ascii="Calibri" w:hAnsi="Calibri"/>
          <w:color w:val="333333"/>
          <w:sz w:val="20"/>
        </w:rPr>
        <w:t>content is going to be the output from our tool</w:t>
      </w:r>
    </w:p>
    <w:p>
      <w:pPr>
        <w:spacing w:after="80" w:lineRule="auto" w:line="312"/>
        <w:ind w:firstLine="227"/>
      </w:pPr>
      <w:r>
        <w:rPr>
          <w:rFonts w:ascii="Calibri" w:hAnsi="Calibri"/>
          <w:color w:val="333333"/>
          <w:sz w:val="20"/>
        </w:rPr>
        <w:t>run, so the actual tool function. We need to make sure we just encode</w:t>
      </w:r>
    </w:p>
    <w:p>
      <w:pPr>
        <w:spacing w:after="80" w:lineRule="auto" w:line="312"/>
        <w:ind w:firstLine="227"/>
      </w:pPr>
      <w:r>
        <w:rPr>
          <w:rFonts w:ascii="Calibri" w:hAnsi="Calibri"/>
          <w:color w:val="333333"/>
          <w:sz w:val="20"/>
        </w:rPr>
        <w:t>it as a string, no problem there. We can then also add</w:t>
      </w:r>
    </w:p>
    <w:p>
      <w:pPr>
        <w:spacing w:after="80" w:lineRule="auto" w:line="312"/>
        <w:ind w:firstLine="227"/>
      </w:pPr>
      <w:r>
        <w:rPr>
          <w:rFonts w:ascii="Calibri" w:hAnsi="Calibri"/>
          <w:color w:val="333333"/>
          <w:sz w:val="20"/>
        </w:rPr>
        <w:t>on that optional is air property, if an air occurred</w:t>
      </w:r>
    </w:p>
    <w:p>
      <w:pPr>
        <w:spacing w:after="80" w:lineRule="auto" w:line="312"/>
        <w:ind w:firstLine="227"/>
      </w:pPr>
      <w:r>
        <w:rPr>
          <w:rFonts w:ascii="Calibri" w:hAnsi="Calibri"/>
          <w:color w:val="333333"/>
          <w:sz w:val="20"/>
        </w:rPr>
        <w:t>when we ran the tool. And then finally, we also</w:t>
      </w:r>
    </w:p>
    <w:p>
      <w:pPr>
        <w:spacing w:after="80" w:lineRule="auto" w:line="312"/>
        <w:ind w:firstLine="227"/>
      </w:pPr>
      <w:r>
        <w:rPr>
          <w:rFonts w:ascii="Calibri" w:hAnsi="Calibri"/>
          <w:color w:val="333333"/>
          <w:sz w:val="20"/>
        </w:rPr>
        <w:t>need to add in a type of tool underscore</w:t>
      </w:r>
    </w:p>
    <w:p>
      <w:pPr>
        <w:spacing w:after="80" w:lineRule="auto" w:line="312"/>
        <w:ind w:firstLine="227"/>
      </w:pPr>
      <w:r>
        <w:rPr>
          <w:rFonts w:ascii="Calibri" w:hAnsi="Calibri"/>
          <w:color w:val="333333"/>
          <w:sz w:val="20"/>
        </w:rPr>
        <w:t>result. All right, so back over here,</w:t>
      </w:r>
    </w:p>
    <w:p>
      <w:pPr>
        <w:spacing w:after="80" w:lineRule="auto" w:line="312"/>
        <w:ind w:firstLine="227"/>
      </w:pPr>
      <w:r>
        <w:rPr>
          <w:rFonts w:ascii="Calibri" w:hAnsi="Calibri"/>
          <w:color w:val="333333"/>
          <w:sz w:val="20"/>
        </w:rPr>
        <w:t>now that we have our tool output, we're going to assemble our</w:t>
      </w:r>
    </w:p>
    <w:p>
      <w:pPr>
        <w:spacing w:after="80" w:lineRule="auto" w:line="312"/>
        <w:ind w:firstLine="227"/>
      </w:pPr>
      <w:r>
        <w:rPr>
          <w:rFonts w:ascii="Calibri" w:hAnsi="Calibri"/>
          <w:color w:val="333333"/>
          <w:sz w:val="20"/>
        </w:rPr>
        <w:t>tool result block. And it's going to have all those</w:t>
      </w:r>
    </w:p>
    <w:p>
      <w:pPr>
        <w:spacing w:after="80" w:lineRule="auto" w:line="312"/>
        <w:ind w:firstLine="227"/>
      </w:pPr>
      <w:r>
        <w:rPr>
          <w:rFonts w:ascii="Calibri" w:hAnsi="Calibri"/>
          <w:color w:val="333333"/>
          <w:sz w:val="20"/>
        </w:rPr>
        <w:t>properties I just pointed out to you. It will have a type</w:t>
      </w:r>
    </w:p>
    <w:p>
      <w:pPr>
        <w:spacing w:after="80" w:lineRule="auto" w:line="312"/>
        <w:ind w:firstLine="227"/>
      </w:pPr>
      <w:r>
        <w:rPr>
          <w:rFonts w:ascii="Calibri" w:hAnsi="Calibri"/>
          <w:color w:val="333333"/>
          <w:sz w:val="20"/>
        </w:rPr>
        <w:t>of tool result, a</w:t>
      </w:r>
    </w:p>
    <w:p>
      <w:pPr>
        <w:spacing w:after="80" w:lineRule="auto" w:line="312"/>
        <w:ind w:firstLine="227"/>
      </w:pPr>
      <w:r>
        <w:rPr>
          <w:rFonts w:ascii="Calibri" w:hAnsi="Calibri"/>
          <w:color w:val="333333"/>
          <w:sz w:val="20"/>
        </w:rPr>
        <w:t>tool use ID of</w:t>
      </w:r>
    </w:p>
    <w:p>
      <w:pPr>
        <w:spacing w:after="80" w:lineRule="auto" w:line="312"/>
        <w:ind w:firstLine="227"/>
      </w:pPr>
      <w:r>
        <w:rPr>
          <w:rFonts w:ascii="Calibri" w:hAnsi="Calibri"/>
          <w:color w:val="333333"/>
          <w:sz w:val="20"/>
        </w:rPr>
        <w:t>the tool request.id.</w:t>
      </w:r>
    </w:p>
    <w:p>
      <w:pPr>
        <w:spacing w:after="80" w:lineRule="auto" w:line="312"/>
        <w:ind w:firstLine="227"/>
      </w:pPr>
      <w:r>
        <w:rPr>
          <w:rFonts w:ascii="Calibri" w:hAnsi="Calibri"/>
          <w:color w:val="333333"/>
          <w:sz w:val="20"/>
        </w:rPr>
        <w:t>It will have a content And I'm going to</w:t>
      </w:r>
    </w:p>
    <w:p>
      <w:pPr>
        <w:spacing w:after="80" w:lineRule="auto" w:line="312"/>
        <w:ind w:firstLine="227"/>
      </w:pPr>
      <w:r>
        <w:rPr>
          <w:rFonts w:ascii="Calibri" w:hAnsi="Calibri"/>
          <w:color w:val="333333"/>
          <w:sz w:val="20"/>
        </w:rPr>
        <w:t>take whatever I get out of my tool, and I'm going</w:t>
      </w:r>
    </w:p>
    <w:p>
      <w:pPr>
        <w:spacing w:after="80" w:lineRule="auto" w:line="312"/>
        <w:ind w:firstLine="227"/>
      </w:pPr>
      <w:r>
        <w:rPr>
          <w:rFonts w:ascii="Calibri" w:hAnsi="Calibri"/>
          <w:color w:val="333333"/>
          <w:sz w:val="20"/>
        </w:rPr>
        <w:t>to encode it as JSON using JSON</w:t>
      </w:r>
    </w:p>
    <w:p>
      <w:pPr>
        <w:spacing w:after="80" w:lineRule="auto" w:line="312"/>
        <w:ind w:firstLine="227"/>
      </w:pPr>
      <w:r>
        <w:rPr>
          <w:rFonts w:ascii="Calibri" w:hAnsi="Calibri"/>
          <w:color w:val="333333"/>
          <w:sz w:val="20"/>
        </w:rPr>
        <w:t>dump string. I</w:t>
      </w:r>
    </w:p>
    <w:p>
      <w:pPr>
        <w:spacing w:after="80" w:lineRule="auto" w:line="312"/>
        <w:ind w:firstLine="227"/>
      </w:pPr>
      <w:r>
        <w:rPr>
          <w:rFonts w:ascii="Calibri" w:hAnsi="Calibri"/>
          <w:color w:val="333333"/>
          <w:sz w:val="20"/>
        </w:rPr>
        <w:t>need to make sure that I import JSON, so I'll do that at the top this</w:t>
      </w:r>
    </w:p>
    <w:p>
      <w:pPr>
        <w:spacing w:after="80" w:lineRule="auto" w:line="312"/>
        <w:ind w:firstLine="227"/>
      </w:pPr>
      <w:r>
        <w:rPr>
          <w:rFonts w:ascii="Calibri" w:hAnsi="Calibri"/>
          <w:color w:val="333333"/>
          <w:sz w:val="20"/>
        </w:rPr>
        <w:t>cell. There</w:t>
      </w:r>
    </w:p>
    <w:p>
      <w:pPr>
        <w:spacing w:after="80" w:lineRule="auto" w:line="312"/>
        <w:ind w:firstLine="227"/>
      </w:pPr>
      <w:r>
        <w:rPr>
          <w:rFonts w:ascii="Calibri" w:hAnsi="Calibri"/>
          <w:color w:val="333333"/>
          <w:sz w:val="20"/>
        </w:rPr>
        <w:t>we go. And</w:t>
      </w:r>
    </w:p>
    <w:p>
      <w:pPr>
        <w:spacing w:after="80" w:lineRule="auto" w:line="312"/>
        <w:ind w:firstLine="227"/>
      </w:pPr>
      <w:r>
        <w:rPr>
          <w:rFonts w:ascii="Calibri" w:hAnsi="Calibri"/>
          <w:color w:val="333333"/>
          <w:sz w:val="20"/>
        </w:rPr>
        <w:t>then finally, the is air. I'm</w:t>
      </w:r>
    </w:p>
    <w:p>
      <w:pPr>
        <w:spacing w:after="80" w:lineRule="auto" w:line="312"/>
        <w:ind w:firstLine="227"/>
      </w:pPr>
      <w:r>
        <w:rPr>
          <w:rFonts w:ascii="Calibri" w:hAnsi="Calibri"/>
          <w:color w:val="333333"/>
          <w:sz w:val="20"/>
        </w:rPr>
        <w:t>going to set that to false for right now, and we're going to add</w:t>
      </w:r>
    </w:p>
    <w:p>
      <w:pPr>
        <w:spacing w:after="80" w:lineRule="auto" w:line="312"/>
        <w:ind w:firstLine="227"/>
      </w:pPr>
      <w:r>
        <w:rPr>
          <w:rFonts w:ascii="Calibri" w:hAnsi="Calibri"/>
          <w:color w:val="333333"/>
          <w:sz w:val="20"/>
        </w:rPr>
        <w:t>in a little bit more robust air handling in just a moment. So</w:t>
      </w:r>
    </w:p>
    <w:p>
      <w:pPr>
        <w:spacing w:after="80" w:lineRule="auto" w:line="312"/>
        <w:ind w:firstLine="227"/>
      </w:pPr>
      <w:r>
        <w:rPr>
          <w:rFonts w:ascii="Calibri" w:hAnsi="Calibri"/>
          <w:color w:val="333333"/>
          <w:sz w:val="20"/>
        </w:rPr>
        <w:t>now that we have created our tool result block, we're going to add</w:t>
      </w:r>
    </w:p>
    <w:p>
      <w:pPr>
        <w:spacing w:after="80" w:lineRule="auto" w:line="312"/>
        <w:ind w:firstLine="227"/>
      </w:pPr>
      <w:r>
        <w:rPr>
          <w:rFonts w:ascii="Calibri" w:hAnsi="Calibri"/>
          <w:color w:val="333333"/>
          <w:sz w:val="20"/>
        </w:rPr>
        <w:t>it into our list of two result blocks. So</w:t>
      </w:r>
    </w:p>
    <w:p>
      <w:pPr>
        <w:spacing w:after="80" w:lineRule="auto" w:line="312"/>
        <w:ind w:firstLine="227"/>
      </w:pPr>
      <w:r>
        <w:rPr>
          <w:rFonts w:ascii="Calibri" w:hAnsi="Calibri"/>
          <w:color w:val="333333"/>
          <w:sz w:val="20"/>
        </w:rPr>
        <w:t>I'll then do a tool result, blocks</w:t>
      </w:r>
    </w:p>
    <w:p>
      <w:pPr>
        <w:spacing w:after="80" w:lineRule="auto" w:line="312"/>
        <w:ind w:firstLine="227"/>
      </w:pPr>
      <w:r>
        <w:rPr>
          <w:rFonts w:ascii="Calibri" w:hAnsi="Calibri"/>
          <w:color w:val="333333"/>
          <w:sz w:val="20"/>
        </w:rPr>
        <w:t>append in tool result block.</w:t>
      </w:r>
    </w:p>
    <w:p>
      <w:pPr>
        <w:spacing w:after="80" w:lineRule="auto" w:line="312"/>
        <w:ind w:firstLine="227"/>
      </w:pPr>
      <w:r>
        <w:rPr>
          <w:rFonts w:ascii="Calibri" w:hAnsi="Calibri"/>
          <w:color w:val="333333"/>
          <w:sz w:val="20"/>
        </w:rPr>
        <w:t>And then finally, outside of the for loop, I will return</w:t>
      </w:r>
    </w:p>
    <w:p>
      <w:pPr>
        <w:spacing w:after="80" w:lineRule="auto" w:line="312"/>
        <w:ind w:firstLine="227"/>
      </w:pPr>
      <w:r>
        <w:rPr>
          <w:rFonts w:ascii="Calibri" w:hAnsi="Calibri"/>
          <w:color w:val="333333"/>
          <w:sz w:val="20"/>
        </w:rPr>
        <w:t>tool result blocks. Okay,</w:t>
      </w:r>
    </w:p>
    <w:p>
      <w:pPr>
        <w:spacing w:after="80" w:lineRule="auto" w:line="312"/>
        <w:ind w:firstLine="227"/>
      </w:pPr>
      <w:r>
        <w:rPr>
          <w:rFonts w:ascii="Calibri" w:hAnsi="Calibri"/>
          <w:color w:val="333333"/>
          <w:sz w:val="20"/>
        </w:rPr>
        <w:t>so this is the start to our run tools function.</w:t>
      </w:r>
    </w:p>
    <w:p>
      <w:pPr>
        <w:spacing w:after="80" w:lineRule="auto" w:line="312"/>
        <w:ind w:firstLine="227"/>
      </w:pPr>
      <w:r>
        <w:rPr>
          <w:rFonts w:ascii="Calibri" w:hAnsi="Calibri"/>
          <w:color w:val="333333"/>
          <w:sz w:val="20"/>
        </w:rPr>
        <w:t>So we've at least got an idea of what it does for us. We're</w:t>
      </w:r>
    </w:p>
    <w:p>
      <w:pPr>
        <w:spacing w:after="80" w:lineRule="auto" w:line="312"/>
        <w:ind w:firstLine="227"/>
      </w:pPr>
      <w:r>
        <w:rPr>
          <w:rFonts w:ascii="Calibri" w:hAnsi="Calibri"/>
          <w:color w:val="333333"/>
          <w:sz w:val="20"/>
        </w:rPr>
        <w:t>going to filter out all the different tool use blocks for each</w:t>
      </w:r>
    </w:p>
    <w:p>
      <w:pPr>
        <w:spacing w:after="80" w:lineRule="auto" w:line="312"/>
        <w:ind w:firstLine="227"/>
      </w:pPr>
      <w:r>
        <w:rPr>
          <w:rFonts w:ascii="Calibri" w:hAnsi="Calibri"/>
          <w:color w:val="333333"/>
          <w:sz w:val="20"/>
        </w:rPr>
        <w:t>one. We're going to run some given tool function and</w:t>
      </w:r>
    </w:p>
    <w:p>
      <w:pPr>
        <w:spacing w:after="80" w:lineRule="auto" w:line="312"/>
        <w:ind w:firstLine="227"/>
      </w:pPr>
      <w:r>
        <w:rPr>
          <w:rFonts w:ascii="Calibri" w:hAnsi="Calibri"/>
          <w:color w:val="333333"/>
          <w:sz w:val="20"/>
        </w:rPr>
        <w:t>then put the result into a tool result block, assemble</w:t>
      </w:r>
    </w:p>
    <w:p>
      <w:pPr>
        <w:spacing w:after="80" w:lineRule="auto" w:line="312"/>
        <w:ind w:firstLine="227"/>
      </w:pPr>
      <w:r>
        <w:rPr>
          <w:rFonts w:ascii="Calibri" w:hAnsi="Calibri"/>
          <w:color w:val="333333"/>
          <w:sz w:val="20"/>
        </w:rPr>
        <w:t>all the results and return that list. So now we're going</w:t>
      </w:r>
    </w:p>
    <w:p>
      <w:pPr>
        <w:spacing w:after="80" w:lineRule="auto" w:line="312"/>
        <w:ind w:firstLine="227"/>
      </w:pPr>
      <w:r>
        <w:rPr>
          <w:rFonts w:ascii="Calibri" w:hAnsi="Calibri"/>
          <w:color w:val="333333"/>
          <w:sz w:val="20"/>
        </w:rPr>
        <w:t>to add in two quick improvements to this function. First,</w:t>
      </w:r>
    </w:p>
    <w:p>
      <w:pPr>
        <w:spacing w:after="80" w:lineRule="auto" w:line="312"/>
        <w:ind w:firstLine="227"/>
      </w:pPr>
      <w:r>
        <w:rPr>
          <w:rFonts w:ascii="Calibri" w:hAnsi="Calibri"/>
          <w:color w:val="333333"/>
          <w:sz w:val="20"/>
        </w:rPr>
        <w:t>we're going to add in a little bit better air handling. So we</w:t>
      </w:r>
    </w:p>
    <w:p>
      <w:pPr>
        <w:spacing w:after="80" w:lineRule="auto" w:line="312"/>
        <w:ind w:firstLine="227"/>
      </w:pPr>
      <w:r>
        <w:rPr>
          <w:rFonts w:ascii="Calibri" w:hAnsi="Calibri"/>
          <w:color w:val="333333"/>
          <w:sz w:val="20"/>
        </w:rPr>
        <w:t>are currently always saying that there is no air. That's</w:t>
      </w:r>
    </w:p>
    <w:p>
      <w:pPr>
        <w:spacing w:after="80" w:lineRule="auto" w:line="312"/>
        <w:ind w:firstLine="227"/>
      </w:pPr>
      <w:r>
        <w:rPr>
          <w:rFonts w:ascii="Calibri" w:hAnsi="Calibri"/>
          <w:color w:val="333333"/>
          <w:sz w:val="20"/>
        </w:rPr>
        <w:t>definitely not accurate. There might be a scenario where we run into some</w:t>
      </w:r>
    </w:p>
    <w:p>
      <w:pPr>
        <w:spacing w:after="80" w:lineRule="auto" w:line="312"/>
        <w:ind w:firstLine="227"/>
      </w:pPr>
      <w:r>
        <w:rPr>
          <w:rFonts w:ascii="Calibri" w:hAnsi="Calibri"/>
          <w:color w:val="333333"/>
          <w:sz w:val="20"/>
        </w:rPr>
        <w:t>kind of air when we are running our tool function. So</w:t>
      </w:r>
    </w:p>
    <w:p>
      <w:pPr>
        <w:spacing w:after="80" w:lineRule="auto" w:line="312"/>
        <w:ind w:firstLine="227"/>
      </w:pPr>
      <w:r>
        <w:rPr>
          <w:rFonts w:ascii="Calibri" w:hAnsi="Calibri"/>
          <w:color w:val="333333"/>
          <w:sz w:val="20"/>
        </w:rPr>
        <w:t>I'm going to immediately make a small improvement here to capture any</w:t>
      </w:r>
    </w:p>
    <w:p>
      <w:pPr>
        <w:spacing w:after="80" w:lineRule="auto" w:line="312"/>
        <w:ind w:firstLine="227"/>
      </w:pPr>
      <w:r>
        <w:rPr>
          <w:rFonts w:ascii="Calibri" w:hAnsi="Calibri"/>
          <w:color w:val="333333"/>
          <w:sz w:val="20"/>
        </w:rPr>
        <w:t>air that might occur as we run our tool to</w:t>
      </w:r>
    </w:p>
    <w:p>
      <w:pPr>
        <w:spacing w:after="80" w:lineRule="auto" w:line="312"/>
        <w:ind w:firstLine="227"/>
      </w:pPr>
      <w:r>
        <w:rPr>
          <w:rFonts w:ascii="Calibri" w:hAnsi="Calibri"/>
          <w:color w:val="333333"/>
          <w:sz w:val="20"/>
        </w:rPr>
        <w:t>do so. I'm going to wrap that with</w:t>
      </w:r>
    </w:p>
    <w:p>
      <w:pPr>
        <w:spacing w:after="80" w:lineRule="auto" w:line="312"/>
        <w:ind w:firstLine="227"/>
      </w:pPr>
      <w:r>
        <w:rPr>
          <w:rFonts w:ascii="Calibri" w:hAnsi="Calibri"/>
          <w:color w:val="333333"/>
          <w:sz w:val="20"/>
        </w:rPr>
        <w:t>a try. Except</w:t>
      </w:r>
    </w:p>
    <w:p>
      <w:pPr>
        <w:spacing w:after="80" w:lineRule="auto" w:line="312"/>
        <w:ind w:firstLine="227"/>
      </w:pPr>
      <w:r>
        <w:rPr>
          <w:rFonts w:ascii="Calibri" w:hAnsi="Calibri"/>
          <w:color w:val="333333"/>
          <w:sz w:val="20"/>
        </w:rPr>
        <w:t>statement. I'm</w:t>
      </w:r>
    </w:p>
    <w:p>
      <w:pPr>
        <w:spacing w:after="80" w:lineRule="auto" w:line="312"/>
        <w:ind w:firstLine="227"/>
      </w:pPr>
      <w:r>
        <w:rPr>
          <w:rFonts w:ascii="Calibri" w:hAnsi="Calibri"/>
          <w:color w:val="333333"/>
          <w:sz w:val="20"/>
        </w:rPr>
        <w:t>going to fix my indentation like so. And</w:t>
      </w:r>
    </w:p>
    <w:p>
      <w:pPr>
        <w:spacing w:after="80" w:lineRule="auto" w:line="312"/>
        <w:ind w:firstLine="227"/>
      </w:pPr>
      <w:r>
        <w:rPr>
          <w:rFonts w:ascii="Calibri" w:hAnsi="Calibri"/>
          <w:color w:val="333333"/>
          <w:sz w:val="20"/>
        </w:rPr>
        <w:t>then if I get down into the accept statement down here, I</w:t>
      </w:r>
    </w:p>
    <w:p>
      <w:pPr>
        <w:spacing w:after="80" w:lineRule="auto" w:line="312"/>
        <w:ind w:firstLine="227"/>
      </w:pPr>
      <w:r>
        <w:rPr>
          <w:rFonts w:ascii="Calibri" w:hAnsi="Calibri"/>
          <w:color w:val="333333"/>
          <w:sz w:val="20"/>
        </w:rPr>
        <w:t>still want to put together a tool result block and</w:t>
      </w:r>
    </w:p>
    <w:p>
      <w:pPr>
        <w:spacing w:after="80" w:lineRule="auto" w:line="312"/>
        <w:ind w:firstLine="227"/>
      </w:pPr>
      <w:r>
        <w:rPr>
          <w:rFonts w:ascii="Calibri" w:hAnsi="Calibri"/>
          <w:color w:val="333333"/>
          <w:sz w:val="20"/>
        </w:rPr>
        <w:t>add it into this list. But now I want to have an</w:t>
      </w:r>
    </w:p>
    <w:p>
      <w:pPr>
        <w:spacing w:after="80" w:lineRule="auto" w:line="312"/>
        <w:ind w:firstLine="227"/>
      </w:pPr>
      <w:r>
        <w:rPr>
          <w:rFonts w:ascii="Calibri" w:hAnsi="Calibri"/>
          <w:color w:val="333333"/>
          <w:sz w:val="20"/>
        </w:rPr>
        <w:t>is error of true. And I probably want to take the error</w:t>
      </w:r>
    </w:p>
    <w:p>
      <w:pPr>
        <w:spacing w:after="80" w:lineRule="auto" w:line="312"/>
        <w:ind w:firstLine="227"/>
      </w:pPr>
      <w:r>
        <w:rPr>
          <w:rFonts w:ascii="Calibri" w:hAnsi="Calibri"/>
          <w:color w:val="333333"/>
          <w:sz w:val="20"/>
        </w:rPr>
        <w:t>message and put it into the content field right here so</w:t>
      </w:r>
    </w:p>
    <w:p>
      <w:pPr>
        <w:spacing w:after="80" w:lineRule="auto" w:line="312"/>
        <w:ind w:firstLine="227"/>
      </w:pPr>
      <w:r>
        <w:rPr>
          <w:rFonts w:ascii="Calibri" w:hAnsi="Calibri"/>
          <w:color w:val="333333"/>
          <w:sz w:val="20"/>
        </w:rPr>
        <w:t>that Claude gets some better understanding of what error just occurred. So</w:t>
      </w:r>
    </w:p>
    <w:p>
      <w:pPr>
        <w:spacing w:after="80" w:lineRule="auto" w:line="312"/>
        <w:ind w:firstLine="227"/>
      </w:pPr>
      <w:r>
        <w:rPr>
          <w:rFonts w:ascii="Calibri" w:hAnsi="Calibri"/>
          <w:color w:val="333333"/>
          <w:sz w:val="20"/>
        </w:rPr>
        <w:t>I'm going to copy tool result block right here, paste</w:t>
      </w:r>
    </w:p>
    <w:p>
      <w:pPr>
        <w:spacing w:after="80" w:lineRule="auto" w:line="312"/>
        <w:ind w:firstLine="227"/>
      </w:pPr>
      <w:r>
        <w:rPr>
          <w:rFonts w:ascii="Calibri" w:hAnsi="Calibri"/>
          <w:color w:val="333333"/>
          <w:sz w:val="20"/>
        </w:rPr>
        <w:t>it down inside of the accept statement. I'm</w:t>
      </w:r>
    </w:p>
    <w:p>
      <w:pPr>
        <w:spacing w:after="80" w:lineRule="auto" w:line="312"/>
        <w:ind w:firstLine="227"/>
      </w:pPr>
      <w:r>
        <w:rPr>
          <w:rFonts w:ascii="Calibri" w:hAnsi="Calibri"/>
          <w:color w:val="333333"/>
          <w:sz w:val="20"/>
        </w:rPr>
        <w:t>going to change is error to true. And</w:t>
      </w:r>
    </w:p>
    <w:p>
      <w:pPr>
        <w:spacing w:after="80" w:lineRule="auto" w:line="312"/>
        <w:ind w:firstLine="227"/>
      </w:pPr>
      <w:r>
        <w:rPr>
          <w:rFonts w:ascii="Calibri" w:hAnsi="Calibri"/>
          <w:color w:val="333333"/>
          <w:sz w:val="20"/>
        </w:rPr>
        <w:t>then for content, I'm going to put in an F string where</w:t>
      </w:r>
    </w:p>
    <w:p>
      <w:pPr>
        <w:spacing w:after="80" w:lineRule="auto" w:line="312"/>
        <w:ind w:firstLine="227"/>
      </w:pPr>
      <w:r>
        <w:rPr>
          <w:rFonts w:ascii="Calibri" w:hAnsi="Calibri"/>
          <w:color w:val="333333"/>
          <w:sz w:val="20"/>
        </w:rPr>
        <w:t>I put in air with E.</w:t>
      </w:r>
    </w:p>
    <w:p>
      <w:pPr>
        <w:spacing w:after="80" w:lineRule="auto" w:line="312"/>
        <w:ind w:firstLine="227"/>
      </w:pPr>
      <w:r>
        <w:rPr>
          <w:rFonts w:ascii="Calibri" w:hAnsi="Calibri"/>
          <w:color w:val="333333"/>
          <w:sz w:val="20"/>
        </w:rPr>
        <w:t>So again, I'm providing some information back to Claude, help you</w:t>
      </w:r>
    </w:p>
    <w:p>
      <w:pPr>
        <w:spacing w:after="80" w:lineRule="auto" w:line="312"/>
        <w:ind w:firstLine="227"/>
      </w:pPr>
      <w:r>
        <w:rPr>
          <w:rFonts w:ascii="Calibri" w:hAnsi="Calibri"/>
          <w:color w:val="333333"/>
          <w:sz w:val="20"/>
        </w:rPr>
        <w:t>understand why an air occurred. And remember, whenever</w:t>
      </w:r>
    </w:p>
    <w:p>
      <w:pPr>
        <w:spacing w:after="80" w:lineRule="auto" w:line="312"/>
        <w:ind w:firstLine="227"/>
      </w:pPr>
      <w:r>
        <w:rPr>
          <w:rFonts w:ascii="Calibri" w:hAnsi="Calibri"/>
          <w:color w:val="333333"/>
          <w:sz w:val="20"/>
        </w:rPr>
        <w:t>an air does occur, Claude might try to run your tool</w:t>
      </w:r>
    </w:p>
    <w:p>
      <w:pPr>
        <w:spacing w:after="80" w:lineRule="auto" w:line="312"/>
        <w:ind w:firstLine="227"/>
      </w:pPr>
      <w:r>
        <w:rPr>
          <w:rFonts w:ascii="Calibri" w:hAnsi="Calibri"/>
          <w:color w:val="333333"/>
          <w:sz w:val="20"/>
        </w:rPr>
        <w:t>again with some better arguments or better formed arguments.</w:t>
      </w:r>
    </w:p>
    <w:p>
      <w:pPr>
        <w:spacing w:after="80" w:lineRule="auto" w:line="312"/>
        <w:ind w:firstLine="227"/>
      </w:pPr>
      <w:r>
        <w:rPr>
          <w:rFonts w:ascii="Calibri" w:hAnsi="Calibri"/>
          <w:color w:val="333333"/>
          <w:sz w:val="20"/>
        </w:rPr>
        <w:t>Okay, so that's our first improvement. Now, the second</w:t>
      </w:r>
    </w:p>
    <w:p>
      <w:pPr>
        <w:spacing w:after="80" w:lineRule="auto" w:line="312"/>
        <w:ind w:firstLine="227"/>
      </w:pPr>
      <w:r>
        <w:rPr>
          <w:rFonts w:ascii="Calibri" w:hAnsi="Calibri"/>
          <w:color w:val="333333"/>
          <w:sz w:val="20"/>
        </w:rPr>
        <w:t>improvement I want to make right now, we only are considering</w:t>
      </w:r>
    </w:p>
    <w:p>
      <w:pPr>
        <w:spacing w:after="80" w:lineRule="auto" w:line="312"/>
        <w:ind w:firstLine="227"/>
      </w:pPr>
      <w:r>
        <w:rPr>
          <w:rFonts w:ascii="Calibri" w:hAnsi="Calibri"/>
          <w:color w:val="333333"/>
          <w:sz w:val="20"/>
        </w:rPr>
        <w:t>one single type of tool, the get current</w:t>
      </w:r>
    </w:p>
    <w:p>
      <w:pPr>
        <w:spacing w:after="80" w:lineRule="auto" w:line="312"/>
        <w:ind w:firstLine="227"/>
      </w:pPr>
      <w:r>
        <w:rPr>
          <w:rFonts w:ascii="Calibri" w:hAnsi="Calibri"/>
          <w:color w:val="333333"/>
          <w:sz w:val="20"/>
        </w:rPr>
        <w:t>date time tool. Remember, later on, we might have</w:t>
      </w:r>
    </w:p>
    <w:p>
      <w:pPr>
        <w:spacing w:after="80" w:lineRule="auto" w:line="312"/>
        <w:ind w:firstLine="227"/>
      </w:pPr>
      <w:r>
        <w:rPr>
          <w:rFonts w:ascii="Calibri" w:hAnsi="Calibri"/>
          <w:color w:val="333333"/>
          <w:sz w:val="20"/>
        </w:rPr>
        <w:t>multiple different tools. So besides just get current</w:t>
      </w:r>
    </w:p>
    <w:p>
      <w:pPr>
        <w:spacing w:after="80" w:lineRule="auto" w:line="312"/>
        <w:ind w:firstLine="227"/>
      </w:pPr>
      <w:r>
        <w:rPr>
          <w:rFonts w:ascii="Calibri" w:hAnsi="Calibri"/>
          <w:color w:val="333333"/>
          <w:sz w:val="20"/>
        </w:rPr>
        <w:t>date time, we're going to eventually support adoration</w:t>
      </w:r>
    </w:p>
    <w:p>
      <w:pPr>
        <w:spacing w:after="80" w:lineRule="auto" w:line="312"/>
        <w:ind w:firstLine="227"/>
      </w:pPr>
      <w:r>
        <w:rPr>
          <w:rFonts w:ascii="Calibri" w:hAnsi="Calibri"/>
          <w:color w:val="333333"/>
          <w:sz w:val="20"/>
        </w:rPr>
        <w:t>to date time and set a reminder. And honestly, we're</w:t>
      </w:r>
    </w:p>
    <w:p>
      <w:pPr>
        <w:spacing w:after="80" w:lineRule="auto" w:line="312"/>
        <w:ind w:firstLine="227"/>
      </w:pPr>
      <w:r>
        <w:rPr>
          <w:rFonts w:ascii="Calibri" w:hAnsi="Calibri"/>
          <w:color w:val="333333"/>
          <w:sz w:val="20"/>
        </w:rPr>
        <w:t>going to add in another one even after that. So using</w:t>
      </w:r>
    </w:p>
    <w:p>
      <w:pPr>
        <w:spacing w:after="80" w:lineRule="auto" w:line="312"/>
        <w:ind w:firstLine="227"/>
      </w:pPr>
      <w:r>
        <w:rPr>
          <w:rFonts w:ascii="Calibri" w:hAnsi="Calibri"/>
          <w:color w:val="333333"/>
          <w:sz w:val="20"/>
        </w:rPr>
        <w:t>this pattern right here, where we have an if statement that's just</w:t>
      </w:r>
    </w:p>
    <w:p>
      <w:pPr>
        <w:spacing w:after="80" w:lineRule="auto" w:line="312"/>
        <w:ind w:firstLine="227"/>
      </w:pPr>
      <w:r>
        <w:rPr>
          <w:rFonts w:ascii="Calibri" w:hAnsi="Calibri"/>
          <w:color w:val="333333"/>
          <w:sz w:val="20"/>
        </w:rPr>
        <w:t>checking for get current date time, not really going to scale</w:t>
      </w:r>
    </w:p>
    <w:p>
      <w:pPr>
        <w:spacing w:after="80" w:lineRule="auto" w:line="312"/>
        <w:ind w:firstLine="227"/>
      </w:pPr>
      <w:r>
        <w:rPr>
          <w:rFonts w:ascii="Calibri" w:hAnsi="Calibri"/>
          <w:color w:val="333333"/>
          <w:sz w:val="20"/>
        </w:rPr>
        <w:t>too well. So to figure out what tool to run</w:t>
      </w:r>
    </w:p>
    <w:p>
      <w:pPr>
        <w:spacing w:after="80" w:lineRule="auto" w:line="312"/>
        <w:ind w:firstLine="227"/>
      </w:pPr>
      <w:r>
        <w:rPr>
          <w:rFonts w:ascii="Calibri" w:hAnsi="Calibri"/>
          <w:color w:val="333333"/>
          <w:sz w:val="20"/>
        </w:rPr>
        <w:t>and actually run it, I'm going to make another helper function</w:t>
      </w:r>
    </w:p>
    <w:p>
      <w:pPr>
        <w:spacing w:after="80" w:lineRule="auto" w:line="312"/>
        <w:ind w:firstLine="227"/>
      </w:pPr>
      <w:r>
        <w:rPr>
          <w:rFonts w:ascii="Calibri" w:hAnsi="Calibri"/>
          <w:color w:val="333333"/>
          <w:sz w:val="20"/>
        </w:rPr>
        <w:t>right above run tools. And I'm going to call it run</w:t>
      </w:r>
    </w:p>
    <w:p>
      <w:pPr>
        <w:spacing w:after="80" w:lineRule="auto" w:line="312"/>
        <w:ind w:firstLine="227"/>
      </w:pPr>
      <w:r>
        <w:rPr>
          <w:rFonts w:ascii="Calibri" w:hAnsi="Calibri"/>
          <w:color w:val="333333"/>
          <w:sz w:val="20"/>
        </w:rPr>
        <w:t>tool. This is going to take</w:t>
      </w:r>
    </w:p>
    <w:p>
      <w:pPr>
        <w:spacing w:after="80" w:lineRule="auto" w:line="312"/>
        <w:ind w:firstLine="227"/>
      </w:pPr>
      <w:r>
        <w:rPr>
          <w:rFonts w:ascii="Calibri" w:hAnsi="Calibri"/>
          <w:color w:val="333333"/>
          <w:sz w:val="20"/>
        </w:rPr>
        <w:t>in a tool name and an input</w:t>
      </w:r>
    </w:p>
    <w:p>
      <w:pPr>
        <w:spacing w:after="80" w:lineRule="auto" w:line="312"/>
        <w:ind w:firstLine="227"/>
      </w:pPr>
      <w:r>
        <w:rPr>
          <w:rFonts w:ascii="Calibri" w:hAnsi="Calibri"/>
          <w:color w:val="333333"/>
          <w:sz w:val="20"/>
        </w:rPr>
        <w:t>to that tool. And then inside of here, this is where we</w:t>
      </w:r>
    </w:p>
    <w:p>
      <w:pPr>
        <w:spacing w:after="80" w:lineRule="auto" w:line="312"/>
        <w:ind w:firstLine="227"/>
      </w:pPr>
      <w:r>
        <w:rPr>
          <w:rFonts w:ascii="Calibri" w:hAnsi="Calibri"/>
          <w:color w:val="333333"/>
          <w:sz w:val="20"/>
        </w:rPr>
        <w:t>are going to do a series of if statements or any kind of check to</w:t>
      </w:r>
    </w:p>
    <w:p>
      <w:pPr>
        <w:spacing w:after="80" w:lineRule="auto" w:line="312"/>
        <w:ind w:firstLine="227"/>
      </w:pPr>
      <w:r>
        <w:rPr>
          <w:rFonts w:ascii="Calibri" w:hAnsi="Calibri"/>
          <w:color w:val="333333"/>
          <w:sz w:val="20"/>
        </w:rPr>
        <w:t>figure out which tool function we need to run and then actually run</w:t>
      </w:r>
    </w:p>
    <w:p>
      <w:pPr>
        <w:spacing w:after="80" w:lineRule="auto" w:line="312"/>
        <w:ind w:firstLine="227"/>
      </w:pPr>
      <w:r>
        <w:rPr>
          <w:rFonts w:ascii="Calibri" w:hAnsi="Calibri"/>
          <w:color w:val="333333"/>
          <w:sz w:val="20"/>
        </w:rPr>
        <w:t>it and return the results. So if tool</w:t>
      </w:r>
    </w:p>
    <w:p>
      <w:pPr>
        <w:spacing w:after="80" w:lineRule="auto" w:line="312"/>
        <w:ind w:firstLine="227"/>
      </w:pPr>
      <w:r>
        <w:rPr>
          <w:rFonts w:ascii="Calibri" w:hAnsi="Calibri"/>
          <w:color w:val="333333"/>
          <w:sz w:val="20"/>
        </w:rPr>
        <w:t>name is get current date</w:t>
      </w:r>
    </w:p>
    <w:p>
      <w:pPr>
        <w:spacing w:after="80" w:lineRule="auto" w:line="312"/>
        <w:ind w:firstLine="227"/>
      </w:pPr>
      <w:r>
        <w:rPr>
          <w:rFonts w:ascii="Calibri" w:hAnsi="Calibri"/>
          <w:color w:val="333333"/>
          <w:sz w:val="20"/>
        </w:rPr>
        <w:t>time, Then I'm going to return,</w:t>
      </w:r>
    </w:p>
    <w:p>
      <w:pPr>
        <w:spacing w:after="80" w:lineRule="auto" w:line="312"/>
        <w:ind w:firstLine="227"/>
      </w:pPr>
      <w:r>
        <w:rPr>
          <w:rFonts w:ascii="Calibri" w:hAnsi="Calibri"/>
          <w:color w:val="333333"/>
          <w:sz w:val="20"/>
        </w:rPr>
        <w:t>get current, date time, with</w:t>
      </w:r>
    </w:p>
    <w:p>
      <w:pPr>
        <w:spacing w:after="80" w:lineRule="auto" w:line="312"/>
        <w:ind w:firstLine="227"/>
      </w:pPr>
      <w:r>
        <w:rPr>
          <w:rFonts w:ascii="Calibri" w:hAnsi="Calibri"/>
          <w:color w:val="333333"/>
          <w:sz w:val="20"/>
        </w:rPr>
        <w:t>star star, tool, input.</w:t>
      </w:r>
    </w:p>
    <w:p>
      <w:pPr>
        <w:spacing w:after="80" w:lineRule="auto" w:line="312"/>
        <w:ind w:firstLine="227"/>
      </w:pPr>
      <w:r>
        <w:rPr>
          <w:rFonts w:ascii="Calibri" w:hAnsi="Calibri"/>
          <w:color w:val="333333"/>
          <w:sz w:val="20"/>
        </w:rPr>
        <w:t>So now with this approach, if we ever add in additional tools,</w:t>
      </w:r>
    </w:p>
    <w:p>
      <w:pPr>
        <w:spacing w:after="80" w:lineRule="auto" w:line="312"/>
        <w:ind w:firstLine="227"/>
      </w:pPr>
      <w:r>
        <w:rPr>
          <w:rFonts w:ascii="Calibri" w:hAnsi="Calibri"/>
          <w:color w:val="333333"/>
          <w:sz w:val="20"/>
        </w:rPr>
        <w:t>we can just put in additional if checks right here. So</w:t>
      </w:r>
    </w:p>
    <w:p>
      <w:pPr>
        <w:spacing w:after="80" w:lineRule="auto" w:line="312"/>
        <w:ind w:firstLine="227"/>
      </w:pPr>
      <w:r>
        <w:rPr>
          <w:rFonts w:ascii="Calibri" w:hAnsi="Calibri"/>
          <w:color w:val="333333"/>
          <w:sz w:val="20"/>
        </w:rPr>
        <w:t>if tool name is whatever other tool we have,</w:t>
      </w:r>
    </w:p>
    <w:p>
      <w:pPr>
        <w:spacing w:after="80" w:lineRule="auto" w:line="312"/>
        <w:ind w:firstLine="227"/>
      </w:pPr>
      <w:r>
        <w:rPr>
          <w:rFonts w:ascii="Calibri" w:hAnsi="Calibri"/>
          <w:color w:val="333333"/>
          <w:sz w:val="20"/>
        </w:rPr>
        <w:t>we can run that particular tool function. So we are going</w:t>
      </w:r>
    </w:p>
    <w:p>
      <w:pPr>
        <w:spacing w:after="80" w:lineRule="auto" w:line="312"/>
        <w:ind w:firstLine="227"/>
      </w:pPr>
      <w:r>
        <w:rPr>
          <w:rFonts w:ascii="Calibri" w:hAnsi="Calibri"/>
          <w:color w:val="333333"/>
          <w:sz w:val="20"/>
        </w:rPr>
        <w:t>to very shortly come back to run tool and add in some additional tools</w:t>
      </w:r>
    </w:p>
    <w:p>
      <w:pPr>
        <w:spacing w:after="80" w:lineRule="auto" w:line="312"/>
        <w:ind w:firstLine="227"/>
      </w:pPr>
      <w:r>
        <w:rPr>
          <w:rFonts w:ascii="Calibri" w:hAnsi="Calibri"/>
          <w:color w:val="333333"/>
          <w:sz w:val="20"/>
        </w:rPr>
        <w:t>in just a little bit. All right, so now to make</w:t>
      </w:r>
    </w:p>
    <w:p>
      <w:pPr>
        <w:spacing w:after="80" w:lineRule="auto" w:line="312"/>
        <w:ind w:firstLine="227"/>
      </w:pPr>
      <w:r>
        <w:rPr>
          <w:rFonts w:ascii="Calibri" w:hAnsi="Calibri"/>
          <w:color w:val="333333"/>
          <w:sz w:val="20"/>
        </w:rPr>
        <w:t>use of that function, I'll come back down here.</w:t>
      </w:r>
    </w:p>
    <w:p>
      <w:pPr>
        <w:spacing w:after="80" w:lineRule="auto" w:line="312"/>
        <w:ind w:firstLine="227"/>
      </w:pPr>
      <w:r>
        <w:rPr>
          <w:rFonts w:ascii="Calibri" w:hAnsi="Calibri"/>
          <w:color w:val="333333"/>
          <w:sz w:val="20"/>
        </w:rPr>
        <w:t>I'm going to indent that block</w:t>
      </w:r>
    </w:p>
    <w:p>
      <w:pPr>
        <w:spacing w:after="80" w:lineRule="auto" w:line="312"/>
        <w:ind w:firstLine="227"/>
      </w:pPr>
      <w:r>
        <w:rPr>
          <w:rFonts w:ascii="Calibri" w:hAnsi="Calibri"/>
          <w:color w:val="333333"/>
          <w:sz w:val="20"/>
        </w:rPr>
        <w:t>right there to the try, the accept, and the tool results.</w:t>
      </w:r>
    </w:p>
    <w:p>
      <w:pPr>
        <w:spacing w:after="80" w:lineRule="auto" w:line="312"/>
        <w:ind w:firstLine="227"/>
      </w:pPr>
      <w:r>
        <w:rPr>
          <w:rFonts w:ascii="Calibri" w:hAnsi="Calibri"/>
          <w:color w:val="333333"/>
          <w:sz w:val="20"/>
        </w:rPr>
        <w:t>I'm going to remove the if statement and</w:t>
      </w:r>
    </w:p>
    <w:p>
      <w:pPr>
        <w:spacing w:after="80" w:lineRule="auto" w:line="312"/>
        <w:ind w:firstLine="227"/>
      </w:pPr>
      <w:r>
        <w:rPr>
          <w:rFonts w:ascii="Calibri" w:hAnsi="Calibri"/>
          <w:color w:val="333333"/>
          <w:sz w:val="20"/>
        </w:rPr>
        <w:t>then replace get current daytime right here with run</w:t>
      </w:r>
    </w:p>
    <w:p>
      <w:pPr>
        <w:spacing w:after="80" w:lineRule="auto" w:line="312"/>
        <w:ind w:firstLine="227"/>
      </w:pPr>
      <w:r>
        <w:rPr>
          <w:rFonts w:ascii="Calibri" w:hAnsi="Calibri"/>
          <w:color w:val="333333"/>
          <w:sz w:val="20"/>
        </w:rPr>
        <w:t>tool. And I'm going to pass into it our</w:t>
      </w:r>
    </w:p>
    <w:p>
      <w:pPr>
        <w:spacing w:after="80" w:lineRule="auto" w:line="312"/>
        <w:ind w:firstLine="227"/>
      </w:pPr>
      <w:r>
        <w:rPr>
          <w:rFonts w:ascii="Calibri" w:hAnsi="Calibri"/>
          <w:color w:val="333333"/>
          <w:sz w:val="20"/>
        </w:rPr>
        <w:t>tool request.name and tool request.input.</w:t>
      </w:r>
    </w:p>
    <w:p>
      <w:pPr>
        <w:spacing w:after="80" w:lineRule="auto" w:line="312"/>
        <w:ind w:firstLine="227"/>
      </w:pPr>
      <w:r>
        <w:rPr>
          <w:rFonts w:ascii="Calibri" w:hAnsi="Calibri"/>
          <w:color w:val="333333"/>
          <w:sz w:val="20"/>
        </w:rPr>
        <w:t>There we go. Okay, so this was</w:t>
      </w:r>
    </w:p>
    <w:p>
      <w:pPr>
        <w:spacing w:after="80" w:lineRule="auto" w:line="312"/>
        <w:ind w:firstLine="227"/>
      </w:pPr>
      <w:r>
        <w:rPr>
          <w:rFonts w:ascii="Calibri" w:hAnsi="Calibri"/>
          <w:color w:val="333333"/>
          <w:sz w:val="20"/>
        </w:rPr>
        <w:t>a little bit of a painful refactor, but this</w:t>
      </w:r>
    </w:p>
    <w:p>
      <w:pPr>
        <w:spacing w:after="80" w:lineRule="auto" w:line="312"/>
        <w:ind w:firstLine="227"/>
      </w:pPr>
      <w:r>
        <w:rPr>
          <w:rFonts w:ascii="Calibri" w:hAnsi="Calibri"/>
          <w:color w:val="333333"/>
          <w:sz w:val="20"/>
        </w:rPr>
        <w:t>is our run tools function. No more changes required.</w:t>
      </w:r>
    </w:p>
    <w:p>
      <w:pPr>
        <w:spacing w:after="80" w:lineRule="auto" w:line="312"/>
        <w:ind w:firstLine="227"/>
      </w:pPr>
      <w:r>
        <w:rPr>
          <w:rFonts w:ascii="Calibri" w:hAnsi="Calibri"/>
          <w:color w:val="333333"/>
          <w:sz w:val="20"/>
        </w:rPr>
        <w:t>It's going to work pretty well. And we've also got our</w:t>
      </w:r>
    </w:p>
    <w:p>
      <w:pPr>
        <w:spacing w:after="80" w:lineRule="auto" w:line="312"/>
        <w:ind w:firstLine="227"/>
      </w:pPr>
      <w:r>
        <w:rPr>
          <w:rFonts w:ascii="Calibri" w:hAnsi="Calibri"/>
          <w:color w:val="333333"/>
          <w:sz w:val="20"/>
        </w:rPr>
        <w:t>run tool function put together, also working pretty well. So</w:t>
      </w:r>
    </w:p>
    <w:p>
      <w:pPr>
        <w:spacing w:after="80" w:lineRule="auto" w:line="312"/>
        <w:ind w:firstLine="227"/>
      </w:pPr>
      <w:r>
        <w:rPr>
          <w:rFonts w:ascii="Calibri" w:hAnsi="Calibri"/>
          <w:color w:val="333333"/>
          <w:sz w:val="20"/>
        </w:rPr>
        <w:t>now the very last thing we need to do is go back down to</w:t>
      </w:r>
    </w:p>
    <w:p>
      <w:pPr>
        <w:spacing w:after="80" w:lineRule="auto" w:line="312"/>
        <w:ind w:firstLine="227"/>
      </w:pPr>
      <w:r>
        <w:rPr>
          <w:rFonts w:ascii="Calibri" w:hAnsi="Calibri"/>
          <w:color w:val="333333"/>
          <w:sz w:val="20"/>
        </w:rPr>
        <w:t>our conversation function and</w:t>
      </w:r>
    </w:p>
    <w:p>
      <w:pPr>
        <w:spacing w:after="80" w:lineRule="auto" w:line="312"/>
        <w:ind w:firstLine="227"/>
      </w:pPr>
      <w:r>
        <w:rPr>
          <w:rFonts w:ascii="Calibri" w:hAnsi="Calibri"/>
          <w:color w:val="333333"/>
          <w:sz w:val="20"/>
        </w:rPr>
        <w:t>make use of run tools. So</w:t>
      </w:r>
    </w:p>
    <w:p>
      <w:pPr>
        <w:spacing w:after="80" w:lineRule="auto" w:line="312"/>
        <w:ind w:firstLine="227"/>
      </w:pPr>
      <w:r>
        <w:rPr>
          <w:rFonts w:ascii="Calibri" w:hAnsi="Calibri"/>
          <w:color w:val="333333"/>
          <w:sz w:val="20"/>
        </w:rPr>
        <w:t>here's our call to run tools right here. So run tools</w:t>
      </w:r>
    </w:p>
    <w:p>
      <w:pPr>
        <w:spacing w:after="80" w:lineRule="auto" w:line="312"/>
        <w:ind w:firstLine="227"/>
      </w:pPr>
      <w:r>
        <w:rPr>
          <w:rFonts w:ascii="Calibri" w:hAnsi="Calibri"/>
          <w:color w:val="333333"/>
          <w:sz w:val="20"/>
        </w:rPr>
        <w:t>is now going to return our list of tool result blocks.</w:t>
      </w:r>
    </w:p>
    <w:p>
      <w:pPr>
        <w:spacing w:after="80" w:lineRule="auto" w:line="312"/>
        <w:ind w:firstLine="227"/>
      </w:pPr>
      <w:r>
        <w:rPr>
          <w:rFonts w:ascii="Calibri" w:hAnsi="Calibri"/>
          <w:color w:val="333333"/>
          <w:sz w:val="20"/>
        </w:rPr>
        <w:t>So I get tool results. I'm going to add</w:t>
      </w:r>
    </w:p>
    <w:p>
      <w:pPr>
        <w:spacing w:after="80" w:lineRule="auto" w:line="312"/>
        <w:ind w:firstLine="227"/>
      </w:pPr>
      <w:r>
        <w:rPr>
          <w:rFonts w:ascii="Calibri" w:hAnsi="Calibri"/>
          <w:color w:val="333333"/>
          <w:sz w:val="20"/>
        </w:rPr>
        <w:t>that into my conversation history. So add user</w:t>
      </w:r>
    </w:p>
    <w:p>
      <w:pPr>
        <w:spacing w:after="80" w:lineRule="auto" w:line="312"/>
        <w:ind w:firstLine="227"/>
      </w:pPr>
      <w:r>
        <w:rPr>
          <w:rFonts w:ascii="Calibri" w:hAnsi="Calibri"/>
          <w:color w:val="333333"/>
          <w:sz w:val="20"/>
        </w:rPr>
        <w:t>message with messages and tool</w:t>
      </w:r>
    </w:p>
    <w:p>
      <w:pPr>
        <w:spacing w:after="80" w:lineRule="auto" w:line="312"/>
        <w:ind w:firstLine="227"/>
      </w:pPr>
      <w:r>
        <w:rPr>
          <w:rFonts w:ascii="Calibri" w:hAnsi="Calibri"/>
          <w:color w:val="333333"/>
          <w:sz w:val="20"/>
        </w:rPr>
        <w:t>results. then outside of the</w:t>
      </w:r>
    </w:p>
    <w:p>
      <w:pPr>
        <w:spacing w:after="80" w:lineRule="auto" w:line="312"/>
        <w:ind w:firstLine="227"/>
      </w:pPr>
      <w:r>
        <w:rPr>
          <w:rFonts w:ascii="Calibri" w:hAnsi="Calibri"/>
          <w:color w:val="333333"/>
          <w:sz w:val="20"/>
        </w:rPr>
        <w:t>while loop, so I'm making sure them outside of while I'll</w:t>
      </w:r>
    </w:p>
    <w:p>
      <w:pPr>
        <w:spacing w:after="80" w:lineRule="auto" w:line="312"/>
        <w:ind w:firstLine="227"/>
      </w:pPr>
      <w:r>
        <w:rPr>
          <w:rFonts w:ascii="Calibri" w:hAnsi="Calibri"/>
          <w:color w:val="333333"/>
          <w:sz w:val="20"/>
        </w:rPr>
        <w:t>return the list of messages. And</w:t>
      </w:r>
    </w:p>
    <w:p>
      <w:pPr>
        <w:spacing w:after="80" w:lineRule="auto" w:line="312"/>
        <w:ind w:firstLine="227"/>
      </w:pPr>
      <w:r>
        <w:rPr>
          <w:rFonts w:ascii="Calibri" w:hAnsi="Calibri"/>
          <w:color w:val="333333"/>
          <w:sz w:val="20"/>
        </w:rPr>
        <w:t>that's it. Okay, so now this run conversation</w:t>
      </w:r>
    </w:p>
    <w:p>
      <w:pPr>
        <w:spacing w:after="80" w:lineRule="auto" w:line="312"/>
        <w:ind w:firstLine="227"/>
      </w:pPr>
      <w:r>
        <w:rPr>
          <w:rFonts w:ascii="Calibri" w:hAnsi="Calibri"/>
          <w:color w:val="333333"/>
          <w:sz w:val="20"/>
        </w:rPr>
        <w:t>function captures that entire loop that we discussed. So</w:t>
      </w:r>
    </w:p>
    <w:p>
      <w:pPr>
        <w:spacing w:after="80" w:lineRule="auto" w:line="312"/>
        <w:ind w:firstLine="227"/>
      </w:pPr>
      <w:r>
        <w:rPr>
          <w:rFonts w:ascii="Calibri" w:hAnsi="Calibri"/>
          <w:color w:val="333333"/>
          <w:sz w:val="20"/>
        </w:rPr>
        <w:t>whenever we go into run conversation, we're going to call</w:t>
      </w:r>
    </w:p>
    <w:p>
      <w:pPr>
        <w:spacing w:after="80" w:lineRule="auto" w:line="312"/>
        <w:ind w:firstLine="227"/>
      </w:pPr>
      <w:r>
        <w:rPr>
          <w:rFonts w:ascii="Calibri" w:hAnsi="Calibri"/>
          <w:color w:val="333333"/>
          <w:sz w:val="20"/>
        </w:rPr>
        <w:t>Claude, we're going to get back some assistant message.</w:t>
      </w:r>
    </w:p>
    <w:p>
      <w:pPr>
        <w:spacing w:after="80" w:lineRule="auto" w:line="312"/>
        <w:ind w:firstLine="227"/>
      </w:pPr>
      <w:r>
        <w:rPr>
          <w:rFonts w:ascii="Calibri" w:hAnsi="Calibri"/>
          <w:color w:val="333333"/>
          <w:sz w:val="20"/>
        </w:rPr>
        <w:t>If the assistant message is asking for any tools, then we're</w:t>
      </w:r>
    </w:p>
    <w:p>
      <w:pPr>
        <w:spacing w:after="80" w:lineRule="auto" w:line="312"/>
        <w:ind w:firstLine="227"/>
      </w:pPr>
      <w:r>
        <w:rPr>
          <w:rFonts w:ascii="Calibri" w:hAnsi="Calibri"/>
          <w:color w:val="333333"/>
          <w:sz w:val="20"/>
        </w:rPr>
        <w:t>going to continue on past the if statement. We're going to run</w:t>
      </w:r>
    </w:p>
    <w:p>
      <w:pPr>
        <w:spacing w:after="80" w:lineRule="auto" w:line="312"/>
        <w:ind w:firstLine="227"/>
      </w:pPr>
      <w:r>
        <w:rPr>
          <w:rFonts w:ascii="Calibri" w:hAnsi="Calibri"/>
          <w:color w:val="333333"/>
          <w:sz w:val="20"/>
        </w:rPr>
        <w:t>those tools, get the results, and add them in as</w:t>
      </w:r>
    </w:p>
    <w:p>
      <w:pPr>
        <w:spacing w:after="80" w:lineRule="auto" w:line="312"/>
        <w:ind w:firstLine="227"/>
      </w:pPr>
      <w:r>
        <w:rPr>
          <w:rFonts w:ascii="Calibri" w:hAnsi="Calibri"/>
          <w:color w:val="333333"/>
          <w:sz w:val="20"/>
        </w:rPr>
        <w:t>a user message to our list of messages. Then we're</w:t>
      </w:r>
    </w:p>
    <w:p>
      <w:pPr>
        <w:spacing w:after="80" w:lineRule="auto" w:line="312"/>
        <w:ind w:firstLine="227"/>
      </w:pPr>
      <w:r>
        <w:rPr>
          <w:rFonts w:ascii="Calibri" w:hAnsi="Calibri"/>
          <w:color w:val="333333"/>
          <w:sz w:val="20"/>
        </w:rPr>
        <w:t>going to go back up to the top of the while loop again, and</w:t>
      </w:r>
    </w:p>
    <w:p>
      <w:pPr>
        <w:spacing w:after="80" w:lineRule="auto" w:line="312"/>
        <w:ind w:firstLine="227"/>
      </w:pPr>
      <w:r>
        <w:rPr>
          <w:rFonts w:ascii="Calibri" w:hAnsi="Calibri"/>
          <w:color w:val="333333"/>
          <w:sz w:val="20"/>
        </w:rPr>
        <w:t>call Claude another time with the list</w:t>
      </w:r>
    </w:p>
    <w:p>
      <w:pPr>
        <w:spacing w:after="80" w:lineRule="auto" w:line="312"/>
        <w:ind w:firstLine="227"/>
      </w:pPr>
      <w:r>
        <w:rPr>
          <w:rFonts w:ascii="Calibri" w:hAnsi="Calibri"/>
          <w:color w:val="333333"/>
          <w:sz w:val="20"/>
        </w:rPr>
        <w:t>of tool results inside of those messages. And</w:t>
      </w:r>
    </w:p>
    <w:p>
      <w:pPr>
        <w:spacing w:after="80" w:lineRule="auto" w:line="312"/>
        <w:ind w:firstLine="227"/>
      </w:pPr>
      <w:r>
        <w:rPr>
          <w:rFonts w:ascii="Calibri" w:hAnsi="Calibri"/>
          <w:color w:val="333333"/>
          <w:sz w:val="20"/>
        </w:rPr>
        <w:t>we're going to repeat this process over and over again until Claude</w:t>
      </w:r>
    </w:p>
    <w:p>
      <w:pPr>
        <w:spacing w:after="80" w:lineRule="auto" w:line="312"/>
        <w:ind w:firstLine="227"/>
      </w:pPr>
      <w:r>
        <w:rPr>
          <w:rFonts w:ascii="Calibri" w:hAnsi="Calibri"/>
          <w:color w:val="333333"/>
          <w:sz w:val="20"/>
        </w:rPr>
        <w:t>doesn't ask for a tool use anymore. So</w:t>
      </w:r>
    </w:p>
    <w:p>
      <w:pPr>
        <w:spacing w:after="80" w:lineRule="auto" w:line="312"/>
        <w:ind w:firstLine="227"/>
      </w:pPr>
      <w:r>
        <w:rPr>
          <w:rFonts w:ascii="Calibri" w:hAnsi="Calibri"/>
          <w:color w:val="333333"/>
          <w:sz w:val="20"/>
        </w:rPr>
        <w:t>now here's the point where hopefully everything's</w:t>
      </w:r>
    </w:p>
    <w:p>
      <w:pPr>
        <w:spacing w:after="80" w:lineRule="auto" w:line="312"/>
        <w:ind w:firstLine="227"/>
      </w:pPr>
      <w:r>
        <w:rPr>
          <w:rFonts w:ascii="Calibri" w:hAnsi="Calibri"/>
          <w:color w:val="333333"/>
          <w:sz w:val="20"/>
        </w:rPr>
        <w:t>going to work. We'll do a quick test down here. So</w:t>
      </w:r>
    </w:p>
    <w:p>
      <w:pPr>
        <w:spacing w:after="80" w:lineRule="auto" w:line="312"/>
        <w:ind w:firstLine="227"/>
      </w:pPr>
      <w:r>
        <w:rPr>
          <w:rFonts w:ascii="Calibri" w:hAnsi="Calibri"/>
          <w:color w:val="333333"/>
          <w:sz w:val="20"/>
        </w:rPr>
        <w:t>I'm going to make a list of messages. I'll add</w:t>
      </w:r>
    </w:p>
    <w:p>
      <w:pPr>
        <w:spacing w:after="80" w:lineRule="auto" w:line="312"/>
        <w:ind w:firstLine="227"/>
      </w:pPr>
      <w:r>
        <w:rPr>
          <w:rFonts w:ascii="Calibri" w:hAnsi="Calibri"/>
          <w:color w:val="333333"/>
          <w:sz w:val="20"/>
        </w:rPr>
        <w:t>a user message to it.</w:t>
      </w:r>
    </w:p>
    <w:p>
      <w:pPr>
        <w:spacing w:after="80" w:lineRule="auto" w:line="312"/>
        <w:ind w:firstLine="227"/>
      </w:pPr>
      <w:r>
        <w:rPr>
          <w:rFonts w:ascii="Calibri" w:hAnsi="Calibri"/>
          <w:color w:val="333333"/>
          <w:sz w:val="20"/>
        </w:rPr>
        <w:t>And I'm going to ask Claude to do something that's going to probably require</w:t>
      </w:r>
    </w:p>
    <w:p>
      <w:pPr>
        <w:spacing w:after="80" w:lineRule="auto" w:line="312"/>
        <w:ind w:firstLine="227"/>
      </w:pPr>
      <w:r>
        <w:rPr>
          <w:rFonts w:ascii="Calibri" w:hAnsi="Calibri"/>
          <w:color w:val="333333"/>
          <w:sz w:val="20"/>
        </w:rPr>
        <w:t>two separate tool calls. So I'm going to ask Claude what the</w:t>
      </w:r>
    </w:p>
    <w:p>
      <w:pPr>
        <w:spacing w:after="80" w:lineRule="auto" w:line="312"/>
        <w:ind w:firstLine="227"/>
      </w:pPr>
      <w:r>
        <w:rPr>
          <w:rFonts w:ascii="Calibri" w:hAnsi="Calibri"/>
          <w:color w:val="333333"/>
          <w:sz w:val="20"/>
        </w:rPr>
        <w:t>current time is in our hour, hour, minute format,</w:t>
      </w:r>
    </w:p>
    <w:p>
      <w:pPr>
        <w:spacing w:after="80" w:lineRule="auto" w:line="312"/>
        <w:ind w:firstLine="227"/>
      </w:pPr>
      <w:r>
        <w:rPr>
          <w:rFonts w:ascii="Calibri" w:hAnsi="Calibri"/>
          <w:color w:val="333333"/>
          <w:sz w:val="20"/>
        </w:rPr>
        <w:t>and then same thing for second format. So in theory, Claude</w:t>
      </w:r>
    </w:p>
    <w:p>
      <w:pPr>
        <w:spacing w:after="80" w:lineRule="auto" w:line="312"/>
        <w:ind w:firstLine="227"/>
      </w:pPr>
      <w:r>
        <w:rPr>
          <w:rFonts w:ascii="Calibri" w:hAnsi="Calibri"/>
          <w:color w:val="333333"/>
          <w:sz w:val="20"/>
        </w:rPr>
        <w:t>is probably going to break this up into two separate tool</w:t>
      </w:r>
    </w:p>
    <w:p>
      <w:pPr>
        <w:spacing w:after="80" w:lineRule="auto" w:line="312"/>
        <w:ind w:firstLine="227"/>
      </w:pPr>
      <w:r>
        <w:rPr>
          <w:rFonts w:ascii="Calibri" w:hAnsi="Calibri"/>
          <w:color w:val="333333"/>
          <w:sz w:val="20"/>
        </w:rPr>
        <w:t>calls. I will then call run. conversation</w:t>
      </w:r>
    </w:p>
    <w:p>
      <w:pPr>
        <w:spacing w:after="80" w:lineRule="auto" w:line="312"/>
        <w:ind w:firstLine="227"/>
      </w:pPr>
      <w:r>
        <w:rPr>
          <w:rFonts w:ascii="Calibri" w:hAnsi="Calibri"/>
          <w:color w:val="333333"/>
          <w:sz w:val="20"/>
        </w:rPr>
        <w:t>and passing the list messages. I'm</w:t>
      </w:r>
    </w:p>
    <w:p>
      <w:pPr>
        <w:spacing w:after="80" w:lineRule="auto" w:line="312"/>
        <w:ind w:firstLine="227"/>
      </w:pPr>
      <w:r>
        <w:rPr>
          <w:rFonts w:ascii="Calibri" w:hAnsi="Calibri"/>
          <w:color w:val="333333"/>
          <w:sz w:val="20"/>
        </w:rPr>
        <w:t>going to rerun all the cells inside this notebook because</w:t>
      </w:r>
    </w:p>
    <w:p>
      <w:pPr>
        <w:spacing w:after="80" w:lineRule="auto" w:line="312"/>
        <w:ind w:firstLine="227"/>
      </w:pPr>
      <w:r>
        <w:rPr>
          <w:rFonts w:ascii="Calibri" w:hAnsi="Calibri"/>
          <w:color w:val="333333"/>
          <w:sz w:val="20"/>
        </w:rPr>
        <w:t>we have now changed a tremendous amount, so we'll do a run</w:t>
      </w:r>
    </w:p>
    <w:p>
      <w:pPr>
        <w:spacing w:after="80" w:lineRule="auto" w:line="312"/>
        <w:ind w:firstLine="227"/>
      </w:pPr>
      <w:r>
        <w:rPr>
          <w:rFonts w:ascii="Calibri" w:hAnsi="Calibri"/>
          <w:color w:val="333333"/>
          <w:sz w:val="20"/>
        </w:rPr>
        <w:t>all, and then we'll take a look at the response we get.</w:t>
      </w:r>
    </w:p>
    <w:p>
      <w:pPr>
        <w:spacing w:after="80" w:lineRule="auto" w:line="312"/>
        <w:ind w:firstLine="227"/>
      </w:pPr>
      <w:r>
        <w:rPr>
          <w:rFonts w:ascii="Calibri" w:hAnsi="Calibri"/>
          <w:color w:val="333333"/>
          <w:sz w:val="20"/>
        </w:rPr>
        <w:t>So it looks like it definitely is the right answer right here, but I want</w:t>
      </w:r>
    </w:p>
    <w:p>
      <w:pPr>
        <w:spacing w:after="80" w:lineRule="auto" w:line="312"/>
        <w:ind w:firstLine="227"/>
      </w:pPr>
      <w:r>
        <w:rPr>
          <w:rFonts w:ascii="Calibri" w:hAnsi="Calibri"/>
          <w:color w:val="333333"/>
          <w:sz w:val="20"/>
        </w:rPr>
        <w:t>to take a look at the list of messages to really understand what is happening.</w:t>
      </w:r>
    </w:p>
    <w:p>
      <w:pPr>
        <w:spacing w:after="80" w:lineRule="auto" w:line="312"/>
        <w:ind w:firstLine="227"/>
      </w:pPr>
      <w:r>
        <w:rPr>
          <w:rFonts w:ascii="Calibri" w:hAnsi="Calibri"/>
          <w:color w:val="333333"/>
          <w:sz w:val="20"/>
        </w:rPr>
        <w:t>So initially, we have our user message. We then get</w:t>
      </w:r>
    </w:p>
    <w:p>
      <w:pPr>
        <w:spacing w:after="80" w:lineRule="auto" w:line="312"/>
        <w:ind w:firstLine="227"/>
      </w:pPr>
      <w:r>
        <w:rPr>
          <w:rFonts w:ascii="Calibri" w:hAnsi="Calibri"/>
          <w:color w:val="333333"/>
          <w:sz w:val="20"/>
        </w:rPr>
        <w:t>the initial response back from Claude. It has a text block</w:t>
      </w:r>
    </w:p>
    <w:p>
      <w:pPr>
        <w:spacing w:after="80" w:lineRule="auto" w:line="312"/>
        <w:ind w:firstLine="227"/>
      </w:pPr>
      <w:r>
        <w:rPr>
          <w:rFonts w:ascii="Calibri" w:hAnsi="Calibri"/>
          <w:color w:val="333333"/>
          <w:sz w:val="20"/>
        </w:rPr>
        <w:t>and a tool use block. So once again, a message</w:t>
      </w:r>
    </w:p>
    <w:p>
      <w:pPr>
        <w:spacing w:after="80" w:lineRule="auto" w:line="312"/>
        <w:ind w:firstLine="227"/>
      </w:pPr>
      <w:r>
        <w:rPr>
          <w:rFonts w:ascii="Calibri" w:hAnsi="Calibri"/>
          <w:color w:val="333333"/>
          <w:sz w:val="20"/>
        </w:rPr>
        <w:t>with multiple blocks inside of it. And this is why it's so critical now</w:t>
      </w:r>
    </w:p>
    <w:p>
      <w:pPr>
        <w:spacing w:after="80" w:lineRule="auto" w:line="312"/>
        <w:ind w:firstLine="227"/>
      </w:pPr>
      <w:r>
        <w:rPr>
          <w:rFonts w:ascii="Calibri" w:hAnsi="Calibri"/>
          <w:color w:val="333333"/>
          <w:sz w:val="20"/>
        </w:rPr>
        <w:t>to make sure that all of our code will correctly handle multiple different</w:t>
      </w:r>
    </w:p>
    <w:p>
      <w:pPr>
        <w:spacing w:after="80" w:lineRule="auto" w:line="312"/>
        <w:ind w:firstLine="227"/>
      </w:pPr>
      <w:r>
        <w:rPr>
          <w:rFonts w:ascii="Calibri" w:hAnsi="Calibri"/>
          <w:color w:val="333333"/>
          <w:sz w:val="20"/>
        </w:rPr>
        <w:t>blocks. Inside this first message, we have a tool</w:t>
      </w:r>
    </w:p>
    <w:p>
      <w:pPr>
        <w:spacing w:after="80" w:lineRule="auto" w:line="312"/>
        <w:ind w:firstLine="227"/>
      </w:pPr>
      <w:r>
        <w:rPr>
          <w:rFonts w:ascii="Calibri" w:hAnsi="Calibri"/>
          <w:color w:val="333333"/>
          <w:sz w:val="20"/>
        </w:rPr>
        <w:t>use block where Claude is trying to get the current time in</w:t>
      </w:r>
    </w:p>
    <w:p>
      <w:pPr>
        <w:spacing w:after="80" w:lineRule="auto" w:line="312"/>
        <w:ind w:firstLine="227"/>
      </w:pPr>
      <w:r>
        <w:rPr>
          <w:rFonts w:ascii="Calibri" w:hAnsi="Calibri"/>
          <w:color w:val="333333"/>
          <w:sz w:val="20"/>
        </w:rPr>
        <w:t>our minute format. We then</w:t>
      </w:r>
    </w:p>
    <w:p>
      <w:pPr>
        <w:spacing w:after="80" w:lineRule="auto" w:line="312"/>
        <w:ind w:firstLine="227"/>
      </w:pPr>
      <w:r>
        <w:rPr>
          <w:rFonts w:ascii="Calibri" w:hAnsi="Calibri"/>
          <w:color w:val="333333"/>
          <w:sz w:val="20"/>
        </w:rPr>
        <w:t>respond with a tool result. And then here's the interesting</w:t>
      </w:r>
    </w:p>
    <w:p>
      <w:pPr>
        <w:spacing w:after="80" w:lineRule="auto" w:line="312"/>
        <w:ind w:firstLine="227"/>
      </w:pPr>
      <w:r>
        <w:rPr>
          <w:rFonts w:ascii="Calibri" w:hAnsi="Calibri"/>
          <w:color w:val="333333"/>
          <w:sz w:val="20"/>
        </w:rPr>
        <w:t>part. Claude then decides to make a second tool</w:t>
      </w:r>
    </w:p>
    <w:p>
      <w:pPr>
        <w:spacing w:after="80" w:lineRule="auto" w:line="312"/>
        <w:ind w:firstLine="227"/>
      </w:pPr>
      <w:r>
        <w:rPr>
          <w:rFonts w:ascii="Calibri" w:hAnsi="Calibri"/>
          <w:color w:val="333333"/>
          <w:sz w:val="20"/>
        </w:rPr>
        <w:t>call back to us. So in the second tool call, we</w:t>
      </w:r>
    </w:p>
    <w:p>
      <w:pPr>
        <w:spacing w:after="80" w:lineRule="auto" w:line="312"/>
        <w:ind w:firstLine="227"/>
      </w:pPr>
      <w:r>
        <w:rPr>
          <w:rFonts w:ascii="Calibri" w:hAnsi="Calibri"/>
          <w:color w:val="333333"/>
          <w:sz w:val="20"/>
        </w:rPr>
        <w:t>don't have a text part anymore, once again highlighting</w:t>
      </w:r>
    </w:p>
    <w:p>
      <w:pPr>
        <w:spacing w:after="80" w:lineRule="auto" w:line="312"/>
        <w:ind w:firstLine="227"/>
      </w:pPr>
      <w:r>
        <w:rPr>
          <w:rFonts w:ascii="Calibri" w:hAnsi="Calibri"/>
          <w:color w:val="333333"/>
          <w:sz w:val="20"/>
        </w:rPr>
        <w:t>the importance of correctly handling multiple different</w:t>
      </w:r>
    </w:p>
    <w:p>
      <w:pPr>
        <w:spacing w:after="80" w:lineRule="auto" w:line="312"/>
        <w:ind w:firstLine="227"/>
      </w:pPr>
      <w:r>
        <w:rPr>
          <w:rFonts w:ascii="Calibri" w:hAnsi="Calibri"/>
          <w:color w:val="333333"/>
          <w:sz w:val="20"/>
        </w:rPr>
        <w:t>tool parts inside of a single message. Inside</w:t>
      </w:r>
    </w:p>
    <w:p>
      <w:pPr>
        <w:spacing w:after="80" w:lineRule="auto" w:line="312"/>
        <w:ind w:firstLine="227"/>
      </w:pPr>
      <w:r>
        <w:rPr>
          <w:rFonts w:ascii="Calibri" w:hAnsi="Calibri"/>
          <w:color w:val="333333"/>
          <w:sz w:val="20"/>
        </w:rPr>
        <w:t>this second message, we've now got a tool use</w:t>
      </w:r>
    </w:p>
    <w:p>
      <w:pPr>
        <w:spacing w:after="80" w:lineRule="auto" w:line="312"/>
        <w:ind w:firstLine="227"/>
      </w:pPr>
      <w:r>
        <w:rPr>
          <w:rFonts w:ascii="Calibri" w:hAnsi="Calibri"/>
          <w:color w:val="333333"/>
          <w:sz w:val="20"/>
        </w:rPr>
        <w:t>block. Claude is now going to try to call get current daytime</w:t>
      </w:r>
    </w:p>
    <w:p>
      <w:pPr>
        <w:spacing w:after="80" w:lineRule="auto" w:line="312"/>
        <w:ind w:firstLine="227"/>
      </w:pPr>
      <w:r>
        <w:rPr>
          <w:rFonts w:ascii="Calibri" w:hAnsi="Calibri"/>
          <w:color w:val="333333"/>
          <w:sz w:val="20"/>
        </w:rPr>
        <w:t>in seconds format. We then send the</w:t>
      </w:r>
    </w:p>
    <w:p>
      <w:pPr>
        <w:spacing w:after="80" w:lineRule="auto" w:line="312"/>
        <w:ind w:firstLine="227"/>
      </w:pPr>
      <w:r>
        <w:rPr>
          <w:rFonts w:ascii="Calibri" w:hAnsi="Calibri"/>
          <w:color w:val="333333"/>
          <w:sz w:val="20"/>
        </w:rPr>
        <w:t>result back to Claude, and then we get a final response</w:t>
      </w:r>
    </w:p>
    <w:p>
      <w:pPr>
        <w:spacing w:after="80" w:lineRule="auto" w:line="312"/>
        <w:ind w:firstLine="227"/>
      </w:pPr>
      <w:r>
        <w:rPr>
          <w:rFonts w:ascii="Calibri" w:hAnsi="Calibri"/>
          <w:color w:val="333333"/>
          <w:sz w:val="20"/>
        </w:rPr>
        <w:t>from Claude that has just a text block that says, here's</w:t>
      </w:r>
    </w:p>
    <w:p>
      <w:pPr>
        <w:spacing w:after="80" w:lineRule="auto" w:line="312"/>
        <w:ind w:firstLine="227"/>
      </w:pPr>
      <w:r>
        <w:rPr>
          <w:rFonts w:ascii="Calibri" w:hAnsi="Calibri"/>
          <w:color w:val="333333"/>
          <w:sz w:val="20"/>
        </w:rPr>
        <w:t>the answer to your original query. So this</w:t>
      </w:r>
    </w:p>
    <w:p>
      <w:pPr>
        <w:spacing w:after="80" w:lineRule="auto" w:line="312"/>
        <w:ind w:firstLine="227"/>
      </w:pPr>
      <w:r>
        <w:rPr>
          <w:rFonts w:ascii="Calibri" w:hAnsi="Calibri"/>
          <w:color w:val="333333"/>
          <w:sz w:val="20"/>
        </w:rPr>
        <w:t>is a perfect result that definitely highlights every</w:t>
      </w:r>
    </w:p>
    <w:p>
      <w:pPr>
        <w:spacing w:after="80" w:lineRule="auto" w:line="312"/>
        <w:ind w:firstLine="227"/>
      </w:pPr>
      <w:r>
        <w:rPr>
          <w:rFonts w:ascii="Calibri" w:hAnsi="Calibri"/>
          <w:color w:val="333333"/>
          <w:sz w:val="20"/>
        </w:rPr>
        <w:t>step that we just went through. The entire process of</w:t>
      </w:r>
    </w:p>
    <w:p>
      <w:pPr>
        <w:spacing w:after="80" w:lineRule="auto" w:line="312"/>
        <w:ind w:firstLine="227"/>
      </w:pPr>
      <w:r>
        <w:rPr>
          <w:rFonts w:ascii="Calibri" w:hAnsi="Calibri"/>
          <w:color w:val="333333"/>
          <w:sz w:val="20"/>
        </w:rPr>
        <w:t>running our conversation until we have a response</w:t>
      </w:r>
    </w:p>
    <w:p>
      <w:pPr>
        <w:spacing w:after="80" w:lineRule="auto" w:line="312"/>
        <w:ind w:firstLine="227"/>
      </w:pPr>
      <w:r>
        <w:rPr>
          <w:rFonts w:ascii="Calibri" w:hAnsi="Calibri"/>
          <w:color w:val="333333"/>
          <w:sz w:val="20"/>
        </w:rPr>
        <w:t>that is not asking for tool use. And</w:t>
      </w:r>
    </w:p>
    <w:p>
      <w:pPr>
        <w:spacing w:after="80" w:lineRule="auto" w:line="312"/>
        <w:ind w:firstLine="227"/>
      </w:pPr>
      <w:r>
        <w:rPr>
          <w:rFonts w:ascii="Calibri" w:hAnsi="Calibri"/>
          <w:color w:val="333333"/>
          <w:sz w:val="20"/>
        </w:rPr>
        <w:t>inside of our run tools function,</w:t>
      </w:r>
    </w:p>
    <w:p>
      <w:pPr>
        <w:spacing w:after="80" w:lineRule="auto" w:line="312"/>
        <w:ind w:firstLine="227"/>
      </w:pPr>
      <w:r>
        <w:rPr>
          <w:rFonts w:ascii="Calibri" w:hAnsi="Calibri"/>
          <w:color w:val="333333"/>
          <w:sz w:val="20"/>
        </w:rPr>
        <w:t>the importance of taking a look at all the different blocks</w:t>
      </w:r>
    </w:p>
    <w:p>
      <w:pPr>
        <w:spacing w:after="80" w:lineRule="auto" w:line="312"/>
        <w:ind w:firstLine="227"/>
      </w:pPr>
      <w:r>
        <w:rPr>
          <w:rFonts w:ascii="Calibri" w:hAnsi="Calibri"/>
          <w:color w:val="333333"/>
          <w:sz w:val="20"/>
        </w:rPr>
        <w:t>we get back, pulling out just the tool use blocks, and</w:t>
      </w:r>
    </w:p>
    <w:p>
      <w:pPr>
        <w:spacing w:after="80" w:lineRule="auto" w:line="312"/>
        <w:ind w:firstLine="227"/>
      </w:pPr>
      <w:r>
        <w:rPr>
          <w:rFonts w:ascii="Calibri" w:hAnsi="Calibri"/>
          <w:color w:val="333333"/>
          <w:sz w:val="20"/>
        </w:rPr>
        <w:t>then running a tool for each of those blocks, formulating</w:t>
      </w:r>
    </w:p>
    <w:p>
      <w:pPr>
        <w:spacing w:after="80" w:lineRule="auto" w:line="312"/>
        <w:ind w:firstLine="227"/>
      </w:pPr>
      <w:r>
        <w:rPr>
          <w:rFonts w:ascii="Calibri" w:hAnsi="Calibri"/>
          <w:color w:val="333333"/>
          <w:sz w:val="20"/>
        </w:rPr>
        <w:t>the response into a tool result, and then sending all</w:t>
      </w:r>
    </w:p>
    <w:p>
      <w:pPr>
        <w:spacing w:after="80" w:lineRule="auto" w:line="312"/>
        <w:ind w:firstLine="227"/>
      </w:pPr>
      <w:r>
        <w:rPr>
          <w:rFonts w:ascii="Calibri" w:hAnsi="Calibri"/>
          <w:color w:val="333333"/>
          <w:sz w:val="20"/>
        </w:rPr>
        <w:t>the different tool results back into Claude. This video</w:t>
      </w:r>
    </w:p>
    <w:p>
      <w:pPr>
        <w:spacing w:after="80" w:lineRule="auto" w:line="312"/>
        <w:ind w:firstLine="227"/>
      </w:pPr>
      <w:r>
        <w:rPr>
          <w:rFonts w:ascii="Calibri" w:hAnsi="Calibri"/>
          <w:color w:val="333333"/>
          <w:sz w:val="20"/>
        </w:rPr>
        <w:t>has been long and probably rather confusing, but we've now got</w:t>
      </w:r>
    </w:p>
    <w:p>
      <w:pPr>
        <w:spacing w:after="80" w:lineRule="auto" w:line="312"/>
        <w:ind w:firstLine="227"/>
      </w:pPr>
      <w:r>
        <w:rPr>
          <w:rFonts w:ascii="Calibri" w:hAnsi="Calibri"/>
          <w:color w:val="333333"/>
          <w:sz w:val="20"/>
        </w:rPr>
        <w:t>an excellent example of multi-turn tool</w:t>
      </w:r>
    </w:p>
    <w:p>
      <w:pPr>
        <w:spacing w:after="80" w:lineRule="auto" w:line="312"/>
        <w:ind w:firstLine="227"/>
      </w:pPr>
      <w:r>
        <w:rPr>
          <w:rFonts w:ascii="Calibri" w:hAnsi="Calibri"/>
          <w:color w:val="333333"/>
          <w:sz w:val="20"/>
        </w:rPr>
        <w:t>calling. So now the last thing for us to do inside of</w:t>
      </w:r>
    </w:p>
    <w:p>
      <w:pPr>
        <w:spacing w:after="80" w:lineRule="auto" w:line="312"/>
        <w:ind w:firstLine="227"/>
      </w:pPr>
      <w:r>
        <w:rPr>
          <w:rFonts w:ascii="Calibri" w:hAnsi="Calibri"/>
          <w:color w:val="333333"/>
          <w:sz w:val="20"/>
        </w:rPr>
        <w:t>this project is make sure that we can support multiple</w:t>
      </w:r>
    </w:p>
    <w:p>
      <w:pPr>
        <w:spacing w:after="80" w:lineRule="auto" w:line="312"/>
        <w:ind w:firstLine="227"/>
      </w:pPr>
      <w:r>
        <w:rPr>
          <w:rFonts w:ascii="Calibri" w:hAnsi="Calibri"/>
          <w:color w:val="333333"/>
          <w:sz w:val="20"/>
        </w:rPr>
        <w:t>different tools. We need to add and support for the adoration</w:t>
      </w:r>
    </w:p>
    <w:p>
      <w:pPr>
        <w:spacing w:after="80" w:lineRule="auto" w:line="312"/>
        <w:ind w:firstLine="227"/>
      </w:pPr>
      <w:r>
        <w:rPr>
          <w:rFonts w:ascii="Calibri" w:hAnsi="Calibri"/>
          <w:color w:val="333333"/>
          <w:sz w:val="20"/>
        </w:rPr>
        <w:t>to daytime tool and the set reminder tool as well.</w:t>
      </w:r>
    </w:p>
    <w:p>
      <w:pPr>
        <w:spacing w:before="120" w:after="120"/>
      </w:pPr>
      <w:r>
        <w:rPr>
          <w:color w:val="E0E0E0"/>
          <w:sz w:val="12"/>
        </w:rPr>
        <w:t>────────────────────────────────────────</w:t>
      </w:r>
    </w:p>
    <w:p>
      <w:pPr>
        <w:pStyle w:val="Heading3"/>
        <w:spacing w:before="240" w:after="120"/>
      </w:pPr>
      <w:r>
        <w:rPr>
          <w:rFonts w:ascii="Calibri" w:hAnsi="Calibri"/>
          <w:color w:val="D97306"/>
          <w:sz w:val="24"/>
        </w:rPr>
        <w:t>Lesson 39: Using multiple tools</w:t>
      </w:r>
    </w:p>
    <w:p>
      <w:r>
        <w:rPr>
          <w:i/>
          <w:color w:val="888888"/>
          <w:sz w:val="16"/>
        </w:rPr>
        <w:t>Source: https://anthropic.skilljar.com/claude-with-the-anthropic-api/287749</w:t>
      </w:r>
    </w:p>
    <w:p>
      <w:pPr>
        <w:spacing w:after="80"/>
      </w:pPr>
      <w:r>
        <w:rPr>
          <w:i/>
          <w:color w:val="555555"/>
          <w:sz w:val="18"/>
        </w:rPr>
        <w:t>Video: 06 - 009 - Using Multiple Tools.mp4  |  Duration: 3m 38s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last thing we need to do is add in the Add Duration to</w:t>
      </w:r>
    </w:p>
    <w:p>
      <w:pPr>
        <w:spacing w:after="80" w:lineRule="auto" w:line="312"/>
        <w:ind w:firstLine="227"/>
      </w:pPr>
      <w:r>
        <w:rPr>
          <w:rFonts w:ascii="Calibri" w:hAnsi="Calibri"/>
          <w:color w:val="333333"/>
          <w:sz w:val="20"/>
        </w:rPr>
        <w:t>DateTime tool and the Set Reminder tool. This</w:t>
      </w:r>
    </w:p>
    <w:p>
      <w:pPr>
        <w:spacing w:after="80" w:lineRule="auto" w:line="312"/>
        <w:ind w:firstLine="227"/>
      </w:pPr>
      <w:r>
        <w:rPr>
          <w:rFonts w:ascii="Calibri" w:hAnsi="Calibri"/>
          <w:color w:val="333333"/>
          <w:sz w:val="20"/>
        </w:rPr>
        <w:t>is going to be a little bit anti-climactic because last</w:t>
      </w:r>
    </w:p>
    <w:p>
      <w:pPr>
        <w:spacing w:after="80" w:lineRule="auto" w:line="312"/>
        <w:ind w:firstLine="227"/>
      </w:pPr>
      <w:r>
        <w:rPr>
          <w:rFonts w:ascii="Calibri" w:hAnsi="Calibri"/>
          <w:color w:val="333333"/>
          <w:sz w:val="20"/>
        </w:rPr>
        <w:t>video was rather challenging. This one is going to be really easy,</w:t>
      </w:r>
    </w:p>
    <w:p>
      <w:pPr>
        <w:spacing w:after="80" w:lineRule="auto" w:line="312"/>
        <w:ind w:firstLine="227"/>
      </w:pPr>
      <w:r>
        <w:rPr>
          <w:rFonts w:ascii="Calibri" w:hAnsi="Calibri"/>
          <w:color w:val="333333"/>
          <w:sz w:val="20"/>
        </w:rPr>
        <w:t>short and straightforward. Turns out I've already put together</w:t>
      </w:r>
    </w:p>
    <w:p>
      <w:pPr>
        <w:spacing w:after="80" w:lineRule="auto" w:line="312"/>
        <w:ind w:firstLine="227"/>
      </w:pPr>
      <w:r>
        <w:rPr>
          <w:rFonts w:ascii="Calibri" w:hAnsi="Calibri"/>
          <w:color w:val="333333"/>
          <w:sz w:val="20"/>
        </w:rPr>
        <w:t>a lot of the code that we need for this inside of the</w:t>
      </w:r>
    </w:p>
    <w:p>
      <w:pPr>
        <w:spacing w:after="80" w:lineRule="auto" w:line="312"/>
        <w:ind w:firstLine="227"/>
      </w:pPr>
      <w:r>
        <w:rPr>
          <w:rFonts w:ascii="Calibri" w:hAnsi="Calibri"/>
          <w:color w:val="333333"/>
          <w:sz w:val="20"/>
        </w:rPr>
        <w:t>Tools and Schemas cell. You'll find that</w:t>
      </w:r>
    </w:p>
    <w:p>
      <w:pPr>
        <w:spacing w:after="80" w:lineRule="auto" w:line="312"/>
        <w:ind w:firstLine="227"/>
      </w:pPr>
      <w:r>
        <w:rPr>
          <w:rFonts w:ascii="Calibri" w:hAnsi="Calibri"/>
          <w:color w:val="333333"/>
          <w:sz w:val="20"/>
        </w:rPr>
        <w:t>I've already got an implementation of add_duration_to_datetime,</w:t>
      </w:r>
    </w:p>
    <w:p>
      <w:pPr>
        <w:spacing w:after="80" w:lineRule="auto" w:line="312"/>
        <w:ind w:firstLine="227"/>
      </w:pPr>
      <w:r>
        <w:rPr>
          <w:rFonts w:ascii="Calibri" w:hAnsi="Calibri"/>
          <w:color w:val="333333"/>
          <w:sz w:val="20"/>
        </w:rPr>
        <w:t>but together inside of here. And if you scroll down, you'll</w:t>
      </w:r>
    </w:p>
    <w:p>
      <w:pPr>
        <w:spacing w:after="80" w:lineRule="auto" w:line="312"/>
        <w:ind w:firstLine="227"/>
      </w:pPr>
      <w:r>
        <w:rPr>
          <w:rFonts w:ascii="Calibri" w:hAnsi="Calibri"/>
          <w:color w:val="333333"/>
          <w:sz w:val="20"/>
        </w:rPr>
        <w:t>see I've also got our set_reminder function put together. Now</w:t>
      </w:r>
    </w:p>
    <w:p>
      <w:pPr>
        <w:spacing w:after="80" w:lineRule="auto" w:line="312"/>
        <w:ind w:firstLine="227"/>
      </w:pPr>
      <w:r>
        <w:rPr>
          <w:rFonts w:ascii="Calibri" w:hAnsi="Calibri"/>
          <w:color w:val="333333"/>
          <w:sz w:val="20"/>
        </w:rPr>
        <w:t>the set_reminder doesn't actually set a reminder or anything like</w:t>
      </w:r>
    </w:p>
    <w:p>
      <w:pPr>
        <w:spacing w:after="80" w:lineRule="auto" w:line="312"/>
        <w:ind w:firstLine="227"/>
      </w:pPr>
      <w:r>
        <w:rPr>
          <w:rFonts w:ascii="Calibri" w:hAnsi="Calibri"/>
          <w:color w:val="333333"/>
          <w:sz w:val="20"/>
        </w:rPr>
        <w:t>that. It's just going to print out a statement that says, hey, we</w:t>
      </w:r>
    </w:p>
    <w:p>
      <w:pPr>
        <w:spacing w:after="80" w:lineRule="auto" w:line="312"/>
        <w:ind w:firstLine="227"/>
      </w:pPr>
      <w:r>
        <w:rPr>
          <w:rFonts w:ascii="Calibri" w:hAnsi="Calibri"/>
          <w:color w:val="333333"/>
          <w:sz w:val="20"/>
        </w:rPr>
        <w:t>set a reminder at this time with some given content.</w:t>
      </w:r>
    </w:p>
    <w:p>
      <w:pPr>
        <w:spacing w:after="80" w:lineRule="auto" w:line="312"/>
        <w:ind w:firstLine="227"/>
      </w:pPr>
      <w:r>
        <w:rPr>
          <w:rFonts w:ascii="Calibri" w:hAnsi="Calibri"/>
          <w:color w:val="333333"/>
          <w:sz w:val="20"/>
        </w:rPr>
        <w:t>I've also provided us a add_duration_to_date</w:t>
      </w:r>
    </w:p>
    <w:p>
      <w:pPr>
        <w:spacing w:after="80" w:lineRule="auto" w:line="312"/>
        <w:ind w:firstLine="227"/>
      </w:pPr>
      <w:r>
        <w:rPr>
          <w:rFonts w:ascii="Calibri" w:hAnsi="Calibri"/>
          <w:color w:val="333333"/>
          <w:sz w:val="20"/>
        </w:rPr>
        <w:t>time schema and a set_reminder schema.</w:t>
      </w:r>
    </w:p>
    <w:p>
      <w:pPr>
        <w:spacing w:after="80" w:lineRule="auto" w:line="312"/>
        <w:ind w:firstLine="227"/>
      </w:pPr>
      <w:r>
        <w:rPr>
          <w:rFonts w:ascii="Calibri" w:hAnsi="Calibri"/>
          <w:color w:val="333333"/>
          <w:sz w:val="20"/>
        </w:rPr>
        <w:t>So all we really need to do is pass these two schemas</w:t>
      </w:r>
    </w:p>
    <w:p>
      <w:pPr>
        <w:spacing w:after="80" w:lineRule="auto" w:line="312"/>
        <w:ind w:firstLine="227"/>
      </w:pPr>
      <w:r>
        <w:rPr>
          <w:rFonts w:ascii="Calibri" w:hAnsi="Calibri"/>
          <w:color w:val="333333"/>
          <w:sz w:val="20"/>
        </w:rPr>
        <w:t>into Claude, and we also need to make sure that if Claude ever asked</w:t>
      </w:r>
    </w:p>
    <w:p>
      <w:pPr>
        <w:spacing w:after="80" w:lineRule="auto" w:line="312"/>
        <w:ind w:firstLine="227"/>
      </w:pPr>
      <w:r>
        <w:rPr>
          <w:rFonts w:ascii="Calibri" w:hAnsi="Calibri"/>
          <w:color w:val="333333"/>
          <w:sz w:val="20"/>
        </w:rPr>
        <w:t>to use either tool, we call the appropriate tool function.</w:t>
      </w:r>
    </w:p>
    <w:p>
      <w:pPr>
        <w:spacing w:after="80" w:lineRule="auto" w:line="312"/>
        <w:ind w:firstLine="227"/>
      </w:pPr>
      <w:r>
        <w:rPr>
          <w:rFonts w:ascii="Calibri" w:hAnsi="Calibri"/>
          <w:color w:val="333333"/>
          <w:sz w:val="20"/>
        </w:rPr>
        <w:t>So let's get to it. Should be pretty straightforward.</w:t>
      </w:r>
    </w:p>
    <w:p>
      <w:pPr>
        <w:spacing w:after="80" w:lineRule="auto" w:line="312"/>
        <w:ind w:firstLine="227"/>
      </w:pPr>
      <w:r>
        <w:rPr>
          <w:rFonts w:ascii="Calibri" w:hAnsi="Calibri"/>
          <w:color w:val="333333"/>
          <w:sz w:val="20"/>
        </w:rPr>
        <w:t>First off, I'm going to find the run_conversation function.</w:t>
      </w:r>
    </w:p>
    <w:p>
      <w:pPr>
        <w:spacing w:after="80" w:lineRule="auto" w:line="312"/>
        <w:ind w:firstLine="227"/>
      </w:pPr>
      <w:r>
        <w:rPr>
          <w:rFonts w:ascii="Calibri" w:hAnsi="Calibri"/>
          <w:color w:val="333333"/>
          <w:sz w:val="20"/>
        </w:rPr>
        <w:t>Inside of here, I'm going to find the list of tools, and I'm going to add into</w:t>
      </w:r>
    </w:p>
    <w:p>
      <w:pPr>
        <w:spacing w:after="80" w:lineRule="auto" w:line="312"/>
        <w:ind w:firstLine="227"/>
      </w:pPr>
      <w:r>
        <w:rPr>
          <w:rFonts w:ascii="Calibri" w:hAnsi="Calibri"/>
          <w:color w:val="333333"/>
          <w:sz w:val="20"/>
        </w:rPr>
        <w:t>it, add_duration_to_date</w:t>
      </w:r>
    </w:p>
    <w:p>
      <w:pPr>
        <w:spacing w:after="80" w:lineRule="auto" w:line="312"/>
        <w:ind w:firstLine="227"/>
      </w:pPr>
      <w:r>
        <w:rPr>
          <w:rFonts w:ascii="Calibri" w:hAnsi="Calibri"/>
          <w:color w:val="333333"/>
          <w:sz w:val="20"/>
        </w:rPr>
        <w:t>time schema, and the set_reminder</w:t>
      </w:r>
    </w:p>
    <w:p>
      <w:pPr>
        <w:spacing w:after="80" w:lineRule="auto" w:line="312"/>
        <w:ind w:firstLine="227"/>
      </w:pPr>
      <w:r>
        <w:rPr>
          <w:rFonts w:ascii="Calibri" w:hAnsi="Calibri"/>
          <w:color w:val="333333"/>
          <w:sz w:val="20"/>
        </w:rPr>
        <w:t>schema as well. So now Claude is aware of</w:t>
      </w:r>
    </w:p>
    <w:p>
      <w:pPr>
        <w:spacing w:after="80" w:lineRule="auto" w:line="312"/>
        <w:ind w:firstLine="227"/>
      </w:pPr>
      <w:r>
        <w:rPr>
          <w:rFonts w:ascii="Calibri" w:hAnsi="Calibri"/>
          <w:color w:val="333333"/>
          <w:sz w:val="20"/>
        </w:rPr>
        <w:t>the existence of these two other tools. Next,</w:t>
      </w:r>
    </w:p>
    <w:p>
      <w:pPr>
        <w:spacing w:after="80" w:lineRule="auto" w:line="312"/>
        <w:ind w:firstLine="227"/>
      </w:pPr>
      <w:r>
        <w:rPr>
          <w:rFonts w:ascii="Calibri" w:hAnsi="Calibri"/>
          <w:color w:val="333333"/>
          <w:sz w:val="20"/>
        </w:rPr>
        <w:t>all I have to do is go up a little bit here to</w:t>
      </w:r>
    </w:p>
    <w:p>
      <w:pPr>
        <w:spacing w:after="80" w:lineRule="auto" w:line="312"/>
        <w:ind w:firstLine="227"/>
      </w:pPr>
      <w:r>
        <w:rPr>
          <w:rFonts w:ascii="Calibri" w:hAnsi="Calibri"/>
          <w:color w:val="333333"/>
          <w:sz w:val="20"/>
        </w:rPr>
        <w:t>the run_tool function. So this is the function where</w:t>
      </w:r>
    </w:p>
    <w:p>
      <w:pPr>
        <w:spacing w:after="80" w:lineRule="auto" w:line="312"/>
        <w:ind w:firstLine="227"/>
      </w:pPr>
      <w:r>
        <w:rPr>
          <w:rFonts w:ascii="Calibri" w:hAnsi="Calibri"/>
          <w:color w:val="333333"/>
          <w:sz w:val="20"/>
        </w:rPr>
        <w:t>we're going to get a tool name and some arguments. All we have</w:t>
      </w:r>
    </w:p>
    <w:p>
      <w:pPr>
        <w:spacing w:after="80" w:lineRule="auto" w:line="312"/>
        <w:ind w:firstLine="227"/>
      </w:pPr>
      <w:r>
        <w:rPr>
          <w:rFonts w:ascii="Calibri" w:hAnsi="Calibri"/>
          <w:color w:val="333333"/>
          <w:sz w:val="20"/>
        </w:rPr>
        <w:t>to do is find the appropriate tool function call, call</w:t>
      </w:r>
    </w:p>
    <w:p>
      <w:pPr>
        <w:spacing w:after="80" w:lineRule="auto" w:line="312"/>
        <w:ind w:firstLine="227"/>
      </w:pPr>
      <w:r>
        <w:rPr>
          <w:rFonts w:ascii="Calibri" w:hAnsi="Calibri"/>
          <w:color w:val="333333"/>
          <w:sz w:val="20"/>
        </w:rPr>
        <w:t>it, and return result. So adding into the thing</w:t>
      </w:r>
    </w:p>
    <w:p>
      <w:pPr>
        <w:spacing w:after="80" w:lineRule="auto" w:line="312"/>
        <w:ind w:firstLine="227"/>
      </w:pPr>
      <w:r>
        <w:rPr>
          <w:rFonts w:ascii="Calibri" w:hAnsi="Calibri"/>
          <w:color w:val="333333"/>
          <w:sz w:val="20"/>
        </w:rPr>
        <w:t>is really easy. Let's add in an if</w:t>
      </w:r>
    </w:p>
    <w:p>
      <w:pPr>
        <w:spacing w:after="80" w:lineRule="auto" w:line="312"/>
        <w:ind w:firstLine="227"/>
      </w:pPr>
      <w:r>
        <w:rPr>
          <w:rFonts w:ascii="Calibri" w:hAnsi="Calibri"/>
          <w:color w:val="333333"/>
          <w:sz w:val="20"/>
        </w:rPr>
        <w:t>case. So check and see if the tool name</w:t>
      </w:r>
    </w:p>
    <w:p>
      <w:pPr>
        <w:spacing w:after="80" w:lineRule="auto" w:line="312"/>
        <w:ind w:firstLine="227"/>
      </w:pPr>
      <w:r>
        <w:rPr>
          <w:rFonts w:ascii="Calibri" w:hAnsi="Calibri"/>
          <w:color w:val="333333"/>
          <w:sz w:val="20"/>
        </w:rPr>
        <w:t>is add_duration_to_date</w:t>
      </w:r>
    </w:p>
    <w:p>
      <w:pPr>
        <w:spacing w:after="80" w:lineRule="auto" w:line="312"/>
        <w:ind w:firstLine="227"/>
      </w:pPr>
      <w:r>
        <w:rPr>
          <w:rFonts w:ascii="Calibri" w:hAnsi="Calibri"/>
          <w:color w:val="333333"/>
          <w:sz w:val="20"/>
        </w:rPr>
        <w:t>time. And if it is, we'll return a</w:t>
      </w:r>
    </w:p>
    <w:p>
      <w:pPr>
        <w:spacing w:after="80" w:lineRule="auto" w:line="312"/>
        <w:ind w:firstLine="227"/>
      </w:pPr>
      <w:r>
        <w:rPr>
          <w:rFonts w:ascii="Calibri" w:hAnsi="Calibri"/>
          <w:color w:val="333333"/>
          <w:sz w:val="20"/>
        </w:rPr>
        <w:t>call to add_duration_to_date</w:t>
      </w:r>
    </w:p>
    <w:p>
      <w:pPr>
        <w:spacing w:after="80" w:lineRule="auto" w:line="312"/>
        <w:ind w:firstLine="227"/>
      </w:pPr>
      <w:r>
        <w:rPr>
          <w:rFonts w:ascii="Calibri" w:hAnsi="Calibri"/>
          <w:color w:val="333333"/>
          <w:sz w:val="20"/>
        </w:rPr>
        <w:t>time and **tool_input. I'll then repeat that for the other tool.</w:t>
      </w:r>
    </w:p>
    <w:p>
      <w:pPr>
        <w:spacing w:after="80" w:lineRule="auto" w:line="312"/>
        <w:ind w:firstLine="227"/>
      </w:pPr>
      <w:r>
        <w:rPr>
          <w:rFonts w:ascii="Calibri" w:hAnsi="Calibri"/>
          <w:color w:val="333333"/>
          <w:sz w:val="20"/>
        </w:rPr>
        <w:t>So the tool name is set_reminder return</w:t>
      </w:r>
    </w:p>
    <w:p>
      <w:pPr>
        <w:spacing w:after="80" w:lineRule="auto" w:line="312"/>
        <w:ind w:firstLine="227"/>
      </w:pPr>
      <w:r>
        <w:rPr>
          <w:rFonts w:ascii="Calibri" w:hAnsi="Calibri"/>
          <w:color w:val="333333"/>
          <w:sz w:val="20"/>
        </w:rPr>
        <w:t>set_reminder with **tool_input. And that's it. So</w:t>
      </w:r>
    </w:p>
    <w:p>
      <w:pPr>
        <w:spacing w:after="80" w:lineRule="auto" w:line="312"/>
        <w:ind w:firstLine="227"/>
      </w:pPr>
      <w:r>
        <w:rPr>
          <w:rFonts w:ascii="Calibri" w:hAnsi="Calibri"/>
          <w:color w:val="333333"/>
          <w:sz w:val="20"/>
        </w:rPr>
        <w:t>set_reminder with tool</w:t>
      </w:r>
    </w:p>
    <w:p>
      <w:pPr>
        <w:spacing w:after="80" w:lineRule="auto" w:line="312"/>
        <w:ind w:firstLine="227"/>
      </w:pPr>
      <w:r>
        <w:rPr>
          <w:rFonts w:ascii="Calibri" w:hAnsi="Calibri"/>
          <w:color w:val="333333"/>
          <w:sz w:val="20"/>
        </w:rPr>
        <w:t>input. And that's it. So</w:t>
      </w:r>
    </w:p>
    <w:p>
      <w:pPr>
        <w:spacing w:after="80" w:lineRule="auto" w:line="312"/>
        <w:ind w:firstLine="227"/>
      </w:pPr>
      <w:r>
        <w:rPr>
          <w:rFonts w:ascii="Calibri" w:hAnsi="Calibri"/>
          <w:color w:val="333333"/>
          <w:sz w:val="20"/>
        </w:rPr>
        <w:t>as soon as you put together this run_tool function and</w:t>
      </w:r>
    </w:p>
    <w:p>
      <w:pPr>
        <w:spacing w:after="80" w:lineRule="auto" w:line="312"/>
        <w:ind w:firstLine="227"/>
      </w:pPr>
      <w:r>
        <w:rPr>
          <w:rFonts w:ascii="Calibri" w:hAnsi="Calibri"/>
          <w:color w:val="333333"/>
          <w:sz w:val="20"/>
        </w:rPr>
        <w:t>the run_conversation function, after that initial</w:t>
      </w:r>
    </w:p>
    <w:p>
      <w:pPr>
        <w:spacing w:after="80" w:lineRule="auto" w:line="312"/>
        <w:ind w:firstLine="227"/>
      </w:pPr>
      <w:r>
        <w:rPr>
          <w:rFonts w:ascii="Calibri" w:hAnsi="Calibri"/>
          <w:color w:val="333333"/>
          <w:sz w:val="20"/>
        </w:rPr>
        <w:t>difficulty, everything around tool use starts to become really</w:t>
      </w:r>
    </w:p>
    <w:p>
      <w:pPr>
        <w:spacing w:after="80" w:lineRule="auto" w:line="312"/>
        <w:ind w:firstLine="227"/>
      </w:pPr>
      <w:r>
        <w:rPr>
          <w:rFonts w:ascii="Calibri" w:hAnsi="Calibri"/>
          <w:color w:val="333333"/>
          <w:sz w:val="20"/>
        </w:rPr>
        <w:t>easy and straightforward, because adding in additional tools</w:t>
      </w:r>
    </w:p>
    <w:p>
      <w:pPr>
        <w:spacing w:after="80" w:lineRule="auto" w:line="312"/>
        <w:ind w:firstLine="227"/>
      </w:pPr>
      <w:r>
        <w:rPr>
          <w:rFonts w:ascii="Calibri" w:hAnsi="Calibri"/>
          <w:color w:val="333333"/>
          <w:sz w:val="20"/>
        </w:rPr>
        <w:t>is super simple. Just update run_tool, add</w:t>
      </w:r>
    </w:p>
    <w:p>
      <w:pPr>
        <w:spacing w:after="80" w:lineRule="auto" w:line="312"/>
        <w:ind w:firstLine="227"/>
      </w:pPr>
      <w:r>
        <w:rPr>
          <w:rFonts w:ascii="Calibri" w:hAnsi="Calibri"/>
          <w:color w:val="333333"/>
          <w:sz w:val="20"/>
        </w:rPr>
        <w:t>in a tool schema, add in an implementation for the actual</w:t>
      </w:r>
    </w:p>
    <w:p>
      <w:pPr>
        <w:spacing w:after="80" w:lineRule="auto" w:line="312"/>
        <w:ind w:firstLine="227"/>
      </w:pPr>
      <w:r>
        <w:rPr>
          <w:rFonts w:ascii="Calibri" w:hAnsi="Calibri"/>
          <w:color w:val="333333"/>
          <w:sz w:val="20"/>
        </w:rPr>
        <w:t>tool function itself, and that's it. You're all done. So</w:t>
      </w:r>
    </w:p>
    <w:p>
      <w:pPr>
        <w:spacing w:after="80" w:lineRule="auto" w:line="312"/>
        <w:ind w:firstLine="227"/>
      </w:pPr>
      <w:r>
        <w:rPr>
          <w:rFonts w:ascii="Calibri" w:hAnsi="Calibri"/>
          <w:color w:val="333333"/>
          <w:sz w:val="20"/>
        </w:rPr>
        <w:t>now let's test this out. I'm going to make sure I rerun that cell.</w:t>
      </w:r>
    </w:p>
    <w:p>
      <w:pPr>
        <w:spacing w:after="80" w:lineRule="auto" w:line="312"/>
        <w:ind w:firstLine="227"/>
      </w:pPr>
      <w:r>
        <w:rPr>
          <w:rFonts w:ascii="Calibri" w:hAnsi="Calibri"/>
          <w:color w:val="333333"/>
          <w:sz w:val="20"/>
        </w:rPr>
        <w:t>I'm going to rerun run_conversation. And</w:t>
      </w:r>
    </w:p>
    <w:p>
      <w:pPr>
        <w:spacing w:after="80" w:lineRule="auto" w:line="312"/>
        <w:ind w:firstLine="227"/>
      </w:pPr>
      <w:r>
        <w:rPr>
          <w:rFonts w:ascii="Calibri" w:hAnsi="Calibri"/>
          <w:color w:val="333333"/>
          <w:sz w:val="20"/>
        </w:rPr>
        <w:t>then down here at the very bottom, let's update our</w:t>
      </w:r>
    </w:p>
    <w:p>
      <w:pPr>
        <w:spacing w:after="80" w:lineRule="auto" w:line="312"/>
        <w:ind w:firstLine="227"/>
      </w:pPr>
      <w:r>
        <w:rPr>
          <w:rFonts w:ascii="Calibri" w:hAnsi="Calibri"/>
          <w:color w:val="333333"/>
          <w:sz w:val="20"/>
        </w:rPr>
        <w:t>query. I'm going to ask Claude to set a reminder. And</w:t>
      </w:r>
    </w:p>
    <w:p>
      <w:pPr>
        <w:spacing w:after="80" w:lineRule="auto" w:line="312"/>
        <w:ind w:firstLine="227"/>
      </w:pPr>
      <w:r>
        <w:rPr>
          <w:rFonts w:ascii="Calibri" w:hAnsi="Calibri"/>
          <w:color w:val="333333"/>
          <w:sz w:val="20"/>
        </w:rPr>
        <w:t>I'm going to say that the reminder needs to be set 177 days</w:t>
      </w:r>
    </w:p>
    <w:p>
      <w:pPr>
        <w:spacing w:after="80" w:lineRule="auto" w:line="312"/>
        <w:ind w:firstLine="227"/>
      </w:pPr>
      <w:r>
        <w:rPr>
          <w:rFonts w:ascii="Calibri" w:hAnsi="Calibri"/>
          <w:color w:val="333333"/>
          <w:sz w:val="20"/>
        </w:rPr>
        <w:t>after January 1st, 2050. This is definitely</w:t>
      </w:r>
    </w:p>
    <w:p>
      <w:pPr>
        <w:spacing w:after="80" w:lineRule="auto" w:line="312"/>
        <w:ind w:firstLine="227"/>
      </w:pPr>
      <w:r>
        <w:rPr>
          <w:rFonts w:ascii="Calibri" w:hAnsi="Calibri"/>
          <w:color w:val="333333"/>
          <w:sz w:val="20"/>
        </w:rPr>
        <w:t>going to result in more than one tool call. Claude is going to first</w:t>
      </w:r>
    </w:p>
    <w:p>
      <w:pPr>
        <w:spacing w:after="80" w:lineRule="auto" w:line="312"/>
        <w:ind w:firstLine="227"/>
      </w:pPr>
      <w:r>
        <w:rPr>
          <w:rFonts w:ascii="Calibri" w:hAnsi="Calibri"/>
          <w:color w:val="333333"/>
          <w:sz w:val="20"/>
        </w:rPr>
        <w:t>have to add_duration_to_datetime, and then set</w:t>
      </w:r>
    </w:p>
    <w:p>
      <w:pPr>
        <w:spacing w:after="80" w:lineRule="auto" w:line="312"/>
        <w:ind w:firstLine="227"/>
      </w:pPr>
      <w:r>
        <w:rPr>
          <w:rFonts w:ascii="Calibri" w:hAnsi="Calibri"/>
          <w:color w:val="333333"/>
          <w:sz w:val="20"/>
        </w:rPr>
        <w:t>a reminder after that. Let's then run this and</w:t>
      </w:r>
    </w:p>
    <w:p>
      <w:pPr>
        <w:spacing w:after="80" w:lineRule="auto" w:line="312"/>
        <w:ind w:firstLine="227"/>
      </w:pPr>
      <w:r>
        <w:rPr>
          <w:rFonts w:ascii="Calibri" w:hAnsi="Calibri"/>
          <w:color w:val="333333"/>
          <w:sz w:val="20"/>
        </w:rPr>
        <w:t>see how it does. Claude initially tells us</w:t>
      </w:r>
    </w:p>
    <w:p>
      <w:pPr>
        <w:spacing w:after="80" w:lineRule="auto" w:line="312"/>
        <w:ind w:firstLine="227"/>
      </w:pPr>
      <w:r>
        <w:rPr>
          <w:rFonts w:ascii="Calibri" w:hAnsi="Calibri"/>
          <w:color w:val="333333"/>
          <w:sz w:val="20"/>
        </w:rPr>
        <w:t>that it needs to figure out 177 days after January</w:t>
      </w:r>
    </w:p>
    <w:p>
      <w:pPr>
        <w:spacing w:after="80" w:lineRule="auto" w:line="312"/>
        <w:ind w:firstLine="227"/>
      </w:pPr>
      <w:r>
        <w:rPr>
          <w:rFonts w:ascii="Calibri" w:hAnsi="Calibri"/>
          <w:color w:val="333333"/>
          <w:sz w:val="20"/>
        </w:rPr>
        <w:t>1st. Once it figures that out, it's then going to attempt</w:t>
      </w:r>
    </w:p>
    <w:p>
      <w:pPr>
        <w:spacing w:after="80" w:lineRule="auto" w:line="312"/>
        <w:ind w:firstLine="227"/>
      </w:pPr>
      <w:r>
        <w:rPr>
          <w:rFonts w:ascii="Calibri" w:hAnsi="Calibri"/>
          <w:color w:val="333333"/>
          <w:sz w:val="20"/>
        </w:rPr>
        <w:t>to set the reminder. Then we see a log statement right here.</w:t>
      </w:r>
    </w:p>
    <w:p>
      <w:pPr>
        <w:spacing w:after="80" w:lineRule="auto" w:line="312"/>
        <w:ind w:firstLine="227"/>
      </w:pPr>
      <w:r>
        <w:rPr>
          <w:rFonts w:ascii="Calibri" w:hAnsi="Calibri"/>
          <w:color w:val="333333"/>
          <w:sz w:val="20"/>
        </w:rPr>
        <w:t>This log statement is coming from the set_reminder function. Remember,</w:t>
      </w:r>
    </w:p>
    <w:p>
      <w:pPr>
        <w:spacing w:after="80" w:lineRule="auto" w:line="312"/>
        <w:ind w:firstLine="227"/>
      </w:pPr>
      <w:r>
        <w:rPr>
          <w:rFonts w:ascii="Calibri" w:hAnsi="Calibri"/>
          <w:color w:val="333333"/>
          <w:sz w:val="20"/>
        </w:rPr>
        <w:t>set_reminder doesn't actually do anything, it just prints out the argument</w:t>
      </w:r>
    </w:p>
    <w:p>
      <w:pPr>
        <w:spacing w:after="80" w:lineRule="auto" w:line="312"/>
        <w:ind w:firstLine="227"/>
      </w:pPr>
      <w:r>
        <w:rPr>
          <w:rFonts w:ascii="Calibri" w:hAnsi="Calibri"/>
          <w:color w:val="333333"/>
          <w:sz w:val="20"/>
        </w:rPr>
        <w:t>that it's given. And then finally, we get a response from Claude</w:t>
      </w:r>
    </w:p>
    <w:p>
      <w:pPr>
        <w:spacing w:after="80" w:lineRule="auto" w:line="312"/>
        <w:ind w:firstLine="227"/>
      </w:pPr>
      <w:r>
        <w:rPr>
          <w:rFonts w:ascii="Calibri" w:hAnsi="Calibri"/>
          <w:color w:val="333333"/>
          <w:sz w:val="20"/>
        </w:rPr>
        <w:t>telling us that our appointment has been set on the correct</w:t>
      </w:r>
    </w:p>
    <w:p>
      <w:pPr>
        <w:spacing w:after="80" w:lineRule="auto" w:line="312"/>
        <w:ind w:firstLine="227"/>
      </w:pPr>
      <w:r>
        <w:rPr>
          <w:rFonts w:ascii="Calibri" w:hAnsi="Calibri"/>
          <w:color w:val="333333"/>
          <w:sz w:val="20"/>
        </w:rPr>
        <w:t>date of Monday, June 27th of 2050.</w:t>
      </w:r>
    </w:p>
    <w:p>
      <w:pPr>
        <w:spacing w:after="80" w:lineRule="auto" w:line="312"/>
        <w:ind w:firstLine="227"/>
      </w:pPr>
      <w:r>
        <w:rPr>
          <w:rFonts w:ascii="Calibri" w:hAnsi="Calibri"/>
          <w:color w:val="333333"/>
          <w:sz w:val="20"/>
        </w:rPr>
        <w:t>We can also go down to the message conversation history.</w:t>
      </w:r>
    </w:p>
    <w:p>
      <w:pPr>
        <w:spacing w:after="80" w:lineRule="auto" w:line="312"/>
        <w:ind w:firstLine="227"/>
      </w:pPr>
      <w:r>
        <w:rPr>
          <w:rFonts w:ascii="Calibri" w:hAnsi="Calibri"/>
          <w:color w:val="333333"/>
          <w:sz w:val="20"/>
        </w:rPr>
        <w:t>So once again, we've got the user message, the</w:t>
      </w:r>
    </w:p>
    <w:p>
      <w:pPr>
        <w:spacing w:after="80" w:lineRule="auto" w:line="312"/>
        <w:ind w:firstLine="227"/>
      </w:pPr>
      <w:r>
        <w:rPr>
          <w:rFonts w:ascii="Calibri" w:hAnsi="Calibri"/>
          <w:color w:val="333333"/>
          <w:sz w:val="20"/>
        </w:rPr>
        <w:t>assistant right here that has a text block.</w:t>
      </w:r>
    </w:p>
    <w:p>
      <w:pPr>
        <w:spacing w:after="80" w:lineRule="auto" w:line="312"/>
        <w:ind w:firstLine="227"/>
      </w:pPr>
      <w:r>
        <w:rPr>
          <w:rFonts w:ascii="Calibri" w:hAnsi="Calibri"/>
          <w:color w:val="333333"/>
          <w:sz w:val="20"/>
        </w:rPr>
        <w:t>And in addition to the text block, once again, a tool</w:t>
      </w:r>
    </w:p>
    <w:p>
      <w:pPr>
        <w:spacing w:after="80" w:lineRule="auto" w:line="312"/>
        <w:ind w:firstLine="227"/>
      </w:pPr>
      <w:r>
        <w:rPr>
          <w:rFonts w:ascii="Calibri" w:hAnsi="Calibri"/>
          <w:color w:val="333333"/>
          <w:sz w:val="20"/>
        </w:rPr>
        <w:t>use block. So yet again, we're seeing an example here of a message</w:t>
      </w:r>
    </w:p>
    <w:p>
      <w:pPr>
        <w:spacing w:after="80" w:lineRule="auto" w:line="312"/>
        <w:ind w:firstLine="227"/>
      </w:pPr>
      <w:r>
        <w:rPr>
          <w:rFonts w:ascii="Calibri" w:hAnsi="Calibri"/>
          <w:color w:val="333333"/>
          <w:sz w:val="20"/>
        </w:rPr>
        <w:t>with multiple different blocks inside of it. We then respond</w:t>
      </w:r>
    </w:p>
    <w:p>
      <w:pPr>
        <w:spacing w:after="80" w:lineRule="auto" w:line="312"/>
        <w:ind w:firstLine="227"/>
      </w:pPr>
      <w:r>
        <w:rPr>
          <w:rFonts w:ascii="Calibri" w:hAnsi="Calibri"/>
          <w:color w:val="333333"/>
          <w:sz w:val="20"/>
        </w:rPr>
        <w:t>with the tool results. We then get some follow up. And from</w:t>
      </w:r>
    </w:p>
    <w:p>
      <w:pPr>
        <w:spacing w:after="80" w:lineRule="auto" w:line="312"/>
        <w:ind w:firstLine="227"/>
      </w:pPr>
      <w:r>
        <w:rPr>
          <w:rFonts w:ascii="Calibri" w:hAnsi="Calibri"/>
          <w:color w:val="333333"/>
          <w:sz w:val="20"/>
        </w:rPr>
        <w:t>there, I think you understand the process. All</w:t>
      </w:r>
    </w:p>
    <w:p>
      <w:pPr>
        <w:spacing w:after="80" w:lineRule="auto" w:line="312"/>
        <w:ind w:firstLine="227"/>
      </w:pPr>
      <w:r>
        <w:rPr>
          <w:rFonts w:ascii="Calibri" w:hAnsi="Calibri"/>
          <w:color w:val="333333"/>
          <w:sz w:val="20"/>
        </w:rPr>
        <w:t>right, so that's it. We have wired in multiple different tools</w:t>
      </w:r>
    </w:p>
    <w:p>
      <w:pPr>
        <w:spacing w:after="80" w:lineRule="auto" w:line="312"/>
        <w:ind w:firstLine="227"/>
      </w:pPr>
      <w:r>
        <w:rPr>
          <w:rFonts w:ascii="Calibri" w:hAnsi="Calibri"/>
          <w:color w:val="333333"/>
          <w:sz w:val="20"/>
        </w:rPr>
        <w:t>to our notebook. Excellent progress.</w:t>
      </w:r>
    </w:p>
    <w:p>
      <w:pPr>
        <w:spacing w:before="120" w:after="120"/>
      </w:pPr>
      <w:r>
        <w:rPr>
          <w:color w:val="E0E0E0"/>
          <w:sz w:val="12"/>
        </w:rPr>
        <w:t>────────────────────────────────────────</w:t>
      </w:r>
    </w:p>
    <w:p>
      <w:pPr>
        <w:pStyle w:val="Heading3"/>
        <w:spacing w:before="240" w:after="120"/>
      </w:pPr>
      <w:r>
        <w:rPr>
          <w:rFonts w:ascii="Calibri" w:hAnsi="Calibri"/>
          <w:color w:val="D97306"/>
          <w:sz w:val="24"/>
        </w:rPr>
        <w:t>Lesson 40: Fine grained tool calling</w:t>
      </w:r>
    </w:p>
    <w:p>
      <w:r>
        <w:rPr>
          <w:i/>
          <w:color w:val="888888"/>
          <w:sz w:val="16"/>
        </w:rPr>
        <w:t>Source: https://anthropic.skilljar.com/claude-with-the-anthropic-api/313160</w:t>
      </w:r>
    </w:p>
    <w:p>
      <w:pPr>
        <w:spacing w:after="80"/>
      </w:pPr>
      <w:r>
        <w:rPr>
          <w:i/>
          <w:color w:val="555555"/>
          <w:sz w:val="18"/>
        </w:rPr>
        <w:t>Video: 011.1 - Fine Grained Tool Calling.mp4  |  Duration: 10m 56s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we're going to take a look at combining together tool</w:t>
      </w:r>
    </w:p>
    <w:p>
      <w:pPr>
        <w:spacing w:after="80" w:lineRule="auto" w:line="312"/>
        <w:ind w:firstLine="227"/>
      </w:pPr>
      <w:r>
        <w:rPr>
          <w:rFonts w:ascii="Calibri" w:hAnsi="Calibri"/>
          <w:color w:val="333333"/>
          <w:sz w:val="20"/>
        </w:rPr>
        <w:t>use with streaming. You'll recall that we discussed</w:t>
      </w:r>
    </w:p>
    <w:p>
      <w:pPr>
        <w:spacing w:after="80" w:lineRule="auto" w:line="312"/>
        <w:ind w:firstLine="227"/>
      </w:pPr>
      <w:r>
        <w:rPr>
          <w:rFonts w:ascii="Calibri" w:hAnsi="Calibri"/>
          <w:color w:val="333333"/>
          <w:sz w:val="20"/>
        </w:rPr>
        <w:t>streaming from the API earlier. Streaming allows</w:t>
      </w:r>
    </w:p>
    <w:p>
      <w:pPr>
        <w:spacing w:after="80" w:lineRule="auto" w:line="312"/>
        <w:ind w:firstLine="227"/>
      </w:pPr>
      <w:r>
        <w:rPr>
          <w:rFonts w:ascii="Calibri" w:hAnsi="Calibri"/>
          <w:color w:val="333333"/>
          <w:sz w:val="20"/>
        </w:rPr>
        <w:t>us to give users a better idea of what's going on in our app.</w:t>
      </w:r>
    </w:p>
    <w:p>
      <w:pPr>
        <w:spacing w:after="80" w:lineRule="auto" w:line="312"/>
        <w:ind w:firstLine="227"/>
      </w:pPr>
      <w:r>
        <w:rPr>
          <w:rFonts w:ascii="Calibri" w:hAnsi="Calibri"/>
          <w:color w:val="333333"/>
          <w:sz w:val="20"/>
        </w:rPr>
        <w:t>So whenever we have streaming enabled and we make a request off</w:t>
      </w:r>
    </w:p>
    <w:p>
      <w:pPr>
        <w:spacing w:after="80" w:lineRule="auto" w:line="312"/>
        <w:ind w:firstLine="227"/>
      </w:pPr>
      <w:r>
        <w:rPr>
          <w:rFonts w:ascii="Calibri" w:hAnsi="Calibri"/>
          <w:color w:val="333333"/>
          <w:sz w:val="20"/>
        </w:rPr>
        <w:t>to Claude, we're going to get back some initial response,</w:t>
      </w:r>
    </w:p>
    <w:p>
      <w:pPr>
        <w:spacing w:after="80" w:lineRule="auto" w:line="312"/>
        <w:ind w:firstLine="227"/>
      </w:pPr>
      <w:r>
        <w:rPr>
          <w:rFonts w:ascii="Calibri" w:hAnsi="Calibri"/>
          <w:color w:val="333333"/>
          <w:sz w:val="20"/>
        </w:rPr>
        <w:t>and then we'll receive a series of different events. And each event</w:t>
      </w:r>
    </w:p>
    <w:p>
      <w:pPr>
        <w:spacing w:after="80" w:lineRule="auto" w:line="312"/>
        <w:ind w:firstLine="227"/>
      </w:pPr>
      <w:r>
        <w:rPr>
          <w:rFonts w:ascii="Calibri" w:hAnsi="Calibri"/>
          <w:color w:val="333333"/>
          <w:sz w:val="20"/>
        </w:rPr>
        <w:t>will have some additional piece of text that we might want</w:t>
      </w:r>
    </w:p>
    <w:p>
      <w:pPr>
        <w:spacing w:after="80" w:lineRule="auto" w:line="312"/>
        <w:ind w:firstLine="227"/>
      </w:pPr>
      <w:r>
        <w:rPr>
          <w:rFonts w:ascii="Calibri" w:hAnsi="Calibri"/>
          <w:color w:val="333333"/>
          <w:sz w:val="20"/>
        </w:rPr>
        <w:t>to display to the user. You might recall that there</w:t>
      </w:r>
    </w:p>
    <w:p>
      <w:pPr>
        <w:spacing w:after="80" w:lineRule="auto" w:line="312"/>
        <w:ind w:firstLine="227"/>
      </w:pPr>
      <w:r>
        <w:rPr>
          <w:rFonts w:ascii="Calibri" w:hAnsi="Calibri"/>
          <w:color w:val="333333"/>
          <w:sz w:val="20"/>
        </w:rPr>
        <w:t>are many different types of events that we might need to handle inside</w:t>
      </w:r>
    </w:p>
    <w:p>
      <w:pPr>
        <w:spacing w:after="80" w:lineRule="auto" w:line="312"/>
        <w:ind w:firstLine="227"/>
      </w:pPr>
      <w:r>
        <w:rPr>
          <w:rFonts w:ascii="Calibri" w:hAnsi="Calibri"/>
          <w:color w:val="333333"/>
          <w:sz w:val="20"/>
        </w:rPr>
        <w:t>of our application, and a very common one that we need to be</w:t>
      </w:r>
    </w:p>
    <w:p>
      <w:pPr>
        <w:spacing w:after="80" w:lineRule="auto" w:line="312"/>
        <w:ind w:firstLine="227"/>
      </w:pPr>
      <w:r>
        <w:rPr>
          <w:rFonts w:ascii="Calibri" w:hAnsi="Calibri"/>
          <w:color w:val="333333"/>
          <w:sz w:val="20"/>
        </w:rPr>
        <w:t>on the lookout for is Content Block Delta.</w:t>
      </w:r>
    </w:p>
    <w:p>
      <w:pPr>
        <w:spacing w:after="80" w:lineRule="auto" w:line="312"/>
        <w:ind w:firstLine="227"/>
      </w:pPr>
      <w:r>
        <w:rPr>
          <w:rFonts w:ascii="Calibri" w:hAnsi="Calibri"/>
          <w:color w:val="333333"/>
          <w:sz w:val="20"/>
        </w:rPr>
        <w:t>To make use of tools with streaming, we're</w:t>
      </w:r>
    </w:p>
    <w:p>
      <w:pPr>
        <w:spacing w:after="80" w:lineRule="auto" w:line="312"/>
        <w:ind w:firstLine="227"/>
      </w:pPr>
      <w:r>
        <w:rPr>
          <w:rFonts w:ascii="Calibri" w:hAnsi="Calibri"/>
          <w:color w:val="333333"/>
          <w:sz w:val="20"/>
        </w:rPr>
        <w:t>going to add in an additional type of event that we</w:t>
      </w:r>
    </w:p>
    <w:p>
      <w:pPr>
        <w:spacing w:after="80" w:lineRule="auto" w:line="312"/>
        <w:ind w:firstLine="227"/>
      </w:pPr>
      <w:r>
        <w:rPr>
          <w:rFonts w:ascii="Calibri" w:hAnsi="Calibri"/>
          <w:color w:val="333333"/>
          <w:sz w:val="20"/>
        </w:rPr>
        <w:t>need to handle. And it's called the input JSON</w:t>
      </w:r>
    </w:p>
    <w:p>
      <w:pPr>
        <w:spacing w:after="80" w:lineRule="auto" w:line="312"/>
        <w:ind w:firstLine="227"/>
      </w:pPr>
      <w:r>
        <w:rPr>
          <w:rFonts w:ascii="Calibri" w:hAnsi="Calibri"/>
          <w:color w:val="333333"/>
          <w:sz w:val="20"/>
        </w:rPr>
        <w:t>event. So now, if we turn on streaming and</w:t>
      </w:r>
    </w:p>
    <w:p>
      <w:pPr>
        <w:spacing w:after="80" w:lineRule="auto" w:line="312"/>
        <w:ind w:firstLine="227"/>
      </w:pPr>
      <w:r>
        <w:rPr>
          <w:rFonts w:ascii="Calibri" w:hAnsi="Calibri"/>
          <w:color w:val="333333"/>
          <w:sz w:val="20"/>
        </w:rPr>
        <w:t>try to make use of tools, Claude might send back a</w:t>
      </w:r>
    </w:p>
    <w:p>
      <w:pPr>
        <w:spacing w:after="80" w:lineRule="auto" w:line="312"/>
        <w:ind w:firstLine="227"/>
      </w:pPr>
      <w:r>
        <w:rPr>
          <w:rFonts w:ascii="Calibri" w:hAnsi="Calibri"/>
          <w:color w:val="333333"/>
          <w:sz w:val="20"/>
        </w:rPr>
        <w:t>new type of event to us called the input JSON</w:t>
      </w:r>
    </w:p>
    <w:p>
      <w:pPr>
        <w:spacing w:after="80" w:lineRule="auto" w:line="312"/>
        <w:ind w:firstLine="227"/>
      </w:pPr>
      <w:r>
        <w:rPr>
          <w:rFonts w:ascii="Calibri" w:hAnsi="Calibri"/>
          <w:color w:val="333333"/>
          <w:sz w:val="20"/>
        </w:rPr>
        <w:t>event. This object is going to have two</w:t>
      </w:r>
    </w:p>
    <w:p>
      <w:pPr>
        <w:spacing w:after="80" w:lineRule="auto" w:line="312"/>
        <w:ind w:firstLine="227"/>
      </w:pPr>
      <w:r>
        <w:rPr>
          <w:rFonts w:ascii="Calibri" w:hAnsi="Calibri"/>
          <w:color w:val="333333"/>
          <w:sz w:val="20"/>
        </w:rPr>
        <w:t>important properties on it. First, there's going to be</w:t>
      </w:r>
    </w:p>
    <w:p>
      <w:pPr>
        <w:spacing w:after="80" w:lineRule="auto" w:line="312"/>
        <w:ind w:firstLine="227"/>
      </w:pPr>
      <w:r>
        <w:rPr>
          <w:rFonts w:ascii="Calibri" w:hAnsi="Calibri"/>
          <w:color w:val="333333"/>
          <w:sz w:val="20"/>
        </w:rPr>
        <w:t>a partial JSON, which is going to be a piece</w:t>
      </w:r>
    </w:p>
    <w:p>
      <w:pPr>
        <w:spacing w:after="80" w:lineRule="auto" w:line="312"/>
        <w:ind w:firstLine="227"/>
      </w:pPr>
      <w:r>
        <w:rPr>
          <w:rFonts w:ascii="Calibri" w:hAnsi="Calibri"/>
          <w:color w:val="333333"/>
          <w:sz w:val="20"/>
        </w:rPr>
        <w:t>of JSON that represents a part of an argument</w:t>
      </w:r>
    </w:p>
    <w:p>
      <w:pPr>
        <w:spacing w:after="80" w:lineRule="auto" w:line="312"/>
        <w:ind w:firstLine="227"/>
      </w:pPr>
      <w:r>
        <w:rPr>
          <w:rFonts w:ascii="Calibri" w:hAnsi="Calibri"/>
          <w:color w:val="333333"/>
          <w:sz w:val="20"/>
        </w:rPr>
        <w:t>that Claude wants to send into our tool.</w:t>
      </w:r>
    </w:p>
    <w:p>
      <w:pPr>
        <w:spacing w:after="80" w:lineRule="auto" w:line="312"/>
        <w:ind w:firstLine="227"/>
      </w:pPr>
      <w:r>
        <w:rPr>
          <w:rFonts w:ascii="Calibri" w:hAnsi="Calibri"/>
          <w:color w:val="333333"/>
          <w:sz w:val="20"/>
        </w:rPr>
        <w:t>We're also going to get something called a snapshot, which is</w:t>
      </w:r>
    </w:p>
    <w:p>
      <w:pPr>
        <w:spacing w:after="80" w:lineRule="auto" w:line="312"/>
        <w:ind w:firstLine="227"/>
      </w:pPr>
      <w:r>
        <w:rPr>
          <w:rFonts w:ascii="Calibri" w:hAnsi="Calibri"/>
          <w:color w:val="333333"/>
          <w:sz w:val="20"/>
        </w:rPr>
        <w:t>a cumulative sum of all the different partial</w:t>
      </w:r>
    </w:p>
    <w:p>
      <w:pPr>
        <w:spacing w:after="80" w:lineRule="auto" w:line="312"/>
        <w:ind w:firstLine="227"/>
      </w:pPr>
      <w:r>
        <w:rPr>
          <w:rFonts w:ascii="Calibri" w:hAnsi="Calibri"/>
          <w:color w:val="333333"/>
          <w:sz w:val="20"/>
        </w:rPr>
        <w:t>JSON pieces that we have received so far. To</w:t>
      </w:r>
    </w:p>
    <w:p>
      <w:pPr>
        <w:spacing w:after="80" w:lineRule="auto" w:line="312"/>
        <w:ind w:firstLine="227"/>
      </w:pPr>
      <w:r>
        <w:rPr>
          <w:rFonts w:ascii="Calibri" w:hAnsi="Calibri"/>
          <w:color w:val="333333"/>
          <w:sz w:val="20"/>
        </w:rPr>
        <w:t>give you a better idea of how this works, I put together a new</w:t>
      </w:r>
    </w:p>
    <w:p>
      <w:pPr>
        <w:spacing w:after="80" w:lineRule="auto" w:line="312"/>
        <w:ind w:firstLine="227"/>
      </w:pPr>
      <w:r>
        <w:rPr>
          <w:rFonts w:ascii="Calibri" w:hAnsi="Calibri"/>
          <w:color w:val="333333"/>
          <w:sz w:val="20"/>
        </w:rPr>
        <w:t>notebook called 003 tool streaming. It's</w:t>
      </w:r>
    </w:p>
    <w:p>
      <w:pPr>
        <w:spacing w:after="80" w:lineRule="auto" w:line="312"/>
        <w:ind w:firstLine="227"/>
      </w:pPr>
      <w:r>
        <w:rPr>
          <w:rFonts w:ascii="Calibri" w:hAnsi="Calibri"/>
          <w:color w:val="333333"/>
          <w:sz w:val="20"/>
        </w:rPr>
        <w:t>attached to this lecture. This notebook contains a modified</w:t>
      </w:r>
    </w:p>
    <w:p>
      <w:pPr>
        <w:spacing w:after="80" w:lineRule="auto" w:line="312"/>
        <w:ind w:firstLine="227"/>
      </w:pPr>
      <w:r>
        <w:rPr>
          <w:rFonts w:ascii="Calibri" w:hAnsi="Calibri"/>
          <w:color w:val="333333"/>
          <w:sz w:val="20"/>
        </w:rPr>
        <w:t>run conversation function. It's going to use a new</w:t>
      </w:r>
    </w:p>
    <w:p>
      <w:pPr>
        <w:spacing w:after="80" w:lineRule="auto" w:line="312"/>
        <w:ind w:firstLine="227"/>
      </w:pPr>
      <w:r>
        <w:rPr>
          <w:rFonts w:ascii="Calibri" w:hAnsi="Calibri"/>
          <w:color w:val="333333"/>
          <w:sz w:val="20"/>
        </w:rPr>
        <w:t>function called chat stream to open up a response</w:t>
      </w:r>
    </w:p>
    <w:p>
      <w:pPr>
        <w:spacing w:after="80" w:lineRule="auto" w:line="312"/>
        <w:ind w:firstLine="227"/>
      </w:pPr>
      <w:r>
        <w:rPr>
          <w:rFonts w:ascii="Calibri" w:hAnsi="Calibri"/>
          <w:color w:val="333333"/>
          <w:sz w:val="20"/>
        </w:rPr>
        <w:t>stream from the Anthropic API. Then for</w:t>
      </w:r>
    </w:p>
    <w:p>
      <w:pPr>
        <w:spacing w:after="80" w:lineRule="auto" w:line="312"/>
        <w:ind w:firstLine="227"/>
      </w:pPr>
      <w:r>
        <w:rPr>
          <w:rFonts w:ascii="Calibri" w:hAnsi="Calibri"/>
          <w:color w:val="333333"/>
          <w:sz w:val="20"/>
        </w:rPr>
        <w:t>every chunk in that stream, we're going to process each</w:t>
      </w:r>
    </w:p>
    <w:p>
      <w:pPr>
        <w:spacing w:after="80" w:lineRule="auto" w:line="312"/>
        <w:ind w:firstLine="227"/>
      </w:pPr>
      <w:r>
        <w:rPr>
          <w:rFonts w:ascii="Calibri" w:hAnsi="Calibri"/>
          <w:color w:val="333333"/>
          <w:sz w:val="20"/>
        </w:rPr>
        <w:t>one depending upon the type of chunk it is. In the case</w:t>
      </w:r>
    </w:p>
    <w:p>
      <w:pPr>
        <w:spacing w:after="80" w:lineRule="auto" w:line="312"/>
        <w:ind w:firstLine="227"/>
      </w:pPr>
      <w:r>
        <w:rPr>
          <w:rFonts w:ascii="Calibri" w:hAnsi="Calibri"/>
          <w:color w:val="333333"/>
          <w:sz w:val="20"/>
        </w:rPr>
        <w:t>of receiving an input JSON chunk, all</w:t>
      </w:r>
    </w:p>
    <w:p>
      <w:pPr>
        <w:spacing w:after="80" w:lineRule="auto" w:line="312"/>
        <w:ind w:firstLine="227"/>
      </w:pPr>
      <w:r>
        <w:rPr>
          <w:rFonts w:ascii="Calibri" w:hAnsi="Calibri"/>
          <w:color w:val="333333"/>
          <w:sz w:val="20"/>
        </w:rPr>
        <w:t>we're going to do right now is print it out. So I'm going</w:t>
      </w:r>
    </w:p>
    <w:p>
      <w:pPr>
        <w:spacing w:after="80" w:lineRule="auto" w:line="312"/>
        <w:ind w:firstLine="227"/>
      </w:pPr>
      <w:r>
        <w:rPr>
          <w:rFonts w:ascii="Calibri" w:hAnsi="Calibri"/>
          <w:color w:val="333333"/>
          <w:sz w:val="20"/>
        </w:rPr>
        <w:t>to go down to the bottom where I've already put together a prompt along</w:t>
      </w:r>
    </w:p>
    <w:p>
      <w:pPr>
        <w:spacing w:after="80" w:lineRule="auto" w:line="312"/>
        <w:ind w:firstLine="227"/>
      </w:pPr>
      <w:r>
        <w:rPr>
          <w:rFonts w:ascii="Calibri" w:hAnsi="Calibri"/>
          <w:color w:val="333333"/>
          <w:sz w:val="20"/>
        </w:rPr>
        <w:t>with a new tool called save article schema.</w:t>
      </w:r>
    </w:p>
    <w:p>
      <w:pPr>
        <w:spacing w:after="80" w:lineRule="auto" w:line="312"/>
        <w:ind w:firstLine="227"/>
      </w:pPr>
      <w:r>
        <w:rPr>
          <w:rFonts w:ascii="Calibri" w:hAnsi="Calibri"/>
          <w:color w:val="333333"/>
          <w:sz w:val="20"/>
        </w:rPr>
        <w:t>I'm going to run this notebook and let's just see what happens.</w:t>
      </w:r>
    </w:p>
    <w:p>
      <w:pPr>
        <w:spacing w:after="80" w:lineRule="auto" w:line="312"/>
        <w:ind w:firstLine="227"/>
      </w:pPr>
      <w:r>
        <w:rPr>
          <w:rFonts w:ascii="Calibri" w:hAnsi="Calibri"/>
          <w:color w:val="333333"/>
          <w:sz w:val="20"/>
        </w:rPr>
        <w:t>Pretty quickly, we'll see each chunk of the response come in, including</w:t>
      </w:r>
    </w:p>
    <w:p>
      <w:pPr>
        <w:spacing w:after="80" w:lineRule="auto" w:line="312"/>
        <w:ind w:firstLine="227"/>
      </w:pPr>
      <w:r>
        <w:rPr>
          <w:rFonts w:ascii="Calibri" w:hAnsi="Calibri"/>
          <w:color w:val="333333"/>
          <w:sz w:val="20"/>
        </w:rPr>
        <w:t>the arguments for the tool call. You'll notice that this notebook</w:t>
      </w:r>
    </w:p>
    <w:p>
      <w:pPr>
        <w:spacing w:after="80" w:lineRule="auto" w:line="312"/>
        <w:ind w:firstLine="227"/>
      </w:pPr>
      <w:r>
        <w:rPr>
          <w:rFonts w:ascii="Calibri" w:hAnsi="Calibri"/>
          <w:color w:val="333333"/>
          <w:sz w:val="20"/>
        </w:rPr>
        <w:t>is also generating a scholarly article, just with</w:t>
      </w:r>
    </w:p>
    <w:p>
      <w:pPr>
        <w:spacing w:after="80" w:lineRule="auto" w:line="312"/>
        <w:ind w:firstLine="227"/>
      </w:pPr>
      <w:r>
        <w:rPr>
          <w:rFonts w:ascii="Calibri" w:hAnsi="Calibri"/>
          <w:color w:val="333333"/>
          <w:sz w:val="20"/>
        </w:rPr>
        <w:t>a few different properties compared to what we had previously. Now,</w:t>
      </w:r>
    </w:p>
    <w:p>
      <w:pPr>
        <w:spacing w:after="80" w:lineRule="auto" w:line="312"/>
        <w:ind w:firstLine="227"/>
      </w:pPr>
      <w:r>
        <w:rPr>
          <w:rFonts w:ascii="Calibri" w:hAnsi="Calibri"/>
          <w:color w:val="333333"/>
          <w:sz w:val="20"/>
        </w:rPr>
        <w:t>to be honest, there isn't really a lot more to tool streaming</w:t>
      </w:r>
    </w:p>
    <w:p>
      <w:pPr>
        <w:spacing w:after="80" w:lineRule="auto" w:line="312"/>
        <w:ind w:firstLine="227"/>
      </w:pPr>
      <w:r>
        <w:rPr>
          <w:rFonts w:ascii="Calibri" w:hAnsi="Calibri"/>
          <w:color w:val="333333"/>
          <w:sz w:val="20"/>
        </w:rPr>
        <w:t>beyond this. We really just need to make sure that we handle that</w:t>
      </w:r>
    </w:p>
    <w:p>
      <w:pPr>
        <w:spacing w:after="80" w:lineRule="auto" w:line="312"/>
        <w:ind w:firstLine="227"/>
      </w:pPr>
      <w:r>
        <w:rPr>
          <w:rFonts w:ascii="Calibri" w:hAnsi="Calibri"/>
          <w:color w:val="333333"/>
          <w:sz w:val="20"/>
        </w:rPr>
        <w:t>additional type of event. Having said that,</w:t>
      </w:r>
    </w:p>
    <w:p>
      <w:pPr>
        <w:spacing w:after="80" w:lineRule="auto" w:line="312"/>
        <w:ind w:firstLine="227"/>
      </w:pPr>
      <w:r>
        <w:rPr>
          <w:rFonts w:ascii="Calibri" w:hAnsi="Calibri"/>
          <w:color w:val="333333"/>
          <w:sz w:val="20"/>
        </w:rPr>
        <w:t>there is one other aspect of tool streaming that I</w:t>
      </w:r>
    </w:p>
    <w:p>
      <w:pPr>
        <w:spacing w:after="80" w:lineRule="auto" w:line="312"/>
        <w:ind w:firstLine="227"/>
      </w:pPr>
      <w:r>
        <w:rPr>
          <w:rFonts w:ascii="Calibri" w:hAnsi="Calibri"/>
          <w:color w:val="333333"/>
          <w:sz w:val="20"/>
        </w:rPr>
        <w:t>would like to tell you about, but it's around a very,</w:t>
      </w:r>
    </w:p>
    <w:p>
      <w:pPr>
        <w:spacing w:after="80" w:lineRule="auto" w:line="312"/>
        <w:ind w:firstLine="227"/>
      </w:pPr>
      <w:r>
        <w:rPr>
          <w:rFonts w:ascii="Calibri" w:hAnsi="Calibri"/>
          <w:color w:val="333333"/>
          <w:sz w:val="20"/>
        </w:rPr>
        <w:t>very particular feature that you might not ever need</w:t>
      </w:r>
    </w:p>
    <w:p>
      <w:pPr>
        <w:spacing w:after="80" w:lineRule="auto" w:line="312"/>
        <w:ind w:firstLine="227"/>
      </w:pPr>
      <w:r>
        <w:rPr>
          <w:rFonts w:ascii="Calibri" w:hAnsi="Calibri"/>
          <w:color w:val="333333"/>
          <w:sz w:val="20"/>
        </w:rPr>
        <w:t>to make use of. So let me give you a very quick overview,</w:t>
      </w:r>
    </w:p>
    <w:p>
      <w:pPr>
        <w:spacing w:after="80" w:lineRule="auto" w:line="312"/>
        <w:ind w:firstLine="227"/>
      </w:pPr>
      <w:r>
        <w:rPr>
          <w:rFonts w:ascii="Calibri" w:hAnsi="Calibri"/>
          <w:color w:val="333333"/>
          <w:sz w:val="20"/>
        </w:rPr>
        <w:t>and then you can decide if you want to hear about this very specialized</w:t>
      </w:r>
    </w:p>
    <w:p>
      <w:pPr>
        <w:spacing w:after="80" w:lineRule="auto" w:line="312"/>
        <w:ind w:firstLine="227"/>
      </w:pPr>
      <w:r>
        <w:rPr>
          <w:rFonts w:ascii="Calibri" w:hAnsi="Calibri"/>
          <w:color w:val="333333"/>
          <w:sz w:val="20"/>
        </w:rPr>
        <w:t>feature or not. If I rerun this notebook,</w:t>
      </w:r>
    </w:p>
    <w:p>
      <w:pPr>
        <w:spacing w:after="80" w:lineRule="auto" w:line="312"/>
        <w:ind w:firstLine="227"/>
      </w:pPr>
      <w:r>
        <w:rPr>
          <w:rFonts w:ascii="Calibri" w:hAnsi="Calibri"/>
          <w:color w:val="333333"/>
          <w:sz w:val="20"/>
        </w:rPr>
        <w:t>you might notice that it appears that we are getting streaming</w:t>
      </w:r>
    </w:p>
    <w:p>
      <w:pPr>
        <w:spacing w:after="80" w:lineRule="auto" w:line="312"/>
        <w:ind w:firstLine="227"/>
      </w:pPr>
      <w:r>
        <w:rPr>
          <w:rFonts w:ascii="Calibri" w:hAnsi="Calibri"/>
          <w:color w:val="333333"/>
          <w:sz w:val="20"/>
        </w:rPr>
        <w:t>behavior. Text is appearing chunk by chunk.</w:t>
      </w:r>
    </w:p>
    <w:p>
      <w:pPr>
        <w:spacing w:after="80" w:lineRule="auto" w:line="312"/>
        <w:ind w:firstLine="227"/>
      </w:pPr>
      <w:r>
        <w:rPr>
          <w:rFonts w:ascii="Calibri" w:hAnsi="Calibri"/>
          <w:color w:val="333333"/>
          <w:sz w:val="20"/>
        </w:rPr>
        <w:t>But for our tool call arguments in particular, you'll</w:t>
      </w:r>
    </w:p>
    <w:p>
      <w:pPr>
        <w:spacing w:after="80" w:lineRule="auto" w:line="312"/>
        <w:ind w:firstLine="227"/>
      </w:pPr>
      <w:r>
        <w:rPr>
          <w:rFonts w:ascii="Calibri" w:hAnsi="Calibri"/>
          <w:color w:val="333333"/>
          <w:sz w:val="20"/>
        </w:rPr>
        <w:t>notice that we have to sit around and wait for a few seconds.</w:t>
      </w:r>
    </w:p>
    <w:p>
      <w:pPr>
        <w:spacing w:after="80" w:lineRule="auto" w:line="312"/>
        <w:ind w:firstLine="227"/>
      </w:pPr>
      <w:r>
        <w:rPr>
          <w:rFonts w:ascii="Calibri" w:hAnsi="Calibri"/>
          <w:color w:val="333333"/>
          <w:sz w:val="20"/>
        </w:rPr>
        <w:t>And then all of a sudden, a giant chunk of text appears.</w:t>
      </w:r>
    </w:p>
    <w:p>
      <w:pPr>
        <w:spacing w:after="80" w:lineRule="auto" w:line="312"/>
        <w:ind w:firstLine="227"/>
      </w:pPr>
      <w:r>
        <w:rPr>
          <w:rFonts w:ascii="Calibri" w:hAnsi="Calibri"/>
          <w:color w:val="333333"/>
          <w:sz w:val="20"/>
        </w:rPr>
        <w:t>The fact that there's this really big delay and then we get a giant</w:t>
      </w:r>
    </w:p>
    <w:p>
      <w:pPr>
        <w:spacing w:after="80" w:lineRule="auto" w:line="312"/>
        <w:ind w:firstLine="227"/>
      </w:pPr>
      <w:r>
        <w:rPr>
          <w:rFonts w:ascii="Calibri" w:hAnsi="Calibri"/>
          <w:color w:val="333333"/>
          <w:sz w:val="20"/>
        </w:rPr>
        <w:t>chunk of text might not be a big deal to you at</w:t>
      </w:r>
    </w:p>
    <w:p>
      <w:pPr>
        <w:spacing w:after="80" w:lineRule="auto" w:line="312"/>
        <w:ind w:firstLine="227"/>
      </w:pPr>
      <w:r>
        <w:rPr>
          <w:rFonts w:ascii="Calibri" w:hAnsi="Calibri"/>
          <w:color w:val="333333"/>
          <w:sz w:val="20"/>
        </w:rPr>
        <w:t>all. However, you might be working on an application</w:t>
      </w:r>
    </w:p>
    <w:p>
      <w:pPr>
        <w:spacing w:after="80" w:lineRule="auto" w:line="312"/>
        <w:ind w:firstLine="227"/>
      </w:pPr>
      <w:r>
        <w:rPr>
          <w:rFonts w:ascii="Calibri" w:hAnsi="Calibri"/>
          <w:color w:val="333333"/>
          <w:sz w:val="20"/>
        </w:rPr>
        <w:t>where it's really important to show very precise</w:t>
      </w:r>
    </w:p>
    <w:p>
      <w:pPr>
        <w:spacing w:after="80" w:lineRule="auto" w:line="312"/>
        <w:ind w:firstLine="227"/>
      </w:pPr>
      <w:r>
        <w:rPr>
          <w:rFonts w:ascii="Calibri" w:hAnsi="Calibri"/>
          <w:color w:val="333333"/>
          <w:sz w:val="20"/>
        </w:rPr>
        <w:t>content updates to your users as soon as possible.</w:t>
      </w:r>
    </w:p>
    <w:p>
      <w:pPr>
        <w:spacing w:after="80" w:lineRule="auto" w:line="312"/>
        <w:ind w:firstLine="227"/>
      </w:pPr>
      <w:r>
        <w:rPr>
          <w:rFonts w:ascii="Calibri" w:hAnsi="Calibri"/>
          <w:color w:val="333333"/>
          <w:sz w:val="20"/>
        </w:rPr>
        <w:t>Or perhaps you want to receive portions of a tool call</w:t>
      </w:r>
    </w:p>
    <w:p>
      <w:pPr>
        <w:spacing w:after="80" w:lineRule="auto" w:line="312"/>
        <w:ind w:firstLine="227"/>
      </w:pPr>
      <w:r>
        <w:rPr>
          <w:rFonts w:ascii="Calibri" w:hAnsi="Calibri"/>
          <w:color w:val="333333"/>
          <w:sz w:val="20"/>
        </w:rPr>
        <w:t>as quickly as possible so you can start doing some processing work</w:t>
      </w:r>
    </w:p>
    <w:p>
      <w:pPr>
        <w:spacing w:after="80" w:lineRule="auto" w:line="312"/>
        <w:ind w:firstLine="227"/>
      </w:pPr>
      <w:r>
        <w:rPr>
          <w:rFonts w:ascii="Calibri" w:hAnsi="Calibri"/>
          <w:color w:val="333333"/>
          <w:sz w:val="20"/>
        </w:rPr>
        <w:t>as fast as you possibly can. So in the</w:t>
      </w:r>
    </w:p>
    <w:p>
      <w:pPr>
        <w:spacing w:after="80" w:lineRule="auto" w:line="312"/>
        <w:ind w:firstLine="227"/>
      </w:pPr>
      <w:r>
        <w:rPr>
          <w:rFonts w:ascii="Calibri" w:hAnsi="Calibri"/>
          <w:color w:val="333333"/>
          <w:sz w:val="20"/>
        </w:rPr>
        <w:t>remainder of this video, I'm going to help you understand why</w:t>
      </w:r>
    </w:p>
    <w:p>
      <w:pPr>
        <w:spacing w:after="80" w:lineRule="auto" w:line="312"/>
        <w:ind w:firstLine="227"/>
      </w:pPr>
      <w:r>
        <w:rPr>
          <w:rFonts w:ascii="Calibri" w:hAnsi="Calibri"/>
          <w:color w:val="333333"/>
          <w:sz w:val="20"/>
        </w:rPr>
        <w:t>there is that big delay and then a giant chunk of text</w:t>
      </w:r>
    </w:p>
    <w:p>
      <w:pPr>
        <w:spacing w:after="80" w:lineRule="auto" w:line="312"/>
        <w:ind w:firstLine="227"/>
      </w:pPr>
      <w:r>
        <w:rPr>
          <w:rFonts w:ascii="Calibri" w:hAnsi="Calibri"/>
          <w:color w:val="333333"/>
          <w:sz w:val="20"/>
        </w:rPr>
        <w:t>appears. And I'm going to show you a feature in the Anthropic</w:t>
      </w:r>
    </w:p>
    <w:p>
      <w:pPr>
        <w:spacing w:after="80" w:lineRule="auto" w:line="312"/>
        <w:ind w:firstLine="227"/>
      </w:pPr>
      <w:r>
        <w:rPr>
          <w:rFonts w:ascii="Calibri" w:hAnsi="Calibri"/>
          <w:color w:val="333333"/>
          <w:sz w:val="20"/>
        </w:rPr>
        <w:t>API to get rid of that delay. So let's get</w:t>
      </w:r>
    </w:p>
    <w:p>
      <w:pPr>
        <w:spacing w:after="80" w:lineRule="auto" w:line="312"/>
        <w:ind w:firstLine="227"/>
      </w:pPr>
      <w:r>
        <w:rPr>
          <w:rFonts w:ascii="Calibri" w:hAnsi="Calibri"/>
          <w:color w:val="333333"/>
          <w:sz w:val="20"/>
        </w:rPr>
        <w:t>to it. The first thing I would like to do is</w:t>
      </w:r>
    </w:p>
    <w:p>
      <w:pPr>
        <w:spacing w:after="80" w:lineRule="auto" w:line="312"/>
        <w:ind w:firstLine="227"/>
      </w:pPr>
      <w:r>
        <w:rPr>
          <w:rFonts w:ascii="Calibri" w:hAnsi="Calibri"/>
          <w:color w:val="333333"/>
          <w:sz w:val="20"/>
        </w:rPr>
        <w:t>clarify the tool that I have added into this notebook.</w:t>
      </w:r>
    </w:p>
    <w:p>
      <w:pPr>
        <w:spacing w:after="80" w:lineRule="auto" w:line="312"/>
        <w:ind w:firstLine="227"/>
      </w:pPr>
      <w:r>
        <w:rPr>
          <w:rFonts w:ascii="Calibri" w:hAnsi="Calibri"/>
          <w:color w:val="333333"/>
          <w:sz w:val="20"/>
        </w:rPr>
        <w:t>So I've slightly adjusted the tool that we had previously</w:t>
      </w:r>
    </w:p>
    <w:p>
      <w:pPr>
        <w:spacing w:after="80" w:lineRule="auto" w:line="312"/>
        <w:ind w:firstLine="227"/>
      </w:pPr>
      <w:r>
        <w:rPr>
          <w:rFonts w:ascii="Calibri" w:hAnsi="Calibri"/>
          <w:color w:val="333333"/>
          <w:sz w:val="20"/>
        </w:rPr>
        <w:t>that was generating a scholarly article. We're still generating</w:t>
      </w:r>
    </w:p>
    <w:p>
      <w:pPr>
        <w:spacing w:after="80" w:lineRule="auto" w:line="312"/>
        <w:ind w:firstLine="227"/>
      </w:pPr>
      <w:r>
        <w:rPr>
          <w:rFonts w:ascii="Calibri" w:hAnsi="Calibri"/>
          <w:color w:val="333333"/>
          <w:sz w:val="20"/>
        </w:rPr>
        <w:t>an article, but now it has a slightly different input structure</w:t>
      </w:r>
    </w:p>
    <w:p>
      <w:pPr>
        <w:spacing w:after="80" w:lineRule="auto" w:line="312"/>
        <w:ind w:firstLine="227"/>
      </w:pPr>
      <w:r>
        <w:rPr>
          <w:rFonts w:ascii="Calibri" w:hAnsi="Calibri"/>
          <w:color w:val="333333"/>
          <w:sz w:val="20"/>
        </w:rPr>
        <w:t>to it. I've got an example of the expected input</w:t>
      </w:r>
    </w:p>
    <w:p>
      <w:pPr>
        <w:spacing w:after="80" w:lineRule="auto" w:line="312"/>
        <w:ind w:firstLine="227"/>
      </w:pPr>
      <w:r>
        <w:rPr>
          <w:rFonts w:ascii="Calibri" w:hAnsi="Calibri"/>
          <w:color w:val="333333"/>
          <w:sz w:val="20"/>
        </w:rPr>
        <w:t>on the bottom left hand side. So we expect to receive a key</w:t>
      </w:r>
    </w:p>
    <w:p>
      <w:pPr>
        <w:spacing w:after="80" w:lineRule="auto" w:line="312"/>
        <w:ind w:firstLine="227"/>
      </w:pPr>
      <w:r>
        <w:rPr>
          <w:rFonts w:ascii="Calibri" w:hAnsi="Calibri"/>
          <w:color w:val="333333"/>
          <w:sz w:val="20"/>
        </w:rPr>
        <w:t>of abstract that's kind of like a summary of a scholarly</w:t>
      </w:r>
    </w:p>
    <w:p>
      <w:pPr>
        <w:spacing w:after="80" w:lineRule="auto" w:line="312"/>
        <w:ind w:firstLine="227"/>
      </w:pPr>
      <w:r>
        <w:rPr>
          <w:rFonts w:ascii="Calibri" w:hAnsi="Calibri"/>
          <w:color w:val="333333"/>
          <w:sz w:val="20"/>
        </w:rPr>
        <w:t>paper and a meta object. And the meta object</w:t>
      </w:r>
    </w:p>
    <w:p>
      <w:pPr>
        <w:spacing w:after="80" w:lineRule="auto" w:line="312"/>
        <w:ind w:firstLine="227"/>
      </w:pPr>
      <w:r>
        <w:rPr>
          <w:rFonts w:ascii="Calibri" w:hAnsi="Calibri"/>
          <w:color w:val="333333"/>
          <w:sz w:val="20"/>
        </w:rPr>
        <w:t>is going to have a word count and a review. And the review in</w:t>
      </w:r>
    </w:p>
    <w:p>
      <w:pPr>
        <w:spacing w:after="80" w:lineRule="auto" w:line="312"/>
        <w:ind w:firstLine="227"/>
      </w:pPr>
      <w:r>
        <w:rPr>
          <w:rFonts w:ascii="Calibri" w:hAnsi="Calibri"/>
          <w:color w:val="333333"/>
          <w:sz w:val="20"/>
        </w:rPr>
        <w:t>the theories can be some long review of the particular paper</w:t>
      </w:r>
    </w:p>
    <w:p>
      <w:pPr>
        <w:spacing w:after="80" w:lineRule="auto" w:line="312"/>
        <w:ind w:firstLine="227"/>
      </w:pPr>
      <w:r>
        <w:rPr>
          <w:rFonts w:ascii="Calibri" w:hAnsi="Calibri"/>
          <w:color w:val="333333"/>
          <w:sz w:val="20"/>
        </w:rPr>
        <w:t>that's been generated. Now, out of</w:t>
      </w:r>
    </w:p>
    <w:p>
      <w:pPr>
        <w:spacing w:after="80" w:lineRule="auto" w:line="312"/>
        <w:ind w:firstLine="227"/>
      </w:pPr>
      <w:r>
        <w:rPr>
          <w:rFonts w:ascii="Calibri" w:hAnsi="Calibri"/>
          <w:color w:val="333333"/>
          <w:sz w:val="20"/>
        </w:rPr>
        <w:t>this example input right here, there's something that I really just</w:t>
      </w:r>
    </w:p>
    <w:p>
      <w:pPr>
        <w:spacing w:after="80" w:lineRule="auto" w:line="312"/>
        <w:ind w:firstLine="227"/>
      </w:pPr>
      <w:r>
        <w:rPr>
          <w:rFonts w:ascii="Calibri" w:hAnsi="Calibri"/>
          <w:color w:val="333333"/>
          <w:sz w:val="20"/>
        </w:rPr>
        <w:t>want to examine really quickly or just kind of point out.</w:t>
      </w:r>
    </w:p>
    <w:p>
      <w:pPr>
        <w:spacing w:after="80" w:lineRule="auto" w:line="312"/>
        <w:ind w:firstLine="227"/>
      </w:pPr>
      <w:r>
        <w:rPr>
          <w:rFonts w:ascii="Calibri" w:hAnsi="Calibri"/>
          <w:color w:val="333333"/>
          <w:sz w:val="20"/>
        </w:rPr>
        <w:t>In this big object that we get, we're going to have two top</w:t>
      </w:r>
    </w:p>
    <w:p>
      <w:pPr>
        <w:spacing w:after="80" w:lineRule="auto" w:line="312"/>
        <w:ind w:firstLine="227"/>
      </w:pPr>
      <w:r>
        <w:rPr>
          <w:rFonts w:ascii="Calibri" w:hAnsi="Calibri"/>
          <w:color w:val="333333"/>
          <w:sz w:val="20"/>
        </w:rPr>
        <w:t>level keys. In other words, the top level keys inside</w:t>
      </w:r>
    </w:p>
    <w:p>
      <w:pPr>
        <w:spacing w:after="80" w:lineRule="auto" w:line="312"/>
        <w:ind w:firstLine="227"/>
      </w:pPr>
      <w:r>
        <w:rPr>
          <w:rFonts w:ascii="Calibri" w:hAnsi="Calibri"/>
          <w:color w:val="333333"/>
          <w:sz w:val="20"/>
        </w:rPr>
        <w:t>the entire big object. There's abstract</w:t>
      </w:r>
    </w:p>
    <w:p>
      <w:pPr>
        <w:spacing w:after="80" w:lineRule="auto" w:line="312"/>
        <w:ind w:firstLine="227"/>
      </w:pPr>
      <w:r>
        <w:rPr>
          <w:rFonts w:ascii="Calibri" w:hAnsi="Calibri"/>
          <w:color w:val="333333"/>
          <w:sz w:val="20"/>
        </w:rPr>
        <w:t>and there's meta. So we would refer to those as top level keys.</w:t>
      </w:r>
    </w:p>
    <w:p>
      <w:pPr>
        <w:spacing w:after="80" w:lineRule="auto" w:line="312"/>
        <w:ind w:firstLine="227"/>
      </w:pPr>
      <w:r>
        <w:rPr>
          <w:rFonts w:ascii="Calibri" w:hAnsi="Calibri"/>
          <w:color w:val="333333"/>
          <w:sz w:val="20"/>
        </w:rPr>
        <w:t>Meta is going to point to an object that has some additional</w:t>
      </w:r>
    </w:p>
    <w:p>
      <w:pPr>
        <w:spacing w:after="80" w:lineRule="auto" w:line="312"/>
        <w:ind w:firstLine="227"/>
      </w:pPr>
      <w:r>
        <w:rPr>
          <w:rFonts w:ascii="Calibri" w:hAnsi="Calibri"/>
          <w:color w:val="333333"/>
          <w:sz w:val="20"/>
        </w:rPr>
        <w:t>key value pairs inside of it, but again, the top level</w:t>
      </w:r>
    </w:p>
    <w:p>
      <w:pPr>
        <w:spacing w:after="80" w:lineRule="auto" w:line="312"/>
        <w:ind w:firstLine="227"/>
      </w:pPr>
      <w:r>
        <w:rPr>
          <w:rFonts w:ascii="Calibri" w:hAnsi="Calibri"/>
          <w:color w:val="333333"/>
          <w:sz w:val="20"/>
        </w:rPr>
        <w:t>keys are abstract and meta. So just keep then</w:t>
      </w:r>
    </w:p>
    <w:p>
      <w:pPr>
        <w:spacing w:after="80" w:lineRule="auto" w:line="312"/>
        <w:ind w:firstLine="227"/>
      </w:pPr>
      <w:r>
        <w:rPr>
          <w:rFonts w:ascii="Calibri" w:hAnsi="Calibri"/>
          <w:color w:val="333333"/>
          <w:sz w:val="20"/>
        </w:rPr>
        <w:t>your head for a little bit. So now I want to help you</w:t>
      </w:r>
    </w:p>
    <w:p>
      <w:pPr>
        <w:spacing w:after="80" w:lineRule="auto" w:line="312"/>
        <w:ind w:firstLine="227"/>
      </w:pPr>
      <w:r>
        <w:rPr>
          <w:rFonts w:ascii="Calibri" w:hAnsi="Calibri"/>
          <w:color w:val="333333"/>
          <w:sz w:val="20"/>
        </w:rPr>
        <w:t>understand what goes on behind the scenes inside the Anthropic</w:t>
      </w:r>
    </w:p>
    <w:p>
      <w:pPr>
        <w:spacing w:after="80" w:lineRule="auto" w:line="312"/>
        <w:ind w:firstLine="227"/>
      </w:pPr>
      <w:r>
        <w:rPr>
          <w:rFonts w:ascii="Calibri" w:hAnsi="Calibri"/>
          <w:color w:val="333333"/>
          <w:sz w:val="20"/>
        </w:rPr>
        <w:t>API whenever we generate some arguments for</w:t>
      </w:r>
    </w:p>
    <w:p>
      <w:pPr>
        <w:spacing w:after="80" w:lineRule="auto" w:line="312"/>
        <w:ind w:firstLine="227"/>
      </w:pPr>
      <w:r>
        <w:rPr>
          <w:rFonts w:ascii="Calibri" w:hAnsi="Calibri"/>
          <w:color w:val="333333"/>
          <w:sz w:val="20"/>
        </w:rPr>
        <w:t>a tool call in streaming mode. So it</w:t>
      </w:r>
    </w:p>
    <w:p>
      <w:pPr>
        <w:spacing w:after="80" w:lineRule="auto" w:line="312"/>
        <w:ind w:firstLine="227"/>
      </w:pPr>
      <w:r>
        <w:rPr>
          <w:rFonts w:ascii="Calibri" w:hAnsi="Calibri"/>
          <w:color w:val="333333"/>
          <w:sz w:val="20"/>
        </w:rPr>
        <w:t>doesn't quite behave as you might expect. In</w:t>
      </w:r>
    </w:p>
    <w:p>
      <w:pPr>
        <w:spacing w:after="80" w:lineRule="auto" w:line="312"/>
        <w:ind w:firstLine="227"/>
      </w:pPr>
      <w:r>
        <w:rPr>
          <w:rFonts w:ascii="Calibri" w:hAnsi="Calibri"/>
          <w:color w:val="333333"/>
          <w:sz w:val="20"/>
        </w:rPr>
        <w:t>this diagram on the top left-hand side, I've got our call being</w:t>
      </w:r>
    </w:p>
    <w:p>
      <w:pPr>
        <w:spacing w:after="80" w:lineRule="auto" w:line="312"/>
        <w:ind w:firstLine="227"/>
      </w:pPr>
      <w:r>
        <w:rPr>
          <w:rFonts w:ascii="Calibri" w:hAnsi="Calibri"/>
          <w:color w:val="333333"/>
          <w:sz w:val="20"/>
        </w:rPr>
        <w:t>sent off to the Anthropic API. Once it receives</w:t>
      </w:r>
    </w:p>
    <w:p>
      <w:pPr>
        <w:spacing w:after="80" w:lineRule="auto" w:line="312"/>
        <w:ind w:firstLine="227"/>
      </w:pPr>
      <w:r>
        <w:rPr>
          <w:rFonts w:ascii="Calibri" w:hAnsi="Calibri"/>
          <w:color w:val="333333"/>
          <w:sz w:val="20"/>
        </w:rPr>
        <w:t>our request, Claude will start to generate some JSON, which will</w:t>
      </w:r>
    </w:p>
    <w:p>
      <w:pPr>
        <w:spacing w:after="80" w:lineRule="auto" w:line="312"/>
        <w:ind w:firstLine="227"/>
      </w:pPr>
      <w:r>
        <w:rPr>
          <w:rFonts w:ascii="Calibri" w:hAnsi="Calibri"/>
          <w:color w:val="333333"/>
          <w:sz w:val="20"/>
        </w:rPr>
        <w:t>be the input to our tool call. The JSON isn't</w:t>
      </w:r>
    </w:p>
    <w:p>
      <w:pPr>
        <w:spacing w:after="80" w:lineRule="auto" w:line="312"/>
        <w:ind w:firstLine="227"/>
      </w:pPr>
      <w:r>
        <w:rPr>
          <w:rFonts w:ascii="Calibri" w:hAnsi="Calibri"/>
          <w:color w:val="333333"/>
          <w:sz w:val="20"/>
        </w:rPr>
        <w:t>generated all at once. Instead, it is created chunk</w:t>
      </w:r>
    </w:p>
    <w:p>
      <w:pPr>
        <w:spacing w:after="80" w:lineRule="auto" w:line="312"/>
        <w:ind w:firstLine="227"/>
      </w:pPr>
      <w:r>
        <w:rPr>
          <w:rFonts w:ascii="Calibri" w:hAnsi="Calibri"/>
          <w:color w:val="333333"/>
          <w:sz w:val="20"/>
        </w:rPr>
        <w:t>by chunk. Now, something kind of surprising</w:t>
      </w:r>
    </w:p>
    <w:p>
      <w:pPr>
        <w:spacing w:after="80" w:lineRule="auto" w:line="312"/>
        <w:ind w:firstLine="227"/>
      </w:pPr>
      <w:r>
        <w:rPr>
          <w:rFonts w:ascii="Calibri" w:hAnsi="Calibri"/>
          <w:color w:val="333333"/>
          <w:sz w:val="20"/>
        </w:rPr>
        <w:t>happens at this point. The Anthropic API</w:t>
      </w:r>
    </w:p>
    <w:p>
      <w:pPr>
        <w:spacing w:after="80" w:lineRule="auto" w:line="312"/>
        <w:ind w:firstLine="227"/>
      </w:pPr>
      <w:r>
        <w:rPr>
          <w:rFonts w:ascii="Calibri" w:hAnsi="Calibri"/>
          <w:color w:val="333333"/>
          <w:sz w:val="20"/>
        </w:rPr>
        <w:t>doesn't immediately take these chunks and send them right</w:t>
      </w:r>
    </w:p>
    <w:p>
      <w:pPr>
        <w:spacing w:after="80" w:lineRule="auto" w:line="312"/>
        <w:ind w:firstLine="227"/>
      </w:pPr>
      <w:r>
        <w:rPr>
          <w:rFonts w:ascii="Calibri" w:hAnsi="Calibri"/>
          <w:color w:val="333333"/>
          <w:sz w:val="20"/>
        </w:rPr>
        <w:t>back to our server immediately. Instead, it's</w:t>
      </w:r>
    </w:p>
    <w:p>
      <w:pPr>
        <w:spacing w:after="80" w:lineRule="auto" w:line="312"/>
        <w:ind w:firstLine="227"/>
      </w:pPr>
      <w:r>
        <w:rPr>
          <w:rFonts w:ascii="Calibri" w:hAnsi="Calibri"/>
          <w:color w:val="333333"/>
          <w:sz w:val="20"/>
        </w:rPr>
        <w:t>going to hang on to them for a little bit of time.</w:t>
      </w:r>
    </w:p>
    <w:p>
      <w:pPr>
        <w:spacing w:after="80" w:lineRule="auto" w:line="312"/>
        <w:ind w:firstLine="227"/>
      </w:pPr>
      <w:r>
        <w:rPr>
          <w:rFonts w:ascii="Calibri" w:hAnsi="Calibri"/>
          <w:color w:val="333333"/>
          <w:sz w:val="20"/>
        </w:rPr>
        <w:t>The reason for hanging onto these chunks is that Claude can sometimes</w:t>
      </w:r>
    </w:p>
    <w:p>
      <w:pPr>
        <w:spacing w:after="80" w:lineRule="auto" w:line="312"/>
        <w:ind w:firstLine="227"/>
      </w:pPr>
      <w:r>
        <w:rPr>
          <w:rFonts w:ascii="Calibri" w:hAnsi="Calibri"/>
          <w:color w:val="333333"/>
          <w:sz w:val="20"/>
        </w:rPr>
        <w:t>generate invalid JSON. So rather</w:t>
      </w:r>
    </w:p>
    <w:p>
      <w:pPr>
        <w:spacing w:after="80" w:lineRule="auto" w:line="312"/>
        <w:ind w:firstLine="227"/>
      </w:pPr>
      <w:r>
        <w:rPr>
          <w:rFonts w:ascii="Calibri" w:hAnsi="Calibri"/>
          <w:color w:val="333333"/>
          <w:sz w:val="20"/>
        </w:rPr>
        <w:t>than immediately sending each chunk to us, the API</w:t>
      </w:r>
    </w:p>
    <w:p>
      <w:pPr>
        <w:spacing w:after="80" w:lineRule="auto" w:line="312"/>
        <w:ind w:firstLine="227"/>
      </w:pPr>
      <w:r>
        <w:rPr>
          <w:rFonts w:ascii="Calibri" w:hAnsi="Calibri"/>
          <w:color w:val="333333"/>
          <w:sz w:val="20"/>
        </w:rPr>
        <w:t>is going to attempt to do a validation step, where</w:t>
      </w:r>
    </w:p>
    <w:p>
      <w:pPr>
        <w:spacing w:after="80" w:lineRule="auto" w:line="312"/>
        <w:ind w:firstLine="227"/>
      </w:pPr>
      <w:r>
        <w:rPr>
          <w:rFonts w:ascii="Calibri" w:hAnsi="Calibri"/>
          <w:color w:val="333333"/>
          <w:sz w:val="20"/>
        </w:rPr>
        <w:t>it makes sure that it is sending us valid JSON.</w:t>
      </w:r>
    </w:p>
    <w:p>
      <w:pPr>
        <w:spacing w:after="80" w:lineRule="auto" w:line="312"/>
        <w:ind w:firstLine="227"/>
      </w:pPr>
      <w:r>
        <w:rPr>
          <w:rFonts w:ascii="Calibri" w:hAnsi="Calibri"/>
          <w:color w:val="333333"/>
          <w:sz w:val="20"/>
        </w:rPr>
        <w:t>Let me show you how the validation step works. First,</w:t>
      </w:r>
    </w:p>
    <w:p>
      <w:pPr>
        <w:spacing w:after="80" w:lineRule="auto" w:line="312"/>
        <w:ind w:firstLine="227"/>
      </w:pPr>
      <w:r>
        <w:rPr>
          <w:rFonts w:ascii="Calibri" w:hAnsi="Calibri"/>
          <w:color w:val="333333"/>
          <w:sz w:val="20"/>
        </w:rPr>
        <w:t>as a reminder, we have two top-level keys for</w:t>
      </w:r>
    </w:p>
    <w:p>
      <w:pPr>
        <w:spacing w:after="80" w:lineRule="auto" w:line="312"/>
        <w:ind w:firstLine="227"/>
      </w:pPr>
      <w:r>
        <w:rPr>
          <w:rFonts w:ascii="Calibri" w:hAnsi="Calibri"/>
          <w:color w:val="333333"/>
          <w:sz w:val="20"/>
        </w:rPr>
        <w:t>our tool call, abstract and meta. So</w:t>
      </w:r>
    </w:p>
    <w:p>
      <w:pPr>
        <w:spacing w:after="80" w:lineRule="auto" w:line="312"/>
        <w:ind w:firstLine="227"/>
      </w:pPr>
      <w:r>
        <w:rPr>
          <w:rFonts w:ascii="Calibri" w:hAnsi="Calibri"/>
          <w:color w:val="333333"/>
          <w:sz w:val="20"/>
        </w:rPr>
        <w:t>the API isn't going to wait for the entire object to</w:t>
      </w:r>
    </w:p>
    <w:p>
      <w:pPr>
        <w:spacing w:after="80" w:lineRule="auto" w:line="312"/>
        <w:ind w:firstLine="227"/>
      </w:pPr>
      <w:r>
        <w:rPr>
          <w:rFonts w:ascii="Calibri" w:hAnsi="Calibri"/>
          <w:color w:val="333333"/>
          <w:sz w:val="20"/>
        </w:rPr>
        <w:t>be generated to do the validation. Instead, it</w:t>
      </w:r>
    </w:p>
    <w:p>
      <w:pPr>
        <w:spacing w:after="80" w:lineRule="auto" w:line="312"/>
        <w:ind w:firstLine="227"/>
      </w:pPr>
      <w:r>
        <w:rPr>
          <w:rFonts w:ascii="Calibri" w:hAnsi="Calibri"/>
          <w:color w:val="333333"/>
          <w:sz w:val="20"/>
        </w:rPr>
        <w:t>will wait for a single top-level key</w:t>
      </w:r>
    </w:p>
    <w:p>
      <w:pPr>
        <w:spacing w:after="80" w:lineRule="auto" w:line="312"/>
        <w:ind w:firstLine="227"/>
      </w:pPr>
      <w:r>
        <w:rPr>
          <w:rFonts w:ascii="Calibri" w:hAnsi="Calibri"/>
          <w:color w:val="333333"/>
          <w:sz w:val="20"/>
        </w:rPr>
        <w:t>value pair to be generated. So in the case of the</w:t>
      </w:r>
    </w:p>
    <w:p>
      <w:pPr>
        <w:spacing w:after="80" w:lineRule="auto" w:line="312"/>
        <w:ind w:firstLine="227"/>
      </w:pPr>
      <w:r>
        <w:rPr>
          <w:rFonts w:ascii="Calibri" w:hAnsi="Calibri"/>
          <w:color w:val="333333"/>
          <w:sz w:val="20"/>
        </w:rPr>
        <w:t>abstract key, the Anthropic API will</w:t>
      </w:r>
    </w:p>
    <w:p>
      <w:pPr>
        <w:spacing w:after="80" w:lineRule="auto" w:line="312"/>
        <w:ind w:firstLine="227"/>
      </w:pPr>
      <w:r>
        <w:rPr>
          <w:rFonts w:ascii="Calibri" w:hAnsi="Calibri"/>
          <w:color w:val="333333"/>
          <w:sz w:val="20"/>
        </w:rPr>
        <w:t>wait until it sees a closing quote for the abstract</w:t>
      </w:r>
    </w:p>
    <w:p>
      <w:pPr>
        <w:spacing w:after="80" w:lineRule="auto" w:line="312"/>
        <w:ind w:firstLine="227"/>
      </w:pPr>
      <w:r>
        <w:rPr>
          <w:rFonts w:ascii="Calibri" w:hAnsi="Calibri"/>
          <w:color w:val="333333"/>
          <w:sz w:val="20"/>
        </w:rPr>
        <w:t>value string. As soon as it sees that closing</w:t>
      </w:r>
    </w:p>
    <w:p>
      <w:pPr>
        <w:spacing w:after="80" w:lineRule="auto" w:line="312"/>
        <w:ind w:firstLine="227"/>
      </w:pPr>
      <w:r>
        <w:rPr>
          <w:rFonts w:ascii="Calibri" w:hAnsi="Calibri"/>
          <w:color w:val="333333"/>
          <w:sz w:val="20"/>
        </w:rPr>
        <w:t>quote on the very far right-hand side on chunk number four, then</w:t>
      </w:r>
    </w:p>
    <w:p>
      <w:pPr>
        <w:spacing w:after="80" w:lineRule="auto" w:line="312"/>
        <w:ind w:firstLine="227"/>
      </w:pPr>
      <w:r>
        <w:rPr>
          <w:rFonts w:ascii="Calibri" w:hAnsi="Calibri"/>
          <w:color w:val="333333"/>
          <w:sz w:val="20"/>
        </w:rPr>
        <w:t>the API knows that it has at least one key</w:t>
      </w:r>
    </w:p>
    <w:p>
      <w:pPr>
        <w:spacing w:after="80" w:lineRule="auto" w:line="312"/>
        <w:ind w:firstLine="227"/>
      </w:pPr>
      <w:r>
        <w:rPr>
          <w:rFonts w:ascii="Calibri" w:hAnsi="Calibri"/>
          <w:color w:val="333333"/>
          <w:sz w:val="20"/>
        </w:rPr>
        <w:t>value pair generated. In this case, the abstract</w:t>
      </w:r>
    </w:p>
    <w:p>
      <w:pPr>
        <w:spacing w:after="80" w:lineRule="auto" w:line="312"/>
        <w:ind w:firstLine="227"/>
      </w:pPr>
      <w:r>
        <w:rPr>
          <w:rFonts w:ascii="Calibri" w:hAnsi="Calibri"/>
          <w:color w:val="333333"/>
          <w:sz w:val="20"/>
        </w:rPr>
        <w:t>key value pair. The API will then attempt</w:t>
      </w:r>
    </w:p>
    <w:p>
      <w:pPr>
        <w:spacing w:after="80" w:lineRule="auto" w:line="312"/>
        <w:ind w:firstLine="227"/>
      </w:pPr>
      <w:r>
        <w:rPr>
          <w:rFonts w:ascii="Calibri" w:hAnsi="Calibri"/>
          <w:color w:val="333333"/>
          <w:sz w:val="20"/>
        </w:rPr>
        <w:t>to validate just that key value pair in isolation.</w:t>
      </w:r>
    </w:p>
    <w:p>
      <w:pPr>
        <w:spacing w:after="80" w:lineRule="auto" w:line="312"/>
        <w:ind w:firstLine="227"/>
      </w:pPr>
      <w:r>
        <w:rPr>
          <w:rFonts w:ascii="Calibri" w:hAnsi="Calibri"/>
          <w:color w:val="333333"/>
          <w:sz w:val="20"/>
        </w:rPr>
        <w:t>It's going to compare it against the JSON schema that we provided and make</w:t>
      </w:r>
    </w:p>
    <w:p>
      <w:pPr>
        <w:spacing w:after="80" w:lineRule="auto" w:line="312"/>
        <w:ind w:firstLine="227"/>
      </w:pPr>
      <w:r>
        <w:rPr>
          <w:rFonts w:ascii="Calibri" w:hAnsi="Calibri"/>
          <w:color w:val="333333"/>
          <w:sz w:val="20"/>
        </w:rPr>
        <w:t>sure that valid JSON has been produced. If</w:t>
      </w:r>
    </w:p>
    <w:p>
      <w:pPr>
        <w:spacing w:after="80" w:lineRule="auto" w:line="312"/>
        <w:ind w:firstLine="227"/>
      </w:pPr>
      <w:r>
        <w:rPr>
          <w:rFonts w:ascii="Calibri" w:hAnsi="Calibri"/>
          <w:color w:val="333333"/>
          <w:sz w:val="20"/>
        </w:rPr>
        <w:t>it is valid, then each of the original chunks that</w:t>
      </w:r>
    </w:p>
    <w:p>
      <w:pPr>
        <w:spacing w:after="80" w:lineRule="auto" w:line="312"/>
        <w:ind w:firstLine="227"/>
      </w:pPr>
      <w:r>
        <w:rPr>
          <w:rFonts w:ascii="Calibri" w:hAnsi="Calibri"/>
          <w:color w:val="333333"/>
          <w:sz w:val="20"/>
        </w:rPr>
        <w:t>were produced will be sent back down to our server.</w:t>
      </w:r>
    </w:p>
    <w:p>
      <w:pPr>
        <w:spacing w:after="80" w:lineRule="auto" w:line="312"/>
        <w:ind w:firstLine="227"/>
      </w:pPr>
      <w:r>
        <w:rPr>
          <w:rFonts w:ascii="Calibri" w:hAnsi="Calibri"/>
          <w:color w:val="333333"/>
          <w:sz w:val="20"/>
        </w:rPr>
        <w:t>Note that we do get each individual chunk, not</w:t>
      </w:r>
    </w:p>
    <w:p>
      <w:pPr>
        <w:spacing w:after="80" w:lineRule="auto" w:line="312"/>
        <w:ind w:firstLine="227"/>
      </w:pPr>
      <w:r>
        <w:rPr>
          <w:rFonts w:ascii="Calibri" w:hAnsi="Calibri"/>
          <w:color w:val="333333"/>
          <w:sz w:val="20"/>
        </w:rPr>
        <w:t>the entire key value pair as one single chunk. If</w:t>
      </w:r>
    </w:p>
    <w:p>
      <w:pPr>
        <w:spacing w:after="80" w:lineRule="auto" w:line="312"/>
        <w:ind w:firstLine="227"/>
      </w:pPr>
      <w:r>
        <w:rPr>
          <w:rFonts w:ascii="Calibri" w:hAnsi="Calibri"/>
          <w:color w:val="333333"/>
          <w:sz w:val="20"/>
        </w:rPr>
        <w:t>you're to log out all the different chunks that we receive inside</w:t>
      </w:r>
    </w:p>
    <w:p>
      <w:pPr>
        <w:spacing w:after="80" w:lineRule="auto" w:line="312"/>
        <w:ind w:firstLine="227"/>
      </w:pPr>
      <w:r>
        <w:rPr>
          <w:rFonts w:ascii="Calibri" w:hAnsi="Calibri"/>
          <w:color w:val="333333"/>
          <w:sz w:val="20"/>
        </w:rPr>
        <w:t>of our notebook, you will see that we do in fact receive a ton</w:t>
      </w:r>
    </w:p>
    <w:p>
      <w:pPr>
        <w:spacing w:after="80" w:lineRule="auto" w:line="312"/>
        <w:ind w:firstLine="227"/>
      </w:pPr>
      <w:r>
        <w:rPr>
          <w:rFonts w:ascii="Calibri" w:hAnsi="Calibri"/>
          <w:color w:val="333333"/>
          <w:sz w:val="20"/>
        </w:rPr>
        <w:t>of different individual chunks. They just all happen to arrive</w:t>
      </w:r>
    </w:p>
    <w:p>
      <w:pPr>
        <w:spacing w:after="80" w:lineRule="auto" w:line="312"/>
        <w:ind w:firstLine="227"/>
      </w:pPr>
      <w:r>
        <w:rPr>
          <w:rFonts w:ascii="Calibri" w:hAnsi="Calibri"/>
          <w:color w:val="333333"/>
          <w:sz w:val="20"/>
        </w:rPr>
        <w:t>at our server at just about the same time, because</w:t>
      </w:r>
    </w:p>
    <w:p>
      <w:pPr>
        <w:spacing w:after="80" w:lineRule="auto" w:line="312"/>
        <w:ind w:firstLine="227"/>
      </w:pPr>
      <w:r>
        <w:rPr>
          <w:rFonts w:ascii="Calibri" w:hAnsi="Calibri"/>
          <w:color w:val="333333"/>
          <w:sz w:val="20"/>
        </w:rPr>
        <w:t>the chunks have been buffered on the API</w:t>
      </w:r>
    </w:p>
    <w:p>
      <w:pPr>
        <w:spacing w:after="80" w:lineRule="auto" w:line="312"/>
        <w:ind w:firstLine="227"/>
      </w:pPr>
      <w:r>
        <w:rPr>
          <w:rFonts w:ascii="Calibri" w:hAnsi="Calibri"/>
          <w:color w:val="333333"/>
          <w:sz w:val="20"/>
        </w:rPr>
        <w:t>so that it can go through this validation step. Then</w:t>
      </w:r>
    </w:p>
    <w:p>
      <w:pPr>
        <w:spacing w:after="80" w:lineRule="auto" w:line="312"/>
        <w:ind w:firstLine="227"/>
      </w:pPr>
      <w:r>
        <w:rPr>
          <w:rFonts w:ascii="Calibri" w:hAnsi="Calibri"/>
          <w:color w:val="333333"/>
          <w:sz w:val="20"/>
        </w:rPr>
        <w:t>this generation process is going to continue with the meta</w:t>
      </w:r>
    </w:p>
    <w:p>
      <w:pPr>
        <w:spacing w:after="80" w:lineRule="auto" w:line="312"/>
        <w:ind w:firstLine="227"/>
      </w:pPr>
      <w:r>
        <w:rPr>
          <w:rFonts w:ascii="Calibri" w:hAnsi="Calibri"/>
          <w:color w:val="333333"/>
          <w:sz w:val="20"/>
        </w:rPr>
        <w:t>top level key. So once again, the API will wait</w:t>
      </w:r>
    </w:p>
    <w:p>
      <w:pPr>
        <w:spacing w:after="80" w:lineRule="auto" w:line="312"/>
        <w:ind w:firstLine="227"/>
      </w:pPr>
      <w:r>
        <w:rPr>
          <w:rFonts w:ascii="Calibri" w:hAnsi="Calibri"/>
          <w:color w:val="333333"/>
          <w:sz w:val="20"/>
        </w:rPr>
        <w:t>until the entire meta top level key value pair is</w:t>
      </w:r>
    </w:p>
    <w:p>
      <w:pPr>
        <w:spacing w:after="80" w:lineRule="auto" w:line="312"/>
        <w:ind w:firstLine="227"/>
      </w:pPr>
      <w:r>
        <w:rPr>
          <w:rFonts w:ascii="Calibri" w:hAnsi="Calibri"/>
          <w:color w:val="333333"/>
          <w:sz w:val="20"/>
        </w:rPr>
        <w:t>generated. It's then going to validate it and then</w:t>
      </w:r>
    </w:p>
    <w:p>
      <w:pPr>
        <w:spacing w:after="80" w:lineRule="auto" w:line="312"/>
        <w:ind w:firstLine="227"/>
      </w:pPr>
      <w:r>
        <w:rPr>
          <w:rFonts w:ascii="Calibri" w:hAnsi="Calibri"/>
          <w:color w:val="333333"/>
          <w:sz w:val="20"/>
        </w:rPr>
        <w:t>send us each of the individual chunks back down to</w:t>
      </w:r>
    </w:p>
    <w:p>
      <w:pPr>
        <w:spacing w:after="80" w:lineRule="auto" w:line="312"/>
        <w:ind w:firstLine="227"/>
      </w:pPr>
      <w:r>
        <w:rPr>
          <w:rFonts w:ascii="Calibri" w:hAnsi="Calibri"/>
          <w:color w:val="333333"/>
          <w:sz w:val="20"/>
        </w:rPr>
        <w:t>our server. So this is why, even with streaming</w:t>
      </w:r>
    </w:p>
    <w:p>
      <w:pPr>
        <w:spacing w:after="80" w:lineRule="auto" w:line="312"/>
        <w:ind w:firstLine="227"/>
      </w:pPr>
      <w:r>
        <w:rPr>
          <w:rFonts w:ascii="Calibri" w:hAnsi="Calibri"/>
          <w:color w:val="333333"/>
          <w:sz w:val="20"/>
        </w:rPr>
        <w:t>enabled, we end up getting these really big pauses</w:t>
      </w:r>
    </w:p>
    <w:p>
      <w:pPr>
        <w:spacing w:after="80" w:lineRule="auto" w:line="312"/>
        <w:ind w:firstLine="227"/>
      </w:pPr>
      <w:r>
        <w:rPr>
          <w:rFonts w:ascii="Calibri" w:hAnsi="Calibri"/>
          <w:color w:val="333333"/>
          <w:sz w:val="20"/>
        </w:rPr>
        <w:t>as the chunks are buffered on the API. And then all of a sudden,</w:t>
      </w:r>
    </w:p>
    <w:p>
      <w:pPr>
        <w:spacing w:after="80" w:lineRule="auto" w:line="312"/>
        <w:ind w:firstLine="227"/>
      </w:pPr>
      <w:r>
        <w:rPr>
          <w:rFonts w:ascii="Calibri" w:hAnsi="Calibri"/>
          <w:color w:val="333333"/>
          <w:sz w:val="20"/>
        </w:rPr>
        <w:t>we see a big group of chunks appear or</w:t>
      </w:r>
    </w:p>
    <w:p>
      <w:pPr>
        <w:spacing w:after="80" w:lineRule="auto" w:line="312"/>
        <w:ind w:firstLine="227"/>
      </w:pPr>
      <w:r>
        <w:rPr>
          <w:rFonts w:ascii="Calibri" w:hAnsi="Calibri"/>
          <w:color w:val="333333"/>
          <w:sz w:val="20"/>
        </w:rPr>
        <w:t>big chunk of text appear all at once, all of a sudden.</w:t>
      </w:r>
    </w:p>
    <w:p>
      <w:pPr>
        <w:spacing w:after="80" w:lineRule="auto" w:line="312"/>
        <w:ind w:firstLine="227"/>
      </w:pPr>
      <w:r>
        <w:rPr>
          <w:rFonts w:ascii="Calibri" w:hAnsi="Calibri"/>
          <w:color w:val="333333"/>
          <w:sz w:val="20"/>
        </w:rPr>
        <w:t>Now, again, this behavior might be okay for</w:t>
      </w:r>
    </w:p>
    <w:p>
      <w:pPr>
        <w:spacing w:after="80" w:lineRule="auto" w:line="312"/>
        <w:ind w:firstLine="227"/>
      </w:pPr>
      <w:r>
        <w:rPr>
          <w:rFonts w:ascii="Calibri" w:hAnsi="Calibri"/>
          <w:color w:val="333333"/>
          <w:sz w:val="20"/>
        </w:rPr>
        <w:t>you. You might not mind this buffering and validation step.</w:t>
      </w:r>
    </w:p>
    <w:p>
      <w:pPr>
        <w:spacing w:after="80" w:lineRule="auto" w:line="312"/>
        <w:ind w:firstLine="227"/>
      </w:pPr>
      <w:r>
        <w:rPr>
          <w:rFonts w:ascii="Calibri" w:hAnsi="Calibri"/>
          <w:color w:val="333333"/>
          <w:sz w:val="20"/>
        </w:rPr>
        <w:t>But if you are building a UI where you want to show users updates</w:t>
      </w:r>
    </w:p>
    <w:p>
      <w:pPr>
        <w:spacing w:after="80" w:lineRule="auto" w:line="312"/>
        <w:ind w:firstLine="227"/>
      </w:pPr>
      <w:r>
        <w:rPr>
          <w:rFonts w:ascii="Calibri" w:hAnsi="Calibri"/>
          <w:color w:val="333333"/>
          <w:sz w:val="20"/>
        </w:rPr>
        <w:t>as soon as possible, or if you want to do some tool</w:t>
      </w:r>
    </w:p>
    <w:p>
      <w:pPr>
        <w:spacing w:after="80" w:lineRule="auto" w:line="312"/>
        <w:ind w:firstLine="227"/>
      </w:pPr>
      <w:r>
        <w:rPr>
          <w:rFonts w:ascii="Calibri" w:hAnsi="Calibri"/>
          <w:color w:val="333333"/>
          <w:sz w:val="20"/>
        </w:rPr>
        <w:t>processing as soon as possible, then this big pause</w:t>
      </w:r>
    </w:p>
    <w:p>
      <w:pPr>
        <w:spacing w:after="80" w:lineRule="auto" w:line="312"/>
        <w:ind w:firstLine="227"/>
      </w:pPr>
      <w:r>
        <w:rPr>
          <w:rFonts w:ascii="Calibri" w:hAnsi="Calibri"/>
          <w:color w:val="333333"/>
          <w:sz w:val="20"/>
        </w:rPr>
        <w:t>might be a little irritating. Now, if that's the case,</w:t>
      </w:r>
    </w:p>
    <w:p>
      <w:pPr>
        <w:spacing w:after="80" w:lineRule="auto" w:line="312"/>
        <w:ind w:firstLine="227"/>
      </w:pPr>
      <w:r>
        <w:rPr>
          <w:rFonts w:ascii="Calibri" w:hAnsi="Calibri"/>
          <w:color w:val="333333"/>
          <w:sz w:val="20"/>
        </w:rPr>
        <w:t>I do have good news. There is a feature in the</w:t>
      </w:r>
    </w:p>
    <w:p>
      <w:pPr>
        <w:spacing w:after="80" w:lineRule="auto" w:line="312"/>
        <w:ind w:firstLine="227"/>
      </w:pPr>
      <w:r>
        <w:rPr>
          <w:rFonts w:ascii="Calibri" w:hAnsi="Calibri"/>
          <w:color w:val="333333"/>
          <w:sz w:val="20"/>
        </w:rPr>
        <w:t>API called Fine-Grained Tool Calling.</w:t>
      </w:r>
    </w:p>
    <w:p>
      <w:pPr>
        <w:spacing w:after="80" w:lineRule="auto" w:line="312"/>
        <w:ind w:firstLine="227"/>
      </w:pPr>
      <w:r>
        <w:rPr>
          <w:rFonts w:ascii="Calibri" w:hAnsi="Calibri"/>
          <w:color w:val="333333"/>
          <w:sz w:val="20"/>
        </w:rPr>
        <w:t>At its core, Fine-Grained Tool Calling does really just</w:t>
      </w:r>
    </w:p>
    <w:p>
      <w:pPr>
        <w:spacing w:after="80" w:lineRule="auto" w:line="312"/>
        <w:ind w:firstLine="227"/>
      </w:pPr>
      <w:r>
        <w:rPr>
          <w:rFonts w:ascii="Calibri" w:hAnsi="Calibri"/>
          <w:color w:val="333333"/>
          <w:sz w:val="20"/>
        </w:rPr>
        <w:t>one thing. It disables the JSON validation</w:t>
      </w:r>
    </w:p>
    <w:p>
      <w:pPr>
        <w:spacing w:after="80" w:lineRule="auto" w:line="312"/>
        <w:ind w:firstLine="227"/>
      </w:pPr>
      <w:r>
        <w:rPr>
          <w:rFonts w:ascii="Calibri" w:hAnsi="Calibri"/>
          <w:color w:val="333333"/>
          <w:sz w:val="20"/>
        </w:rPr>
        <w:t>step. So if you enable fine-grained tool calling, the</w:t>
      </w:r>
    </w:p>
    <w:p>
      <w:pPr>
        <w:spacing w:after="80" w:lineRule="auto" w:line="312"/>
        <w:ind w:firstLine="227"/>
      </w:pPr>
      <w:r>
        <w:rPr>
          <w:rFonts w:ascii="Calibri" w:hAnsi="Calibri"/>
          <w:color w:val="333333"/>
          <w:sz w:val="20"/>
        </w:rPr>
        <w:t>API will wait for Claude to generate a couple of chunk chunks.</w:t>
      </w:r>
    </w:p>
    <w:p>
      <w:pPr>
        <w:spacing w:after="80" w:lineRule="auto" w:line="312"/>
        <w:ind w:firstLine="227"/>
      </w:pPr>
      <w:r>
        <w:rPr>
          <w:rFonts w:ascii="Calibri" w:hAnsi="Calibri"/>
          <w:color w:val="333333"/>
          <w:sz w:val="20"/>
        </w:rPr>
        <w:t>It's going to join them together and then send that</w:t>
      </w:r>
    </w:p>
    <w:p>
      <w:pPr>
        <w:spacing w:after="80" w:lineRule="auto" w:line="312"/>
        <w:ind w:firstLine="227"/>
      </w:pPr>
      <w:r>
        <w:rPr>
          <w:rFonts w:ascii="Calibri" w:hAnsi="Calibri"/>
          <w:color w:val="333333"/>
          <w:sz w:val="20"/>
        </w:rPr>
        <w:t>big chunk down to your server. So this feature,</w:t>
      </w:r>
    </w:p>
    <w:p>
      <w:pPr>
        <w:spacing w:after="80" w:lineRule="auto" w:line="312"/>
        <w:ind w:firstLine="227"/>
      </w:pPr>
      <w:r>
        <w:rPr>
          <w:rFonts w:ascii="Calibri" w:hAnsi="Calibri"/>
          <w:color w:val="333333"/>
          <w:sz w:val="20"/>
        </w:rPr>
        <w:t>you will see a more traditional streaming output when</w:t>
      </w:r>
    </w:p>
    <w:p>
      <w:pPr>
        <w:spacing w:after="80" w:lineRule="auto" w:line="312"/>
        <w:ind w:firstLine="227"/>
      </w:pPr>
      <w:r>
        <w:rPr>
          <w:rFonts w:ascii="Calibri" w:hAnsi="Calibri"/>
          <w:color w:val="333333"/>
          <w:sz w:val="20"/>
        </w:rPr>
        <w:t>generating tool inputs. I do want to repeat</w:t>
      </w:r>
    </w:p>
    <w:p>
      <w:pPr>
        <w:spacing w:after="80" w:lineRule="auto" w:line="312"/>
        <w:ind w:firstLine="227"/>
      </w:pPr>
      <w:r>
        <w:rPr>
          <w:rFonts w:ascii="Calibri" w:hAnsi="Calibri"/>
          <w:color w:val="333333"/>
          <w:sz w:val="20"/>
        </w:rPr>
        <w:t>with fine-grained tool calling JSON validation on the</w:t>
      </w:r>
    </w:p>
    <w:p>
      <w:pPr>
        <w:spacing w:after="80" w:lineRule="auto" w:line="312"/>
        <w:ind w:firstLine="227"/>
      </w:pPr>
      <w:r>
        <w:rPr>
          <w:rFonts w:ascii="Calibri" w:hAnsi="Calibri"/>
          <w:color w:val="333333"/>
          <w:sz w:val="20"/>
        </w:rPr>
        <w:t>API is disabled. So your code running</w:t>
      </w:r>
    </w:p>
    <w:p>
      <w:pPr>
        <w:spacing w:after="80" w:lineRule="auto" w:line="312"/>
        <w:ind w:firstLine="227"/>
      </w:pPr>
      <w:r>
        <w:rPr>
          <w:rFonts w:ascii="Calibri" w:hAnsi="Calibri"/>
          <w:color w:val="333333"/>
          <w:sz w:val="20"/>
        </w:rPr>
        <w:t>on your server now really should assume</w:t>
      </w:r>
    </w:p>
    <w:p>
      <w:pPr>
        <w:spacing w:after="80" w:lineRule="auto" w:line="312"/>
        <w:ind w:firstLine="227"/>
      </w:pPr>
      <w:r>
        <w:rPr>
          <w:rFonts w:ascii="Calibri" w:hAnsi="Calibri"/>
          <w:color w:val="333333"/>
          <w:sz w:val="20"/>
        </w:rPr>
        <w:t>that you might be given invalid JSON and you should</w:t>
      </w:r>
    </w:p>
    <w:p>
      <w:pPr>
        <w:spacing w:after="80" w:lineRule="auto" w:line="312"/>
        <w:ind w:firstLine="227"/>
      </w:pPr>
      <w:r>
        <w:rPr>
          <w:rFonts w:ascii="Calibri" w:hAnsi="Calibri"/>
          <w:color w:val="333333"/>
          <w:sz w:val="20"/>
        </w:rPr>
        <w:t>implement some appropriate error handling. The</w:t>
      </w:r>
    </w:p>
    <w:p>
      <w:pPr>
        <w:spacing w:after="80" w:lineRule="auto" w:line="312"/>
        <w:ind w:firstLine="227"/>
      </w:pPr>
      <w:r>
        <w:rPr>
          <w:rFonts w:ascii="Calibri" w:hAnsi="Calibri"/>
          <w:color w:val="333333"/>
          <w:sz w:val="20"/>
        </w:rPr>
        <w:t>notebook that we were working on is set up for fine-grained tool calling.</w:t>
      </w:r>
    </w:p>
    <w:p>
      <w:pPr>
        <w:spacing w:after="80" w:lineRule="auto" w:line="312"/>
        <w:ind w:firstLine="227"/>
      </w:pPr>
      <w:r>
        <w:rPr>
          <w:rFonts w:ascii="Calibri" w:hAnsi="Calibri"/>
          <w:color w:val="333333"/>
          <w:sz w:val="20"/>
        </w:rPr>
        <w:t>So let's see what happens to our response when we turn it on.</w:t>
      </w:r>
    </w:p>
    <w:p>
      <w:pPr>
        <w:spacing w:after="80" w:lineRule="auto" w:line="312"/>
        <w:ind w:firstLine="227"/>
      </w:pPr>
      <w:r>
        <w:rPr>
          <w:rFonts w:ascii="Calibri" w:hAnsi="Calibri"/>
          <w:color w:val="333333"/>
          <w:sz w:val="20"/>
        </w:rPr>
        <w:t>I'm going to go down to the run conversation call right here and</w:t>
      </w:r>
    </w:p>
    <w:p>
      <w:pPr>
        <w:spacing w:after="80" w:lineRule="auto" w:line="312"/>
        <w:ind w:firstLine="227"/>
      </w:pPr>
      <w:r>
        <w:rPr>
          <w:rFonts w:ascii="Calibri" w:hAnsi="Calibri"/>
          <w:color w:val="333333"/>
          <w:sz w:val="20"/>
        </w:rPr>
        <w:t>I'm going to add in a fine-grained tool like</w:t>
      </w:r>
    </w:p>
    <w:p>
      <w:pPr>
        <w:spacing w:after="80" w:lineRule="auto" w:line="312"/>
        <w:ind w:firstLine="227"/>
      </w:pPr>
      <w:r>
        <w:rPr>
          <w:rFonts w:ascii="Calibri" w:hAnsi="Calibri"/>
          <w:color w:val="333333"/>
          <w:sz w:val="20"/>
        </w:rPr>
        <w:t>so. I'm going to run this. And</w:t>
      </w:r>
    </w:p>
    <w:p>
      <w:pPr>
        <w:spacing w:after="80" w:lineRule="auto" w:line="312"/>
        <w:ind w:firstLine="227"/>
      </w:pPr>
      <w:r>
        <w:rPr>
          <w:rFonts w:ascii="Calibri" w:hAnsi="Calibri"/>
          <w:color w:val="333333"/>
          <w:sz w:val="20"/>
        </w:rPr>
        <w:t>now we're going to see that when we eventually get down to the tool call, we're</w:t>
      </w:r>
    </w:p>
    <w:p>
      <w:pPr>
        <w:spacing w:after="80" w:lineRule="auto" w:line="312"/>
        <w:ind w:firstLine="227"/>
      </w:pPr>
      <w:r>
        <w:rPr>
          <w:rFonts w:ascii="Calibri" w:hAnsi="Calibri"/>
          <w:color w:val="333333"/>
          <w:sz w:val="20"/>
        </w:rPr>
        <w:t>going to get a lot more kind of classic streaming</w:t>
      </w:r>
    </w:p>
    <w:p>
      <w:pPr>
        <w:spacing w:after="80" w:lineRule="auto" w:line="312"/>
        <w:ind w:firstLine="227"/>
      </w:pPr>
      <w:r>
        <w:rPr>
          <w:rFonts w:ascii="Calibri" w:hAnsi="Calibri"/>
          <w:color w:val="333333"/>
          <w:sz w:val="20"/>
        </w:rPr>
        <w:t>experience here, where we get chunked by chunk just a little bit of text</w:t>
      </w:r>
    </w:p>
    <w:p>
      <w:pPr>
        <w:spacing w:after="80" w:lineRule="auto" w:line="312"/>
        <w:ind w:firstLine="227"/>
      </w:pPr>
      <w:r>
        <w:rPr>
          <w:rFonts w:ascii="Calibri" w:hAnsi="Calibri"/>
          <w:color w:val="333333"/>
          <w:sz w:val="20"/>
        </w:rPr>
        <w:t>at a time. So again, this would allow</w:t>
      </w:r>
    </w:p>
    <w:p>
      <w:pPr>
        <w:spacing w:after="80" w:lineRule="auto" w:line="312"/>
        <w:ind w:firstLine="227"/>
      </w:pPr>
      <w:r>
        <w:rPr>
          <w:rFonts w:ascii="Calibri" w:hAnsi="Calibri"/>
          <w:color w:val="333333"/>
          <w:sz w:val="20"/>
        </w:rPr>
        <w:t>us to process some part of the tool call much more quickly.</w:t>
      </w:r>
    </w:p>
    <w:p>
      <w:pPr>
        <w:spacing w:after="80" w:lineRule="auto" w:line="312"/>
        <w:ind w:firstLine="227"/>
      </w:pPr>
      <w:r>
        <w:rPr>
          <w:rFonts w:ascii="Calibri" w:hAnsi="Calibri"/>
          <w:color w:val="333333"/>
          <w:sz w:val="20"/>
        </w:rPr>
        <w:t>Let's say, for example, that the word count value right here</w:t>
      </w:r>
    </w:p>
    <w:p>
      <w:pPr>
        <w:spacing w:after="80" w:lineRule="auto" w:line="312"/>
        <w:ind w:firstLine="227"/>
      </w:pPr>
      <w:r>
        <w:rPr>
          <w:rFonts w:ascii="Calibri" w:hAnsi="Calibri"/>
          <w:color w:val="333333"/>
          <w:sz w:val="20"/>
        </w:rPr>
        <w:t>was really important to us. Without fine-grained</w:t>
      </w:r>
    </w:p>
    <w:p>
      <w:pPr>
        <w:spacing w:after="80" w:lineRule="auto" w:line="312"/>
        <w:ind w:firstLine="227"/>
      </w:pPr>
      <w:r>
        <w:rPr>
          <w:rFonts w:ascii="Calibri" w:hAnsi="Calibri"/>
          <w:color w:val="333333"/>
          <w:sz w:val="20"/>
        </w:rPr>
        <w:t>tool calling, we would have to wait for all this text</w:t>
      </w:r>
    </w:p>
    <w:p>
      <w:pPr>
        <w:spacing w:after="80" w:lineRule="auto" w:line="312"/>
        <w:ind w:firstLine="227"/>
      </w:pPr>
      <w:r>
        <w:rPr>
          <w:rFonts w:ascii="Calibri" w:hAnsi="Calibri"/>
          <w:color w:val="333333"/>
          <w:sz w:val="20"/>
        </w:rPr>
        <w:t>right here to be generated before we ever got</w:t>
      </w:r>
    </w:p>
    <w:p>
      <w:pPr>
        <w:spacing w:after="80" w:lineRule="auto" w:line="312"/>
        <w:ind w:firstLine="227"/>
      </w:pPr>
      <w:r>
        <w:rPr>
          <w:rFonts w:ascii="Calibri" w:hAnsi="Calibri"/>
          <w:color w:val="333333"/>
          <w:sz w:val="20"/>
        </w:rPr>
        <w:t>access to the word count. But if I run this again</w:t>
      </w:r>
    </w:p>
    <w:p>
      <w:pPr>
        <w:spacing w:after="80" w:lineRule="auto" w:line="312"/>
        <w:ind w:firstLine="227"/>
      </w:pPr>
      <w:r>
        <w:rPr>
          <w:rFonts w:ascii="Calibri" w:hAnsi="Calibri"/>
          <w:color w:val="333333"/>
          <w:sz w:val="20"/>
        </w:rPr>
        <w:t>with fine-grained tool calling, we'll see that now we can get that word</w:t>
      </w:r>
    </w:p>
    <w:p>
      <w:pPr>
        <w:spacing w:after="80" w:lineRule="auto" w:line="312"/>
        <w:ind w:firstLine="227"/>
      </w:pPr>
      <w:r>
        <w:rPr>
          <w:rFonts w:ascii="Calibri" w:hAnsi="Calibri"/>
          <w:color w:val="333333"/>
          <w:sz w:val="20"/>
        </w:rPr>
        <w:t>count value much more quickly. We don't have to wait for all</w:t>
      </w:r>
    </w:p>
    <w:p>
      <w:pPr>
        <w:spacing w:after="80" w:lineRule="auto" w:line="312"/>
        <w:ind w:firstLine="227"/>
      </w:pPr>
      <w:r>
        <w:rPr>
          <w:rFonts w:ascii="Calibri" w:hAnsi="Calibri"/>
          <w:color w:val="333333"/>
          <w:sz w:val="20"/>
        </w:rPr>
        <w:t>this additional text to be generated. Now,</w:t>
      </w:r>
    </w:p>
    <w:p>
      <w:pPr>
        <w:spacing w:after="80" w:lineRule="auto" w:line="312"/>
        <w:ind w:firstLine="227"/>
      </w:pPr>
      <w:r>
        <w:rPr>
          <w:rFonts w:ascii="Calibri" w:hAnsi="Calibri"/>
          <w:color w:val="333333"/>
          <w:sz w:val="20"/>
        </w:rPr>
        <w:t>you might be kind of curious what does happen exactly when</w:t>
      </w:r>
    </w:p>
    <w:p>
      <w:pPr>
        <w:spacing w:after="80" w:lineRule="auto" w:line="312"/>
        <w:ind w:firstLine="227"/>
      </w:pPr>
      <w:r>
        <w:rPr>
          <w:rFonts w:ascii="Calibri" w:hAnsi="Calibri"/>
          <w:color w:val="333333"/>
          <w:sz w:val="20"/>
        </w:rPr>
        <w:t>we get some invalid JSON generated. Well,</w:t>
      </w:r>
    </w:p>
    <w:p>
      <w:pPr>
        <w:spacing w:after="80" w:lineRule="auto" w:line="312"/>
        <w:ind w:firstLine="227"/>
      </w:pPr>
      <w:r>
        <w:rPr>
          <w:rFonts w:ascii="Calibri" w:hAnsi="Calibri"/>
          <w:color w:val="333333"/>
          <w:sz w:val="20"/>
        </w:rPr>
        <w:t>I put together a prompt that's going to</w:t>
      </w:r>
    </w:p>
    <w:p>
      <w:pPr>
        <w:spacing w:after="80" w:lineRule="auto" w:line="312"/>
        <w:ind w:firstLine="227"/>
      </w:pPr>
      <w:r>
        <w:rPr>
          <w:rFonts w:ascii="Calibri" w:hAnsi="Calibri"/>
          <w:color w:val="333333"/>
          <w:sz w:val="20"/>
        </w:rPr>
        <w:t>just about guarantee that we will get some invalid JSON</w:t>
      </w:r>
    </w:p>
    <w:p>
      <w:pPr>
        <w:spacing w:after="80" w:lineRule="auto" w:line="312"/>
        <w:ind w:firstLine="227"/>
      </w:pPr>
      <w:r>
        <w:rPr>
          <w:rFonts w:ascii="Calibri" w:hAnsi="Calibri"/>
          <w:color w:val="333333"/>
          <w:sz w:val="20"/>
        </w:rPr>
        <w:t>generated. I'm going to copy paste it in here really quickly. And</w:t>
      </w:r>
    </w:p>
    <w:p>
      <w:pPr>
        <w:spacing w:after="80" w:lineRule="auto" w:line="312"/>
        <w:ind w:firstLine="227"/>
      </w:pPr>
      <w:r>
        <w:rPr>
          <w:rFonts w:ascii="Calibri" w:hAnsi="Calibri"/>
          <w:color w:val="333333"/>
          <w:sz w:val="20"/>
        </w:rPr>
        <w:t>then I'm also going to add in an additional argument to the run conversation</w:t>
      </w:r>
    </w:p>
    <w:p>
      <w:pPr>
        <w:spacing w:after="80" w:lineRule="auto" w:line="312"/>
        <w:ind w:firstLine="227"/>
      </w:pPr>
      <w:r>
        <w:rPr>
          <w:rFonts w:ascii="Calibri" w:hAnsi="Calibri"/>
          <w:color w:val="333333"/>
          <w:sz w:val="20"/>
        </w:rPr>
        <w:t>function. Just make sure that we</w:t>
      </w:r>
    </w:p>
    <w:p>
      <w:pPr>
        <w:spacing w:after="80" w:lineRule="auto" w:line="312"/>
        <w:ind w:firstLine="227"/>
      </w:pPr>
      <w:r>
        <w:rPr>
          <w:rFonts w:ascii="Calibri" w:hAnsi="Calibri"/>
          <w:color w:val="333333"/>
          <w:sz w:val="20"/>
        </w:rPr>
        <w:t>do, in fact, get that invalid JSON generated.</w:t>
      </w:r>
    </w:p>
    <w:p>
      <w:pPr>
        <w:spacing w:after="80" w:lineRule="auto" w:line="312"/>
        <w:ind w:firstLine="227"/>
      </w:pPr>
      <w:r>
        <w:rPr>
          <w:rFonts w:ascii="Calibri" w:hAnsi="Calibri"/>
          <w:color w:val="333333"/>
          <w:sz w:val="20"/>
        </w:rPr>
        <w:t>So the extra argument I added on here is just a force tool</w:t>
      </w:r>
    </w:p>
    <w:p>
      <w:pPr>
        <w:spacing w:after="80" w:lineRule="auto" w:line="312"/>
        <w:ind w:firstLine="227"/>
      </w:pPr>
      <w:r>
        <w:rPr>
          <w:rFonts w:ascii="Calibri" w:hAnsi="Calibri"/>
          <w:color w:val="333333"/>
          <w:sz w:val="20"/>
        </w:rPr>
        <w:t>call. I'm forcing the model to always call the save article</w:t>
      </w:r>
    </w:p>
    <w:p>
      <w:pPr>
        <w:spacing w:after="80" w:lineRule="auto" w:line="312"/>
        <w:ind w:firstLine="227"/>
      </w:pPr>
      <w:r>
        <w:rPr>
          <w:rFonts w:ascii="Calibri" w:hAnsi="Calibri"/>
          <w:color w:val="333333"/>
          <w:sz w:val="20"/>
        </w:rPr>
        <w:t>model that we've put together. So I'm going to run this. And</w:t>
      </w:r>
    </w:p>
    <w:p>
      <w:pPr>
        <w:spacing w:after="80" w:lineRule="auto" w:line="312"/>
        <w:ind w:firstLine="227"/>
      </w:pPr>
      <w:r>
        <w:rPr>
          <w:rFonts w:ascii="Calibri" w:hAnsi="Calibri"/>
          <w:color w:val="333333"/>
          <w:sz w:val="20"/>
        </w:rPr>
        <w:t>we'll see that initially everything is going to go fine, but</w:t>
      </w:r>
    </w:p>
    <w:p>
      <w:pPr>
        <w:spacing w:after="80" w:lineRule="auto" w:line="312"/>
        <w:ind w:firstLine="227"/>
      </w:pPr>
      <w:r>
        <w:rPr>
          <w:rFonts w:ascii="Calibri" w:hAnsi="Calibri"/>
          <w:color w:val="333333"/>
          <w:sz w:val="20"/>
        </w:rPr>
        <w:t>then very quickly we're going to end up getting an error. So</w:t>
      </w:r>
    </w:p>
    <w:p>
      <w:pPr>
        <w:spacing w:after="80" w:lineRule="auto" w:line="312"/>
        <w:ind w:firstLine="227"/>
      </w:pPr>
      <w:r>
        <w:rPr>
          <w:rFonts w:ascii="Calibri" w:hAnsi="Calibri"/>
          <w:color w:val="333333"/>
          <w:sz w:val="20"/>
        </w:rPr>
        <w:t>the reason we're getting an error and what this prompt right here really</w:t>
      </w:r>
    </w:p>
    <w:p>
      <w:pPr>
        <w:spacing w:after="80" w:lineRule="auto" w:line="312"/>
        <w:ind w:firstLine="227"/>
      </w:pPr>
      <w:r>
        <w:rPr>
          <w:rFonts w:ascii="Calibri" w:hAnsi="Calibri"/>
          <w:color w:val="333333"/>
          <w:sz w:val="20"/>
        </w:rPr>
        <w:t>does, we just saw that word count value. So</w:t>
      </w:r>
    </w:p>
    <w:p>
      <w:pPr>
        <w:spacing w:after="80" w:lineRule="auto" w:line="312"/>
        <w:ind w:firstLine="227"/>
      </w:pPr>
      <w:r>
        <w:rPr>
          <w:rFonts w:ascii="Calibri" w:hAnsi="Calibri"/>
          <w:color w:val="333333"/>
          <w:sz w:val="20"/>
        </w:rPr>
        <w:t>word count is supposed to be a number. This prompt is</w:t>
      </w:r>
    </w:p>
    <w:p>
      <w:pPr>
        <w:spacing w:after="80" w:lineRule="auto" w:line="312"/>
        <w:ind w:firstLine="227"/>
      </w:pPr>
      <w:r>
        <w:rPr>
          <w:rFonts w:ascii="Calibri" w:hAnsi="Calibri"/>
          <w:color w:val="333333"/>
          <w:sz w:val="20"/>
        </w:rPr>
        <w:t>going to force a word count value of undefined.</w:t>
      </w:r>
    </w:p>
    <w:p>
      <w:pPr>
        <w:spacing w:after="80" w:lineRule="auto" w:line="312"/>
        <w:ind w:firstLine="227"/>
      </w:pPr>
      <w:r>
        <w:rPr>
          <w:rFonts w:ascii="Calibri" w:hAnsi="Calibri"/>
          <w:color w:val="333333"/>
          <w:sz w:val="20"/>
        </w:rPr>
        <w:t>And just so you know, undefined is not a valid value</w:t>
      </w:r>
    </w:p>
    <w:p>
      <w:pPr>
        <w:spacing w:after="80" w:lineRule="auto" w:line="312"/>
        <w:ind w:firstLine="227"/>
      </w:pPr>
      <w:r>
        <w:rPr>
          <w:rFonts w:ascii="Calibri" w:hAnsi="Calibri"/>
          <w:color w:val="333333"/>
          <w:sz w:val="20"/>
        </w:rPr>
        <w:t>in JSON. The equivalent JSON value would be</w:t>
      </w:r>
    </w:p>
    <w:p>
      <w:pPr>
        <w:spacing w:after="80" w:lineRule="auto" w:line="312"/>
        <w:ind w:firstLine="227"/>
      </w:pPr>
      <w:r>
        <w:rPr>
          <w:rFonts w:ascii="Calibri" w:hAnsi="Calibri"/>
          <w:color w:val="333333"/>
          <w:sz w:val="20"/>
        </w:rPr>
        <w:t>null. So if we ever get a value in JSON of undefined,</w:t>
      </w:r>
    </w:p>
    <w:p>
      <w:pPr>
        <w:spacing w:after="80" w:lineRule="auto" w:line="312"/>
        <w:ind w:firstLine="227"/>
      </w:pPr>
      <w:r>
        <w:rPr>
          <w:rFonts w:ascii="Calibri" w:hAnsi="Calibri"/>
          <w:color w:val="333333"/>
          <w:sz w:val="20"/>
        </w:rPr>
        <w:t>that would be invalid JSON. And we'd cause a parsing</w:t>
      </w:r>
    </w:p>
    <w:p>
      <w:pPr>
        <w:spacing w:after="80" w:lineRule="auto" w:line="312"/>
        <w:ind w:firstLine="227"/>
      </w:pPr>
      <w:r>
        <w:rPr>
          <w:rFonts w:ascii="Calibri" w:hAnsi="Calibri"/>
          <w:color w:val="333333"/>
          <w:sz w:val="20"/>
        </w:rPr>
        <w:t>error. And so that's exactly what we see down here. If</w:t>
      </w:r>
    </w:p>
    <w:p>
      <w:pPr>
        <w:spacing w:after="80" w:lineRule="auto" w:line="312"/>
        <w:ind w:firstLine="227"/>
      </w:pPr>
      <w:r>
        <w:rPr>
          <w:rFonts w:ascii="Calibri" w:hAnsi="Calibri"/>
          <w:color w:val="333333"/>
          <w:sz w:val="20"/>
        </w:rPr>
        <w:t>I scroll down a little bit more, I'll see an error something around. Yeah,</w:t>
      </w:r>
    </w:p>
    <w:p>
      <w:pPr>
        <w:spacing w:after="80" w:lineRule="auto" w:line="312"/>
        <w:ind w:firstLine="227"/>
      </w:pPr>
      <w:r>
        <w:rPr>
          <w:rFonts w:ascii="Calibri" w:hAnsi="Calibri"/>
          <w:color w:val="333333"/>
          <w:sz w:val="20"/>
        </w:rPr>
        <w:t>we've got some invalid JSON. And specifically is because</w:t>
      </w:r>
    </w:p>
    <w:p>
      <w:pPr>
        <w:spacing w:after="80" w:lineRule="auto" w:line="312"/>
        <w:ind w:firstLine="227"/>
      </w:pPr>
      <w:r>
        <w:rPr>
          <w:rFonts w:ascii="Calibri" w:hAnsi="Calibri"/>
          <w:color w:val="333333"/>
          <w:sz w:val="20"/>
        </w:rPr>
        <w:t>we got a word count of undefined. And</w:t>
      </w:r>
    </w:p>
    <w:p>
      <w:pPr>
        <w:spacing w:after="80" w:lineRule="auto" w:line="312"/>
        <w:ind w:firstLine="227"/>
      </w:pPr>
      <w:r>
        <w:rPr>
          <w:rFonts w:ascii="Calibri" w:hAnsi="Calibri"/>
          <w:color w:val="333333"/>
          <w:sz w:val="20"/>
        </w:rPr>
        <w:t>it might be kind of curious what would happen here if we were not</w:t>
      </w:r>
    </w:p>
    <w:p>
      <w:pPr>
        <w:spacing w:after="80" w:lineRule="auto" w:line="312"/>
        <w:ind w:firstLine="227"/>
      </w:pPr>
      <w:r>
        <w:rPr>
          <w:rFonts w:ascii="Calibri" w:hAnsi="Calibri"/>
          <w:color w:val="333333"/>
          <w:sz w:val="20"/>
        </w:rPr>
        <w:t>using fine-grained tool calling. You just might be a little bit curious.</w:t>
      </w:r>
    </w:p>
    <w:p>
      <w:pPr>
        <w:spacing w:after="80" w:lineRule="auto" w:line="312"/>
        <w:ind w:firstLine="227"/>
      </w:pPr>
      <w:r>
        <w:rPr>
          <w:rFonts w:ascii="Calibri" w:hAnsi="Calibri"/>
          <w:color w:val="333333"/>
          <w:sz w:val="20"/>
        </w:rPr>
        <w:t>So if I comment that out and I run this again. So</w:t>
      </w:r>
    </w:p>
    <w:p>
      <w:pPr>
        <w:spacing w:after="80" w:lineRule="auto" w:line="312"/>
        <w:ind w:firstLine="227"/>
      </w:pPr>
      <w:r>
        <w:rPr>
          <w:rFonts w:ascii="Calibri" w:hAnsi="Calibri"/>
          <w:color w:val="333333"/>
          <w:sz w:val="20"/>
        </w:rPr>
        <w:t>now the validation step is going to occur. So let's see how</w:t>
      </w:r>
    </w:p>
    <w:p>
      <w:pPr>
        <w:spacing w:after="80" w:lineRule="auto" w:line="312"/>
        <w:ind w:firstLine="227"/>
      </w:pPr>
      <w:r>
        <w:rPr>
          <w:rFonts w:ascii="Calibri" w:hAnsi="Calibri"/>
          <w:color w:val="333333"/>
          <w:sz w:val="20"/>
        </w:rPr>
        <w:t>this gets treated. So what the API</w:t>
      </w:r>
    </w:p>
    <w:p>
      <w:pPr>
        <w:spacing w:after="80" w:lineRule="auto" w:line="312"/>
        <w:ind w:firstLine="227"/>
      </w:pPr>
      <w:r>
        <w:rPr>
          <w:rFonts w:ascii="Calibri" w:hAnsi="Calibri"/>
          <w:color w:val="333333"/>
          <w:sz w:val="20"/>
        </w:rPr>
        <w:t>ends up doing here is it's still going to put in that</w:t>
      </w:r>
    </w:p>
    <w:p>
      <w:pPr>
        <w:spacing w:after="80" w:lineRule="auto" w:line="312"/>
        <w:ind w:firstLine="227"/>
      </w:pPr>
      <w:r>
        <w:rPr>
          <w:rFonts w:ascii="Calibri" w:hAnsi="Calibri"/>
          <w:color w:val="333333"/>
          <w:sz w:val="20"/>
        </w:rPr>
        <w:t>meta object. But instead of actually being an object,</w:t>
      </w:r>
    </w:p>
    <w:p>
      <w:pPr>
        <w:spacing w:after="80" w:lineRule="auto" w:line="312"/>
        <w:ind w:firstLine="227"/>
      </w:pPr>
      <w:r>
        <w:rPr>
          <w:rFonts w:ascii="Calibri" w:hAnsi="Calibri"/>
          <w:color w:val="333333"/>
          <w:sz w:val="20"/>
        </w:rPr>
        <w:t>it's going to wrap the entire thing in a string. So</w:t>
      </w:r>
    </w:p>
    <w:p>
      <w:pPr>
        <w:spacing w:after="80" w:lineRule="auto" w:line="312"/>
        <w:ind w:firstLine="227"/>
      </w:pPr>
      <w:r>
        <w:rPr>
          <w:rFonts w:ascii="Calibri" w:hAnsi="Calibri"/>
          <w:color w:val="333333"/>
          <w:sz w:val="20"/>
        </w:rPr>
        <w:t>now technically, we're really not following the JSON</w:t>
      </w:r>
    </w:p>
    <w:p>
      <w:pPr>
        <w:spacing w:after="80" w:lineRule="auto" w:line="312"/>
        <w:ind w:firstLine="227"/>
      </w:pPr>
      <w:r>
        <w:rPr>
          <w:rFonts w:ascii="Calibri" w:hAnsi="Calibri"/>
          <w:color w:val="333333"/>
          <w:sz w:val="20"/>
        </w:rPr>
        <w:t>spec in the response here. Our JSON schema,</w:t>
      </w:r>
    </w:p>
    <w:p>
      <w:pPr>
        <w:spacing w:after="80" w:lineRule="auto" w:line="312"/>
        <w:ind w:firstLine="227"/>
      </w:pPr>
      <w:r>
        <w:rPr>
          <w:rFonts w:ascii="Calibri" w:hAnsi="Calibri"/>
          <w:color w:val="333333"/>
          <w:sz w:val="20"/>
        </w:rPr>
        <w:t>the one we provided, said meta must be an object that</w:t>
      </w:r>
    </w:p>
    <w:p>
      <w:pPr>
        <w:spacing w:after="80" w:lineRule="auto" w:line="312"/>
        <w:ind w:firstLine="227"/>
      </w:pPr>
      <w:r>
        <w:rPr>
          <w:rFonts w:ascii="Calibri" w:hAnsi="Calibri"/>
          <w:color w:val="333333"/>
          <w:sz w:val="20"/>
        </w:rPr>
        <w:t>had a word count that's a number and a review that's a string. So</w:t>
      </w:r>
    </w:p>
    <w:p>
      <w:pPr>
        <w:spacing w:after="80" w:lineRule="auto" w:line="312"/>
        <w:ind w:firstLine="227"/>
      </w:pPr>
      <w:r>
        <w:rPr>
          <w:rFonts w:ascii="Calibri" w:hAnsi="Calibri"/>
          <w:color w:val="333333"/>
          <w:sz w:val="20"/>
        </w:rPr>
        <w:t>now meta is a string instead of an object. All</w:t>
      </w:r>
    </w:p>
    <w:p>
      <w:pPr>
        <w:spacing w:after="80" w:lineRule="auto" w:line="312"/>
        <w:ind w:firstLine="227"/>
      </w:pPr>
      <w:r>
        <w:rPr>
          <w:rFonts w:ascii="Calibri" w:hAnsi="Calibri"/>
          <w:color w:val="333333"/>
          <w:sz w:val="20"/>
        </w:rPr>
        <w:t>right, so let's wrap things up. Once again, tool streaming</w:t>
      </w:r>
    </w:p>
    <w:p>
      <w:pPr>
        <w:spacing w:after="80" w:lineRule="auto" w:line="312"/>
        <w:ind w:firstLine="227"/>
      </w:pPr>
      <w:r>
        <w:rPr>
          <w:rFonts w:ascii="Calibri" w:hAnsi="Calibri"/>
          <w:color w:val="333333"/>
          <w:sz w:val="20"/>
        </w:rPr>
        <w:t>by itself, not too crazy. We can easily add</w:t>
      </w:r>
    </w:p>
    <w:p>
      <w:pPr>
        <w:spacing w:after="80" w:lineRule="auto" w:line="312"/>
        <w:ind w:firstLine="227"/>
      </w:pPr>
      <w:r>
        <w:rPr>
          <w:rFonts w:ascii="Calibri" w:hAnsi="Calibri"/>
          <w:color w:val="333333"/>
          <w:sz w:val="20"/>
        </w:rPr>
        <w:t>it into any kind of streaming pipeline you might have already</w:t>
      </w:r>
    </w:p>
    <w:p>
      <w:pPr>
        <w:spacing w:after="80" w:lineRule="auto" w:line="312"/>
        <w:ind w:firstLine="227"/>
      </w:pPr>
      <w:r>
        <w:rPr>
          <w:rFonts w:ascii="Calibri" w:hAnsi="Calibri"/>
          <w:color w:val="333333"/>
          <w:sz w:val="20"/>
        </w:rPr>
        <w:t>put together. With default tool streaming, if you're</w:t>
      </w:r>
    </w:p>
    <w:p>
      <w:pPr>
        <w:spacing w:after="80" w:lineRule="auto" w:line="312"/>
        <w:ind w:firstLine="227"/>
      </w:pPr>
      <w:r>
        <w:rPr>
          <w:rFonts w:ascii="Calibri" w:hAnsi="Calibri"/>
          <w:color w:val="333333"/>
          <w:sz w:val="20"/>
        </w:rPr>
        <w:t>generating a large top-level key-value pair, there</w:t>
      </w:r>
    </w:p>
    <w:p>
      <w:pPr>
        <w:spacing w:after="80" w:lineRule="auto" w:line="312"/>
        <w:ind w:firstLine="227"/>
      </w:pPr>
      <w:r>
        <w:rPr>
          <w:rFonts w:ascii="Calibri" w:hAnsi="Calibri"/>
          <w:color w:val="333333"/>
          <w:sz w:val="20"/>
        </w:rPr>
        <w:t>will be a delay in that generation because the API</w:t>
      </w:r>
    </w:p>
    <w:p>
      <w:pPr>
        <w:spacing w:after="80" w:lineRule="auto" w:line="312"/>
        <w:ind w:firstLine="227"/>
      </w:pPr>
      <w:r>
        <w:rPr>
          <w:rFonts w:ascii="Calibri" w:hAnsi="Calibri"/>
          <w:color w:val="333333"/>
          <w:sz w:val="20"/>
        </w:rPr>
        <w:t>does some validation step. And if that's a big deal to you,</w:t>
      </w:r>
    </w:p>
    <w:p>
      <w:pPr>
        <w:spacing w:after="80" w:lineRule="auto" w:line="312"/>
        <w:ind w:firstLine="227"/>
      </w:pPr>
      <w:r>
        <w:rPr>
          <w:rFonts w:ascii="Calibri" w:hAnsi="Calibri"/>
          <w:color w:val="333333"/>
          <w:sz w:val="20"/>
        </w:rPr>
        <w:t>you can always turn on fine-grained tool streaming, which</w:t>
      </w:r>
    </w:p>
    <w:p>
      <w:pPr>
        <w:spacing w:after="80" w:lineRule="auto" w:line="312"/>
        <w:ind w:firstLine="227"/>
      </w:pPr>
      <w:r>
        <w:rPr>
          <w:rFonts w:ascii="Calibri" w:hAnsi="Calibri"/>
          <w:color w:val="333333"/>
          <w:sz w:val="20"/>
        </w:rPr>
        <w:t>is going to give you a little bit more classic streaming experience,</w:t>
      </w:r>
    </w:p>
    <w:p>
      <w:pPr>
        <w:spacing w:after="80" w:lineRule="auto" w:line="312"/>
        <w:ind w:firstLine="227"/>
      </w:pPr>
      <w:r>
        <w:rPr>
          <w:rFonts w:ascii="Calibri" w:hAnsi="Calibri"/>
          <w:color w:val="333333"/>
          <w:sz w:val="20"/>
        </w:rPr>
        <w:t>but at the cost of that validation step.</w:t>
      </w:r>
    </w:p>
    <w:p>
      <w:pPr>
        <w:spacing w:before="120" w:after="120"/>
      </w:pPr>
      <w:r>
        <w:rPr>
          <w:color w:val="E0E0E0"/>
          <w:sz w:val="12"/>
        </w:rPr>
        <w:t>────────────────────────────────────────</w:t>
      </w:r>
    </w:p>
    <w:p>
      <w:pPr>
        <w:pStyle w:val="Heading3"/>
        <w:spacing w:before="240" w:after="120"/>
      </w:pPr>
      <w:r>
        <w:rPr>
          <w:rFonts w:ascii="Calibri" w:hAnsi="Calibri"/>
          <w:color w:val="D97306"/>
          <w:sz w:val="24"/>
        </w:rPr>
        <w:t>Lesson 41: The text edit tool</w:t>
      </w:r>
    </w:p>
    <w:p>
      <w:r>
        <w:rPr>
          <w:i/>
          <w:color w:val="888888"/>
          <w:sz w:val="16"/>
        </w:rPr>
        <w:t>Source: https://anthropic.skilljar.com/claude-with-the-anthropic-api/287760</w:t>
      </w:r>
    </w:p>
    <w:p>
      <w:pPr>
        <w:spacing w:after="80"/>
      </w:pPr>
      <w:r>
        <w:rPr>
          <w:i/>
          <w:color w:val="555555"/>
          <w:sz w:val="18"/>
        </w:rPr>
        <w:t>Video: 06 - 012 - The Text Edit Tool.mp4  |  Duration: 8m 41s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As we saw earlier on inside this module, usually</w:t>
      </w:r>
    </w:p>
    <w:p>
      <w:pPr>
        <w:spacing w:after="80" w:lineRule="auto" w:line="312"/>
        <w:ind w:firstLine="227"/>
      </w:pPr>
      <w:r>
        <w:rPr>
          <w:rFonts w:ascii="Calibri" w:hAnsi="Calibri"/>
          <w:color w:val="333333"/>
          <w:sz w:val="20"/>
        </w:rPr>
        <w:t>you as developers author all the different tools</w:t>
      </w:r>
    </w:p>
    <w:p>
      <w:pPr>
        <w:spacing w:after="80" w:lineRule="auto" w:line="312"/>
        <w:ind w:firstLine="227"/>
      </w:pPr>
      <w:r>
        <w:rPr>
          <w:rFonts w:ascii="Calibri" w:hAnsi="Calibri"/>
          <w:color w:val="333333"/>
          <w:sz w:val="20"/>
        </w:rPr>
        <w:t>that we want to pass off to Claude. But there is one tool</w:t>
      </w:r>
    </w:p>
    <w:p>
      <w:pPr>
        <w:spacing w:after="80" w:lineRule="auto" w:line="312"/>
        <w:ind w:firstLine="227"/>
      </w:pPr>
      <w:r>
        <w:rPr>
          <w:rFonts w:ascii="Calibri" w:hAnsi="Calibri"/>
          <w:color w:val="333333"/>
          <w:sz w:val="20"/>
        </w:rPr>
        <w:t>that Claude has access to by default. This</w:t>
      </w:r>
    </w:p>
    <w:p>
      <w:pPr>
        <w:spacing w:after="80" w:lineRule="auto" w:line="312"/>
        <w:ind w:firstLine="227"/>
      </w:pPr>
      <w:r>
        <w:rPr>
          <w:rFonts w:ascii="Calibri" w:hAnsi="Calibri"/>
          <w:color w:val="333333"/>
          <w:sz w:val="20"/>
        </w:rPr>
        <w:t>is called the Text Editor tool, and it is built</w:t>
      </w:r>
    </w:p>
    <w:p>
      <w:pPr>
        <w:spacing w:after="80" w:lineRule="auto" w:line="312"/>
        <w:ind w:firstLine="227"/>
      </w:pPr>
      <w:r>
        <w:rPr>
          <w:rFonts w:ascii="Calibri" w:hAnsi="Calibri"/>
          <w:color w:val="333333"/>
          <w:sz w:val="20"/>
        </w:rPr>
        <w:t>directly into Claude. This tool gives Claude</w:t>
      </w:r>
    </w:p>
    <w:p>
      <w:pPr>
        <w:spacing w:after="80" w:lineRule="auto" w:line="312"/>
        <w:ind w:firstLine="227"/>
      </w:pPr>
      <w:r>
        <w:rPr>
          <w:rFonts w:ascii="Calibri" w:hAnsi="Calibri"/>
          <w:color w:val="333333"/>
          <w:sz w:val="20"/>
        </w:rPr>
        <w:t>a wide variety of abilities related to just</w:t>
      </w:r>
    </w:p>
    <w:p>
      <w:pPr>
        <w:spacing w:after="80" w:lineRule="auto" w:line="312"/>
        <w:ind w:firstLine="227"/>
      </w:pPr>
      <w:r>
        <w:rPr>
          <w:rFonts w:ascii="Calibri" w:hAnsi="Calibri"/>
          <w:color w:val="333333"/>
          <w:sz w:val="20"/>
        </w:rPr>
        <w:t>about everything you can do inside of a standard text</w:t>
      </w:r>
    </w:p>
    <w:p>
      <w:pPr>
        <w:spacing w:after="80" w:lineRule="auto" w:line="312"/>
        <w:ind w:firstLine="227"/>
      </w:pPr>
      <w:r>
        <w:rPr>
          <w:rFonts w:ascii="Calibri" w:hAnsi="Calibri"/>
          <w:color w:val="333333"/>
          <w:sz w:val="20"/>
        </w:rPr>
        <w:t>editor. So for example, this tool gives Claude</w:t>
      </w:r>
    </w:p>
    <w:p>
      <w:pPr>
        <w:spacing w:after="80" w:lineRule="auto" w:line="312"/>
        <w:ind w:firstLine="227"/>
      </w:pPr>
      <w:r>
        <w:rPr>
          <w:rFonts w:ascii="Calibri" w:hAnsi="Calibri"/>
          <w:color w:val="333333"/>
          <w:sz w:val="20"/>
        </w:rPr>
        <w:t>the ability to open up files or directories</w:t>
      </w:r>
    </w:p>
    <w:p>
      <w:pPr>
        <w:spacing w:after="80" w:lineRule="auto" w:line="312"/>
        <w:ind w:firstLine="227"/>
      </w:pPr>
      <w:r>
        <w:rPr>
          <w:rFonts w:ascii="Calibri" w:hAnsi="Calibri"/>
          <w:color w:val="333333"/>
          <w:sz w:val="20"/>
        </w:rPr>
        <w:t>and read the contents. It can take a look at specific</w:t>
      </w:r>
    </w:p>
    <w:p>
      <w:pPr>
        <w:spacing w:after="80" w:lineRule="auto" w:line="312"/>
        <w:ind w:firstLine="227"/>
      </w:pPr>
      <w:r>
        <w:rPr>
          <w:rFonts w:ascii="Calibri" w:hAnsi="Calibri"/>
          <w:color w:val="333333"/>
          <w:sz w:val="20"/>
        </w:rPr>
        <w:t>ranges of text inside of a file. It can</w:t>
      </w:r>
    </w:p>
    <w:p>
      <w:pPr>
        <w:spacing w:after="80" w:lineRule="auto" w:line="312"/>
        <w:ind w:firstLine="227"/>
      </w:pPr>
      <w:r>
        <w:rPr>
          <w:rFonts w:ascii="Calibri" w:hAnsi="Calibri"/>
          <w:color w:val="333333"/>
          <w:sz w:val="20"/>
        </w:rPr>
        <w:t>add or replace text inside of a file. It can make</w:t>
      </w:r>
    </w:p>
    <w:p>
      <w:pPr>
        <w:spacing w:after="80" w:lineRule="auto" w:line="312"/>
        <w:ind w:firstLine="227"/>
      </w:pPr>
      <w:r>
        <w:rPr>
          <w:rFonts w:ascii="Calibri" w:hAnsi="Calibri"/>
          <w:color w:val="333333"/>
          <w:sz w:val="20"/>
        </w:rPr>
        <w:t>new files. It can do undo. Essentially,</w:t>
      </w:r>
    </w:p>
    <w:p>
      <w:pPr>
        <w:spacing w:after="80" w:lineRule="auto" w:line="312"/>
        <w:ind w:firstLine="227"/>
      </w:pPr>
      <w:r>
        <w:rPr>
          <w:rFonts w:ascii="Calibri" w:hAnsi="Calibri"/>
          <w:color w:val="333333"/>
          <w:sz w:val="20"/>
        </w:rPr>
        <w:t>everything you would do inside of a normal text editor.</w:t>
      </w:r>
    </w:p>
    <w:p>
      <w:pPr>
        <w:spacing w:after="80" w:lineRule="auto" w:line="312"/>
        <w:ind w:firstLine="227"/>
      </w:pPr>
      <w:r>
        <w:rPr>
          <w:rFonts w:ascii="Calibri" w:hAnsi="Calibri"/>
          <w:color w:val="333333"/>
          <w:sz w:val="20"/>
        </w:rPr>
        <w:t>So this dramatically expands Claude's abilities and</w:t>
      </w:r>
    </w:p>
    <w:p>
      <w:pPr>
        <w:spacing w:after="80" w:lineRule="auto" w:line="312"/>
        <w:ind w:firstLine="227"/>
      </w:pPr>
      <w:r>
        <w:rPr>
          <w:rFonts w:ascii="Calibri" w:hAnsi="Calibri"/>
          <w:color w:val="333333"/>
          <w:sz w:val="20"/>
        </w:rPr>
        <w:t>almost right out of the gate kind of gives Claude</w:t>
      </w:r>
    </w:p>
    <w:p>
      <w:pPr>
        <w:spacing w:after="80" w:lineRule="auto" w:line="312"/>
        <w:ind w:firstLine="227"/>
      </w:pPr>
      <w:r>
        <w:rPr>
          <w:rFonts w:ascii="Calibri" w:hAnsi="Calibri"/>
          <w:color w:val="333333"/>
          <w:sz w:val="20"/>
        </w:rPr>
        <w:t>the ability to act as a software engineer. Now,</w:t>
      </w:r>
    </w:p>
    <w:p>
      <w:pPr>
        <w:spacing w:after="80" w:lineRule="auto" w:line="312"/>
        <w:ind w:firstLine="227"/>
      </w:pPr>
      <w:r>
        <w:rPr>
          <w:rFonts w:ascii="Calibri" w:hAnsi="Calibri"/>
          <w:color w:val="333333"/>
          <w:sz w:val="20"/>
        </w:rPr>
        <w:t>understanding the text editor tool is just a little</w:t>
      </w:r>
    </w:p>
    <w:p>
      <w:pPr>
        <w:spacing w:after="80" w:lineRule="auto" w:line="312"/>
        <w:ind w:firstLine="227"/>
      </w:pPr>
      <w:r>
        <w:rPr>
          <w:rFonts w:ascii="Calibri" w:hAnsi="Calibri"/>
          <w:color w:val="333333"/>
          <w:sz w:val="20"/>
        </w:rPr>
        <w:t>bit confusing, so I want to walk you through a couple of different diagrams</w:t>
      </w:r>
    </w:p>
    <w:p>
      <w:pPr>
        <w:spacing w:after="80" w:lineRule="auto" w:line="312"/>
        <w:ind w:firstLine="227"/>
      </w:pPr>
      <w:r>
        <w:rPr>
          <w:rFonts w:ascii="Calibri" w:hAnsi="Calibri"/>
          <w:color w:val="333333"/>
          <w:sz w:val="20"/>
        </w:rPr>
        <w:t>and clarify what this tool does for you and</w:t>
      </w:r>
    </w:p>
    <w:p>
      <w:pPr>
        <w:spacing w:after="80" w:lineRule="auto" w:line="312"/>
        <w:ind w:firstLine="227"/>
      </w:pPr>
      <w:r>
        <w:rPr>
          <w:rFonts w:ascii="Calibri" w:hAnsi="Calibri"/>
          <w:color w:val="333333"/>
          <w:sz w:val="20"/>
        </w:rPr>
        <w:t>what you and I have to do to actually make</w:t>
      </w:r>
    </w:p>
    <w:p>
      <w:pPr>
        <w:spacing w:after="80" w:lineRule="auto" w:line="312"/>
        <w:ind w:firstLine="227"/>
      </w:pPr>
      <w:r>
        <w:rPr>
          <w:rFonts w:ascii="Calibri" w:hAnsi="Calibri"/>
          <w:color w:val="333333"/>
          <w:sz w:val="20"/>
        </w:rPr>
        <w:t>use of it inside of a project. So the first thing to understand</w:t>
      </w:r>
    </w:p>
    <w:p>
      <w:pPr>
        <w:spacing w:after="80" w:lineRule="auto" w:line="312"/>
        <w:ind w:firstLine="227"/>
      </w:pPr>
      <w:r>
        <w:rPr>
          <w:rFonts w:ascii="Calibri" w:hAnsi="Calibri"/>
          <w:color w:val="333333"/>
          <w:sz w:val="20"/>
        </w:rPr>
        <w:t>here is that only the JSON schema part</w:t>
      </w:r>
    </w:p>
    <w:p>
      <w:pPr>
        <w:spacing w:after="80" w:lineRule="auto" w:line="312"/>
        <w:ind w:firstLine="227"/>
      </w:pPr>
      <w:r>
        <w:rPr>
          <w:rFonts w:ascii="Calibri" w:hAnsi="Calibri"/>
          <w:color w:val="333333"/>
          <w:sz w:val="20"/>
        </w:rPr>
        <w:t>is actually built into Claude. And let</w:t>
      </w:r>
    </w:p>
    <w:p>
      <w:pPr>
        <w:spacing w:after="80" w:lineRule="auto" w:line="312"/>
        <w:ind w:firstLine="227"/>
      </w:pPr>
      <w:r>
        <w:rPr>
          <w:rFonts w:ascii="Calibri" w:hAnsi="Calibri"/>
          <w:color w:val="333333"/>
          <w:sz w:val="20"/>
        </w:rPr>
        <w:t>me clarify what I mean by that. Remember</w:t>
      </w:r>
    </w:p>
    <w:p>
      <w:pPr>
        <w:spacing w:after="80" w:lineRule="auto" w:line="312"/>
        <w:ind w:firstLine="227"/>
      </w:pPr>
      <w:r>
        <w:rPr>
          <w:rFonts w:ascii="Calibri" w:hAnsi="Calibri"/>
          <w:color w:val="333333"/>
          <w:sz w:val="20"/>
        </w:rPr>
        <w:t>that when we want to make use of tools, we really have to author</w:t>
      </w:r>
    </w:p>
    <w:p>
      <w:pPr>
        <w:spacing w:after="80" w:lineRule="auto" w:line="312"/>
        <w:ind w:firstLine="227"/>
      </w:pPr>
      <w:r>
        <w:rPr>
          <w:rFonts w:ascii="Calibri" w:hAnsi="Calibri"/>
          <w:color w:val="333333"/>
          <w:sz w:val="20"/>
        </w:rPr>
        <w:t>two separate things. First, on the left hand side,</w:t>
      </w:r>
    </w:p>
    <w:p>
      <w:pPr>
        <w:spacing w:after="80" w:lineRule="auto" w:line="312"/>
        <w:ind w:firstLine="227"/>
      </w:pPr>
      <w:r>
        <w:rPr>
          <w:rFonts w:ascii="Calibri" w:hAnsi="Calibri"/>
          <w:color w:val="333333"/>
          <w:sz w:val="20"/>
        </w:rPr>
        <w:t>we have to write out that JSON schema spec. This</w:t>
      </w:r>
    </w:p>
    <w:p>
      <w:pPr>
        <w:spacing w:after="80" w:lineRule="auto" w:line="312"/>
        <w:ind w:firstLine="227"/>
      </w:pPr>
      <w:r>
        <w:rPr>
          <w:rFonts w:ascii="Calibri" w:hAnsi="Calibri"/>
          <w:color w:val="333333"/>
          <w:sz w:val="20"/>
        </w:rPr>
        <w:t>gets provided off to Claude and tells Claude about some</w:t>
      </w:r>
    </w:p>
    <w:p>
      <w:pPr>
        <w:spacing w:after="80" w:lineRule="auto" w:line="312"/>
        <w:ind w:firstLine="227"/>
      </w:pPr>
      <w:r>
        <w:rPr>
          <w:rFonts w:ascii="Calibri" w:hAnsi="Calibri"/>
          <w:color w:val="333333"/>
          <w:sz w:val="20"/>
        </w:rPr>
        <w:t>tool that it can make use of and all the different arguments that</w:t>
      </w:r>
    </w:p>
    <w:p>
      <w:pPr>
        <w:spacing w:after="80" w:lineRule="auto" w:line="312"/>
        <w:ind w:firstLine="227"/>
      </w:pPr>
      <w:r>
        <w:rPr>
          <w:rFonts w:ascii="Calibri" w:hAnsi="Calibri"/>
          <w:color w:val="333333"/>
          <w:sz w:val="20"/>
        </w:rPr>
        <w:t>the tool requires. And then on the right-hand side, you</w:t>
      </w:r>
    </w:p>
    <w:p>
      <w:pPr>
        <w:spacing w:after="80" w:lineRule="auto" w:line="312"/>
        <w:ind w:firstLine="227"/>
      </w:pPr>
      <w:r>
        <w:rPr>
          <w:rFonts w:ascii="Calibri" w:hAnsi="Calibri"/>
          <w:color w:val="333333"/>
          <w:sz w:val="20"/>
        </w:rPr>
        <w:t>and I had to write out a tool function implementation</w:t>
      </w:r>
    </w:p>
    <w:p>
      <w:pPr>
        <w:spacing w:after="80" w:lineRule="auto" w:line="312"/>
        <w:ind w:firstLine="227"/>
      </w:pPr>
      <w:r>
        <w:rPr>
          <w:rFonts w:ascii="Calibri" w:hAnsi="Calibri"/>
          <w:color w:val="333333"/>
          <w:sz w:val="20"/>
        </w:rPr>
        <w:t>to pair up with that JSON schema. These were</w:t>
      </w:r>
    </w:p>
    <w:p>
      <w:pPr>
        <w:spacing w:after="80" w:lineRule="auto" w:line="312"/>
        <w:ind w:firstLine="227"/>
      </w:pPr>
      <w:r>
        <w:rPr>
          <w:rFonts w:ascii="Calibri" w:hAnsi="Calibri"/>
          <w:color w:val="333333"/>
          <w:sz w:val="20"/>
        </w:rPr>
        <w:t>actual functions implemented inside of our code</w:t>
      </w:r>
    </w:p>
    <w:p>
      <w:pPr>
        <w:spacing w:after="80" w:lineRule="auto" w:line="312"/>
        <w:ind w:firstLine="227"/>
      </w:pPr>
      <w:r>
        <w:rPr>
          <w:rFonts w:ascii="Calibri" w:hAnsi="Calibri"/>
          <w:color w:val="333333"/>
          <w:sz w:val="20"/>
        </w:rPr>
        <w:t>base that would be called at some point in time when</w:t>
      </w:r>
    </w:p>
    <w:p>
      <w:pPr>
        <w:spacing w:after="80" w:lineRule="auto" w:line="312"/>
        <w:ind w:firstLine="227"/>
      </w:pPr>
      <w:r>
        <w:rPr>
          <w:rFonts w:ascii="Calibri" w:hAnsi="Calibri"/>
          <w:color w:val="333333"/>
          <w:sz w:val="20"/>
        </w:rPr>
        <w:t>Claude wanted to use our tool. So we really</w:t>
      </w:r>
    </w:p>
    <w:p>
      <w:pPr>
        <w:spacing w:after="80" w:lineRule="auto" w:line="312"/>
        <w:ind w:firstLine="227"/>
      </w:pPr>
      <w:r>
        <w:rPr>
          <w:rFonts w:ascii="Calibri" w:hAnsi="Calibri"/>
          <w:color w:val="333333"/>
          <w:sz w:val="20"/>
        </w:rPr>
        <w:t>had to write both sides here. We had to do both the JSON</w:t>
      </w:r>
    </w:p>
    <w:p>
      <w:pPr>
        <w:spacing w:after="80" w:lineRule="auto" w:line="312"/>
        <w:ind w:firstLine="227"/>
      </w:pPr>
      <w:r>
        <w:rPr>
          <w:rFonts w:ascii="Calibri" w:hAnsi="Calibri"/>
          <w:color w:val="333333"/>
          <w:sz w:val="20"/>
        </w:rPr>
        <w:t>schema and the tool function implementation.</w:t>
      </w:r>
    </w:p>
    <w:p>
      <w:pPr>
        <w:spacing w:after="80" w:lineRule="auto" w:line="312"/>
        <w:ind w:firstLine="227"/>
      </w:pPr>
      <w:r>
        <w:rPr>
          <w:rFonts w:ascii="Calibri" w:hAnsi="Calibri"/>
          <w:color w:val="333333"/>
          <w:sz w:val="20"/>
        </w:rPr>
        <w:t>So when we make use of the text editor tool,</w:t>
      </w:r>
    </w:p>
    <w:p>
      <w:pPr>
        <w:spacing w:after="80" w:lineRule="auto" w:line="312"/>
        <w:ind w:firstLine="227"/>
      </w:pPr>
      <w:r>
        <w:rPr>
          <w:rFonts w:ascii="Calibri" w:hAnsi="Calibri"/>
          <w:color w:val="333333"/>
          <w:sz w:val="20"/>
        </w:rPr>
        <w:t>the only thing that is actually kind of provided for us</w:t>
      </w:r>
    </w:p>
    <w:p>
      <w:pPr>
        <w:spacing w:after="80" w:lineRule="auto" w:line="312"/>
        <w:ind w:firstLine="227"/>
      </w:pPr>
      <w:r>
        <w:rPr>
          <w:rFonts w:ascii="Calibri" w:hAnsi="Calibri"/>
          <w:color w:val="333333"/>
          <w:sz w:val="20"/>
        </w:rPr>
        <w:t>or built into Claude is the JSON</w:t>
      </w:r>
    </w:p>
    <w:p>
      <w:pPr>
        <w:spacing w:after="80" w:lineRule="auto" w:line="312"/>
        <w:ind w:firstLine="227"/>
      </w:pPr>
      <w:r>
        <w:rPr>
          <w:rFonts w:ascii="Calibri" w:hAnsi="Calibri"/>
          <w:color w:val="333333"/>
          <w:sz w:val="20"/>
        </w:rPr>
        <w:t>schema. That's set of instructions that tells Claude</w:t>
      </w:r>
    </w:p>
    <w:p>
      <w:pPr>
        <w:spacing w:after="80" w:lineRule="auto" w:line="312"/>
        <w:ind w:firstLine="227"/>
      </w:pPr>
      <w:r>
        <w:rPr>
          <w:rFonts w:ascii="Calibri" w:hAnsi="Calibri"/>
          <w:color w:val="333333"/>
          <w:sz w:val="20"/>
        </w:rPr>
        <w:t>how to make use of this tool. You</w:t>
      </w:r>
    </w:p>
    <w:p>
      <w:pPr>
        <w:spacing w:after="80" w:lineRule="auto" w:line="312"/>
        <w:ind w:firstLine="227"/>
      </w:pPr>
      <w:r>
        <w:rPr>
          <w:rFonts w:ascii="Calibri" w:hAnsi="Calibri"/>
          <w:color w:val="333333"/>
          <w:sz w:val="20"/>
        </w:rPr>
        <w:t>have to provide an actual implementation</w:t>
      </w:r>
    </w:p>
    <w:p>
      <w:pPr>
        <w:spacing w:after="80" w:lineRule="auto" w:line="312"/>
        <w:ind w:firstLine="227"/>
      </w:pPr>
      <w:r>
        <w:rPr>
          <w:rFonts w:ascii="Calibri" w:hAnsi="Calibri"/>
          <w:color w:val="333333"/>
          <w:sz w:val="20"/>
        </w:rPr>
        <w:t>to handle all of Claude's requests to use the text</w:t>
      </w:r>
    </w:p>
    <w:p>
      <w:pPr>
        <w:spacing w:after="80" w:lineRule="auto" w:line="312"/>
        <w:ind w:firstLine="227"/>
      </w:pPr>
      <w:r>
        <w:rPr>
          <w:rFonts w:ascii="Calibri" w:hAnsi="Calibri"/>
          <w:color w:val="333333"/>
          <w:sz w:val="20"/>
        </w:rPr>
        <w:t>editor tool. That does not exist. It is something</w:t>
      </w:r>
    </w:p>
    <w:p>
      <w:pPr>
        <w:spacing w:after="80" w:lineRule="auto" w:line="312"/>
        <w:ind w:firstLine="227"/>
      </w:pPr>
      <w:r>
        <w:rPr>
          <w:rFonts w:ascii="Calibri" w:hAnsi="Calibri"/>
          <w:color w:val="333333"/>
          <w:sz w:val="20"/>
        </w:rPr>
        <w:t>that you have to write out inside of our codebase.</w:t>
      </w:r>
    </w:p>
    <w:p>
      <w:pPr>
        <w:spacing w:after="80" w:lineRule="auto" w:line="312"/>
        <w:ind w:firstLine="227"/>
      </w:pPr>
      <w:r>
        <w:rPr>
          <w:rFonts w:ascii="Calibri" w:hAnsi="Calibri"/>
          <w:color w:val="333333"/>
          <w:sz w:val="20"/>
        </w:rPr>
        <w:t>So in other words, whenever Claude decides to say,</w:t>
      </w:r>
    </w:p>
    <w:p>
      <w:pPr>
        <w:spacing w:after="80" w:lineRule="auto" w:line="312"/>
        <w:ind w:firstLine="227"/>
      </w:pPr>
      <w:r>
        <w:rPr>
          <w:rFonts w:ascii="Calibri" w:hAnsi="Calibri"/>
          <w:color w:val="333333"/>
          <w:sz w:val="20"/>
        </w:rPr>
        <w:t>maybe create a new file, and it sends back a</w:t>
      </w:r>
    </w:p>
    <w:p>
      <w:pPr>
        <w:spacing w:after="80" w:lineRule="auto" w:line="312"/>
        <w:ind w:firstLine="227"/>
      </w:pPr>
      <w:r>
        <w:rPr>
          <w:rFonts w:ascii="Calibri" w:hAnsi="Calibri"/>
          <w:color w:val="333333"/>
          <w:sz w:val="20"/>
        </w:rPr>
        <w:t>tool use part to us that says, I want to create</w:t>
      </w:r>
    </w:p>
    <w:p>
      <w:pPr>
        <w:spacing w:after="80" w:lineRule="auto" w:line="312"/>
        <w:ind w:firstLine="227"/>
      </w:pPr>
      <w:r>
        <w:rPr>
          <w:rFonts w:ascii="Calibri" w:hAnsi="Calibri"/>
          <w:color w:val="333333"/>
          <w:sz w:val="20"/>
        </w:rPr>
        <w:t>a new file, we have to provide an actual function</w:t>
      </w:r>
    </w:p>
    <w:p>
      <w:pPr>
        <w:spacing w:after="80" w:lineRule="auto" w:line="312"/>
        <w:ind w:firstLine="227"/>
      </w:pPr>
      <w:r>
        <w:rPr>
          <w:rFonts w:ascii="Calibri" w:hAnsi="Calibri"/>
          <w:color w:val="333333"/>
          <w:sz w:val="20"/>
        </w:rPr>
        <w:t>that will actually make a new file somewhere on our</w:t>
      </w:r>
    </w:p>
    <w:p>
      <w:pPr>
        <w:spacing w:after="80" w:lineRule="auto" w:line="312"/>
        <w:ind w:firstLine="227"/>
      </w:pPr>
      <w:r>
        <w:rPr>
          <w:rFonts w:ascii="Calibri" w:hAnsi="Calibri"/>
          <w:color w:val="333333"/>
          <w:sz w:val="20"/>
        </w:rPr>
        <w:t>hard drive. So using the text editor tool</w:t>
      </w:r>
    </w:p>
    <w:p>
      <w:pPr>
        <w:spacing w:after="80" w:lineRule="auto" w:line="312"/>
        <w:ind w:firstLine="227"/>
      </w:pPr>
      <w:r>
        <w:rPr>
          <w:rFonts w:ascii="Calibri" w:hAnsi="Calibri"/>
          <w:color w:val="333333"/>
          <w:sz w:val="20"/>
        </w:rPr>
        <w:t>is not free, so to speak. It requires a little bit</w:t>
      </w:r>
    </w:p>
    <w:p>
      <w:pPr>
        <w:spacing w:after="80" w:lineRule="auto" w:line="312"/>
        <w:ind w:firstLine="227"/>
      </w:pPr>
      <w:r>
        <w:rPr>
          <w:rFonts w:ascii="Calibri" w:hAnsi="Calibri"/>
          <w:color w:val="333333"/>
          <w:sz w:val="20"/>
        </w:rPr>
        <w:t>of effort on our side because we have to write out a couple</w:t>
      </w:r>
    </w:p>
    <w:p>
      <w:pPr>
        <w:spacing w:after="80" w:lineRule="auto" w:line="312"/>
        <w:ind w:firstLine="227"/>
      </w:pPr>
      <w:r>
        <w:rPr>
          <w:rFonts w:ascii="Calibri" w:hAnsi="Calibri"/>
          <w:color w:val="333333"/>
          <w:sz w:val="20"/>
        </w:rPr>
        <w:t>of different functions. Now, let's go over to</w:t>
      </w:r>
    </w:p>
    <w:p>
      <w:pPr>
        <w:spacing w:after="80" w:lineRule="auto" w:line="312"/>
        <w:ind w:firstLine="227"/>
      </w:pPr>
      <w:r>
        <w:rPr>
          <w:rFonts w:ascii="Calibri" w:hAnsi="Calibri"/>
          <w:color w:val="333333"/>
          <w:sz w:val="20"/>
        </w:rPr>
        <w:t>a Jupyter notebook, and we're going to demo the use of this tool</w:t>
      </w:r>
    </w:p>
    <w:p>
      <w:pPr>
        <w:spacing w:after="80" w:lineRule="auto" w:line="312"/>
        <w:ind w:firstLine="227"/>
      </w:pPr>
      <w:r>
        <w:rPr>
          <w:rFonts w:ascii="Calibri" w:hAnsi="Calibri"/>
          <w:color w:val="333333"/>
          <w:sz w:val="20"/>
        </w:rPr>
        <w:t>and take a look at how we would write out some of these different</w:t>
      </w:r>
    </w:p>
    <w:p>
      <w:pPr>
        <w:spacing w:after="80" w:lineRule="auto" w:line="312"/>
        <w:ind w:firstLine="227"/>
      </w:pPr>
      <w:r>
        <w:rPr>
          <w:rFonts w:ascii="Calibri" w:hAnsi="Calibri"/>
          <w:color w:val="333333"/>
          <w:sz w:val="20"/>
        </w:rPr>
        <w:t>functions. Back over here, I'm inside of a new notebook</w:t>
      </w:r>
    </w:p>
    <w:p>
      <w:pPr>
        <w:spacing w:after="80" w:lineRule="auto" w:line="312"/>
        <w:ind w:firstLine="227"/>
      </w:pPr>
      <w:r>
        <w:rPr>
          <w:rFonts w:ascii="Calibri" w:hAnsi="Calibri"/>
          <w:color w:val="333333"/>
          <w:sz w:val="20"/>
        </w:rPr>
        <w:t>called 005 Text Editor Tool. As usual,</w:t>
      </w:r>
    </w:p>
    <w:p>
      <w:pPr>
        <w:spacing w:after="80" w:lineRule="auto" w:line="312"/>
        <w:ind w:firstLine="227"/>
      </w:pPr>
      <w:r>
        <w:rPr>
          <w:rFonts w:ascii="Calibri" w:hAnsi="Calibri"/>
          <w:color w:val="333333"/>
          <w:sz w:val="20"/>
        </w:rPr>
        <w:t>you can find this notebook attached to this lecture. Inside</w:t>
      </w:r>
    </w:p>
    <w:p>
      <w:pPr>
        <w:spacing w:after="80" w:lineRule="auto" w:line="312"/>
        <w:ind w:firstLine="227"/>
      </w:pPr>
      <w:r>
        <w:rPr>
          <w:rFonts w:ascii="Calibri" w:hAnsi="Calibri"/>
          <w:color w:val="333333"/>
          <w:sz w:val="20"/>
        </w:rPr>
        <w:t>this notebook, there's a lot of the exact same helper code that we've</w:t>
      </w:r>
    </w:p>
    <w:p>
      <w:pPr>
        <w:spacing w:after="80" w:lineRule="auto" w:line="312"/>
        <w:ind w:firstLine="227"/>
      </w:pPr>
      <w:r>
        <w:rPr>
          <w:rFonts w:ascii="Calibri" w:hAnsi="Calibri"/>
          <w:color w:val="333333"/>
          <w:sz w:val="20"/>
        </w:rPr>
        <w:t>been working with so far. But if you take a look at the third</w:t>
      </w:r>
    </w:p>
    <w:p>
      <w:pPr>
        <w:spacing w:after="80" w:lineRule="auto" w:line="312"/>
        <w:ind w:firstLine="227"/>
      </w:pPr>
      <w:r>
        <w:rPr>
          <w:rFonts w:ascii="Calibri" w:hAnsi="Calibri"/>
          <w:color w:val="333333"/>
          <w:sz w:val="20"/>
        </w:rPr>
        <w:t>cell down, which has a comment at the top of, implementation</w:t>
      </w:r>
    </w:p>
    <w:p>
      <w:pPr>
        <w:spacing w:after="80" w:lineRule="auto" w:line="312"/>
        <w:ind w:firstLine="227"/>
      </w:pPr>
      <w:r>
        <w:rPr>
          <w:rFonts w:ascii="Calibri" w:hAnsi="Calibri"/>
          <w:color w:val="333333"/>
          <w:sz w:val="20"/>
        </w:rPr>
        <w:t>of the text editor tool, you're going to see that there is a tremendous</w:t>
      </w:r>
    </w:p>
    <w:p>
      <w:pPr>
        <w:spacing w:after="80" w:lineRule="auto" w:line="312"/>
        <w:ind w:firstLine="227"/>
      </w:pPr>
      <w:r>
        <w:rPr>
          <w:rFonts w:ascii="Calibri" w:hAnsi="Calibri"/>
          <w:color w:val="333333"/>
          <w:sz w:val="20"/>
        </w:rPr>
        <w:t>amount of code inside of here. So this is a class</w:t>
      </w:r>
    </w:p>
    <w:p>
      <w:pPr>
        <w:spacing w:after="80" w:lineRule="auto" w:line="312"/>
        <w:ind w:firstLine="227"/>
      </w:pPr>
      <w:r>
        <w:rPr>
          <w:rFonts w:ascii="Calibri" w:hAnsi="Calibri"/>
          <w:color w:val="333333"/>
          <w:sz w:val="20"/>
        </w:rPr>
        <w:t>that I put together ahead of time. It contains all the different</w:t>
      </w:r>
    </w:p>
    <w:p>
      <w:pPr>
        <w:spacing w:after="80" w:lineRule="auto" w:line="312"/>
        <w:ind w:firstLine="227"/>
      </w:pPr>
      <w:r>
        <w:rPr>
          <w:rFonts w:ascii="Calibri" w:hAnsi="Calibri"/>
          <w:color w:val="333333"/>
          <w:sz w:val="20"/>
        </w:rPr>
        <w:t>functions that are required to use the text editor tool. So</w:t>
      </w:r>
    </w:p>
    <w:p>
      <w:pPr>
        <w:spacing w:after="80" w:lineRule="auto" w:line="312"/>
        <w:ind w:firstLine="227"/>
      </w:pPr>
      <w:r>
        <w:rPr>
          <w:rFonts w:ascii="Calibri" w:hAnsi="Calibri"/>
          <w:color w:val="333333"/>
          <w:sz w:val="20"/>
        </w:rPr>
        <w:t>in other words, this class provides this piece of the</w:t>
      </w:r>
    </w:p>
    <w:p>
      <w:pPr>
        <w:spacing w:after="80" w:lineRule="auto" w:line="312"/>
        <w:ind w:firstLine="227"/>
      </w:pPr>
      <w:r>
        <w:rPr>
          <w:rFonts w:ascii="Calibri" w:hAnsi="Calibri"/>
          <w:color w:val="333333"/>
          <w:sz w:val="20"/>
        </w:rPr>
        <w:t>puzzle over here. Remember, I just told you a moment ago</w:t>
      </w:r>
    </w:p>
    <w:p>
      <w:pPr>
        <w:spacing w:after="80" w:lineRule="auto" w:line="312"/>
        <w:ind w:firstLine="227"/>
      </w:pPr>
      <w:r>
        <w:rPr>
          <w:rFonts w:ascii="Calibri" w:hAnsi="Calibri"/>
          <w:color w:val="333333"/>
          <w:sz w:val="20"/>
        </w:rPr>
        <w:t>that we have to write out some code to handle all of the Claude's requests</w:t>
      </w:r>
    </w:p>
    <w:p>
      <w:pPr>
        <w:spacing w:after="80" w:lineRule="auto" w:line="312"/>
        <w:ind w:firstLine="227"/>
      </w:pPr>
      <w:r>
        <w:rPr>
          <w:rFonts w:ascii="Calibri" w:hAnsi="Calibri"/>
          <w:color w:val="333333"/>
          <w:sz w:val="20"/>
        </w:rPr>
        <w:t>to use the text editor tool. I wrote out that code</w:t>
      </w:r>
    </w:p>
    <w:p>
      <w:pPr>
        <w:spacing w:after="80" w:lineRule="auto" w:line="312"/>
        <w:ind w:firstLine="227"/>
      </w:pPr>
      <w:r>
        <w:rPr>
          <w:rFonts w:ascii="Calibri" w:hAnsi="Calibri"/>
          <w:color w:val="333333"/>
          <w:sz w:val="20"/>
        </w:rPr>
        <w:t>for you inside of this particular class. Inside</w:t>
      </w:r>
    </w:p>
    <w:p>
      <w:pPr>
        <w:spacing w:after="80" w:lineRule="auto" w:line="312"/>
        <w:ind w:firstLine="227"/>
      </w:pPr>
      <w:r>
        <w:rPr>
          <w:rFonts w:ascii="Calibri" w:hAnsi="Calibri"/>
          <w:color w:val="333333"/>
          <w:sz w:val="20"/>
        </w:rPr>
        <w:t>of this class, you'll notice that there are some methods, if you scroll down</w:t>
      </w:r>
    </w:p>
    <w:p>
      <w:pPr>
        <w:spacing w:after="80" w:lineRule="auto" w:line="312"/>
        <w:ind w:firstLine="227"/>
      </w:pPr>
      <w:r>
        <w:rPr>
          <w:rFonts w:ascii="Calibri" w:hAnsi="Calibri"/>
          <w:color w:val="333333"/>
          <w:sz w:val="20"/>
        </w:rPr>
        <w:t>a little bit, like view, which can be used to view the</w:t>
      </w:r>
    </w:p>
    <w:p>
      <w:pPr>
        <w:spacing w:after="80" w:lineRule="auto" w:line="312"/>
        <w:ind w:firstLine="227"/>
      </w:pPr>
      <w:r>
        <w:rPr>
          <w:rFonts w:ascii="Calibri" w:hAnsi="Calibri"/>
          <w:color w:val="333333"/>
          <w:sz w:val="20"/>
        </w:rPr>
        <w:t>contents of a file or a directory. There is also</w:t>
      </w:r>
    </w:p>
    <w:p>
      <w:pPr>
        <w:spacing w:after="80" w:lineRule="auto" w:line="312"/>
        <w:ind w:firstLine="227"/>
      </w:pPr>
      <w:r>
        <w:rPr>
          <w:rFonts w:ascii="Calibri" w:hAnsi="Calibri"/>
          <w:color w:val="333333"/>
          <w:sz w:val="20"/>
        </w:rPr>
        <w:t>a string replace function, which will replace a</w:t>
      </w:r>
    </w:p>
    <w:p>
      <w:pPr>
        <w:spacing w:after="80" w:lineRule="auto" w:line="312"/>
        <w:ind w:firstLine="227"/>
      </w:pPr>
      <w:r>
        <w:rPr>
          <w:rFonts w:ascii="Calibri" w:hAnsi="Calibri"/>
          <w:color w:val="333333"/>
          <w:sz w:val="20"/>
        </w:rPr>
        <w:t>string inside of a file. There is a function to create</w:t>
      </w:r>
    </w:p>
    <w:p>
      <w:pPr>
        <w:spacing w:after="80" w:lineRule="auto" w:line="312"/>
        <w:ind w:firstLine="227"/>
      </w:pPr>
      <w:r>
        <w:rPr>
          <w:rFonts w:ascii="Calibri" w:hAnsi="Calibri"/>
          <w:color w:val="333333"/>
          <w:sz w:val="20"/>
        </w:rPr>
        <w:t>a file and so on. So everything has already been</w:t>
      </w:r>
    </w:p>
    <w:p>
      <w:pPr>
        <w:spacing w:after="80" w:lineRule="auto" w:line="312"/>
        <w:ind w:firstLine="227"/>
      </w:pPr>
      <w:r>
        <w:rPr>
          <w:rFonts w:ascii="Calibri" w:hAnsi="Calibri"/>
          <w:color w:val="333333"/>
          <w:sz w:val="20"/>
        </w:rPr>
        <w:t>provided for you inside of this class. I'm going</w:t>
      </w:r>
    </w:p>
    <w:p>
      <w:pPr>
        <w:spacing w:after="80" w:lineRule="auto" w:line="312"/>
        <w:ind w:firstLine="227"/>
      </w:pPr>
      <w:r>
        <w:rPr>
          <w:rFonts w:ascii="Calibri" w:hAnsi="Calibri"/>
          <w:color w:val="333333"/>
          <w:sz w:val="20"/>
        </w:rPr>
        <w:t>to collapse this cell. And the next thing I want to point out to</w:t>
      </w:r>
    </w:p>
    <w:p>
      <w:pPr>
        <w:spacing w:after="80" w:lineRule="auto" w:line="312"/>
        <w:ind w:firstLine="227"/>
      </w:pPr>
      <w:r>
        <w:rPr>
          <w:rFonts w:ascii="Calibri" w:hAnsi="Calibri"/>
          <w:color w:val="333333"/>
          <w:sz w:val="20"/>
        </w:rPr>
        <w:t>you is the cell with the comment of make the text edit</w:t>
      </w:r>
    </w:p>
    <w:p>
      <w:pPr>
        <w:spacing w:after="80" w:lineRule="auto" w:line="312"/>
        <w:ind w:firstLine="227"/>
      </w:pPr>
      <w:r>
        <w:rPr>
          <w:rFonts w:ascii="Calibri" w:hAnsi="Calibri"/>
          <w:color w:val="333333"/>
          <w:sz w:val="20"/>
        </w:rPr>
        <w:t>schema based upon the model version being used. Now, this</w:t>
      </w:r>
    </w:p>
    <w:p>
      <w:pPr>
        <w:spacing w:after="80" w:lineRule="auto" w:line="312"/>
        <w:ind w:firstLine="227"/>
      </w:pPr>
      <w:r>
        <w:rPr>
          <w:rFonts w:ascii="Calibri" w:hAnsi="Calibri"/>
          <w:color w:val="333333"/>
          <w:sz w:val="20"/>
        </w:rPr>
        <w:t>is where things get just a little bit confusing. So let me very quickly</w:t>
      </w:r>
    </w:p>
    <w:p>
      <w:pPr>
        <w:spacing w:after="80" w:lineRule="auto" w:line="312"/>
        <w:ind w:firstLine="227"/>
      </w:pPr>
      <w:r>
        <w:rPr>
          <w:rFonts w:ascii="Calibri" w:hAnsi="Calibri"/>
          <w:color w:val="333333"/>
          <w:sz w:val="20"/>
        </w:rPr>
        <w:t>show you a diagram to help you understand what's going on here.</w:t>
      </w:r>
    </w:p>
    <w:p>
      <w:pPr>
        <w:spacing w:after="80" w:lineRule="auto" w:line="312"/>
        <w:ind w:firstLine="227"/>
      </w:pPr>
      <w:r>
        <w:rPr>
          <w:rFonts w:ascii="Calibri" w:hAnsi="Calibri"/>
          <w:color w:val="333333"/>
          <w:sz w:val="20"/>
        </w:rPr>
        <w:t>Now, I've repeated several times that this text editor</w:t>
      </w:r>
    </w:p>
    <w:p>
      <w:pPr>
        <w:spacing w:after="80" w:lineRule="auto" w:line="312"/>
        <w:ind w:firstLine="227"/>
      </w:pPr>
      <w:r>
        <w:rPr>
          <w:rFonts w:ascii="Calibri" w:hAnsi="Calibri"/>
          <w:color w:val="333333"/>
          <w:sz w:val="20"/>
        </w:rPr>
        <w:t>tool schema is already built in the Claude, and we do not have</w:t>
      </w:r>
    </w:p>
    <w:p>
      <w:pPr>
        <w:spacing w:after="80" w:lineRule="auto" w:line="312"/>
        <w:ind w:firstLine="227"/>
      </w:pPr>
      <w:r>
        <w:rPr>
          <w:rFonts w:ascii="Calibri" w:hAnsi="Calibri"/>
          <w:color w:val="333333"/>
          <w:sz w:val="20"/>
        </w:rPr>
        <w:t>to include it. That's kind of mostly true,</w:t>
      </w:r>
    </w:p>
    <w:p>
      <w:pPr>
        <w:spacing w:after="80" w:lineRule="auto" w:line="312"/>
        <w:ind w:firstLine="227"/>
      </w:pPr>
      <w:r>
        <w:rPr>
          <w:rFonts w:ascii="Calibri" w:hAnsi="Calibri"/>
          <w:color w:val="333333"/>
          <w:sz w:val="20"/>
        </w:rPr>
        <w:t>but also just a little caveat here, just something to make</w:t>
      </w:r>
    </w:p>
    <w:p>
      <w:pPr>
        <w:spacing w:after="80" w:lineRule="auto" w:line="312"/>
        <w:ind w:firstLine="227"/>
      </w:pPr>
      <w:r>
        <w:rPr>
          <w:rFonts w:ascii="Calibri" w:hAnsi="Calibri"/>
          <w:color w:val="333333"/>
          <w:sz w:val="20"/>
        </w:rPr>
        <w:t>it slightly confusing. When we make our request</w:t>
      </w:r>
    </w:p>
    <w:p>
      <w:pPr>
        <w:spacing w:after="80" w:lineRule="auto" w:line="312"/>
        <w:ind w:firstLine="227"/>
      </w:pPr>
      <w:r>
        <w:rPr>
          <w:rFonts w:ascii="Calibri" w:hAnsi="Calibri"/>
          <w:color w:val="333333"/>
          <w:sz w:val="20"/>
        </w:rPr>
        <w:t>off to Claude, and we want to make use of this text</w:t>
      </w:r>
    </w:p>
    <w:p>
      <w:pPr>
        <w:spacing w:after="80" w:lineRule="auto" w:line="312"/>
        <w:ind w:firstLine="227"/>
      </w:pPr>
      <w:r>
        <w:rPr>
          <w:rFonts w:ascii="Calibri" w:hAnsi="Calibri"/>
          <w:color w:val="333333"/>
          <w:sz w:val="20"/>
        </w:rPr>
        <w:t>editor tool, we do need to include a very,</w:t>
      </w:r>
    </w:p>
    <w:p>
      <w:pPr>
        <w:spacing w:after="80" w:lineRule="auto" w:line="312"/>
        <w:ind w:firstLine="227"/>
      </w:pPr>
      <w:r>
        <w:rPr>
          <w:rFonts w:ascii="Calibri" w:hAnsi="Calibri"/>
          <w:color w:val="333333"/>
          <w:sz w:val="20"/>
        </w:rPr>
        <w:t>very small schema. So we need to send a lot of a schema</w:t>
      </w:r>
    </w:p>
    <w:p>
      <w:pPr>
        <w:spacing w:after="80" w:lineRule="auto" w:line="312"/>
        <w:ind w:firstLine="227"/>
      </w:pPr>
      <w:r>
        <w:rPr>
          <w:rFonts w:ascii="Calibri" w:hAnsi="Calibri"/>
          <w:color w:val="333333"/>
          <w:sz w:val="20"/>
        </w:rPr>
        <w:t>that's going to look like this right here. The exact</w:t>
      </w:r>
    </w:p>
    <w:p>
      <w:pPr>
        <w:spacing w:after="80" w:lineRule="auto" w:line="312"/>
        <w:ind w:firstLine="227"/>
      </w:pPr>
      <w:r>
        <w:rPr>
          <w:rFonts w:ascii="Calibri" w:hAnsi="Calibri"/>
          <w:color w:val="333333"/>
          <w:sz w:val="20"/>
        </w:rPr>
        <w:t>type string that we put in here, notice how it has a date, is</w:t>
      </w:r>
    </w:p>
    <w:p>
      <w:pPr>
        <w:spacing w:after="80" w:lineRule="auto" w:line="312"/>
        <w:ind w:firstLine="227"/>
      </w:pPr>
      <w:r>
        <w:rPr>
          <w:rFonts w:ascii="Calibri" w:hAnsi="Calibri"/>
          <w:color w:val="333333"/>
          <w:sz w:val="20"/>
        </w:rPr>
        <w:t>going to change depending upon the exact version of Claude</w:t>
      </w:r>
    </w:p>
    <w:p>
      <w:pPr>
        <w:spacing w:after="80" w:lineRule="auto" w:line="312"/>
        <w:ind w:firstLine="227"/>
      </w:pPr>
      <w:r>
        <w:rPr>
          <w:rFonts w:ascii="Calibri" w:hAnsi="Calibri"/>
          <w:color w:val="333333"/>
          <w:sz w:val="20"/>
        </w:rPr>
        <w:t>that we are making use of. So inside this function, I</w:t>
      </w:r>
    </w:p>
    <w:p>
      <w:pPr>
        <w:spacing w:after="80" w:lineRule="auto" w:line="312"/>
        <w:ind w:firstLine="227"/>
      </w:pPr>
      <w:r>
        <w:rPr>
          <w:rFonts w:ascii="Calibri" w:hAnsi="Calibri"/>
          <w:color w:val="333333"/>
          <w:sz w:val="20"/>
        </w:rPr>
        <w:t>am checking to see if you are making use of Claude 3.7 Sonnet.</w:t>
      </w:r>
    </w:p>
    <w:p>
      <w:pPr>
        <w:spacing w:after="80" w:lineRule="auto" w:line="312"/>
        <w:ind w:firstLine="227"/>
      </w:pPr>
      <w:r>
        <w:rPr>
          <w:rFonts w:ascii="Calibri" w:hAnsi="Calibri"/>
          <w:color w:val="333333"/>
          <w:sz w:val="20"/>
        </w:rPr>
        <w:t>And if you are, I'm going to return that schema that</w:t>
      </w:r>
    </w:p>
    <w:p>
      <w:pPr>
        <w:spacing w:after="80" w:lineRule="auto" w:line="312"/>
        <w:ind w:firstLine="227"/>
      </w:pPr>
      <w:r>
        <w:rPr>
          <w:rFonts w:ascii="Calibri" w:hAnsi="Calibri"/>
          <w:color w:val="333333"/>
          <w:sz w:val="20"/>
        </w:rPr>
        <w:t>has a date of that right there. And if you're making</w:t>
      </w:r>
    </w:p>
    <w:p>
      <w:pPr>
        <w:spacing w:after="80" w:lineRule="auto" w:line="312"/>
        <w:ind w:firstLine="227"/>
      </w:pPr>
      <w:r>
        <w:rPr>
          <w:rFonts w:ascii="Calibri" w:hAnsi="Calibri"/>
          <w:color w:val="333333"/>
          <w:sz w:val="20"/>
        </w:rPr>
        <w:t>use of Claude 3.5, it's going to have a slightly different date.</w:t>
      </w:r>
    </w:p>
    <w:p>
      <w:pPr>
        <w:spacing w:after="80" w:lineRule="auto" w:line="312"/>
        <w:ind w:firstLine="227"/>
      </w:pPr>
      <w:r>
        <w:rPr>
          <w:rFonts w:ascii="Calibri" w:hAnsi="Calibri"/>
          <w:color w:val="333333"/>
          <w:sz w:val="20"/>
        </w:rPr>
        <w:t>So you are going to have a slightly different date</w:t>
      </w:r>
    </w:p>
    <w:p>
      <w:pPr>
        <w:spacing w:after="80" w:lineRule="auto" w:line="312"/>
        <w:ind w:firstLine="227"/>
      </w:pPr>
      <w:r>
        <w:rPr>
          <w:rFonts w:ascii="Calibri" w:hAnsi="Calibri"/>
          <w:color w:val="333333"/>
          <w:sz w:val="20"/>
        </w:rPr>
        <w:t>depending upon the exact model version. When</w:t>
      </w:r>
    </w:p>
    <w:p>
      <w:pPr>
        <w:spacing w:after="80" w:lineRule="auto" w:line="312"/>
        <w:ind w:firstLine="227"/>
      </w:pPr>
      <w:r>
        <w:rPr>
          <w:rFonts w:ascii="Calibri" w:hAnsi="Calibri"/>
          <w:color w:val="333333"/>
          <w:sz w:val="20"/>
        </w:rPr>
        <w:t>we send this very small schema off to Claude, it is going to be</w:t>
      </w:r>
    </w:p>
    <w:p>
      <w:pPr>
        <w:spacing w:after="80" w:lineRule="auto" w:line="312"/>
        <w:ind w:firstLine="227"/>
      </w:pPr>
      <w:r>
        <w:rPr>
          <w:rFonts w:ascii="Calibri" w:hAnsi="Calibri"/>
          <w:color w:val="333333"/>
          <w:sz w:val="20"/>
        </w:rPr>
        <w:t>automatically expanded into a much, much larger schema.</w:t>
      </w:r>
    </w:p>
    <w:p>
      <w:pPr>
        <w:spacing w:after="80" w:lineRule="auto" w:line="312"/>
        <w:ind w:firstLine="227"/>
      </w:pPr>
      <w:r>
        <w:rPr>
          <w:rFonts w:ascii="Calibri" w:hAnsi="Calibri"/>
          <w:color w:val="333333"/>
          <w:sz w:val="20"/>
        </w:rPr>
        <w:t>That looks a little something like this. So Claude</w:t>
      </w:r>
    </w:p>
    <w:p>
      <w:pPr>
        <w:spacing w:after="80" w:lineRule="auto" w:line="312"/>
        <w:ind w:firstLine="227"/>
      </w:pPr>
      <w:r>
        <w:rPr>
          <w:rFonts w:ascii="Calibri" w:hAnsi="Calibri"/>
          <w:color w:val="333333"/>
          <w:sz w:val="20"/>
        </w:rPr>
        <w:t>is going to see that we are including this very small</w:t>
      </w:r>
    </w:p>
    <w:p>
      <w:pPr>
        <w:spacing w:after="80" w:lineRule="auto" w:line="312"/>
        <w:ind w:firstLine="227"/>
      </w:pPr>
      <w:r>
        <w:rPr>
          <w:rFonts w:ascii="Calibri" w:hAnsi="Calibri"/>
          <w:color w:val="333333"/>
          <w:sz w:val="20"/>
        </w:rPr>
        <w:t>stub schema that has a name of string replace editor.</w:t>
      </w:r>
    </w:p>
    <w:p>
      <w:pPr>
        <w:spacing w:after="80" w:lineRule="auto" w:line="312"/>
        <w:ind w:firstLine="227"/>
      </w:pPr>
      <w:r>
        <w:rPr>
          <w:rFonts w:ascii="Calibri" w:hAnsi="Calibri"/>
          <w:color w:val="333333"/>
          <w:sz w:val="20"/>
        </w:rPr>
        <w:t>And it's also going to notice the exact type that we are putting right there.</w:t>
      </w:r>
    </w:p>
    <w:p>
      <w:pPr>
        <w:spacing w:after="80" w:lineRule="auto" w:line="312"/>
        <w:ind w:firstLine="227"/>
      </w:pPr>
      <w:r>
        <w:rPr>
          <w:rFonts w:ascii="Calibri" w:hAnsi="Calibri"/>
          <w:color w:val="333333"/>
          <w:sz w:val="20"/>
        </w:rPr>
        <w:t>Then behind the scenes, we can imagine that this very small</w:t>
      </w:r>
    </w:p>
    <w:p>
      <w:pPr>
        <w:spacing w:after="80" w:lineRule="auto" w:line="312"/>
        <w:ind w:firstLine="227"/>
      </w:pPr>
      <w:r>
        <w:rPr>
          <w:rFonts w:ascii="Calibri" w:hAnsi="Calibri"/>
          <w:color w:val="333333"/>
          <w:sz w:val="20"/>
        </w:rPr>
        <w:t>schema gets replaced with this much larger one. That</w:t>
      </w:r>
    </w:p>
    <w:p>
      <w:pPr>
        <w:spacing w:after="80" w:lineRule="auto" w:line="312"/>
        <w:ind w:firstLine="227"/>
      </w:pPr>
      <w:r>
        <w:rPr>
          <w:rFonts w:ascii="Calibri" w:hAnsi="Calibri"/>
          <w:color w:val="333333"/>
          <w:sz w:val="20"/>
        </w:rPr>
        <w:t>lists out a ton of information to Claude on exactly</w:t>
      </w:r>
    </w:p>
    <w:p>
      <w:pPr>
        <w:spacing w:after="80" w:lineRule="auto" w:line="312"/>
        <w:ind w:firstLine="227"/>
      </w:pPr>
      <w:r>
        <w:rPr>
          <w:rFonts w:ascii="Calibri" w:hAnsi="Calibri"/>
          <w:color w:val="333333"/>
          <w:sz w:val="20"/>
        </w:rPr>
        <w:t>how to use the text editor tool. Now</w:t>
      </w:r>
    </w:p>
    <w:p>
      <w:pPr>
        <w:spacing w:after="80" w:lineRule="auto" w:line="312"/>
        <w:ind w:firstLine="227"/>
      </w:pPr>
      <w:r>
        <w:rPr>
          <w:rFonts w:ascii="Calibri" w:hAnsi="Calibri"/>
          <w:color w:val="333333"/>
          <w:sz w:val="20"/>
        </w:rPr>
        <w:t>that we have a slightly better idea of what's going on here, I'd like</w:t>
      </w:r>
    </w:p>
    <w:p>
      <w:pPr>
        <w:spacing w:after="80" w:lineRule="auto" w:line="312"/>
        <w:ind w:firstLine="227"/>
      </w:pPr>
      <w:r>
        <w:rPr>
          <w:rFonts w:ascii="Calibri" w:hAnsi="Calibri"/>
          <w:color w:val="333333"/>
          <w:sz w:val="20"/>
        </w:rPr>
        <w:t>to give you a quick demonstration of what the text editor tool</w:t>
      </w:r>
    </w:p>
    <w:p>
      <w:pPr>
        <w:spacing w:after="80" w:lineRule="auto" w:line="312"/>
        <w:ind w:firstLine="227"/>
      </w:pPr>
      <w:r>
        <w:rPr>
          <w:rFonts w:ascii="Calibri" w:hAnsi="Calibri"/>
          <w:color w:val="333333"/>
          <w:sz w:val="20"/>
        </w:rPr>
        <w:t>can do. Inside of the same directory as my notebook,</w:t>
      </w:r>
    </w:p>
    <w:p>
      <w:pPr>
        <w:spacing w:after="80" w:lineRule="auto" w:line="312"/>
        <w:ind w:firstLine="227"/>
      </w:pPr>
      <w:r>
        <w:rPr>
          <w:rFonts w:ascii="Calibri" w:hAnsi="Calibri"/>
          <w:color w:val="333333"/>
          <w:sz w:val="20"/>
        </w:rPr>
        <w:t>I'm going to make a new file called main.py. And</w:t>
      </w:r>
    </w:p>
    <w:p>
      <w:pPr>
        <w:spacing w:after="80" w:lineRule="auto" w:line="312"/>
        <w:ind w:firstLine="227"/>
      </w:pPr>
      <w:r>
        <w:rPr>
          <w:rFonts w:ascii="Calibri" w:hAnsi="Calibri"/>
          <w:color w:val="333333"/>
          <w:sz w:val="20"/>
        </w:rPr>
        <w:t>inside there, I'm going to make a very simple function called</w:t>
      </w:r>
    </w:p>
    <w:p>
      <w:pPr>
        <w:spacing w:after="80" w:lineRule="auto" w:line="312"/>
        <w:ind w:firstLine="227"/>
      </w:pPr>
      <w:r>
        <w:rPr>
          <w:rFonts w:ascii="Calibri" w:hAnsi="Calibri"/>
          <w:color w:val="333333"/>
          <w:sz w:val="20"/>
        </w:rPr>
        <w:t>greeting. that will print out hi</w:t>
      </w:r>
    </w:p>
    <w:p>
      <w:pPr>
        <w:spacing w:after="80" w:lineRule="auto" w:line="312"/>
        <w:ind w:firstLine="227"/>
      </w:pPr>
      <w:r>
        <w:rPr>
          <w:rFonts w:ascii="Calibri" w:hAnsi="Calibri"/>
          <w:color w:val="333333"/>
          <w:sz w:val="20"/>
        </w:rPr>
        <w:t>there, like so. I'll then make sure that I save that file.</w:t>
      </w:r>
    </w:p>
    <w:p>
      <w:pPr>
        <w:spacing w:after="80" w:lineRule="auto" w:line="312"/>
        <w:ind w:firstLine="227"/>
      </w:pPr>
      <w:r>
        <w:rPr>
          <w:rFonts w:ascii="Calibri" w:hAnsi="Calibri"/>
          <w:color w:val="333333"/>
          <w:sz w:val="20"/>
        </w:rPr>
        <w:t>I'm then going to go back over to my notebook and down at</w:t>
      </w:r>
    </w:p>
    <w:p>
      <w:pPr>
        <w:spacing w:after="80" w:lineRule="auto" w:line="312"/>
        <w:ind w:firstLine="227"/>
      </w:pPr>
      <w:r>
        <w:rPr>
          <w:rFonts w:ascii="Calibri" w:hAnsi="Calibri"/>
          <w:color w:val="333333"/>
          <w:sz w:val="20"/>
        </w:rPr>
        <w:t>the very bottom, I've added in a cell that's going to</w:t>
      </w:r>
    </w:p>
    <w:p>
      <w:pPr>
        <w:spacing w:after="80" w:lineRule="auto" w:line="312"/>
        <w:ind w:firstLine="227"/>
      </w:pPr>
      <w:r>
        <w:rPr>
          <w:rFonts w:ascii="Calibri" w:hAnsi="Calibri"/>
          <w:color w:val="333333"/>
          <w:sz w:val="20"/>
        </w:rPr>
        <w:t>add in a empty user message and then send the list messages</w:t>
      </w:r>
    </w:p>
    <w:p>
      <w:pPr>
        <w:spacing w:after="80" w:lineRule="auto" w:line="312"/>
        <w:ind w:firstLine="227"/>
      </w:pPr>
      <w:r>
        <w:rPr>
          <w:rFonts w:ascii="Calibri" w:hAnsi="Calibri"/>
          <w:color w:val="333333"/>
          <w:sz w:val="20"/>
        </w:rPr>
        <w:t>into run conversation. I'm going to ask Claude</w:t>
      </w:r>
    </w:p>
    <w:p>
      <w:pPr>
        <w:spacing w:after="80" w:lineRule="auto" w:line="312"/>
        <w:ind w:firstLine="227"/>
      </w:pPr>
      <w:r>
        <w:rPr>
          <w:rFonts w:ascii="Calibri" w:hAnsi="Calibri"/>
          <w:color w:val="333333"/>
          <w:sz w:val="20"/>
        </w:rPr>
        <w:t>to open up the main.py file and just</w:t>
      </w:r>
    </w:p>
    <w:p>
      <w:pPr>
        <w:spacing w:after="80" w:lineRule="auto" w:line="312"/>
        <w:ind w:firstLine="227"/>
      </w:pPr>
      <w:r>
        <w:rPr>
          <w:rFonts w:ascii="Calibri" w:hAnsi="Calibri"/>
          <w:color w:val="333333"/>
          <w:sz w:val="20"/>
        </w:rPr>
        <w:t>tell me what is inside this file. So I'll ask</w:t>
      </w:r>
    </w:p>
    <w:p>
      <w:pPr>
        <w:spacing w:after="80" w:lineRule="auto" w:line="312"/>
        <w:ind w:firstLine="227"/>
      </w:pPr>
      <w:r>
        <w:rPr>
          <w:rFonts w:ascii="Calibri" w:hAnsi="Calibri"/>
          <w:color w:val="333333"/>
          <w:sz w:val="20"/>
        </w:rPr>
        <w:t>Claude to open the .slash</w:t>
      </w:r>
    </w:p>
    <w:p>
      <w:pPr>
        <w:spacing w:after="80" w:lineRule="auto" w:line="312"/>
        <w:ind w:firstLine="227"/>
      </w:pPr>
      <w:r>
        <w:rPr>
          <w:rFonts w:ascii="Calibri" w:hAnsi="Calibri"/>
          <w:color w:val="333333"/>
          <w:sz w:val="20"/>
        </w:rPr>
        <w:t>main.py file and summarize its</w:t>
      </w:r>
    </w:p>
    <w:p>
      <w:pPr>
        <w:spacing w:after="80" w:lineRule="auto" w:line="312"/>
        <w:ind w:firstLine="227"/>
      </w:pPr>
      <w:r>
        <w:rPr>
          <w:rFonts w:ascii="Calibri" w:hAnsi="Calibri"/>
          <w:color w:val="333333"/>
          <w:sz w:val="20"/>
        </w:rPr>
        <w:t>contents. I'll then run that. And</w:t>
      </w:r>
    </w:p>
    <w:p>
      <w:pPr>
        <w:spacing w:after="80" w:lineRule="auto" w:line="312"/>
        <w:ind w:firstLine="227"/>
      </w:pPr>
      <w:r>
        <w:rPr>
          <w:rFonts w:ascii="Calibri" w:hAnsi="Calibri"/>
          <w:color w:val="333333"/>
          <w:sz w:val="20"/>
        </w:rPr>
        <w:t>then inside the response, we can see that Claude did,</w:t>
      </w:r>
    </w:p>
    <w:p>
      <w:pPr>
        <w:spacing w:after="80" w:lineRule="auto" w:line="312"/>
        <w:ind w:firstLine="227"/>
      </w:pPr>
      <w:r>
        <w:rPr>
          <w:rFonts w:ascii="Calibri" w:hAnsi="Calibri"/>
          <w:color w:val="333333"/>
          <w:sz w:val="20"/>
        </w:rPr>
        <w:t>in fact, get the contents of that file. And it's going to be</w:t>
      </w:r>
    </w:p>
    <w:p>
      <w:pPr>
        <w:spacing w:after="80" w:lineRule="auto" w:line="312"/>
        <w:ind w:firstLine="227"/>
      </w:pPr>
      <w:r>
        <w:rPr>
          <w:rFonts w:ascii="Calibri" w:hAnsi="Calibri"/>
          <w:color w:val="333333"/>
          <w:sz w:val="20"/>
        </w:rPr>
        <w:t>a summary of what's going on inside there. If we take a look</w:t>
      </w:r>
    </w:p>
    <w:p>
      <w:pPr>
        <w:spacing w:after="80" w:lineRule="auto" w:line="312"/>
        <w:ind w:firstLine="227"/>
      </w:pPr>
      <w:r>
        <w:rPr>
          <w:rFonts w:ascii="Calibri" w:hAnsi="Calibri"/>
          <w:color w:val="333333"/>
          <w:sz w:val="20"/>
        </w:rPr>
        <w:t>at the list of messages, we'll see that we get a tool</w:t>
      </w:r>
    </w:p>
    <w:p>
      <w:pPr>
        <w:spacing w:after="80" w:lineRule="auto" w:line="312"/>
        <w:ind w:firstLine="227"/>
      </w:pPr>
      <w:r>
        <w:rPr>
          <w:rFonts w:ascii="Calibri" w:hAnsi="Calibri"/>
          <w:color w:val="333333"/>
          <w:sz w:val="20"/>
        </w:rPr>
        <w:t>use block right here, where Claude is asking to view</w:t>
      </w:r>
    </w:p>
    <w:p>
      <w:pPr>
        <w:spacing w:after="80" w:lineRule="auto" w:line="312"/>
        <w:ind w:firstLine="227"/>
      </w:pPr>
      <w:r>
        <w:rPr>
          <w:rFonts w:ascii="Calibri" w:hAnsi="Calibri"/>
          <w:color w:val="333333"/>
          <w:sz w:val="20"/>
        </w:rPr>
        <w:t>the contents of the main.py file. The</w:t>
      </w:r>
    </w:p>
    <w:p>
      <w:pPr>
        <w:spacing w:after="80" w:lineRule="auto" w:line="312"/>
        <w:ind w:firstLine="227"/>
      </w:pPr>
      <w:r>
        <w:rPr>
          <w:rFonts w:ascii="Calibri" w:hAnsi="Calibri"/>
          <w:color w:val="333333"/>
          <w:sz w:val="20"/>
        </w:rPr>
        <w:t>code inside of that text editor tool class that</w:t>
      </w:r>
    </w:p>
    <w:p>
      <w:pPr>
        <w:spacing w:after="80" w:lineRule="auto" w:line="312"/>
        <w:ind w:firstLine="227"/>
      </w:pPr>
      <w:r>
        <w:rPr>
          <w:rFonts w:ascii="Calibri" w:hAnsi="Calibri"/>
          <w:color w:val="333333"/>
          <w:sz w:val="20"/>
        </w:rPr>
        <w:t>I showed you a moment ago is going to receive that command. It's going</w:t>
      </w:r>
    </w:p>
    <w:p>
      <w:pPr>
        <w:spacing w:after="80" w:lineRule="auto" w:line="312"/>
        <w:ind w:firstLine="227"/>
      </w:pPr>
      <w:r>
        <w:rPr>
          <w:rFonts w:ascii="Calibri" w:hAnsi="Calibri"/>
          <w:color w:val="333333"/>
          <w:sz w:val="20"/>
        </w:rPr>
        <w:t>to open up the file automatically, and then send that contents</w:t>
      </w:r>
    </w:p>
    <w:p>
      <w:pPr>
        <w:spacing w:after="80" w:lineRule="auto" w:line="312"/>
        <w:ind w:firstLine="227"/>
      </w:pPr>
      <w:r>
        <w:rPr>
          <w:rFonts w:ascii="Calibri" w:hAnsi="Calibri"/>
          <w:color w:val="333333"/>
          <w:sz w:val="20"/>
        </w:rPr>
        <w:t>back over to Claude. We can actually see the contents right</w:t>
      </w:r>
    </w:p>
    <w:p>
      <w:pPr>
        <w:spacing w:after="80" w:lineRule="auto" w:line="312"/>
        <w:ind w:firstLine="227"/>
      </w:pPr>
      <w:r>
        <w:rPr>
          <w:rFonts w:ascii="Calibri" w:hAnsi="Calibri"/>
          <w:color w:val="333333"/>
          <w:sz w:val="20"/>
        </w:rPr>
        <w:t>here. Now, at this point, you might be kind of curious why</w:t>
      </w:r>
    </w:p>
    <w:p>
      <w:pPr>
        <w:spacing w:after="80" w:lineRule="auto" w:line="312"/>
        <w:ind w:firstLine="227"/>
      </w:pPr>
      <w:r>
        <w:rPr>
          <w:rFonts w:ascii="Calibri" w:hAnsi="Calibri"/>
          <w:color w:val="333333"/>
          <w:sz w:val="20"/>
        </w:rPr>
        <w:t>the text edit tool exists all. In other words, what does</w:t>
      </w:r>
    </w:p>
    <w:p>
      <w:pPr>
        <w:spacing w:after="80" w:lineRule="auto" w:line="312"/>
        <w:ind w:firstLine="227"/>
      </w:pPr>
      <w:r>
        <w:rPr>
          <w:rFonts w:ascii="Calibri" w:hAnsi="Calibri"/>
          <w:color w:val="333333"/>
          <w:sz w:val="20"/>
        </w:rPr>
        <w:t>it really do for us? What functionality does it really offer besides</w:t>
      </w:r>
    </w:p>
    <w:p>
      <w:pPr>
        <w:spacing w:after="80" w:lineRule="auto" w:line="312"/>
        <w:ind w:firstLine="227"/>
      </w:pPr>
      <w:r>
        <w:rPr>
          <w:rFonts w:ascii="Calibri" w:hAnsi="Calibri"/>
          <w:color w:val="333333"/>
          <w:sz w:val="20"/>
        </w:rPr>
        <w:t>the obvious fact that it can somehow work with files on the file</w:t>
      </w:r>
    </w:p>
    <w:p>
      <w:pPr>
        <w:spacing w:after="80" w:lineRule="auto" w:line="312"/>
        <w:ind w:firstLine="227"/>
      </w:pPr>
      <w:r>
        <w:rPr>
          <w:rFonts w:ascii="Calibri" w:hAnsi="Calibri"/>
          <w:color w:val="333333"/>
          <w:sz w:val="20"/>
        </w:rPr>
        <w:t>system? Well, chances are right now you</w:t>
      </w:r>
    </w:p>
    <w:p>
      <w:pPr>
        <w:spacing w:after="80" w:lineRule="auto" w:line="312"/>
        <w:ind w:firstLine="227"/>
      </w:pPr>
      <w:r>
        <w:rPr>
          <w:rFonts w:ascii="Calibri" w:hAnsi="Calibri"/>
          <w:color w:val="333333"/>
          <w:sz w:val="20"/>
        </w:rPr>
        <w:t>are making use of a code editor that has a really</w:t>
      </w:r>
    </w:p>
    <w:p>
      <w:pPr>
        <w:spacing w:after="80" w:lineRule="auto" w:line="312"/>
        <w:ind w:firstLine="227"/>
      </w:pPr>
      <w:r>
        <w:rPr>
          <w:rFonts w:ascii="Calibri" w:hAnsi="Calibri"/>
          <w:color w:val="333333"/>
          <w:sz w:val="20"/>
        </w:rPr>
        <w:t>fancy AI assistant built into it. And you can ask</w:t>
      </w:r>
    </w:p>
    <w:p>
      <w:pPr>
        <w:spacing w:after="80" w:lineRule="auto" w:line="312"/>
        <w:ind w:firstLine="227"/>
      </w:pPr>
      <w:r>
        <w:rPr>
          <w:rFonts w:ascii="Calibri" w:hAnsi="Calibri"/>
          <w:color w:val="333333"/>
          <w:sz w:val="20"/>
        </w:rPr>
        <w:t>that assistant to refactor files or create files</w:t>
      </w:r>
    </w:p>
    <w:p>
      <w:pPr>
        <w:spacing w:after="80" w:lineRule="auto" w:line="312"/>
        <w:ind w:firstLine="227"/>
      </w:pPr>
      <w:r>
        <w:rPr>
          <w:rFonts w:ascii="Calibri" w:hAnsi="Calibri"/>
          <w:color w:val="333333"/>
          <w:sz w:val="20"/>
        </w:rPr>
        <w:t>or do whatever else. It turns out that we can largely</w:t>
      </w:r>
    </w:p>
    <w:p>
      <w:pPr>
        <w:spacing w:after="80" w:lineRule="auto" w:line="312"/>
        <w:ind w:firstLine="227"/>
      </w:pPr>
      <w:r>
        <w:rPr>
          <w:rFonts w:ascii="Calibri" w:hAnsi="Calibri"/>
          <w:color w:val="333333"/>
          <w:sz w:val="20"/>
        </w:rPr>
        <w:t>replicate all the functionality of your fancy code</w:t>
      </w:r>
    </w:p>
    <w:p>
      <w:pPr>
        <w:spacing w:after="80" w:lineRule="auto" w:line="312"/>
        <w:ind w:firstLine="227"/>
      </w:pPr>
      <w:r>
        <w:rPr>
          <w:rFonts w:ascii="Calibri" w:hAnsi="Calibri"/>
          <w:color w:val="333333"/>
          <w:sz w:val="20"/>
        </w:rPr>
        <w:t>editor by just making use of this text edit tool.</w:t>
      </w:r>
    </w:p>
    <w:p>
      <w:pPr>
        <w:spacing w:after="80" w:lineRule="auto" w:line="312"/>
        <w:ind w:firstLine="227"/>
      </w:pPr>
      <w:r>
        <w:rPr>
          <w:rFonts w:ascii="Calibri" w:hAnsi="Calibri"/>
          <w:color w:val="333333"/>
          <w:sz w:val="20"/>
        </w:rPr>
        <w:t>So for example, I'm going to update the prompt that I'm sending</w:t>
      </w:r>
    </w:p>
    <w:p>
      <w:pPr>
        <w:spacing w:after="80" w:lineRule="auto" w:line="312"/>
        <w:ind w:firstLine="227"/>
      </w:pPr>
      <w:r>
        <w:rPr>
          <w:rFonts w:ascii="Calibri" w:hAnsi="Calibri"/>
          <w:color w:val="333333"/>
          <w:sz w:val="20"/>
        </w:rPr>
        <w:t>off to Claude. I'm going to ask Claude to open up that file.</w:t>
      </w:r>
    </w:p>
    <w:p>
      <w:pPr>
        <w:spacing w:after="80" w:lineRule="auto" w:line="312"/>
        <w:ind w:firstLine="227"/>
      </w:pPr>
      <w:r>
        <w:rPr>
          <w:rFonts w:ascii="Calibri" w:hAnsi="Calibri"/>
          <w:color w:val="333333"/>
          <w:sz w:val="20"/>
        </w:rPr>
        <w:t>and write out a function to</w:t>
      </w:r>
    </w:p>
    <w:p>
      <w:pPr>
        <w:spacing w:after="80" w:lineRule="auto" w:line="312"/>
        <w:ind w:firstLine="227"/>
      </w:pPr>
      <w:r>
        <w:rPr>
          <w:rFonts w:ascii="Calibri" w:hAnsi="Calibri"/>
          <w:color w:val="333333"/>
          <w:sz w:val="20"/>
        </w:rPr>
        <w:t>calculate pi to the fifth digit.</w:t>
      </w:r>
    </w:p>
    <w:p>
      <w:pPr>
        <w:spacing w:after="80" w:lineRule="auto" w:line="312"/>
        <w:ind w:firstLine="227"/>
      </w:pPr>
      <w:r>
        <w:rPr>
          <w:rFonts w:ascii="Calibri" w:hAnsi="Calibri"/>
          <w:color w:val="333333"/>
          <w:sz w:val="20"/>
        </w:rPr>
        <w:t>And then after doing so, I'm going to ask Claude to then</w:t>
      </w:r>
    </w:p>
    <w:p>
      <w:pPr>
        <w:spacing w:after="80" w:lineRule="auto" w:line="312"/>
        <w:ind w:firstLine="227"/>
      </w:pPr>
      <w:r>
        <w:rPr>
          <w:rFonts w:ascii="Calibri" w:hAnsi="Calibri"/>
          <w:color w:val="333333"/>
          <w:sz w:val="20"/>
        </w:rPr>
        <w:t>create a .slash test.py file</w:t>
      </w:r>
    </w:p>
    <w:p>
      <w:pPr>
        <w:spacing w:after="80" w:lineRule="auto" w:line="312"/>
        <w:ind w:firstLine="227"/>
      </w:pPr>
      <w:r>
        <w:rPr>
          <w:rFonts w:ascii="Calibri" w:hAnsi="Calibri"/>
          <w:color w:val="333333"/>
          <w:sz w:val="20"/>
        </w:rPr>
        <w:t>to test your implementation. I'm</w:t>
      </w:r>
    </w:p>
    <w:p>
      <w:pPr>
        <w:spacing w:after="80" w:lineRule="auto" w:line="312"/>
        <w:ind w:firstLine="227"/>
      </w:pPr>
      <w:r>
        <w:rPr>
          <w:rFonts w:ascii="Calibri" w:hAnsi="Calibri"/>
          <w:color w:val="333333"/>
          <w:sz w:val="20"/>
        </w:rPr>
        <w:t>going to run this. After the request is complete,</w:t>
      </w:r>
    </w:p>
    <w:p>
      <w:pPr>
        <w:spacing w:after="80" w:lineRule="auto" w:line="312"/>
        <w:ind w:firstLine="227"/>
      </w:pPr>
      <w:r>
        <w:rPr>
          <w:rFonts w:ascii="Calibri" w:hAnsi="Calibri"/>
          <w:color w:val="333333"/>
          <w:sz w:val="20"/>
        </w:rPr>
        <w:t>I'm going to scroll down to the list of messages that were exchanged.</w:t>
      </w:r>
    </w:p>
    <w:p>
      <w:pPr>
        <w:spacing w:after="80" w:lineRule="auto" w:line="312"/>
        <w:ind w:firstLine="227"/>
      </w:pPr>
      <w:r>
        <w:rPr>
          <w:rFonts w:ascii="Calibri" w:hAnsi="Calibri"/>
          <w:color w:val="333333"/>
          <w:sz w:val="20"/>
        </w:rPr>
        <w:t>So down here, I've got my initial user message, then</w:t>
      </w:r>
    </w:p>
    <w:p>
      <w:pPr>
        <w:spacing w:after="80" w:lineRule="auto" w:line="312"/>
        <w:ind w:firstLine="227"/>
      </w:pPr>
      <w:r>
        <w:rPr>
          <w:rFonts w:ascii="Calibri" w:hAnsi="Calibri"/>
          <w:color w:val="333333"/>
          <w:sz w:val="20"/>
        </w:rPr>
        <w:t>our assistant message, in which Claude decides to use the</w:t>
      </w:r>
    </w:p>
    <w:p>
      <w:pPr>
        <w:spacing w:after="80" w:lineRule="auto" w:line="312"/>
        <w:ind w:firstLine="227"/>
      </w:pPr>
      <w:r>
        <w:rPr>
          <w:rFonts w:ascii="Calibri" w:hAnsi="Calibri"/>
          <w:color w:val="333333"/>
          <w:sz w:val="20"/>
        </w:rPr>
        <w:t>text edit tool, and specifically, it wants to try to view</w:t>
      </w:r>
    </w:p>
    <w:p>
      <w:pPr>
        <w:spacing w:after="80" w:lineRule="auto" w:line="312"/>
        <w:ind w:firstLine="227"/>
      </w:pPr>
      <w:r>
        <w:rPr>
          <w:rFonts w:ascii="Calibri" w:hAnsi="Calibri"/>
          <w:color w:val="333333"/>
          <w:sz w:val="20"/>
        </w:rPr>
        <w:t>a file. We then send back the contents of that file.</w:t>
      </w:r>
    </w:p>
    <w:p>
      <w:pPr>
        <w:spacing w:after="80" w:lineRule="auto" w:line="312"/>
        <w:ind w:firstLine="227"/>
      </w:pPr>
      <w:r>
        <w:rPr>
          <w:rFonts w:ascii="Calibri" w:hAnsi="Calibri"/>
          <w:color w:val="333333"/>
          <w:sz w:val="20"/>
        </w:rPr>
        <w:t>Claude then says, OK, great. I know it's inside this file. I'm</w:t>
      </w:r>
    </w:p>
    <w:p>
      <w:pPr>
        <w:spacing w:after="80" w:lineRule="auto" w:line="312"/>
        <w:ind w:firstLine="227"/>
      </w:pPr>
      <w:r>
        <w:rPr>
          <w:rFonts w:ascii="Calibri" w:hAnsi="Calibri"/>
          <w:color w:val="333333"/>
          <w:sz w:val="20"/>
        </w:rPr>
        <w:t>now going to try to replace its contents by writing in some</w:t>
      </w:r>
    </w:p>
    <w:p>
      <w:pPr>
        <w:spacing w:after="80" w:lineRule="auto" w:line="312"/>
        <w:ind w:firstLine="227"/>
      </w:pPr>
      <w:r>
        <w:rPr>
          <w:rFonts w:ascii="Calibri" w:hAnsi="Calibri"/>
          <w:color w:val="333333"/>
          <w:sz w:val="20"/>
        </w:rPr>
        <w:t>new content. So we can see right here is</w:t>
      </w:r>
    </w:p>
    <w:p>
      <w:pPr>
        <w:spacing w:after="80" w:lineRule="auto" w:line="312"/>
        <w:ind w:firstLine="227"/>
      </w:pPr>
      <w:r>
        <w:rPr>
          <w:rFonts w:ascii="Calibri" w:hAnsi="Calibri"/>
          <w:color w:val="333333"/>
          <w:sz w:val="20"/>
        </w:rPr>
        <w:t>the actual implementation of calculating pi.</w:t>
      </w:r>
    </w:p>
    <w:p>
      <w:pPr>
        <w:spacing w:after="80" w:lineRule="auto" w:line="312"/>
        <w:ind w:firstLine="227"/>
      </w:pPr>
      <w:r>
        <w:rPr>
          <w:rFonts w:ascii="Calibri" w:hAnsi="Calibri"/>
          <w:color w:val="333333"/>
          <w:sz w:val="20"/>
        </w:rPr>
        <w:t>Then if we go a little bit further down, we respond</w:t>
      </w:r>
    </w:p>
    <w:p>
      <w:pPr>
        <w:spacing w:after="80" w:lineRule="auto" w:line="312"/>
        <w:ind w:firstLine="227"/>
      </w:pPr>
      <w:r>
        <w:rPr>
          <w:rFonts w:ascii="Calibri" w:hAnsi="Calibri"/>
          <w:color w:val="333333"/>
          <w:sz w:val="20"/>
        </w:rPr>
        <w:t>and say that we did the update to the file successfully.</w:t>
      </w:r>
    </w:p>
    <w:p>
      <w:pPr>
        <w:spacing w:after="80" w:lineRule="auto" w:line="312"/>
        <w:ind w:firstLine="227"/>
      </w:pPr>
      <w:r>
        <w:rPr>
          <w:rFonts w:ascii="Calibri" w:hAnsi="Calibri"/>
          <w:color w:val="333333"/>
          <w:sz w:val="20"/>
        </w:rPr>
        <w:t>Claude is then going to attempt to create the test.py</w:t>
      </w:r>
    </w:p>
    <w:p>
      <w:pPr>
        <w:spacing w:after="80" w:lineRule="auto" w:line="312"/>
        <w:ind w:firstLine="227"/>
      </w:pPr>
      <w:r>
        <w:rPr>
          <w:rFonts w:ascii="Calibri" w:hAnsi="Calibri"/>
          <w:color w:val="333333"/>
          <w:sz w:val="20"/>
        </w:rPr>
        <w:t>file and write some text into it, specifically some</w:t>
      </w:r>
    </w:p>
    <w:p>
      <w:pPr>
        <w:spacing w:after="80" w:lineRule="auto" w:line="312"/>
        <w:ind w:firstLine="227"/>
      </w:pPr>
      <w:r>
        <w:rPr>
          <w:rFonts w:ascii="Calibri" w:hAnsi="Calibri"/>
          <w:color w:val="333333"/>
          <w:sz w:val="20"/>
        </w:rPr>
        <w:t>test to test out the implementation it just put together. We</w:t>
      </w:r>
    </w:p>
    <w:p>
      <w:pPr>
        <w:spacing w:after="80" w:lineRule="auto" w:line="312"/>
        <w:ind w:firstLine="227"/>
      </w:pPr>
      <w:r>
        <w:rPr>
          <w:rFonts w:ascii="Calibri" w:hAnsi="Calibri"/>
          <w:color w:val="333333"/>
          <w:sz w:val="20"/>
        </w:rPr>
        <w:t>can verify that this all happened by taking a look at</w:t>
      </w:r>
    </w:p>
    <w:p>
      <w:pPr>
        <w:spacing w:after="80" w:lineRule="auto" w:line="312"/>
        <w:ind w:firstLine="227"/>
      </w:pPr>
      <w:r>
        <w:rPr>
          <w:rFonts w:ascii="Calibri" w:hAnsi="Calibri"/>
          <w:color w:val="333333"/>
          <w:sz w:val="20"/>
        </w:rPr>
        <w:t>the newly updated main.py file. So</w:t>
      </w:r>
    </w:p>
    <w:p>
      <w:pPr>
        <w:spacing w:after="80" w:lineRule="auto" w:line="312"/>
        <w:ind w:firstLine="227"/>
      </w:pPr>
      <w:r>
        <w:rPr>
          <w:rFonts w:ascii="Calibri" w:hAnsi="Calibri"/>
          <w:color w:val="333333"/>
          <w:sz w:val="20"/>
        </w:rPr>
        <w:t>we will now see an implementation for calculating pi, and</w:t>
      </w:r>
    </w:p>
    <w:p>
      <w:pPr>
        <w:spacing w:after="80" w:lineRule="auto" w:line="312"/>
        <w:ind w:firstLine="227"/>
      </w:pPr>
      <w:r>
        <w:rPr>
          <w:rFonts w:ascii="Calibri" w:hAnsi="Calibri"/>
          <w:color w:val="333333"/>
          <w:sz w:val="20"/>
        </w:rPr>
        <w:t>then an accompanying test.py file as well, where</w:t>
      </w:r>
    </w:p>
    <w:p>
      <w:pPr>
        <w:spacing w:after="80" w:lineRule="auto" w:line="312"/>
        <w:ind w:firstLine="227"/>
      </w:pPr>
      <w:r>
        <w:rPr>
          <w:rFonts w:ascii="Calibri" w:hAnsi="Calibri"/>
          <w:color w:val="333333"/>
          <w:sz w:val="20"/>
        </w:rPr>
        <w:t>we've got some tests. So once again, using</w:t>
      </w:r>
    </w:p>
    <w:p>
      <w:pPr>
        <w:spacing w:after="80" w:lineRule="auto" w:line="312"/>
        <w:ind w:firstLine="227"/>
      </w:pPr>
      <w:r>
        <w:rPr>
          <w:rFonts w:ascii="Calibri" w:hAnsi="Calibri"/>
          <w:color w:val="333333"/>
          <w:sz w:val="20"/>
        </w:rPr>
        <w:t>this tool, we can very easily approximate a rather</w:t>
      </w:r>
    </w:p>
    <w:p>
      <w:pPr>
        <w:spacing w:after="80" w:lineRule="auto" w:line="312"/>
        <w:ind w:firstLine="227"/>
      </w:pPr>
      <w:r>
        <w:rPr>
          <w:rFonts w:ascii="Calibri" w:hAnsi="Calibri"/>
          <w:color w:val="333333"/>
          <w:sz w:val="20"/>
        </w:rPr>
        <w:t>fancy code editor. And you might be thinking,</w:t>
      </w:r>
    </w:p>
    <w:p>
      <w:pPr>
        <w:spacing w:after="80" w:lineRule="auto" w:line="312"/>
        <w:ind w:firstLine="227"/>
      </w:pPr>
      <w:r>
        <w:rPr>
          <w:rFonts w:ascii="Calibri" w:hAnsi="Calibri"/>
          <w:color w:val="333333"/>
          <w:sz w:val="20"/>
        </w:rPr>
        <w:t>OK, why don't I just use my code editor? Well, there</w:t>
      </w:r>
    </w:p>
    <w:p>
      <w:pPr>
        <w:spacing w:after="80" w:lineRule="auto" w:line="312"/>
        <w:ind w:firstLine="227"/>
      </w:pPr>
      <w:r>
        <w:rPr>
          <w:rFonts w:ascii="Calibri" w:hAnsi="Calibri"/>
          <w:color w:val="333333"/>
          <w:sz w:val="20"/>
        </w:rPr>
        <w:t>are probably going to be some scenarios on some different applications</w:t>
      </w:r>
    </w:p>
    <w:p>
      <w:pPr>
        <w:spacing w:after="80" w:lineRule="auto" w:line="312"/>
        <w:ind w:firstLine="227"/>
      </w:pPr>
      <w:r>
        <w:rPr>
          <w:rFonts w:ascii="Calibri" w:hAnsi="Calibri"/>
          <w:color w:val="333333"/>
          <w:sz w:val="20"/>
        </w:rPr>
        <w:t>you might work on, where you might want to edit some files</w:t>
      </w:r>
    </w:p>
    <w:p>
      <w:pPr>
        <w:spacing w:after="80" w:lineRule="auto" w:line="312"/>
        <w:ind w:firstLine="227"/>
      </w:pPr>
      <w:r>
        <w:rPr>
          <w:rFonts w:ascii="Calibri" w:hAnsi="Calibri"/>
          <w:color w:val="333333"/>
          <w:sz w:val="20"/>
        </w:rPr>
        <w:t>inside of some file system, or something similar, where</w:t>
      </w:r>
    </w:p>
    <w:p>
      <w:pPr>
        <w:spacing w:after="80" w:lineRule="auto" w:line="312"/>
        <w:ind w:firstLine="227"/>
      </w:pPr>
      <w:r>
        <w:rPr>
          <w:rFonts w:ascii="Calibri" w:hAnsi="Calibri"/>
          <w:color w:val="333333"/>
          <w:sz w:val="20"/>
        </w:rPr>
        <w:t>you don't really have access to a native, full-featured</w:t>
      </w:r>
    </w:p>
    <w:p>
      <w:pPr>
        <w:spacing w:after="80" w:lineRule="auto" w:line="312"/>
        <w:ind w:firstLine="227"/>
      </w:pPr>
      <w:r>
        <w:rPr>
          <w:rFonts w:ascii="Calibri" w:hAnsi="Calibri"/>
          <w:color w:val="333333"/>
          <w:sz w:val="20"/>
        </w:rPr>
        <w:t>code editor. And this would be a scenario where you would</w:t>
      </w:r>
    </w:p>
    <w:p>
      <w:pPr>
        <w:spacing w:after="80" w:lineRule="auto" w:line="312"/>
        <w:ind w:firstLine="227"/>
      </w:pPr>
      <w:r>
        <w:rPr>
          <w:rFonts w:ascii="Calibri" w:hAnsi="Calibri"/>
          <w:color w:val="333333"/>
          <w:sz w:val="20"/>
        </w:rPr>
        <w:t>want to make use of the text edit tool.</w:t>
      </w:r>
    </w:p>
    <w:p>
      <w:pPr>
        <w:spacing w:before="120" w:after="120"/>
      </w:pPr>
      <w:r>
        <w:rPr>
          <w:color w:val="E0E0E0"/>
          <w:sz w:val="12"/>
        </w:rPr>
        <w:t>────────────────────────────────────────</w:t>
      </w:r>
    </w:p>
    <w:p>
      <w:pPr>
        <w:pStyle w:val="Heading3"/>
        <w:spacing w:before="240" w:after="120"/>
      </w:pPr>
      <w:r>
        <w:rPr>
          <w:rFonts w:ascii="Calibri" w:hAnsi="Calibri"/>
          <w:color w:val="D97306"/>
          <w:sz w:val="24"/>
        </w:rPr>
        <w:t>Lesson 42: The web search tool</w:t>
      </w:r>
    </w:p>
    <w:p>
      <w:r>
        <w:rPr>
          <w:i/>
          <w:color w:val="888888"/>
          <w:sz w:val="16"/>
        </w:rPr>
        <w:t>Source: https://anthropic.skilljar.com/claude-with-the-anthropic-api/287755</w:t>
      </w:r>
    </w:p>
    <w:p>
      <w:pPr>
        <w:spacing w:after="80"/>
      </w:pPr>
      <w:r>
        <w:rPr>
          <w:i/>
          <w:color w:val="555555"/>
          <w:sz w:val="18"/>
        </w:rPr>
        <w:t>Video: 06 - 013 - The Web Search Tool.mp4  |  Duration: 7m 13s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There's another tool built directly into Claude</w:t>
      </w:r>
    </w:p>
    <w:p>
      <w:pPr>
        <w:spacing w:after="80" w:lineRule="auto" w:line="312"/>
        <w:ind w:firstLine="227"/>
      </w:pPr>
      <w:r>
        <w:rPr>
          <w:rFonts w:ascii="Calibri" w:hAnsi="Calibri"/>
          <w:color w:val="333333"/>
          <w:sz w:val="20"/>
        </w:rPr>
        <w:t>named the web search tool. As the name</w:t>
      </w:r>
    </w:p>
    <w:p>
      <w:pPr>
        <w:spacing w:after="80" w:lineRule="auto" w:line="312"/>
        <w:ind w:firstLine="227"/>
      </w:pPr>
      <w:r>
        <w:rPr>
          <w:rFonts w:ascii="Calibri" w:hAnsi="Calibri"/>
          <w:color w:val="333333"/>
          <w:sz w:val="20"/>
        </w:rPr>
        <w:t>implies, this tool allows Claude to search the web</w:t>
      </w:r>
    </w:p>
    <w:p>
      <w:pPr>
        <w:spacing w:after="80" w:lineRule="auto" w:line="312"/>
        <w:ind w:firstLine="227"/>
      </w:pPr>
      <w:r>
        <w:rPr>
          <w:rFonts w:ascii="Calibri" w:hAnsi="Calibri"/>
          <w:color w:val="333333"/>
          <w:sz w:val="20"/>
        </w:rPr>
        <w:t>for up-to-date or specialized information to answer</w:t>
      </w:r>
    </w:p>
    <w:p>
      <w:pPr>
        <w:spacing w:after="80" w:lineRule="auto" w:line="312"/>
        <w:ind w:firstLine="227"/>
      </w:pPr>
      <w:r>
        <w:rPr>
          <w:rFonts w:ascii="Calibri" w:hAnsi="Calibri"/>
          <w:color w:val="333333"/>
          <w:sz w:val="20"/>
        </w:rPr>
        <w:t>a user's question. For example, if we ask about</w:t>
      </w:r>
    </w:p>
    <w:p>
      <w:pPr>
        <w:spacing w:after="80" w:lineRule="auto" w:line="312"/>
        <w:ind w:firstLine="227"/>
      </w:pPr>
      <w:r>
        <w:rPr>
          <w:rFonts w:ascii="Calibri" w:hAnsi="Calibri"/>
          <w:color w:val="333333"/>
          <w:sz w:val="20"/>
        </w:rPr>
        <w:t>current events in quantum computing, Claude might decide</w:t>
      </w:r>
    </w:p>
    <w:p>
      <w:pPr>
        <w:spacing w:after="80" w:lineRule="auto" w:line="312"/>
        <w:ind w:firstLine="227"/>
      </w:pPr>
      <w:r>
        <w:rPr>
          <w:rFonts w:ascii="Calibri" w:hAnsi="Calibri"/>
          <w:color w:val="333333"/>
          <w:sz w:val="20"/>
        </w:rPr>
        <w:t>to use this tool to find some up-to-date articles related</w:t>
      </w:r>
    </w:p>
    <w:p>
      <w:pPr>
        <w:spacing w:after="80" w:lineRule="auto" w:line="312"/>
        <w:ind w:firstLine="227"/>
      </w:pPr>
      <w:r>
        <w:rPr>
          <w:rFonts w:ascii="Calibri" w:hAnsi="Calibri"/>
          <w:color w:val="333333"/>
          <w:sz w:val="20"/>
        </w:rPr>
        <w:t>to quantum computing and then use that content to</w:t>
      </w:r>
    </w:p>
    <w:p>
      <w:pPr>
        <w:spacing w:after="80" w:lineRule="auto" w:line="312"/>
        <w:ind w:firstLine="227"/>
      </w:pPr>
      <w:r>
        <w:rPr>
          <w:rFonts w:ascii="Calibri" w:hAnsi="Calibri"/>
          <w:color w:val="333333"/>
          <w:sz w:val="20"/>
        </w:rPr>
        <w:t>formulate an answer. Unlike the text editor</w:t>
      </w:r>
    </w:p>
    <w:p>
      <w:pPr>
        <w:spacing w:after="80" w:lineRule="auto" w:line="312"/>
        <w:ind w:firstLine="227"/>
      </w:pPr>
      <w:r>
        <w:rPr>
          <w:rFonts w:ascii="Calibri" w:hAnsi="Calibri"/>
          <w:color w:val="333333"/>
          <w:sz w:val="20"/>
        </w:rPr>
        <w:t>tool, we do not have to provide an implementation</w:t>
      </w:r>
    </w:p>
    <w:p>
      <w:pPr>
        <w:spacing w:after="80" w:lineRule="auto" w:line="312"/>
        <w:ind w:firstLine="227"/>
      </w:pPr>
      <w:r>
        <w:rPr>
          <w:rFonts w:ascii="Calibri" w:hAnsi="Calibri"/>
          <w:color w:val="333333"/>
          <w:sz w:val="20"/>
        </w:rPr>
        <w:t>to actually run the search. The search is done entirely</w:t>
      </w:r>
    </w:p>
    <w:p>
      <w:pPr>
        <w:spacing w:after="80" w:lineRule="auto" w:line="312"/>
        <w:ind w:firstLine="227"/>
      </w:pPr>
      <w:r>
        <w:rPr>
          <w:rFonts w:ascii="Calibri" w:hAnsi="Calibri"/>
          <w:color w:val="333333"/>
          <w:sz w:val="20"/>
        </w:rPr>
        <w:t>by Claude, and this makes this tool really easy</w:t>
      </w:r>
    </w:p>
    <w:p>
      <w:pPr>
        <w:spacing w:after="80" w:lineRule="auto" w:line="312"/>
        <w:ind w:firstLine="227"/>
      </w:pPr>
      <w:r>
        <w:rPr>
          <w:rFonts w:ascii="Calibri" w:hAnsi="Calibri"/>
          <w:color w:val="333333"/>
          <w:sz w:val="20"/>
        </w:rPr>
        <w:t>to run and use. Let's write out some code to</w:t>
      </w:r>
    </w:p>
    <w:p>
      <w:pPr>
        <w:spacing w:after="80" w:lineRule="auto" w:line="312"/>
        <w:ind w:firstLine="227"/>
      </w:pPr>
      <w:r>
        <w:rPr>
          <w:rFonts w:ascii="Calibri" w:hAnsi="Calibri"/>
          <w:color w:val="333333"/>
          <w:sz w:val="20"/>
        </w:rPr>
        <w:t>understand how this tool works. I'm back inside of a</w:t>
      </w:r>
    </w:p>
    <w:p>
      <w:pPr>
        <w:spacing w:after="80" w:lineRule="auto" w:line="312"/>
        <w:ind w:firstLine="227"/>
      </w:pPr>
      <w:r>
        <w:rPr>
          <w:rFonts w:ascii="Calibri" w:hAnsi="Calibri"/>
          <w:color w:val="333333"/>
          <w:sz w:val="20"/>
        </w:rPr>
        <w:t>notebook. I've created a new one called 006 web</w:t>
      </w:r>
    </w:p>
    <w:p>
      <w:pPr>
        <w:spacing w:after="80" w:lineRule="auto" w:line="312"/>
        <w:ind w:firstLine="227"/>
      </w:pPr>
      <w:r>
        <w:rPr>
          <w:rFonts w:ascii="Calibri" w:hAnsi="Calibri"/>
          <w:color w:val="333333"/>
          <w:sz w:val="20"/>
        </w:rPr>
        <w:t>search. And I've got a cell down here at the bottom with some typical</w:t>
      </w:r>
    </w:p>
    <w:p>
      <w:pPr>
        <w:spacing w:after="80" w:lineRule="auto" w:line="312"/>
        <w:ind w:firstLine="227"/>
      </w:pPr>
      <w:r>
        <w:rPr>
          <w:rFonts w:ascii="Calibri" w:hAnsi="Calibri"/>
          <w:color w:val="333333"/>
          <w:sz w:val="20"/>
        </w:rPr>
        <w:t>code for running a request off to Claude. In</w:t>
      </w:r>
    </w:p>
    <w:p>
      <w:pPr>
        <w:spacing w:after="80" w:lineRule="auto" w:line="312"/>
        <w:ind w:firstLine="227"/>
      </w:pPr>
      <w:r>
        <w:rPr>
          <w:rFonts w:ascii="Calibri" w:hAnsi="Calibri"/>
          <w:color w:val="333333"/>
          <w:sz w:val="20"/>
        </w:rPr>
        <w:t>the cell right above, I'm going to create a new variable called</w:t>
      </w:r>
    </w:p>
    <w:p>
      <w:pPr>
        <w:spacing w:after="80" w:lineRule="auto" w:line="312"/>
        <w:ind w:firstLine="227"/>
      </w:pPr>
      <w:r>
        <w:rPr>
          <w:rFonts w:ascii="Calibri" w:hAnsi="Calibri"/>
          <w:color w:val="333333"/>
          <w:sz w:val="20"/>
        </w:rPr>
        <w:t>web search schema. This is</w:t>
      </w:r>
    </w:p>
    <w:p>
      <w:pPr>
        <w:spacing w:after="80" w:lineRule="auto" w:line="312"/>
        <w:ind w:firstLine="227"/>
      </w:pPr>
      <w:r>
        <w:rPr>
          <w:rFonts w:ascii="Calibri" w:hAnsi="Calibri"/>
          <w:color w:val="333333"/>
          <w:sz w:val="20"/>
        </w:rPr>
        <w:t>going to be a schema that we author that we are going to include</w:t>
      </w:r>
    </w:p>
    <w:p>
      <w:pPr>
        <w:spacing w:after="80" w:lineRule="auto" w:line="312"/>
        <w:ind w:firstLine="227"/>
      </w:pPr>
      <w:r>
        <w:rPr>
          <w:rFonts w:ascii="Calibri" w:hAnsi="Calibri"/>
          <w:color w:val="333333"/>
          <w:sz w:val="20"/>
        </w:rPr>
        <w:t>in our request off to Claude, and we're going to list</w:t>
      </w:r>
    </w:p>
    <w:p>
      <w:pPr>
        <w:spacing w:after="80" w:lineRule="auto" w:line="312"/>
        <w:ind w:firstLine="227"/>
      </w:pPr>
      <w:r>
        <w:rPr>
          <w:rFonts w:ascii="Calibri" w:hAnsi="Calibri"/>
          <w:color w:val="333333"/>
          <w:sz w:val="20"/>
        </w:rPr>
        <w:t>it as a tool. This schema is going to enable</w:t>
      </w:r>
    </w:p>
    <w:p>
      <w:pPr>
        <w:spacing w:after="80" w:lineRule="auto" w:line="312"/>
        <w:ind w:firstLine="227"/>
      </w:pPr>
      <w:r>
        <w:rPr>
          <w:rFonts w:ascii="Calibri" w:hAnsi="Calibri"/>
          <w:color w:val="333333"/>
          <w:sz w:val="20"/>
        </w:rPr>
        <w:t>the web search functionality. So just like the text editor</w:t>
      </w:r>
    </w:p>
    <w:p>
      <w:pPr>
        <w:spacing w:after="80" w:lineRule="auto" w:line="312"/>
        <w:ind w:firstLine="227"/>
      </w:pPr>
      <w:r>
        <w:rPr>
          <w:rFonts w:ascii="Calibri" w:hAnsi="Calibri"/>
          <w:color w:val="333333"/>
          <w:sz w:val="20"/>
        </w:rPr>
        <w:t>tool, we have to provide this very small schema that</w:t>
      </w:r>
    </w:p>
    <w:p>
      <w:pPr>
        <w:spacing w:after="80" w:lineRule="auto" w:line="312"/>
        <w:ind w:firstLine="227"/>
      </w:pPr>
      <w:r>
        <w:rPr>
          <w:rFonts w:ascii="Calibri" w:hAnsi="Calibri"/>
          <w:color w:val="333333"/>
          <w:sz w:val="20"/>
        </w:rPr>
        <w:t>behind the scenes is going to get expanded into a much larger</w:t>
      </w:r>
    </w:p>
    <w:p>
      <w:pPr>
        <w:spacing w:after="80" w:lineRule="auto" w:line="312"/>
        <w:ind w:firstLine="227"/>
      </w:pPr>
      <w:r>
        <w:rPr>
          <w:rFonts w:ascii="Calibri" w:hAnsi="Calibri"/>
          <w:color w:val="333333"/>
          <w:sz w:val="20"/>
        </w:rPr>
        <w:t>schema. We're going to add in a couple of fields here,</w:t>
      </w:r>
    </w:p>
    <w:p>
      <w:pPr>
        <w:spacing w:after="80" w:lineRule="auto" w:line="312"/>
        <w:ind w:firstLine="227"/>
      </w:pPr>
      <w:r>
        <w:rPr>
          <w:rFonts w:ascii="Calibri" w:hAnsi="Calibri"/>
          <w:color w:val="333333"/>
          <w:sz w:val="20"/>
        </w:rPr>
        <w:t>in particular a type with web</w:t>
      </w:r>
    </w:p>
    <w:p>
      <w:pPr>
        <w:spacing w:after="80" w:lineRule="auto" w:line="312"/>
        <w:ind w:firstLine="227"/>
      </w:pPr>
      <w:r>
        <w:rPr>
          <w:rFonts w:ascii="Calibri" w:hAnsi="Calibri"/>
          <w:color w:val="333333"/>
          <w:sz w:val="20"/>
        </w:rPr>
        <w:t>search_2025-03-05</w:t>
      </w:r>
    </w:p>
    <w:p>
      <w:pPr>
        <w:spacing w:after="80" w:lineRule="auto" w:line="312"/>
        <w:ind w:firstLine="227"/>
      </w:pPr>
      <w:r>
        <w:rPr>
          <w:rFonts w:ascii="Calibri" w:hAnsi="Calibri"/>
          <w:color w:val="333333"/>
          <w:sz w:val="20"/>
        </w:rPr>
        <w:t>then a name of web_search, a</w:t>
      </w:r>
    </w:p>
    <w:p>
      <w:pPr>
        <w:spacing w:after="80" w:lineRule="auto" w:line="312"/>
        <w:ind w:firstLine="227"/>
      </w:pPr>
      <w:r>
        <w:rPr>
          <w:rFonts w:ascii="Calibri" w:hAnsi="Calibri"/>
          <w:color w:val="333333"/>
          <w:sz w:val="20"/>
        </w:rPr>
        <w:t>max uses of five, and</w:t>
      </w:r>
    </w:p>
    <w:p>
      <w:pPr>
        <w:spacing w:after="80" w:lineRule="auto" w:line="312"/>
        <w:ind w:firstLine="227"/>
      </w:pPr>
      <w:r>
        <w:rPr>
          <w:rFonts w:ascii="Calibri" w:hAnsi="Calibri"/>
          <w:color w:val="333333"/>
          <w:sz w:val="20"/>
        </w:rPr>
        <w:t>that's it for right now. Now the max uses is</w:t>
      </w:r>
    </w:p>
    <w:p>
      <w:pPr>
        <w:spacing w:after="80" w:lineRule="auto" w:line="312"/>
        <w:ind w:firstLine="227"/>
      </w:pPr>
      <w:r>
        <w:rPr>
          <w:rFonts w:ascii="Calibri" w:hAnsi="Calibri"/>
          <w:color w:val="333333"/>
          <w:sz w:val="20"/>
        </w:rPr>
        <w:t>the number of times that Claude can run a search.</w:t>
      </w:r>
    </w:p>
    <w:p>
      <w:pPr>
        <w:spacing w:after="80" w:lineRule="auto" w:line="312"/>
        <w:ind w:firstLine="227"/>
      </w:pPr>
      <w:r>
        <w:rPr>
          <w:rFonts w:ascii="Calibri" w:hAnsi="Calibri"/>
          <w:color w:val="333333"/>
          <w:sz w:val="20"/>
        </w:rPr>
        <w:t>A single search can return multiple different search results, but</w:t>
      </w:r>
    </w:p>
    <w:p>
      <w:pPr>
        <w:spacing w:after="80" w:lineRule="auto" w:line="312"/>
        <w:ind w:firstLine="227"/>
      </w:pPr>
      <w:r>
        <w:rPr>
          <w:rFonts w:ascii="Calibri" w:hAnsi="Calibri"/>
          <w:color w:val="333333"/>
          <w:sz w:val="20"/>
        </w:rPr>
        <w:t>depending upon the content in those search results, Claude</w:t>
      </w:r>
    </w:p>
    <w:p>
      <w:pPr>
        <w:spacing w:after="80" w:lineRule="auto" w:line="312"/>
        <w:ind w:firstLine="227"/>
      </w:pPr>
      <w:r>
        <w:rPr>
          <w:rFonts w:ascii="Calibri" w:hAnsi="Calibri"/>
          <w:color w:val="333333"/>
          <w:sz w:val="20"/>
        </w:rPr>
        <w:t>might decide to do a follow-up research. This</w:t>
      </w:r>
    </w:p>
    <w:p>
      <w:pPr>
        <w:spacing w:after="80" w:lineRule="auto" w:line="312"/>
        <w:ind w:firstLine="227"/>
      </w:pPr>
      <w:r>
        <w:rPr>
          <w:rFonts w:ascii="Calibri" w:hAnsi="Calibri"/>
          <w:color w:val="333333"/>
          <w:sz w:val="20"/>
        </w:rPr>
        <w:t>process can repeat several times, so we are capping the number</w:t>
      </w:r>
    </w:p>
    <w:p>
      <w:pPr>
        <w:spacing w:after="80" w:lineRule="auto" w:line="312"/>
        <w:ind w:firstLine="227"/>
      </w:pPr>
      <w:r>
        <w:rPr>
          <w:rFonts w:ascii="Calibri" w:hAnsi="Calibri"/>
          <w:color w:val="333333"/>
          <w:sz w:val="20"/>
        </w:rPr>
        <w:t>of times that Claude can search in total to just five.</w:t>
      </w:r>
    </w:p>
    <w:p>
      <w:pPr>
        <w:spacing w:after="80" w:lineRule="auto" w:line="312"/>
        <w:ind w:firstLine="227"/>
      </w:pPr>
      <w:r>
        <w:rPr>
          <w:rFonts w:ascii="Calibri" w:hAnsi="Calibri"/>
          <w:color w:val="333333"/>
          <w:sz w:val="20"/>
        </w:rPr>
        <w:t>I'm going to go down here after running</w:t>
      </w:r>
    </w:p>
    <w:p>
      <w:pPr>
        <w:spacing w:after="80" w:lineRule="auto" w:line="312"/>
        <w:ind w:firstLine="227"/>
      </w:pPr>
      <w:r>
        <w:rPr>
          <w:rFonts w:ascii="Calibri" w:hAnsi="Calibri"/>
          <w:color w:val="333333"/>
          <w:sz w:val="20"/>
        </w:rPr>
        <w:t>that cell. And I'm going to ask Claude what's</w:t>
      </w:r>
    </w:p>
    <w:p>
      <w:pPr>
        <w:spacing w:after="80" w:lineRule="auto" w:line="312"/>
        <w:ind w:firstLine="227"/>
      </w:pPr>
      <w:r>
        <w:rPr>
          <w:rFonts w:ascii="Calibri" w:hAnsi="Calibri"/>
          <w:color w:val="333333"/>
          <w:sz w:val="20"/>
        </w:rPr>
        <w:t>the best exercise for gaining</w:t>
      </w:r>
    </w:p>
    <w:p>
      <w:pPr>
        <w:spacing w:after="80" w:lineRule="auto" w:line="312"/>
        <w:ind w:firstLine="227"/>
      </w:pPr>
      <w:r>
        <w:rPr>
          <w:rFonts w:ascii="Calibri" w:hAnsi="Calibri"/>
          <w:color w:val="333333"/>
          <w:sz w:val="20"/>
        </w:rPr>
        <w:t>leg muscle. And I'm going to add</w:t>
      </w:r>
    </w:p>
    <w:p>
      <w:pPr>
        <w:spacing w:after="80" w:lineRule="auto" w:line="312"/>
        <w:ind w:firstLine="227"/>
      </w:pPr>
      <w:r>
        <w:rPr>
          <w:rFonts w:ascii="Calibri" w:hAnsi="Calibri"/>
          <w:color w:val="333333"/>
          <w:sz w:val="20"/>
        </w:rPr>
        <w:t>in that schema that we</w:t>
      </w:r>
    </w:p>
    <w:p>
      <w:pPr>
        <w:spacing w:after="80" w:lineRule="auto" w:line="312"/>
        <w:ind w:firstLine="227"/>
      </w:pPr>
      <w:r>
        <w:rPr>
          <w:rFonts w:ascii="Calibri" w:hAnsi="Calibri"/>
          <w:color w:val="333333"/>
          <w:sz w:val="20"/>
        </w:rPr>
        <w:t>just put together. So web search schema</w:t>
      </w:r>
    </w:p>
    <w:p>
      <w:pPr>
        <w:spacing w:after="80" w:lineRule="auto" w:line="312"/>
        <w:ind w:firstLine="227"/>
      </w:pPr>
      <w:r>
        <w:rPr>
          <w:rFonts w:ascii="Calibri" w:hAnsi="Calibri"/>
          <w:color w:val="333333"/>
          <w:sz w:val="20"/>
        </w:rPr>
        <w:t>like so. Now I'm going to</w:t>
      </w:r>
    </w:p>
    <w:p>
      <w:pPr>
        <w:spacing w:after="80" w:lineRule="auto" w:line="312"/>
        <w:ind w:firstLine="227"/>
      </w:pPr>
      <w:r>
        <w:rPr>
          <w:rFonts w:ascii="Calibri" w:hAnsi="Calibri"/>
          <w:color w:val="333333"/>
          <w:sz w:val="20"/>
        </w:rPr>
        <w:t>run this, and it's going to take a little bit of time to</w:t>
      </w:r>
    </w:p>
    <w:p>
      <w:pPr>
        <w:spacing w:after="80" w:lineRule="auto" w:line="312"/>
        <w:ind w:firstLine="227"/>
      </w:pPr>
      <w:r>
        <w:rPr>
          <w:rFonts w:ascii="Calibri" w:hAnsi="Calibri"/>
          <w:color w:val="333333"/>
          <w:sz w:val="20"/>
        </w:rPr>
        <w:t>get a response back. The response we get back</w:t>
      </w:r>
    </w:p>
    <w:p>
      <w:pPr>
        <w:spacing w:after="80" w:lineRule="auto" w:line="312"/>
        <w:ind w:firstLine="227"/>
      </w:pPr>
      <w:r>
        <w:rPr>
          <w:rFonts w:ascii="Calibri" w:hAnsi="Calibri"/>
          <w:color w:val="333333"/>
          <w:sz w:val="20"/>
        </w:rPr>
        <w:t>is going to be quite large, so I can scroll through</w:t>
      </w:r>
    </w:p>
    <w:p>
      <w:pPr>
        <w:spacing w:after="80" w:lineRule="auto" w:line="312"/>
        <w:ind w:firstLine="227"/>
      </w:pPr>
      <w:r>
        <w:rPr>
          <w:rFonts w:ascii="Calibri" w:hAnsi="Calibri"/>
          <w:color w:val="333333"/>
          <w:sz w:val="20"/>
        </w:rPr>
        <w:t>it here, and we're going to see that there is just a tremendous amount</w:t>
      </w:r>
    </w:p>
    <w:p>
      <w:pPr>
        <w:spacing w:after="80" w:lineRule="auto" w:line="312"/>
        <w:ind w:firstLine="227"/>
      </w:pPr>
      <w:r>
        <w:rPr>
          <w:rFonts w:ascii="Calibri" w:hAnsi="Calibri"/>
          <w:color w:val="333333"/>
          <w:sz w:val="20"/>
        </w:rPr>
        <w:t>of information here. So to help you understand the response we</w:t>
      </w:r>
    </w:p>
    <w:p>
      <w:pPr>
        <w:spacing w:after="80" w:lineRule="auto" w:line="312"/>
        <w:ind w:firstLine="227"/>
      </w:pPr>
      <w:r>
        <w:rPr>
          <w:rFonts w:ascii="Calibri" w:hAnsi="Calibri"/>
          <w:color w:val="333333"/>
          <w:sz w:val="20"/>
        </w:rPr>
        <w:t>got back, I want to show you a little part-down version</w:t>
      </w:r>
    </w:p>
    <w:p>
      <w:pPr>
        <w:spacing w:after="80" w:lineRule="auto" w:line="312"/>
        <w:ind w:firstLine="227"/>
      </w:pPr>
      <w:r>
        <w:rPr>
          <w:rFonts w:ascii="Calibri" w:hAnsi="Calibri"/>
          <w:color w:val="333333"/>
          <w:sz w:val="20"/>
        </w:rPr>
        <w:t>of this response, where I took this messages,</w:t>
      </w:r>
    </w:p>
    <w:p>
      <w:pPr>
        <w:spacing w:after="80" w:lineRule="auto" w:line="312"/>
        <w:ind w:firstLine="227"/>
      </w:pPr>
      <w:r>
        <w:rPr>
          <w:rFonts w:ascii="Calibri" w:hAnsi="Calibri"/>
          <w:color w:val="333333"/>
          <w:sz w:val="20"/>
        </w:rPr>
        <w:t>content list, and I removed a ton of content out of</w:t>
      </w:r>
    </w:p>
    <w:p>
      <w:pPr>
        <w:spacing w:after="80" w:lineRule="auto" w:line="312"/>
        <w:ind w:firstLine="227"/>
      </w:pPr>
      <w:r>
        <w:rPr>
          <w:rFonts w:ascii="Calibri" w:hAnsi="Calibri"/>
          <w:color w:val="333333"/>
          <w:sz w:val="20"/>
        </w:rPr>
        <w:t>it just so we can better understand what is going on. So here</w:t>
      </w:r>
    </w:p>
    <w:p>
      <w:pPr>
        <w:spacing w:after="80" w:lineRule="auto" w:line="312"/>
        <w:ind w:firstLine="227"/>
      </w:pPr>
      <w:r>
        <w:rPr>
          <w:rFonts w:ascii="Calibri" w:hAnsi="Calibri"/>
          <w:color w:val="333333"/>
          <w:sz w:val="20"/>
        </w:rPr>
        <w:t>is a slightly redacted form. Again,</w:t>
      </w:r>
    </w:p>
    <w:p>
      <w:pPr>
        <w:spacing w:after="80" w:lineRule="auto" w:line="312"/>
        <w:ind w:firstLine="227"/>
      </w:pPr>
      <w:r>
        <w:rPr>
          <w:rFonts w:ascii="Calibri" w:hAnsi="Calibri"/>
          <w:color w:val="333333"/>
          <w:sz w:val="20"/>
        </w:rPr>
        <w:t>this is the content list inside the response message.</w:t>
      </w:r>
    </w:p>
    <w:p>
      <w:pPr>
        <w:spacing w:after="80" w:lineRule="auto" w:line="312"/>
        <w:ind w:firstLine="227"/>
      </w:pPr>
      <w:r>
        <w:rPr>
          <w:rFonts w:ascii="Calibri" w:hAnsi="Calibri"/>
          <w:color w:val="333333"/>
          <w:sz w:val="20"/>
        </w:rPr>
        <w:t>The content list is going to contain several different blocks, several</w:t>
      </w:r>
    </w:p>
    <w:p>
      <w:pPr>
        <w:spacing w:after="80" w:lineRule="auto" w:line="312"/>
        <w:ind w:firstLine="227"/>
      </w:pPr>
      <w:r>
        <w:rPr>
          <w:rFonts w:ascii="Calibri" w:hAnsi="Calibri"/>
          <w:color w:val="333333"/>
          <w:sz w:val="20"/>
        </w:rPr>
        <w:t>blocks we have not seen before. Initially, we</w:t>
      </w:r>
    </w:p>
    <w:p>
      <w:pPr>
        <w:spacing w:after="80" w:lineRule="auto" w:line="312"/>
        <w:ind w:firstLine="227"/>
      </w:pPr>
      <w:r>
        <w:rPr>
          <w:rFonts w:ascii="Calibri" w:hAnsi="Calibri"/>
          <w:color w:val="333333"/>
          <w:sz w:val="20"/>
        </w:rPr>
        <w:t>get back a text block, which is kind of framing the entire</w:t>
      </w:r>
    </w:p>
    <w:p>
      <w:pPr>
        <w:spacing w:after="80" w:lineRule="auto" w:line="312"/>
        <w:ind w:firstLine="227"/>
      </w:pPr>
      <w:r>
        <w:rPr>
          <w:rFonts w:ascii="Calibri" w:hAnsi="Calibri"/>
          <w:color w:val="333333"/>
          <w:sz w:val="20"/>
        </w:rPr>
        <w:t>response that Claude is giving us. Claude is saying that it's</w:t>
      </w:r>
    </w:p>
    <w:p>
      <w:pPr>
        <w:spacing w:after="80" w:lineRule="auto" w:line="312"/>
        <w:ind w:firstLine="227"/>
      </w:pPr>
      <w:r>
        <w:rPr>
          <w:rFonts w:ascii="Calibri" w:hAnsi="Calibri"/>
          <w:color w:val="333333"/>
          <w:sz w:val="20"/>
        </w:rPr>
        <w:t>going to do a web search to better understand how to answer</w:t>
      </w:r>
    </w:p>
    <w:p>
      <w:pPr>
        <w:spacing w:after="80" w:lineRule="auto" w:line="312"/>
        <w:ind w:firstLine="227"/>
      </w:pPr>
      <w:r>
        <w:rPr>
          <w:rFonts w:ascii="Calibri" w:hAnsi="Calibri"/>
          <w:color w:val="333333"/>
          <w:sz w:val="20"/>
        </w:rPr>
        <w:t>the question. Then we're going to see a server</w:t>
      </w:r>
    </w:p>
    <w:p>
      <w:pPr>
        <w:spacing w:after="80" w:lineRule="auto" w:line="312"/>
        <w:ind w:firstLine="227"/>
      </w:pPr>
      <w:r>
        <w:rPr>
          <w:rFonts w:ascii="Calibri" w:hAnsi="Calibri"/>
          <w:color w:val="333333"/>
          <w:sz w:val="20"/>
        </w:rPr>
        <w:t>tool use block. And inside there is the</w:t>
      </w:r>
    </w:p>
    <w:p>
      <w:pPr>
        <w:spacing w:after="80" w:lineRule="auto" w:line="312"/>
        <w:ind w:firstLine="227"/>
      </w:pPr>
      <w:r>
        <w:rPr>
          <w:rFonts w:ascii="Calibri" w:hAnsi="Calibri"/>
          <w:color w:val="333333"/>
          <w:sz w:val="20"/>
        </w:rPr>
        <w:t>input to the search tool. We can see that's the exact</w:t>
      </w:r>
    </w:p>
    <w:p>
      <w:pPr>
        <w:spacing w:after="80" w:lineRule="auto" w:line="312"/>
        <w:ind w:firstLine="227"/>
      </w:pPr>
      <w:r>
        <w:rPr>
          <w:rFonts w:ascii="Calibri" w:hAnsi="Calibri"/>
          <w:color w:val="333333"/>
          <w:sz w:val="20"/>
        </w:rPr>
        <w:t>query that Claude is going to use to search the web.</w:t>
      </w:r>
    </w:p>
    <w:p>
      <w:pPr>
        <w:spacing w:after="80" w:lineRule="auto" w:line="312"/>
        <w:ind w:firstLine="227"/>
      </w:pPr>
      <w:r>
        <w:rPr>
          <w:rFonts w:ascii="Calibri" w:hAnsi="Calibri"/>
          <w:color w:val="333333"/>
          <w:sz w:val="20"/>
        </w:rPr>
        <w:t>After that, we're going to see a listing of web</w:t>
      </w:r>
    </w:p>
    <w:p>
      <w:pPr>
        <w:spacing w:after="80" w:lineRule="auto" w:line="312"/>
        <w:ind w:firstLine="227"/>
      </w:pPr>
      <w:r>
        <w:rPr>
          <w:rFonts w:ascii="Calibri" w:hAnsi="Calibri"/>
          <w:color w:val="333333"/>
          <w:sz w:val="20"/>
        </w:rPr>
        <w:t>search tool result block, and inside there are going to be many</w:t>
      </w:r>
    </w:p>
    <w:p>
      <w:pPr>
        <w:spacing w:after="80" w:lineRule="auto" w:line="312"/>
        <w:ind w:firstLine="227"/>
      </w:pPr>
      <w:r>
        <w:rPr>
          <w:rFonts w:ascii="Calibri" w:hAnsi="Calibri"/>
          <w:color w:val="333333"/>
          <w:sz w:val="20"/>
        </w:rPr>
        <w:t>different web search result block. These are</w:t>
      </w:r>
    </w:p>
    <w:p>
      <w:pPr>
        <w:spacing w:after="80" w:lineRule="auto" w:line="312"/>
        <w:ind w:firstLine="227"/>
      </w:pPr>
      <w:r>
        <w:rPr>
          <w:rFonts w:ascii="Calibri" w:hAnsi="Calibri"/>
          <w:color w:val="333333"/>
          <w:sz w:val="20"/>
        </w:rPr>
        <w:t>the different search results that Claude has received</w:t>
      </w:r>
    </w:p>
    <w:p>
      <w:pPr>
        <w:spacing w:after="80" w:lineRule="auto" w:line="312"/>
        <w:ind w:firstLine="227"/>
      </w:pPr>
      <w:r>
        <w:rPr>
          <w:rFonts w:ascii="Calibri" w:hAnsi="Calibri"/>
          <w:color w:val="333333"/>
          <w:sz w:val="20"/>
        </w:rPr>
        <w:t>from that initial query. Now, an actual query</w:t>
      </w:r>
    </w:p>
    <w:p>
      <w:pPr>
        <w:spacing w:after="80" w:lineRule="auto" w:line="312"/>
        <w:ind w:firstLine="227"/>
      </w:pPr>
      <w:r>
        <w:rPr>
          <w:rFonts w:ascii="Calibri" w:hAnsi="Calibri"/>
          <w:color w:val="333333"/>
          <w:sz w:val="20"/>
        </w:rPr>
        <w:t>response will probably have many different search results. In this</w:t>
      </w:r>
    </w:p>
    <w:p>
      <w:pPr>
        <w:spacing w:after="80" w:lineRule="auto" w:line="312"/>
        <w:ind w:firstLine="227"/>
      </w:pPr>
      <w:r>
        <w:rPr>
          <w:rFonts w:ascii="Calibri" w:hAnsi="Calibri"/>
          <w:color w:val="333333"/>
          <w:sz w:val="20"/>
        </w:rPr>
        <w:t>case, I removed all of them, but one, just to better understand</w:t>
      </w:r>
    </w:p>
    <w:p>
      <w:pPr>
        <w:spacing w:after="80" w:lineRule="auto" w:line="312"/>
        <w:ind w:firstLine="227"/>
      </w:pPr>
      <w:r>
        <w:rPr>
          <w:rFonts w:ascii="Calibri" w:hAnsi="Calibri"/>
          <w:color w:val="333333"/>
          <w:sz w:val="20"/>
        </w:rPr>
        <w:t>what's going on here. So this is an actual web</w:t>
      </w:r>
    </w:p>
    <w:p>
      <w:pPr>
        <w:spacing w:after="80" w:lineRule="auto" w:line="312"/>
        <w:ind w:firstLine="227"/>
      </w:pPr>
      <w:r>
        <w:rPr>
          <w:rFonts w:ascii="Calibri" w:hAnsi="Calibri"/>
          <w:color w:val="333333"/>
          <w:sz w:val="20"/>
        </w:rPr>
        <w:t>search result. We can see the title of the page that</w:t>
      </w:r>
    </w:p>
    <w:p>
      <w:pPr>
        <w:spacing w:after="80" w:lineRule="auto" w:line="312"/>
        <w:ind w:firstLine="227"/>
      </w:pPr>
      <w:r>
        <w:rPr>
          <w:rFonts w:ascii="Calibri" w:hAnsi="Calibri"/>
          <w:color w:val="333333"/>
          <w:sz w:val="20"/>
        </w:rPr>
        <w:t>Claude fetch, and the actual URL. There's</w:t>
      </w:r>
    </w:p>
    <w:p>
      <w:pPr>
        <w:spacing w:after="80" w:lineRule="auto" w:line="312"/>
        <w:ind w:firstLine="227"/>
      </w:pPr>
      <w:r>
        <w:rPr>
          <w:rFonts w:ascii="Calibri" w:hAnsi="Calibri"/>
          <w:color w:val="333333"/>
          <w:sz w:val="20"/>
        </w:rPr>
        <w:t>no content inside of here just yet. This is just telling us</w:t>
      </w:r>
    </w:p>
    <w:p>
      <w:pPr>
        <w:spacing w:after="80" w:lineRule="auto" w:line="312"/>
        <w:ind w:firstLine="227"/>
      </w:pPr>
      <w:r>
        <w:rPr>
          <w:rFonts w:ascii="Calibri" w:hAnsi="Calibri"/>
          <w:color w:val="333333"/>
          <w:sz w:val="20"/>
        </w:rPr>
        <w:t>exactly what Claude found when it did this search.</w:t>
      </w:r>
    </w:p>
    <w:p>
      <w:pPr>
        <w:spacing w:after="80" w:lineRule="auto" w:line="312"/>
        <w:ind w:firstLine="227"/>
      </w:pPr>
      <w:r>
        <w:rPr>
          <w:rFonts w:ascii="Calibri" w:hAnsi="Calibri"/>
          <w:color w:val="333333"/>
          <w:sz w:val="20"/>
        </w:rPr>
        <w:t>Then Claude is going to begin by answering the user's question.</w:t>
      </w:r>
    </w:p>
    <w:p>
      <w:pPr>
        <w:spacing w:after="80" w:lineRule="auto" w:line="312"/>
        <w:ind w:firstLine="227"/>
      </w:pPr>
      <w:r>
        <w:rPr>
          <w:rFonts w:ascii="Calibri" w:hAnsi="Calibri"/>
          <w:color w:val="333333"/>
          <w:sz w:val="20"/>
        </w:rPr>
        <w:t>And it's going to answer the user's question with a variety of different</w:t>
      </w:r>
    </w:p>
    <w:p>
      <w:pPr>
        <w:spacing w:after="80" w:lineRule="auto" w:line="312"/>
        <w:ind w:firstLine="227"/>
      </w:pPr>
      <w:r>
        <w:rPr>
          <w:rFonts w:ascii="Calibri" w:hAnsi="Calibri"/>
          <w:color w:val="333333"/>
          <w:sz w:val="20"/>
        </w:rPr>
        <w:t>text blocks that might include a citations list.</w:t>
      </w:r>
    </w:p>
    <w:p>
      <w:pPr>
        <w:spacing w:after="80" w:lineRule="auto" w:line="312"/>
        <w:ind w:firstLine="227"/>
      </w:pPr>
      <w:r>
        <w:rPr>
          <w:rFonts w:ascii="Calibri" w:hAnsi="Calibri"/>
          <w:color w:val="333333"/>
          <w:sz w:val="20"/>
        </w:rPr>
        <w:t>The citations list is text that is supposed to support</w:t>
      </w:r>
    </w:p>
    <w:p>
      <w:pPr>
        <w:spacing w:after="80" w:lineRule="auto" w:line="312"/>
        <w:ind w:firstLine="227"/>
      </w:pPr>
      <w:r>
        <w:rPr>
          <w:rFonts w:ascii="Calibri" w:hAnsi="Calibri"/>
          <w:color w:val="333333"/>
          <w:sz w:val="20"/>
        </w:rPr>
        <w:t>the statements that Claude is making in some way. So</w:t>
      </w:r>
    </w:p>
    <w:p>
      <w:pPr>
        <w:spacing w:after="80" w:lineRule="auto" w:line="312"/>
        <w:ind w:firstLine="227"/>
      </w:pPr>
      <w:r>
        <w:rPr>
          <w:rFonts w:ascii="Calibri" w:hAnsi="Calibri"/>
          <w:color w:val="333333"/>
          <w:sz w:val="20"/>
        </w:rPr>
        <w:t>in this case, Claude has cited some particular web</w:t>
      </w:r>
    </w:p>
    <w:p>
      <w:pPr>
        <w:spacing w:after="80" w:lineRule="auto" w:line="312"/>
        <w:ind w:firstLine="227"/>
      </w:pPr>
      <w:r>
        <w:rPr>
          <w:rFonts w:ascii="Calibri" w:hAnsi="Calibri"/>
          <w:color w:val="333333"/>
          <w:sz w:val="20"/>
        </w:rPr>
        <w:t>page right here. And it is using this specific</w:t>
      </w:r>
    </w:p>
    <w:p>
      <w:pPr>
        <w:spacing w:after="80" w:lineRule="auto" w:line="312"/>
        <w:ind w:firstLine="227"/>
      </w:pPr>
      <w:r>
        <w:rPr>
          <w:rFonts w:ascii="Calibri" w:hAnsi="Calibri"/>
          <w:color w:val="333333"/>
          <w:sz w:val="20"/>
        </w:rPr>
        <w:t>text to support the point or the argument</w:t>
      </w:r>
    </w:p>
    <w:p>
      <w:pPr>
        <w:spacing w:after="80" w:lineRule="auto" w:line="312"/>
        <w:ind w:firstLine="227"/>
      </w:pPr>
      <w:r>
        <w:rPr>
          <w:rFonts w:ascii="Calibri" w:hAnsi="Calibri"/>
          <w:color w:val="333333"/>
          <w:sz w:val="20"/>
        </w:rPr>
        <w:t>that it's trying to make. When we define the web</w:t>
      </w:r>
    </w:p>
    <w:p>
      <w:pPr>
        <w:spacing w:after="80" w:lineRule="auto" w:line="312"/>
        <w:ind w:firstLine="227"/>
      </w:pPr>
      <w:r>
        <w:rPr>
          <w:rFonts w:ascii="Calibri" w:hAnsi="Calibri"/>
          <w:color w:val="333333"/>
          <w:sz w:val="20"/>
        </w:rPr>
        <w:t>search schema, there are a variety of different fields that we can add</w:t>
      </w:r>
    </w:p>
    <w:p>
      <w:pPr>
        <w:spacing w:after="80" w:lineRule="auto" w:line="312"/>
        <w:ind w:firstLine="227"/>
      </w:pPr>
      <w:r>
        <w:rPr>
          <w:rFonts w:ascii="Calibri" w:hAnsi="Calibri"/>
          <w:color w:val="333333"/>
          <w:sz w:val="20"/>
        </w:rPr>
        <w:t>in. There's one field in particular that I really</w:t>
      </w:r>
    </w:p>
    <w:p>
      <w:pPr>
        <w:spacing w:after="80" w:lineRule="auto" w:line="312"/>
        <w:ind w:firstLine="227"/>
      </w:pPr>
      <w:r>
        <w:rPr>
          <w:rFonts w:ascii="Calibri" w:hAnsi="Calibri"/>
          <w:color w:val="333333"/>
          <w:sz w:val="20"/>
        </w:rPr>
        <w:t>recommend you consider using if you ever have a good understanding</w:t>
      </w:r>
    </w:p>
    <w:p>
      <w:pPr>
        <w:spacing w:after="80" w:lineRule="auto" w:line="312"/>
        <w:ind w:firstLine="227"/>
      </w:pPr>
      <w:r>
        <w:rPr>
          <w:rFonts w:ascii="Calibri" w:hAnsi="Calibri"/>
          <w:color w:val="333333"/>
          <w:sz w:val="20"/>
        </w:rPr>
        <w:t>of exactly what your users are going to be asking</w:t>
      </w:r>
    </w:p>
    <w:p>
      <w:pPr>
        <w:spacing w:after="80" w:lineRule="auto" w:line="312"/>
        <w:ind w:firstLine="227"/>
      </w:pPr>
      <w:r>
        <w:rPr>
          <w:rFonts w:ascii="Calibri" w:hAnsi="Calibri"/>
          <w:color w:val="333333"/>
          <w:sz w:val="20"/>
        </w:rPr>
        <w:t>about. So in our case, we asked about</w:t>
      </w:r>
    </w:p>
    <w:p>
      <w:pPr>
        <w:spacing w:after="80" w:lineRule="auto" w:line="312"/>
        <w:ind w:firstLine="227"/>
      </w:pPr>
      <w:r>
        <w:rPr>
          <w:rFonts w:ascii="Calibri" w:hAnsi="Calibri"/>
          <w:color w:val="333333"/>
          <w:sz w:val="20"/>
        </w:rPr>
        <w:t>the best leg exercises for gaining leg muscle.</w:t>
      </w:r>
    </w:p>
    <w:p>
      <w:pPr>
        <w:spacing w:after="80" w:lineRule="auto" w:line="312"/>
        <w:ind w:firstLine="227"/>
      </w:pPr>
      <w:r>
        <w:rPr>
          <w:rFonts w:ascii="Calibri" w:hAnsi="Calibri"/>
          <w:color w:val="333333"/>
          <w:sz w:val="20"/>
        </w:rPr>
        <w:t>I don't know if you've ever searched online for exercise advice,</w:t>
      </w:r>
    </w:p>
    <w:p>
      <w:pPr>
        <w:spacing w:after="80" w:lineRule="auto" w:line="312"/>
        <w:ind w:firstLine="227"/>
      </w:pPr>
      <w:r>
        <w:rPr>
          <w:rFonts w:ascii="Calibri" w:hAnsi="Calibri"/>
          <w:color w:val="333333"/>
          <w:sz w:val="20"/>
        </w:rPr>
        <w:t>but there are a tremendous number of blogs out there</w:t>
      </w:r>
    </w:p>
    <w:p>
      <w:pPr>
        <w:spacing w:after="80" w:lineRule="auto" w:line="312"/>
        <w:ind w:firstLine="227"/>
      </w:pPr>
      <w:r>
        <w:rPr>
          <w:rFonts w:ascii="Calibri" w:hAnsi="Calibri"/>
          <w:color w:val="333333"/>
          <w:sz w:val="20"/>
        </w:rPr>
        <w:t>with probably just AI-generated content. And</w:t>
      </w:r>
    </w:p>
    <w:p>
      <w:pPr>
        <w:spacing w:after="80" w:lineRule="auto" w:line="312"/>
        <w:ind w:firstLine="227"/>
      </w:pPr>
      <w:r>
        <w:rPr>
          <w:rFonts w:ascii="Calibri" w:hAnsi="Calibri"/>
          <w:color w:val="333333"/>
          <w:sz w:val="20"/>
        </w:rPr>
        <w:t>the advice that you get out of those blogs might not actually</w:t>
      </w:r>
    </w:p>
    <w:p>
      <w:pPr>
        <w:spacing w:after="80" w:lineRule="auto" w:line="312"/>
        <w:ind w:firstLine="227"/>
      </w:pPr>
      <w:r>
        <w:rPr>
          <w:rFonts w:ascii="Calibri" w:hAnsi="Calibri"/>
          <w:color w:val="333333"/>
          <w:sz w:val="20"/>
        </w:rPr>
        <w:t>be the most accurate, or even the best idea of how to actually</w:t>
      </w:r>
    </w:p>
    <w:p>
      <w:pPr>
        <w:spacing w:after="80" w:lineRule="auto" w:line="312"/>
        <w:ind w:firstLine="227"/>
      </w:pPr>
      <w:r>
        <w:rPr>
          <w:rFonts w:ascii="Calibri" w:hAnsi="Calibri"/>
          <w:color w:val="333333"/>
          <w:sz w:val="20"/>
        </w:rPr>
        <w:t>gain leg muscle. On the other hand, there</w:t>
      </w:r>
    </w:p>
    <w:p>
      <w:pPr>
        <w:spacing w:after="80" w:lineRule="auto" w:line="312"/>
        <w:ind w:firstLine="227"/>
      </w:pPr>
      <w:r>
        <w:rPr>
          <w:rFonts w:ascii="Calibri" w:hAnsi="Calibri"/>
          <w:color w:val="333333"/>
          <w:sz w:val="20"/>
        </w:rPr>
        <w:t>are some websites that collect different publications such</w:t>
      </w:r>
    </w:p>
    <w:p>
      <w:pPr>
        <w:spacing w:after="80" w:lineRule="auto" w:line="312"/>
        <w:ind w:firstLine="227"/>
      </w:pPr>
      <w:r>
        <w:rPr>
          <w:rFonts w:ascii="Calibri" w:hAnsi="Calibri"/>
          <w:color w:val="333333"/>
          <w:sz w:val="20"/>
        </w:rPr>
        <w:t>as PubMed. So this is a website maintained</w:t>
      </w:r>
    </w:p>
    <w:p>
      <w:pPr>
        <w:spacing w:after="80" w:lineRule="auto" w:line="312"/>
        <w:ind w:firstLine="227"/>
      </w:pPr>
      <w:r>
        <w:rPr>
          <w:rFonts w:ascii="Calibri" w:hAnsi="Calibri"/>
          <w:color w:val="333333"/>
          <w:sz w:val="20"/>
        </w:rPr>
        <w:t>by the US government. It contains a ton of</w:t>
      </w:r>
    </w:p>
    <w:p>
      <w:pPr>
        <w:spacing w:after="80" w:lineRule="auto" w:line="312"/>
        <w:ind w:firstLine="227"/>
      </w:pPr>
      <w:r>
        <w:rPr>
          <w:rFonts w:ascii="Calibri" w:hAnsi="Calibri"/>
          <w:color w:val="333333"/>
          <w:sz w:val="20"/>
        </w:rPr>
        <w:t>different scholarly articles around medicine. So</w:t>
      </w:r>
    </w:p>
    <w:p>
      <w:pPr>
        <w:spacing w:after="80" w:lineRule="auto" w:line="312"/>
        <w:ind w:firstLine="227"/>
      </w:pPr>
      <w:r>
        <w:rPr>
          <w:rFonts w:ascii="Calibri" w:hAnsi="Calibri"/>
          <w:color w:val="333333"/>
          <w:sz w:val="20"/>
        </w:rPr>
        <w:t>we could search through here and find a tremendous amount of evidence-supported</w:t>
      </w:r>
    </w:p>
    <w:p>
      <w:pPr>
        <w:spacing w:after="80" w:lineRule="auto" w:line="312"/>
        <w:ind w:firstLine="227"/>
      </w:pPr>
      <w:r>
        <w:rPr>
          <w:rFonts w:ascii="Calibri" w:hAnsi="Calibri"/>
          <w:color w:val="333333"/>
          <w:sz w:val="20"/>
        </w:rPr>
        <w:t>exercise advice. So it would be really</w:t>
      </w:r>
    </w:p>
    <w:p>
      <w:pPr>
        <w:spacing w:after="80" w:lineRule="auto" w:line="312"/>
        <w:ind w:firstLine="227"/>
      </w:pPr>
      <w:r>
        <w:rPr>
          <w:rFonts w:ascii="Calibri" w:hAnsi="Calibri"/>
          <w:color w:val="333333"/>
          <w:sz w:val="20"/>
        </w:rPr>
        <w:t>fantastic if we could somehow tell Claude to only search</w:t>
      </w:r>
    </w:p>
    <w:p>
      <w:pPr>
        <w:spacing w:after="80" w:lineRule="auto" w:line="312"/>
        <w:ind w:firstLine="227"/>
      </w:pPr>
      <w:r>
        <w:rPr>
          <w:rFonts w:ascii="Calibri" w:hAnsi="Calibri"/>
          <w:color w:val="333333"/>
          <w:sz w:val="20"/>
        </w:rPr>
        <w:t>this web page and content inside of it. That would</w:t>
      </w:r>
    </w:p>
    <w:p>
      <w:pPr>
        <w:spacing w:after="80" w:lineRule="auto" w:line="312"/>
        <w:ind w:firstLine="227"/>
      </w:pPr>
      <w:r>
        <w:rPr>
          <w:rFonts w:ascii="Calibri" w:hAnsi="Calibri"/>
          <w:color w:val="333333"/>
          <w:sz w:val="20"/>
        </w:rPr>
        <w:t>allow us to make sure that we are giving the best possible advice to</w:t>
      </w:r>
    </w:p>
    <w:p>
      <w:pPr>
        <w:spacing w:after="80" w:lineRule="auto" w:line="312"/>
        <w:ind w:firstLine="227"/>
      </w:pPr>
      <w:r>
        <w:rPr>
          <w:rFonts w:ascii="Calibri" w:hAnsi="Calibri"/>
          <w:color w:val="333333"/>
          <w:sz w:val="20"/>
        </w:rPr>
        <w:t>our users and not just some randomly generated stuff</w:t>
      </w:r>
    </w:p>
    <w:p>
      <w:pPr>
        <w:spacing w:after="80" w:lineRule="auto" w:line="312"/>
        <w:ind w:firstLine="227"/>
      </w:pPr>
      <w:r>
        <w:rPr>
          <w:rFonts w:ascii="Calibri" w:hAnsi="Calibri"/>
          <w:color w:val="333333"/>
          <w:sz w:val="20"/>
        </w:rPr>
        <w:t>that we found online. In order to get Claude</w:t>
      </w:r>
    </w:p>
    <w:p>
      <w:pPr>
        <w:spacing w:after="80" w:lineRule="auto" w:line="312"/>
        <w:ind w:firstLine="227"/>
      </w:pPr>
      <w:r>
        <w:rPr>
          <w:rFonts w:ascii="Calibri" w:hAnsi="Calibri"/>
          <w:color w:val="333333"/>
          <w:sz w:val="20"/>
        </w:rPr>
        <w:t>to only search this page, we're going to find the domain,</w:t>
      </w:r>
    </w:p>
    <w:p>
      <w:pPr>
        <w:spacing w:after="80" w:lineRule="auto" w:line="312"/>
        <w:ind w:firstLine="227"/>
      </w:pPr>
      <w:r>
        <w:rPr>
          <w:rFonts w:ascii="Calibri" w:hAnsi="Calibri"/>
          <w:color w:val="333333"/>
          <w:sz w:val="20"/>
        </w:rPr>
        <w:t>which is nih.gov. I'm</w:t>
      </w:r>
    </w:p>
    <w:p>
      <w:pPr>
        <w:spacing w:after="80" w:lineRule="auto" w:line="312"/>
        <w:ind w:firstLine="227"/>
      </w:pPr>
      <w:r>
        <w:rPr>
          <w:rFonts w:ascii="Calibri" w:hAnsi="Calibri"/>
          <w:color w:val="333333"/>
          <w:sz w:val="20"/>
        </w:rPr>
        <w:t>going to go back over to my notebook. I'm going to find my web</w:t>
      </w:r>
    </w:p>
    <w:p>
      <w:pPr>
        <w:spacing w:after="80" w:lineRule="auto" w:line="312"/>
        <w:ind w:firstLine="227"/>
      </w:pPr>
      <w:r>
        <w:rPr>
          <w:rFonts w:ascii="Calibri" w:hAnsi="Calibri"/>
          <w:color w:val="333333"/>
          <w:sz w:val="20"/>
        </w:rPr>
        <w:t>search schema, and I'm going to add in an additional field here</w:t>
      </w:r>
    </w:p>
    <w:p>
      <w:pPr>
        <w:spacing w:after="80" w:lineRule="auto" w:line="312"/>
        <w:ind w:firstLine="227"/>
      </w:pPr>
      <w:r>
        <w:rPr>
          <w:rFonts w:ascii="Calibri" w:hAnsi="Calibri"/>
          <w:color w:val="333333"/>
          <w:sz w:val="20"/>
        </w:rPr>
        <w:t>of allowed domains. I'm going to put in</w:t>
      </w:r>
    </w:p>
    <w:p>
      <w:pPr>
        <w:spacing w:after="80" w:lineRule="auto" w:line="312"/>
        <w:ind w:firstLine="227"/>
      </w:pPr>
      <w:r>
        <w:rPr>
          <w:rFonts w:ascii="Calibri" w:hAnsi="Calibri"/>
          <w:color w:val="333333"/>
          <w:sz w:val="20"/>
        </w:rPr>
        <w:t>a list with NIH.gov. This</w:t>
      </w:r>
    </w:p>
    <w:p>
      <w:pPr>
        <w:spacing w:after="80" w:lineRule="auto" w:line="312"/>
        <w:ind w:firstLine="227"/>
      </w:pPr>
      <w:r>
        <w:rPr>
          <w:rFonts w:ascii="Calibri" w:hAnsi="Calibri"/>
          <w:color w:val="333333"/>
          <w:sz w:val="20"/>
        </w:rPr>
        <w:t>is going to constrain Claude Search to only that</w:t>
      </w:r>
    </w:p>
    <w:p>
      <w:pPr>
        <w:spacing w:after="80" w:lineRule="auto" w:line="312"/>
        <w:ind w:firstLine="227"/>
      </w:pPr>
      <w:r>
        <w:rPr>
          <w:rFonts w:ascii="Calibri" w:hAnsi="Calibri"/>
          <w:color w:val="333333"/>
          <w:sz w:val="20"/>
        </w:rPr>
        <w:t>domain right there, and it won't try to find anything else. So</w:t>
      </w:r>
    </w:p>
    <w:p>
      <w:pPr>
        <w:spacing w:after="80" w:lineRule="auto" w:line="312"/>
        <w:ind w:firstLine="227"/>
      </w:pPr>
      <w:r>
        <w:rPr>
          <w:rFonts w:ascii="Calibri" w:hAnsi="Calibri"/>
          <w:color w:val="333333"/>
          <w:sz w:val="20"/>
        </w:rPr>
        <w:t>now if I run this cell again, and then</w:t>
      </w:r>
    </w:p>
    <w:p>
      <w:pPr>
        <w:spacing w:after="80" w:lineRule="auto" w:line="312"/>
        <w:ind w:firstLine="227"/>
      </w:pPr>
      <w:r>
        <w:rPr>
          <w:rFonts w:ascii="Calibri" w:hAnsi="Calibri"/>
          <w:color w:val="333333"/>
          <w:sz w:val="20"/>
        </w:rPr>
        <w:t>make my request off to Claude again, I'm going to have to wait</w:t>
      </w:r>
    </w:p>
    <w:p>
      <w:pPr>
        <w:spacing w:after="80" w:lineRule="auto" w:line="312"/>
        <w:ind w:firstLine="227"/>
      </w:pPr>
      <w:r>
        <w:rPr>
          <w:rFonts w:ascii="Calibri" w:hAnsi="Calibri"/>
          <w:color w:val="333333"/>
          <w:sz w:val="20"/>
        </w:rPr>
        <w:t>for the response to come back. But when we</w:t>
      </w:r>
    </w:p>
    <w:p>
      <w:pPr>
        <w:spacing w:after="80" w:lineRule="auto" w:line="312"/>
        <w:ind w:firstLine="227"/>
      </w:pPr>
      <w:r>
        <w:rPr>
          <w:rFonts w:ascii="Calibri" w:hAnsi="Calibri"/>
          <w:color w:val="333333"/>
          <w:sz w:val="20"/>
        </w:rPr>
        <w:t>do get a response, we should be able to scroll through it a little bit</w:t>
      </w:r>
    </w:p>
    <w:p>
      <w:pPr>
        <w:spacing w:after="80" w:lineRule="auto" w:line="312"/>
        <w:ind w:firstLine="227"/>
      </w:pPr>
      <w:r>
        <w:rPr>
          <w:rFonts w:ascii="Calibri" w:hAnsi="Calibri"/>
          <w:color w:val="333333"/>
          <w:sz w:val="20"/>
        </w:rPr>
        <w:t>and eventually see that we have a URL right</w:t>
      </w:r>
    </w:p>
    <w:p>
      <w:pPr>
        <w:spacing w:after="80" w:lineRule="auto" w:line="312"/>
        <w:ind w:firstLine="227"/>
      </w:pPr>
      <w:r>
        <w:rPr>
          <w:rFonts w:ascii="Calibri" w:hAnsi="Calibri"/>
          <w:color w:val="333333"/>
          <w:sz w:val="20"/>
        </w:rPr>
        <w:t>here. And we should only have URLs belonging to the NIH.gov</w:t>
      </w:r>
    </w:p>
    <w:p>
      <w:pPr>
        <w:spacing w:after="80" w:lineRule="auto" w:line="312"/>
        <w:ind w:firstLine="227"/>
      </w:pPr>
      <w:r>
        <w:rPr>
          <w:rFonts w:ascii="Calibri" w:hAnsi="Calibri"/>
          <w:color w:val="333333"/>
          <w:sz w:val="20"/>
        </w:rPr>
        <w:t>domain. We shouldn't see anything else. So again, this</w:t>
      </w:r>
    </w:p>
    <w:p>
      <w:pPr>
        <w:spacing w:after="80" w:lineRule="auto" w:line="312"/>
        <w:ind w:firstLine="227"/>
      </w:pPr>
      <w:r>
        <w:rPr>
          <w:rFonts w:ascii="Calibri" w:hAnsi="Calibri"/>
          <w:color w:val="333333"/>
          <w:sz w:val="20"/>
        </w:rPr>
        <w:t>will allow us to make sure that we are giving at least some scientifically</w:t>
      </w:r>
    </w:p>
    <w:p>
      <w:pPr>
        <w:spacing w:after="80" w:lineRule="auto" w:line="312"/>
        <w:ind w:firstLine="227"/>
      </w:pPr>
      <w:r>
        <w:rPr>
          <w:rFonts w:ascii="Calibri" w:hAnsi="Calibri"/>
          <w:color w:val="333333"/>
          <w:sz w:val="20"/>
        </w:rPr>
        <w:t>supported advice to our users. Now, last</w:t>
      </w:r>
    </w:p>
    <w:p>
      <w:pPr>
        <w:spacing w:after="80" w:lineRule="auto" w:line="312"/>
        <w:ind w:firstLine="227"/>
      </w:pPr>
      <w:r>
        <w:rPr>
          <w:rFonts w:ascii="Calibri" w:hAnsi="Calibri"/>
          <w:color w:val="333333"/>
          <w:sz w:val="20"/>
        </w:rPr>
        <w:t>thing I'm going to do is show you exactly how we are really intended</w:t>
      </w:r>
    </w:p>
    <w:p>
      <w:pPr>
        <w:spacing w:after="80" w:lineRule="auto" w:line="312"/>
        <w:ind w:firstLine="227"/>
      </w:pPr>
      <w:r>
        <w:rPr>
          <w:rFonts w:ascii="Calibri" w:hAnsi="Calibri"/>
          <w:color w:val="333333"/>
          <w:sz w:val="20"/>
        </w:rPr>
        <w:t>to use this giant list of different types of blocks</w:t>
      </w:r>
    </w:p>
    <w:p>
      <w:pPr>
        <w:spacing w:after="80" w:lineRule="auto" w:line="312"/>
        <w:ind w:firstLine="227"/>
      </w:pPr>
      <w:r>
        <w:rPr>
          <w:rFonts w:ascii="Calibri" w:hAnsi="Calibri"/>
          <w:color w:val="333333"/>
          <w:sz w:val="20"/>
        </w:rPr>
        <w:t>that we get back when we make use of this tool. The</w:t>
      </w:r>
    </w:p>
    <w:p>
      <w:pPr>
        <w:spacing w:after="80" w:lineRule="auto" w:line="312"/>
        <w:ind w:firstLine="227"/>
      </w:pPr>
      <w:r>
        <w:rPr>
          <w:rFonts w:ascii="Calibri" w:hAnsi="Calibri"/>
          <w:color w:val="333333"/>
          <w:sz w:val="20"/>
        </w:rPr>
        <w:t>thought process here is that you're going to render all</w:t>
      </w:r>
    </w:p>
    <w:p>
      <w:pPr>
        <w:spacing w:after="80" w:lineRule="auto" w:line="312"/>
        <w:ind w:firstLine="227"/>
      </w:pPr>
      <w:r>
        <w:rPr>
          <w:rFonts w:ascii="Calibri" w:hAnsi="Calibri"/>
          <w:color w:val="333333"/>
          <w:sz w:val="20"/>
        </w:rPr>
        <w:t>the text blocks as plain text, and then</w:t>
      </w:r>
    </w:p>
    <w:p>
      <w:pPr>
        <w:spacing w:after="80" w:lineRule="auto" w:line="312"/>
        <w:ind w:firstLine="227"/>
      </w:pPr>
      <w:r>
        <w:rPr>
          <w:rFonts w:ascii="Calibri" w:hAnsi="Calibri"/>
          <w:color w:val="333333"/>
          <w:sz w:val="20"/>
        </w:rPr>
        <w:t>whenever you get a web search result block or</w:t>
      </w:r>
    </w:p>
    <w:p>
      <w:pPr>
        <w:spacing w:after="80" w:lineRule="auto" w:line="312"/>
        <w:ind w:firstLine="227"/>
      </w:pPr>
      <w:r>
        <w:rPr>
          <w:rFonts w:ascii="Calibri" w:hAnsi="Calibri"/>
          <w:color w:val="333333"/>
          <w:sz w:val="20"/>
        </w:rPr>
        <w:t>a citation web search result location,</w:t>
      </w:r>
    </w:p>
    <w:p>
      <w:pPr>
        <w:spacing w:after="80" w:lineRule="auto" w:line="312"/>
        <w:ind w:firstLine="227"/>
      </w:pPr>
      <w:r>
        <w:rPr>
          <w:rFonts w:ascii="Calibri" w:hAnsi="Calibri"/>
          <w:color w:val="333333"/>
          <w:sz w:val="20"/>
        </w:rPr>
        <w:t>you might render those out inside the UI in such a way that makes</w:t>
      </w:r>
    </w:p>
    <w:p>
      <w:pPr>
        <w:spacing w:after="80" w:lineRule="auto" w:line="312"/>
        <w:ind w:firstLine="227"/>
      </w:pPr>
      <w:r>
        <w:rPr>
          <w:rFonts w:ascii="Calibri" w:hAnsi="Calibri"/>
          <w:color w:val="333333"/>
          <w:sz w:val="20"/>
        </w:rPr>
        <w:t>it obvious to a user that you are trying to support your information</w:t>
      </w:r>
    </w:p>
    <w:p>
      <w:pPr>
        <w:spacing w:after="80" w:lineRule="auto" w:line="312"/>
        <w:ind w:firstLine="227"/>
      </w:pPr>
      <w:r>
        <w:rPr>
          <w:rFonts w:ascii="Calibri" w:hAnsi="Calibri"/>
          <w:color w:val="333333"/>
          <w:sz w:val="20"/>
        </w:rPr>
        <w:t>in some way. Here's an example of how you might do that.</w:t>
      </w:r>
    </w:p>
    <w:p>
      <w:pPr>
        <w:spacing w:after="80" w:lineRule="auto" w:line="312"/>
        <w:ind w:firstLine="227"/>
      </w:pPr>
      <w:r>
        <w:rPr>
          <w:rFonts w:ascii="Calibri" w:hAnsi="Calibri"/>
          <w:color w:val="333333"/>
          <w:sz w:val="20"/>
        </w:rPr>
        <w:t>I wrote out a small page that is going to take all</w:t>
      </w:r>
    </w:p>
    <w:p>
      <w:pPr>
        <w:spacing w:after="80" w:lineRule="auto" w:line="312"/>
        <w:ind w:firstLine="227"/>
      </w:pPr>
      <w:r>
        <w:rPr>
          <w:rFonts w:ascii="Calibri" w:hAnsi="Calibri"/>
          <w:color w:val="333333"/>
          <w:sz w:val="20"/>
        </w:rPr>
        <w:t>those different blocks we saw inside the response message and render</w:t>
      </w:r>
    </w:p>
    <w:p>
      <w:pPr>
        <w:spacing w:after="80" w:lineRule="auto" w:line="312"/>
        <w:ind w:firstLine="227"/>
      </w:pPr>
      <w:r>
        <w:rPr>
          <w:rFonts w:ascii="Calibri" w:hAnsi="Calibri"/>
          <w:color w:val="333333"/>
          <w:sz w:val="20"/>
        </w:rPr>
        <w:t>them out. At the very top right here, I've got a list</w:t>
      </w:r>
    </w:p>
    <w:p>
      <w:pPr>
        <w:spacing w:after="80" w:lineRule="auto" w:line="312"/>
        <w:ind w:firstLine="227"/>
      </w:pPr>
      <w:r>
        <w:rPr>
          <w:rFonts w:ascii="Calibri" w:hAnsi="Calibri"/>
          <w:color w:val="333333"/>
          <w:sz w:val="20"/>
        </w:rPr>
        <w:t>of all my web search tool result blocks.</w:t>
      </w:r>
    </w:p>
    <w:p>
      <w:pPr>
        <w:spacing w:after="80" w:lineRule="auto" w:line="312"/>
        <w:ind w:firstLine="227"/>
      </w:pPr>
      <w:r>
        <w:rPr>
          <w:rFonts w:ascii="Calibri" w:hAnsi="Calibri"/>
          <w:color w:val="333333"/>
          <w:sz w:val="20"/>
        </w:rPr>
        <w:t>So these are the different pages that Claude found when it did the web</w:t>
      </w:r>
    </w:p>
    <w:p>
      <w:pPr>
        <w:spacing w:after="80" w:lineRule="auto" w:line="312"/>
        <w:ind w:firstLine="227"/>
      </w:pPr>
      <w:r>
        <w:rPr>
          <w:rFonts w:ascii="Calibri" w:hAnsi="Calibri"/>
          <w:color w:val="333333"/>
          <w:sz w:val="20"/>
        </w:rPr>
        <w:t>search. I'm then going to iterate through the entire</w:t>
      </w:r>
    </w:p>
    <w:p>
      <w:pPr>
        <w:spacing w:after="80" w:lineRule="auto" w:line="312"/>
        <w:ind w:firstLine="227"/>
      </w:pPr>
      <w:r>
        <w:rPr>
          <w:rFonts w:ascii="Calibri" w:hAnsi="Calibri"/>
          <w:color w:val="333333"/>
          <w:sz w:val="20"/>
        </w:rPr>
        <w:t>list of blocks and show the text out of every single</w:t>
      </w:r>
    </w:p>
    <w:p>
      <w:pPr>
        <w:spacing w:after="80" w:lineRule="auto" w:line="312"/>
        <w:ind w:firstLine="227"/>
      </w:pPr>
      <w:r>
        <w:rPr>
          <w:rFonts w:ascii="Calibri" w:hAnsi="Calibri"/>
          <w:color w:val="333333"/>
          <w:sz w:val="20"/>
        </w:rPr>
        <w:t>text block. Whenever I found a text block</w:t>
      </w:r>
    </w:p>
    <w:p>
      <w:pPr>
        <w:spacing w:after="80" w:lineRule="auto" w:line="312"/>
        <w:ind w:firstLine="227"/>
      </w:pPr>
      <w:r>
        <w:rPr>
          <w:rFonts w:ascii="Calibri" w:hAnsi="Calibri"/>
          <w:color w:val="333333"/>
          <w:sz w:val="20"/>
        </w:rPr>
        <w:t>that has a citation web search result</w:t>
      </w:r>
    </w:p>
    <w:p>
      <w:pPr>
        <w:spacing w:after="80" w:lineRule="auto" w:line="312"/>
        <w:ind w:firstLine="227"/>
      </w:pPr>
      <w:r>
        <w:rPr>
          <w:rFonts w:ascii="Calibri" w:hAnsi="Calibri"/>
          <w:color w:val="333333"/>
          <w:sz w:val="20"/>
        </w:rPr>
        <w:t>location, I know that's a long term, so</w:t>
      </w:r>
    </w:p>
    <w:p>
      <w:pPr>
        <w:spacing w:after="80" w:lineRule="auto" w:line="312"/>
        <w:ind w:firstLine="227"/>
      </w:pPr>
      <w:r>
        <w:rPr>
          <w:rFonts w:ascii="Calibri" w:hAnsi="Calibri"/>
          <w:color w:val="333333"/>
          <w:sz w:val="20"/>
        </w:rPr>
        <w:t>it's one of these right here. Whenever I find</w:t>
      </w:r>
    </w:p>
    <w:p>
      <w:pPr>
        <w:spacing w:after="80" w:lineRule="auto" w:line="312"/>
        <w:ind w:firstLine="227"/>
      </w:pPr>
      <w:r>
        <w:rPr>
          <w:rFonts w:ascii="Calibri" w:hAnsi="Calibri"/>
          <w:color w:val="333333"/>
          <w:sz w:val="20"/>
        </w:rPr>
        <w:t>one of those, I might render it with a little citation</w:t>
      </w:r>
    </w:p>
    <w:p>
      <w:pPr>
        <w:spacing w:after="80" w:lineRule="auto" w:line="312"/>
        <w:ind w:firstLine="227"/>
      </w:pPr>
      <w:r>
        <w:rPr>
          <w:rFonts w:ascii="Calibri" w:hAnsi="Calibri"/>
          <w:color w:val="333333"/>
          <w:sz w:val="20"/>
        </w:rPr>
        <w:t>like so, where I'll show the domain, show the</w:t>
      </w:r>
    </w:p>
    <w:p>
      <w:pPr>
        <w:spacing w:after="80" w:lineRule="auto" w:line="312"/>
        <w:ind w:firstLine="227"/>
      </w:pPr>
      <w:r>
        <w:rPr>
          <w:rFonts w:ascii="Calibri" w:hAnsi="Calibri"/>
          <w:color w:val="333333"/>
          <w:sz w:val="20"/>
        </w:rPr>
        <w:t>title of the page that I found, show the exact address</w:t>
      </w:r>
    </w:p>
    <w:p>
      <w:pPr>
        <w:spacing w:after="80" w:lineRule="auto" w:line="312"/>
        <w:ind w:firstLine="227"/>
      </w:pPr>
      <w:r>
        <w:rPr>
          <w:rFonts w:ascii="Calibri" w:hAnsi="Calibri"/>
          <w:color w:val="333333"/>
          <w:sz w:val="20"/>
        </w:rPr>
        <w:t>of it, and then the exact cited text as well.</w:t>
      </w:r>
    </w:p>
    <w:p>
      <w:pPr>
        <w:spacing w:after="80" w:lineRule="auto" w:line="312"/>
        <w:ind w:firstLine="227"/>
      </w:pPr>
      <w:r>
        <w:rPr>
          <w:rFonts w:ascii="Calibri" w:hAnsi="Calibri"/>
          <w:color w:val="333333"/>
          <w:sz w:val="20"/>
        </w:rPr>
        <w:t>Again, this just allows our users to better understand</w:t>
      </w:r>
    </w:p>
    <w:p>
      <w:pPr>
        <w:spacing w:after="80" w:lineRule="auto" w:line="312"/>
        <w:ind w:firstLine="227"/>
      </w:pPr>
      <w:r>
        <w:rPr>
          <w:rFonts w:ascii="Calibri" w:hAnsi="Calibri"/>
          <w:color w:val="333333"/>
          <w:sz w:val="20"/>
        </w:rPr>
        <w:t>how Claude is actually getting its information.</w:t>
      </w:r>
    </w:p>
    <w:p>
      <w:pPr>
        <w:spacing w:before="120" w:after="120"/>
      </w:pPr>
      <w:r>
        <w:rPr>
          <w:color w:val="E0E0E0"/>
          <w:sz w:val="12"/>
        </w:rPr>
        <w:t>────────────────────────────────────────</w:t>
      </w:r>
    </w:p>
    <w:p>
      <w:pPr>
        <w:pStyle w:val="Heading3"/>
        <w:spacing w:before="240" w:after="120"/>
      </w:pPr>
      <w:r>
        <w:rPr>
          <w:rFonts w:ascii="Calibri" w:hAnsi="Calibri"/>
          <w:color w:val="D97306"/>
          <w:sz w:val="24"/>
        </w:rPr>
        <w:t>Lesson 43: Quiz on tool use with Claude</w:t>
      </w:r>
    </w:p>
    <w:p>
      <w:r>
        <w:rPr>
          <w:i/>
          <w:color w:val="888888"/>
          <w:sz w:val="16"/>
        </w:rPr>
        <w:t>Source: https://anthropic.skilljar.com/claude-with-the-anthropic-api/289122</w:t>
      </w:r>
    </w:p>
    <w:p>
      <w:r>
        <w:rPr>
          <w:b/>
          <w:color w:val="D97306"/>
          <w:sz w:val="20"/>
        </w:rPr>
        <w:t>Assessment (7 questions):</w:t>
      </w:r>
    </w:p>
    <w:p>
      <w:r>
        <w:rPr>
          <w:b/>
          <w:color w:val="333333"/>
          <w:sz w:val="20"/>
        </w:rPr>
        <w:t>Q1: How can you tell if Claude wants to make another tool call in a conversation?</w:t>
      </w:r>
    </w:p>
    <w:p>
      <w:pPr>
        <w:ind w:left="567"/>
      </w:pPr>
      <w:r>
        <w:rPr>
          <w:color w:val="555555"/>
          <w:sz w:val="18"/>
        </w:rPr>
        <w:t>[ ] Check if the response contains the word "tool"</w:t>
      </w:r>
    </w:p>
    <w:p>
      <w:pPr>
        <w:ind w:left="567"/>
      </w:pPr>
      <w:r>
        <w:rPr>
          <w:color w:val="555555"/>
          <w:sz w:val="18"/>
        </w:rPr>
        <w:t>[ ] Check if the response is longer than usual</w:t>
      </w:r>
    </w:p>
    <w:p>
      <w:pPr>
        <w:ind w:left="567"/>
      </w:pPr>
      <w:r>
        <w:rPr>
          <w:color w:val="008000"/>
          <w:sz w:val="18"/>
        </w:rPr>
        <w:t>[CORRECT] Look at the stop_reason field for "tool_use"</w:t>
      </w:r>
    </w:p>
    <w:p>
      <w:pPr>
        <w:ind w:left="567"/>
      </w:pPr>
      <w:r>
        <w:rPr>
          <w:color w:val="555555"/>
          <w:sz w:val="18"/>
        </w:rPr>
        <w:t>[ ] Count the number of message blocks</w:t>
      </w:r>
    </w:p>
    <w:p>
      <w:r>
        <w:rPr>
          <w:b/>
          <w:color w:val="333333"/>
          <w:sz w:val="20"/>
        </w:rPr>
        <w:t>Q2: When Claude uses a tool, what type of message structure does it return?</w:t>
      </w:r>
    </w:p>
    <w:p>
      <w:pPr>
        <w:ind w:left="567"/>
      </w:pPr>
      <w:r>
        <w:rPr>
          <w:color w:val="008000"/>
          <w:sz w:val="18"/>
        </w:rPr>
        <w:t>[CORRECT] Multi-block messages with text and tool use blocks</w:t>
      </w:r>
    </w:p>
    <w:p>
      <w:pPr>
        <w:ind w:left="567"/>
      </w:pPr>
      <w:r>
        <w:rPr>
          <w:color w:val="555555"/>
          <w:sz w:val="18"/>
        </w:rPr>
        <w:t>[ ] Simple text-only responses</w:t>
      </w:r>
    </w:p>
    <w:p>
      <w:pPr>
        <w:ind w:left="567"/>
      </w:pPr>
      <w:r>
        <w:rPr>
          <w:color w:val="555555"/>
          <w:sz w:val="18"/>
        </w:rPr>
        <w:t>[ ] JSON data without any text</w:t>
      </w:r>
    </w:p>
    <w:p>
      <w:pPr>
        <w:ind w:left="567"/>
      </w:pPr>
      <w:r>
        <w:rPr>
          <w:color w:val="555555"/>
          <w:sz w:val="18"/>
        </w:rPr>
        <w:t>[ ] Error messages only</w:t>
      </w:r>
    </w:p>
    <w:p>
      <w:r>
        <w:rPr>
          <w:b/>
          <w:color w:val="333333"/>
          <w:sz w:val="20"/>
        </w:rPr>
        <w:t>Q3: What is the main purpose of a JSON schema when working with Claude tools?</w:t>
      </w:r>
    </w:p>
    <w:p>
      <w:pPr>
        <w:ind w:left="567"/>
      </w:pPr>
      <w:r>
        <w:rPr>
          <w:color w:val="555555"/>
          <w:sz w:val="18"/>
        </w:rPr>
        <w:t>[ ] To format the final response for users</w:t>
      </w:r>
    </w:p>
    <w:p>
      <w:pPr>
        <w:ind w:left="567"/>
      </w:pPr>
      <w:r>
        <w:rPr>
          <w:color w:val="008000"/>
          <w:sz w:val="18"/>
        </w:rPr>
        <w:t>[CORRECT] To tell Claude what arguments your function expects and how to use it</w:t>
      </w:r>
    </w:p>
    <w:p>
      <w:pPr>
        <w:ind w:left="567"/>
      </w:pPr>
      <w:r>
        <w:rPr>
          <w:color w:val="555555"/>
          <w:sz w:val="18"/>
        </w:rPr>
        <w:t>[ ] To store the results of tool function calls</w:t>
      </w:r>
    </w:p>
    <w:p>
      <w:pPr>
        <w:ind w:left="567"/>
      </w:pPr>
      <w:r>
        <w:rPr>
          <w:color w:val="555555"/>
          <w:sz w:val="18"/>
        </w:rPr>
        <w:t>[ ] To encrypt data between Claude and your server</w:t>
      </w:r>
    </w:p>
    <w:p>
      <w:r>
        <w:rPr>
          <w:b/>
          <w:color w:val="333333"/>
          <w:sz w:val="20"/>
        </w:rPr>
        <w:t>Q4: What problem does the batch tool solve?</w:t>
      </w:r>
    </w:p>
    <w:p>
      <w:pPr>
        <w:ind w:left="567"/>
      </w:pPr>
      <w:r>
        <w:rPr>
          <w:color w:val="555555"/>
          <w:sz w:val="18"/>
        </w:rPr>
        <w:t>[ ] It makes tools run faster</w:t>
      </w:r>
    </w:p>
    <w:p>
      <w:pPr>
        <w:ind w:left="567"/>
      </w:pPr>
      <w:r>
        <w:rPr>
          <w:color w:val="555555"/>
          <w:sz w:val="18"/>
        </w:rPr>
        <w:t>[ ] It translates tool results into different languages</w:t>
      </w:r>
    </w:p>
    <w:p>
      <w:pPr>
        <w:ind w:left="567"/>
      </w:pPr>
      <w:r>
        <w:rPr>
          <w:color w:val="008000"/>
          <w:sz w:val="18"/>
        </w:rPr>
        <w:t>[CORRECT] It reduces the number of back-and-forth communications when multiple tools are needed</w:t>
      </w:r>
    </w:p>
    <w:p>
      <w:pPr>
        <w:ind w:left="567"/>
      </w:pPr>
      <w:r>
        <w:rPr>
          <w:color w:val="555555"/>
          <w:sz w:val="18"/>
        </w:rPr>
        <w:t>[ ] It automatically fixes errors in tool responses</w:t>
      </w:r>
    </w:p>
    <w:p>
      <w:r>
        <w:rPr>
          <w:b/>
          <w:color w:val="333333"/>
          <w:sz w:val="20"/>
        </w:rPr>
        <w:t>Q5: What is the correct sequence of steps in the tool use workflow?</w:t>
      </w:r>
    </w:p>
    <w:p>
      <w:pPr>
        <w:ind w:left="567"/>
      </w:pPr>
      <w:r>
        <w:rPr>
          <w:color w:val="008000"/>
          <w:sz w:val="18"/>
        </w:rPr>
        <w:t>[CORRECT] Initial Request &gt; Tool Request &gt; Data Retrieval &gt; Final Response</w:t>
      </w:r>
    </w:p>
    <w:p>
      <w:pPr>
        <w:ind w:left="567"/>
      </w:pPr>
      <w:r>
        <w:rPr>
          <w:color w:val="555555"/>
          <w:sz w:val="18"/>
        </w:rPr>
        <w:t>[ ] Tool Request &gt; Initial Request &gt; Final Response &gt; Data Retrieval</w:t>
      </w:r>
    </w:p>
    <w:p>
      <w:pPr>
        <w:ind w:left="567"/>
      </w:pPr>
      <w:r>
        <w:rPr>
          <w:color w:val="555555"/>
          <w:sz w:val="18"/>
        </w:rPr>
        <w:t>[ ] Final Response &gt; Initial Request &gt; Tool Request &gt; Data Retrieval</w:t>
      </w:r>
    </w:p>
    <w:p>
      <w:pPr>
        <w:ind w:left="567"/>
      </w:pPr>
      <w:r>
        <w:rPr>
          <w:color w:val="555555"/>
          <w:sz w:val="18"/>
        </w:rPr>
        <w:t>[ ] Data Retrieval &gt; Tool Request &gt; Initial Request &gt; Final Response</w:t>
      </w:r>
    </w:p>
    <w:p>
      <w:r>
        <w:rPr>
          <w:b/>
          <w:color w:val="333333"/>
          <w:sz w:val="20"/>
        </w:rPr>
        <w:t>Q6: Claude can only access information from its training data by default. What allows Claude to get current, real-time information?</w:t>
      </w:r>
    </w:p>
    <w:p>
      <w:pPr>
        <w:ind w:left="567"/>
      </w:pPr>
      <w:r>
        <w:rPr>
          <w:color w:val="555555"/>
          <w:sz w:val="18"/>
        </w:rPr>
        <w:t>[ ] Making educated guesses based on patterns</w:t>
      </w:r>
    </w:p>
    <w:p>
      <w:pPr>
        <w:ind w:left="567"/>
      </w:pPr>
      <w:r>
        <w:rPr>
          <w:color w:val="555555"/>
          <w:sz w:val="18"/>
        </w:rPr>
        <w:t>[ ] Searching through its training data more carefully</w:t>
      </w:r>
    </w:p>
    <w:p>
      <w:pPr>
        <w:ind w:left="567"/>
      </w:pPr>
      <w:r>
        <w:rPr>
          <w:color w:val="555555"/>
          <w:sz w:val="18"/>
        </w:rPr>
        <w:t>[ ] Asking the user to provide more details</w:t>
      </w:r>
    </w:p>
    <w:p>
      <w:pPr>
        <w:ind w:left="567"/>
      </w:pPr>
      <w:r>
        <w:rPr>
          <w:color w:val="008000"/>
          <w:sz w:val="18"/>
        </w:rPr>
        <w:t>[CORRECT] Using tools to access external information</w:t>
      </w:r>
    </w:p>
    <w:p>
      <w:r>
        <w:rPr>
          <w:b/>
          <w:color w:val="333333"/>
          <w:sz w:val="20"/>
        </w:rPr>
        <w:t>Q7: What makes Claude's built-in text editor and web search tools different from custom tools?</w:t>
      </w:r>
    </w:p>
    <w:p>
      <w:pPr>
        <w:ind w:left="567"/>
      </w:pPr>
      <w:r>
        <w:rPr>
          <w:color w:val="008000"/>
          <w:sz w:val="18"/>
        </w:rPr>
        <w:t>[CORRECT] Claude provides the schema, but you may still need to implement some functionality</w:t>
      </w:r>
    </w:p>
    <w:p>
      <w:pPr>
        <w:ind w:left="567"/>
      </w:pPr>
      <w:r>
        <w:rPr>
          <w:color w:val="555555"/>
          <w:sz w:val="18"/>
        </w:rPr>
        <w:t>[ ] They require special API keys</w:t>
      </w:r>
    </w:p>
    <w:p>
      <w:pPr>
        <w:ind w:left="567"/>
      </w:pPr>
      <w:r>
        <w:rPr>
          <w:color w:val="555555"/>
          <w:sz w:val="18"/>
        </w:rPr>
        <w:t>[ ] They only work with specific file types</w:t>
      </w:r>
    </w:p>
    <w:p>
      <w:pPr>
        <w:ind w:left="567"/>
      </w:pPr>
      <w:r>
        <w:rPr>
          <w:color w:val="555555"/>
          <w:sz w:val="18"/>
        </w:rPr>
        <w:t>[ ] They cost more to use</w:t>
      </w:r>
    </w:p>
    <w:p>
      <w:pPr>
        <w:spacing w:before="120" w:after="120"/>
      </w:pPr>
      <w:r>
        <w:rPr>
          <w:color w:val="E0E0E0"/>
          <w:sz w:val="12"/>
        </w:rPr>
        <w:t>────────────────────────────────────────</w:t>
      </w:r>
    </w:p>
    <w:p>
      <w:pPr>
        <w:pStyle w:val="Heading2"/>
        <w:spacing w:before="240" w:after="120"/>
      </w:pPr>
      <w:r>
        <w:rPr>
          <w:rFonts w:ascii="Calibri" w:hAnsi="Calibri"/>
          <w:color w:val="1A1A2E"/>
          <w:sz w:val="30"/>
        </w:rPr>
        <w:t>RAG and Agentic Search</w:t>
      </w:r>
    </w:p>
    <w:p>
      <w:pPr>
        <w:pStyle w:val="Heading3"/>
        <w:spacing w:before="240" w:after="120"/>
      </w:pPr>
      <w:r>
        <w:rPr>
          <w:rFonts w:ascii="Calibri" w:hAnsi="Calibri"/>
          <w:color w:val="D97306"/>
          <w:sz w:val="24"/>
        </w:rPr>
        <w:t>Lesson 44: Introducing Retrieval Augmented Generation</w:t>
      </w:r>
    </w:p>
    <w:p>
      <w:r>
        <w:rPr>
          <w:i/>
          <w:color w:val="888888"/>
          <w:sz w:val="16"/>
        </w:rPr>
        <w:t>Source: https://anthropic.skilljar.com/claude-with-the-anthropic-api/287763</w:t>
      </w:r>
    </w:p>
    <w:p>
      <w:pPr>
        <w:spacing w:after="80"/>
      </w:pPr>
      <w:r>
        <w:rPr>
          <w:i/>
          <w:color w:val="555555"/>
          <w:sz w:val="18"/>
        </w:rPr>
        <w:t>Video: 07 - 001 - Introducing Retrieval Augmented Generation.mp4  |  Duration: 5m 51s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module, we are going to discuss a tremendous</w:t>
      </w:r>
    </w:p>
    <w:p>
      <w:pPr>
        <w:spacing w:after="80" w:lineRule="auto" w:line="312"/>
        <w:ind w:firstLine="227"/>
      </w:pPr>
      <w:r>
        <w:rPr>
          <w:rFonts w:ascii="Calibri" w:hAnsi="Calibri"/>
          <w:color w:val="333333"/>
          <w:sz w:val="20"/>
        </w:rPr>
        <w:t>amount about a technique referred to as retrieval</w:t>
      </w:r>
    </w:p>
    <w:p>
      <w:pPr>
        <w:spacing w:after="80" w:lineRule="auto" w:line="312"/>
        <w:ind w:firstLine="227"/>
      </w:pPr>
      <w:r>
        <w:rPr>
          <w:rFonts w:ascii="Calibri" w:hAnsi="Calibri"/>
          <w:color w:val="333333"/>
          <w:sz w:val="20"/>
        </w:rPr>
        <w:t>augmented generation, or rag for short.</w:t>
      </w:r>
    </w:p>
    <w:p>
      <w:pPr>
        <w:spacing w:after="80" w:lineRule="auto" w:line="312"/>
        <w:ind w:firstLine="227"/>
      </w:pPr>
      <w:r>
        <w:rPr>
          <w:rFonts w:ascii="Calibri" w:hAnsi="Calibri"/>
          <w:color w:val="333333"/>
          <w:sz w:val="20"/>
        </w:rPr>
        <w:t>In this video in particular, I want to give you a really solid idea</w:t>
      </w:r>
    </w:p>
    <w:p>
      <w:pPr>
        <w:spacing w:after="80" w:lineRule="auto" w:line="312"/>
        <w:ind w:firstLine="227"/>
      </w:pPr>
      <w:r>
        <w:rPr>
          <w:rFonts w:ascii="Calibri" w:hAnsi="Calibri"/>
          <w:color w:val="333333"/>
          <w:sz w:val="20"/>
        </w:rPr>
        <w:t>of what rag is all about. To help you understand</w:t>
      </w:r>
    </w:p>
    <w:p>
      <w:pPr>
        <w:spacing w:after="80" w:lineRule="auto" w:line="312"/>
        <w:ind w:firstLine="227"/>
      </w:pPr>
      <w:r>
        <w:rPr>
          <w:rFonts w:ascii="Calibri" w:hAnsi="Calibri"/>
          <w:color w:val="333333"/>
          <w:sz w:val="20"/>
        </w:rPr>
        <w:t>rag, we're going to walk through a very quick example.</w:t>
      </w:r>
    </w:p>
    <w:p>
      <w:pPr>
        <w:spacing w:after="80" w:lineRule="auto" w:line="312"/>
        <w:ind w:firstLine="227"/>
      </w:pPr>
      <w:r>
        <w:rPr>
          <w:rFonts w:ascii="Calibri" w:hAnsi="Calibri"/>
          <w:color w:val="333333"/>
          <w:sz w:val="20"/>
        </w:rPr>
        <w:t>So I want you to imagine that you have a very large</w:t>
      </w:r>
    </w:p>
    <w:p>
      <w:pPr>
        <w:spacing w:after="80" w:lineRule="auto" w:line="312"/>
        <w:ind w:firstLine="227"/>
      </w:pPr>
      <w:r>
        <w:rPr>
          <w:rFonts w:ascii="Calibri" w:hAnsi="Calibri"/>
          <w:color w:val="333333"/>
          <w:sz w:val="20"/>
        </w:rPr>
        <w:t>financial document, like the one seen on the right-hand side. There</w:t>
      </w:r>
    </w:p>
    <w:p>
      <w:pPr>
        <w:spacing w:after="80" w:lineRule="auto" w:line="312"/>
        <w:ind w:firstLine="227"/>
      </w:pPr>
      <w:r>
        <w:rPr>
          <w:rFonts w:ascii="Calibri" w:hAnsi="Calibri"/>
          <w:color w:val="333333"/>
          <w:sz w:val="20"/>
        </w:rPr>
        <w:t>might be a tremendous amount of text in this. It might</w:t>
      </w:r>
    </w:p>
    <w:p>
      <w:pPr>
        <w:spacing w:after="80" w:lineRule="auto" w:line="312"/>
        <w:ind w:firstLine="227"/>
      </w:pPr>
      <w:r>
        <w:rPr>
          <w:rFonts w:ascii="Calibri" w:hAnsi="Calibri"/>
          <w:color w:val="333333"/>
          <w:sz w:val="20"/>
        </w:rPr>
        <w:t>have anywhere from, who knows, a hundred to a thousand</w:t>
      </w:r>
    </w:p>
    <w:p>
      <w:pPr>
        <w:spacing w:after="80" w:lineRule="auto" w:line="312"/>
        <w:ind w:firstLine="227"/>
      </w:pPr>
      <w:r>
        <w:rPr>
          <w:rFonts w:ascii="Calibri" w:hAnsi="Calibri"/>
          <w:color w:val="333333"/>
          <w:sz w:val="20"/>
        </w:rPr>
        <w:t>pages. And we might want to ask, Claude,</w:t>
      </w:r>
    </w:p>
    <w:p>
      <w:pPr>
        <w:spacing w:after="80" w:lineRule="auto" w:line="312"/>
        <w:ind w:firstLine="227"/>
      </w:pPr>
      <w:r>
        <w:rPr>
          <w:rFonts w:ascii="Calibri" w:hAnsi="Calibri"/>
          <w:color w:val="333333"/>
          <w:sz w:val="20"/>
        </w:rPr>
        <w:t>very specific questions about very specific areas</w:t>
      </w:r>
    </w:p>
    <w:p>
      <w:pPr>
        <w:spacing w:after="80" w:lineRule="auto" w:line="312"/>
        <w:ind w:firstLine="227"/>
      </w:pPr>
      <w:r>
        <w:rPr>
          <w:rFonts w:ascii="Calibri" w:hAnsi="Calibri"/>
          <w:color w:val="333333"/>
          <w:sz w:val="20"/>
        </w:rPr>
        <w:t>of the document. For example, we might want to ask a</w:t>
      </w:r>
    </w:p>
    <w:p>
      <w:pPr>
        <w:spacing w:after="80" w:lineRule="auto" w:line="312"/>
        <w:ind w:firstLine="227"/>
      </w:pPr>
      <w:r>
        <w:rPr>
          <w:rFonts w:ascii="Calibri" w:hAnsi="Calibri"/>
          <w:color w:val="333333"/>
          <w:sz w:val="20"/>
        </w:rPr>
        <w:t>question like, what risk factors does this company</w:t>
      </w:r>
    </w:p>
    <w:p>
      <w:pPr>
        <w:spacing w:after="80" w:lineRule="auto" w:line="312"/>
        <w:ind w:firstLine="227"/>
      </w:pPr>
      <w:r>
        <w:rPr>
          <w:rFonts w:ascii="Calibri" w:hAnsi="Calibri"/>
          <w:color w:val="333333"/>
          <w:sz w:val="20"/>
        </w:rPr>
        <w:t>have? Now, presumably, this document might have</w:t>
      </w:r>
    </w:p>
    <w:p>
      <w:pPr>
        <w:spacing w:after="80" w:lineRule="auto" w:line="312"/>
        <w:ind w:firstLine="227"/>
      </w:pPr>
      <w:r>
        <w:rPr>
          <w:rFonts w:ascii="Calibri" w:hAnsi="Calibri"/>
          <w:color w:val="333333"/>
          <w:sz w:val="20"/>
        </w:rPr>
        <w:t>some relevant information inside of it. So we</w:t>
      </w:r>
    </w:p>
    <w:p>
      <w:pPr>
        <w:spacing w:after="80" w:lineRule="auto" w:line="312"/>
        <w:ind w:firstLine="227"/>
      </w:pPr>
      <w:r>
        <w:rPr>
          <w:rFonts w:ascii="Calibri" w:hAnsi="Calibri"/>
          <w:color w:val="333333"/>
          <w:sz w:val="20"/>
        </w:rPr>
        <w:t>need to solve a very fundamental issue here. How do</w:t>
      </w:r>
    </w:p>
    <w:p>
      <w:pPr>
        <w:spacing w:after="80" w:lineRule="auto" w:line="312"/>
        <w:ind w:firstLine="227"/>
      </w:pPr>
      <w:r>
        <w:rPr>
          <w:rFonts w:ascii="Calibri" w:hAnsi="Calibri"/>
          <w:color w:val="333333"/>
          <w:sz w:val="20"/>
        </w:rPr>
        <w:t>we get some information out of this document and into Claude</w:t>
      </w:r>
    </w:p>
    <w:p>
      <w:pPr>
        <w:spacing w:after="80" w:lineRule="auto" w:line="312"/>
        <w:ind w:firstLine="227"/>
      </w:pPr>
      <w:r>
        <w:rPr>
          <w:rFonts w:ascii="Calibri" w:hAnsi="Calibri"/>
          <w:color w:val="333333"/>
          <w:sz w:val="20"/>
        </w:rPr>
        <w:t>so it can help us answer our question? I</w:t>
      </w:r>
    </w:p>
    <w:p>
      <w:pPr>
        <w:spacing w:after="80" w:lineRule="auto" w:line="312"/>
        <w:ind w:firstLine="227"/>
      </w:pPr>
      <w:r>
        <w:rPr>
          <w:rFonts w:ascii="Calibri" w:hAnsi="Calibri"/>
          <w:color w:val="333333"/>
          <w:sz w:val="20"/>
        </w:rPr>
        <w:t>want to show you two possible ways that we could solve this problem.</w:t>
      </w:r>
    </w:p>
    <w:p>
      <w:pPr>
        <w:spacing w:after="80" w:lineRule="auto" w:line="312"/>
        <w:ind w:firstLine="227"/>
      </w:pPr>
      <w:r>
        <w:rPr>
          <w:rFonts w:ascii="Calibri" w:hAnsi="Calibri"/>
          <w:color w:val="333333"/>
          <w:sz w:val="20"/>
        </w:rPr>
        <w:t>So option number one, we could take all</w:t>
      </w:r>
    </w:p>
    <w:p>
      <w:pPr>
        <w:spacing w:after="80" w:lineRule="auto" w:line="312"/>
        <w:ind w:firstLine="227"/>
      </w:pPr>
      <w:r>
        <w:rPr>
          <w:rFonts w:ascii="Calibri" w:hAnsi="Calibri"/>
          <w:color w:val="333333"/>
          <w:sz w:val="20"/>
        </w:rPr>
        <w:t>of the text out of this document and just place it directly</w:t>
      </w:r>
    </w:p>
    <w:p>
      <w:pPr>
        <w:spacing w:after="80" w:lineRule="auto" w:line="312"/>
        <w:ind w:firstLine="227"/>
      </w:pPr>
      <w:r>
        <w:rPr>
          <w:rFonts w:ascii="Calibri" w:hAnsi="Calibri"/>
          <w:color w:val="333333"/>
          <w:sz w:val="20"/>
        </w:rPr>
        <w:t>into a prompt, like the one you see on the right hand side. So</w:t>
      </w:r>
    </w:p>
    <w:p>
      <w:pPr>
        <w:spacing w:after="80" w:lineRule="auto" w:line="312"/>
        <w:ind w:firstLine="227"/>
      </w:pPr>
      <w:r>
        <w:rPr>
          <w:rFonts w:ascii="Calibri" w:hAnsi="Calibri"/>
          <w:color w:val="333333"/>
          <w:sz w:val="20"/>
        </w:rPr>
        <w:t>we might ask Claude to answer a user's question, we'll</w:t>
      </w:r>
    </w:p>
    <w:p>
      <w:pPr>
        <w:spacing w:after="80" w:lineRule="auto" w:line="312"/>
        <w:ind w:firstLine="227"/>
      </w:pPr>
      <w:r>
        <w:rPr>
          <w:rFonts w:ascii="Calibri" w:hAnsi="Calibri"/>
          <w:color w:val="333333"/>
          <w:sz w:val="20"/>
        </w:rPr>
        <w:t>then put in the user question, and then take all the</w:t>
      </w:r>
    </w:p>
    <w:p>
      <w:pPr>
        <w:spacing w:after="80" w:lineRule="auto" w:line="312"/>
        <w:ind w:firstLine="227"/>
      </w:pPr>
      <w:r>
        <w:rPr>
          <w:rFonts w:ascii="Calibri" w:hAnsi="Calibri"/>
          <w:color w:val="333333"/>
          <w:sz w:val="20"/>
        </w:rPr>
        <w:t>text out of the document and put it into the prompt as well.</w:t>
      </w:r>
    </w:p>
    <w:p>
      <w:pPr>
        <w:spacing w:after="80" w:lineRule="auto" w:line="312"/>
        <w:ind w:firstLine="227"/>
      </w:pPr>
      <w:r>
        <w:rPr>
          <w:rFonts w:ascii="Calibri" w:hAnsi="Calibri"/>
          <w:color w:val="333333"/>
          <w:sz w:val="20"/>
        </w:rPr>
        <w:t>Now, this is perhaps not the best solution.</w:t>
      </w:r>
    </w:p>
    <w:p>
      <w:pPr>
        <w:spacing w:after="80" w:lineRule="auto" w:line="312"/>
        <w:ind w:firstLine="227"/>
      </w:pPr>
      <w:r>
        <w:rPr>
          <w:rFonts w:ascii="Calibri" w:hAnsi="Calibri"/>
          <w:color w:val="333333"/>
          <w:sz w:val="20"/>
        </w:rPr>
        <w:t>It might work, it also might not. Just so</w:t>
      </w:r>
    </w:p>
    <w:p>
      <w:pPr>
        <w:spacing w:after="80" w:lineRule="auto" w:line="312"/>
        <w:ind w:firstLine="227"/>
      </w:pPr>
      <w:r>
        <w:rPr>
          <w:rFonts w:ascii="Calibri" w:hAnsi="Calibri"/>
          <w:color w:val="333333"/>
          <w:sz w:val="20"/>
        </w:rPr>
        <w:t>you know, there is a hard limit on how much text we can</w:t>
      </w:r>
    </w:p>
    <w:p>
      <w:pPr>
        <w:spacing w:after="80" w:lineRule="auto" w:line="312"/>
        <w:ind w:firstLine="227"/>
      </w:pPr>
      <w:r>
        <w:rPr>
          <w:rFonts w:ascii="Calibri" w:hAnsi="Calibri"/>
          <w:color w:val="333333"/>
          <w:sz w:val="20"/>
        </w:rPr>
        <w:t>feed into Claude. So if this document is really,</w:t>
      </w:r>
    </w:p>
    <w:p>
      <w:pPr>
        <w:spacing w:after="80" w:lineRule="auto" w:line="312"/>
        <w:ind w:firstLine="227"/>
      </w:pPr>
      <w:r>
        <w:rPr>
          <w:rFonts w:ascii="Calibri" w:hAnsi="Calibri"/>
          <w:color w:val="333333"/>
          <w:sz w:val="20"/>
        </w:rPr>
        <w:t>really long and we take all the text out of it and feed all</w:t>
      </w:r>
    </w:p>
    <w:p>
      <w:pPr>
        <w:spacing w:after="80" w:lineRule="auto" w:line="312"/>
        <w:ind w:firstLine="227"/>
      </w:pPr>
      <w:r>
        <w:rPr>
          <w:rFonts w:ascii="Calibri" w:hAnsi="Calibri"/>
          <w:color w:val="333333"/>
          <w:sz w:val="20"/>
        </w:rPr>
        <w:t>the text into Claude, we might immediately end up getting</w:t>
      </w:r>
    </w:p>
    <w:p>
      <w:pPr>
        <w:spacing w:after="80" w:lineRule="auto" w:line="312"/>
        <w:ind w:firstLine="227"/>
      </w:pPr>
      <w:r>
        <w:rPr>
          <w:rFonts w:ascii="Calibri" w:hAnsi="Calibri"/>
          <w:color w:val="333333"/>
          <w:sz w:val="20"/>
        </w:rPr>
        <w:t>an error, which means just right off the gate, this</w:t>
      </w:r>
    </w:p>
    <w:p>
      <w:pPr>
        <w:spacing w:after="80" w:lineRule="auto" w:line="312"/>
        <w:ind w:firstLine="227"/>
      </w:pPr>
      <w:r>
        <w:rPr>
          <w:rFonts w:ascii="Calibri" w:hAnsi="Calibri"/>
          <w:color w:val="333333"/>
          <w:sz w:val="20"/>
        </w:rPr>
        <w:t>solution would not work if our document is really,</w:t>
      </w:r>
    </w:p>
    <w:p>
      <w:pPr>
        <w:spacing w:after="80" w:lineRule="auto" w:line="312"/>
        <w:ind w:firstLine="227"/>
      </w:pPr>
      <w:r>
        <w:rPr>
          <w:rFonts w:ascii="Calibri" w:hAnsi="Calibri"/>
          <w:color w:val="333333"/>
          <w:sz w:val="20"/>
        </w:rPr>
        <w:t>really long. The second problem with this approach</w:t>
      </w:r>
    </w:p>
    <w:p>
      <w:pPr>
        <w:spacing w:after="80" w:lineRule="auto" w:line="312"/>
        <w:ind w:firstLine="227"/>
      </w:pPr>
      <w:r>
        <w:rPr>
          <w:rFonts w:ascii="Calibri" w:hAnsi="Calibri"/>
          <w:color w:val="333333"/>
          <w:sz w:val="20"/>
        </w:rPr>
        <w:t>is that Claude gets a little bit less effective as</w:t>
      </w:r>
    </w:p>
    <w:p>
      <w:pPr>
        <w:spacing w:after="80" w:lineRule="auto" w:line="312"/>
        <w:ind w:firstLine="227"/>
      </w:pPr>
      <w:r>
        <w:rPr>
          <w:rFonts w:ascii="Calibri" w:hAnsi="Calibri"/>
          <w:color w:val="333333"/>
          <w:sz w:val="20"/>
        </w:rPr>
        <w:t>your prompt gets longer. So if you start putting</w:t>
      </w:r>
    </w:p>
    <w:p>
      <w:pPr>
        <w:spacing w:after="80" w:lineRule="auto" w:line="312"/>
        <w:ind w:firstLine="227"/>
      </w:pPr>
      <w:r>
        <w:rPr>
          <w:rFonts w:ascii="Calibri" w:hAnsi="Calibri"/>
          <w:color w:val="333333"/>
          <w:sz w:val="20"/>
        </w:rPr>
        <w:t>a tremendous amount of text into a prompt, Claude</w:t>
      </w:r>
    </w:p>
    <w:p>
      <w:pPr>
        <w:spacing w:after="80" w:lineRule="auto" w:line="312"/>
        <w:ind w:firstLine="227"/>
      </w:pPr>
      <w:r>
        <w:rPr>
          <w:rFonts w:ascii="Calibri" w:hAnsi="Calibri"/>
          <w:color w:val="333333"/>
          <w:sz w:val="20"/>
        </w:rPr>
        <w:t>is going to have just harder time understanding exactly what</w:t>
      </w:r>
    </w:p>
    <w:p>
      <w:pPr>
        <w:spacing w:after="80" w:lineRule="auto" w:line="312"/>
        <w:ind w:firstLine="227"/>
      </w:pPr>
      <w:r>
        <w:rPr>
          <w:rFonts w:ascii="Calibri" w:hAnsi="Calibri"/>
          <w:color w:val="333333"/>
          <w:sz w:val="20"/>
        </w:rPr>
        <w:t>you want and answering your question because there is just</w:t>
      </w:r>
    </w:p>
    <w:p>
      <w:pPr>
        <w:spacing w:after="80" w:lineRule="auto" w:line="312"/>
        <w:ind w:firstLine="227"/>
      </w:pPr>
      <w:r>
        <w:rPr>
          <w:rFonts w:ascii="Calibri" w:hAnsi="Calibri"/>
          <w:color w:val="333333"/>
          <w:sz w:val="20"/>
        </w:rPr>
        <w:t>a tremendous amount of information inside the prompt. And</w:t>
      </w:r>
    </w:p>
    <w:p>
      <w:pPr>
        <w:spacing w:after="80" w:lineRule="auto" w:line="312"/>
        <w:ind w:firstLine="227"/>
      </w:pPr>
      <w:r>
        <w:rPr>
          <w:rFonts w:ascii="Calibri" w:hAnsi="Calibri"/>
          <w:color w:val="333333"/>
          <w:sz w:val="20"/>
        </w:rPr>
        <w:t>then finally, larger prompts cost more</w:t>
      </w:r>
    </w:p>
    <w:p>
      <w:pPr>
        <w:spacing w:after="80" w:lineRule="auto" w:line="312"/>
        <w:ind w:firstLine="227"/>
      </w:pPr>
      <w:r>
        <w:rPr>
          <w:rFonts w:ascii="Calibri" w:hAnsi="Calibri"/>
          <w:color w:val="333333"/>
          <w:sz w:val="20"/>
        </w:rPr>
        <w:t>money to process and take longer to process.</w:t>
      </w:r>
    </w:p>
    <w:p>
      <w:pPr>
        <w:spacing w:after="80" w:lineRule="auto" w:line="312"/>
        <w:ind w:firstLine="227"/>
      </w:pPr>
      <w:r>
        <w:rPr>
          <w:rFonts w:ascii="Calibri" w:hAnsi="Calibri"/>
          <w:color w:val="333333"/>
          <w:sz w:val="20"/>
        </w:rPr>
        <w:t>So there's a financial burden here as well and a</w:t>
      </w:r>
    </w:p>
    <w:p>
      <w:pPr>
        <w:spacing w:after="80" w:lineRule="auto" w:line="312"/>
        <w:ind w:firstLine="227"/>
      </w:pPr>
      <w:r>
        <w:rPr>
          <w:rFonts w:ascii="Calibri" w:hAnsi="Calibri"/>
          <w:color w:val="333333"/>
          <w:sz w:val="20"/>
        </w:rPr>
        <w:t>user experience burden because they just have to wait</w:t>
      </w:r>
    </w:p>
    <w:p>
      <w:pPr>
        <w:spacing w:after="80" w:lineRule="auto" w:line="312"/>
        <w:ind w:firstLine="227"/>
      </w:pPr>
      <w:r>
        <w:rPr>
          <w:rFonts w:ascii="Calibri" w:hAnsi="Calibri"/>
          <w:color w:val="333333"/>
          <w:sz w:val="20"/>
        </w:rPr>
        <w:t>around longer to get back some kind of answer. So</w:t>
      </w:r>
    </w:p>
    <w:p>
      <w:pPr>
        <w:spacing w:after="80" w:lineRule="auto" w:line="312"/>
        <w:ind w:firstLine="227"/>
      </w:pPr>
      <w:r>
        <w:rPr>
          <w:rFonts w:ascii="Calibri" w:hAnsi="Calibri"/>
          <w:color w:val="333333"/>
          <w:sz w:val="20"/>
        </w:rPr>
        <w:t>option number one might work in some scenarios, in</w:t>
      </w:r>
    </w:p>
    <w:p>
      <w:pPr>
        <w:spacing w:after="80" w:lineRule="auto" w:line="312"/>
        <w:ind w:firstLine="227"/>
      </w:pPr>
      <w:r>
        <w:rPr>
          <w:rFonts w:ascii="Calibri" w:hAnsi="Calibri"/>
          <w:color w:val="333333"/>
          <w:sz w:val="20"/>
        </w:rPr>
        <w:t>other scenarios, it might fail entirely. So</w:t>
      </w:r>
    </w:p>
    <w:p>
      <w:pPr>
        <w:spacing w:after="80" w:lineRule="auto" w:line="312"/>
        <w:ind w:firstLine="227"/>
      </w:pPr>
      <w:r>
        <w:rPr>
          <w:rFonts w:ascii="Calibri" w:hAnsi="Calibri"/>
          <w:color w:val="333333"/>
          <w:sz w:val="20"/>
        </w:rPr>
        <w:t>at that point, let's take a look at option number two. Option</w:t>
      </w:r>
    </w:p>
    <w:p>
      <w:pPr>
        <w:spacing w:after="80" w:lineRule="auto" w:line="312"/>
        <w:ind w:firstLine="227"/>
      </w:pPr>
      <w:r>
        <w:rPr>
          <w:rFonts w:ascii="Calibri" w:hAnsi="Calibri"/>
          <w:color w:val="333333"/>
          <w:sz w:val="20"/>
        </w:rPr>
        <w:t>number two is a little bit more complex. So Option</w:t>
      </w:r>
    </w:p>
    <w:p>
      <w:pPr>
        <w:spacing w:after="80" w:lineRule="auto" w:line="312"/>
        <w:ind w:firstLine="227"/>
      </w:pPr>
      <w:r>
        <w:rPr>
          <w:rFonts w:ascii="Calibri" w:hAnsi="Calibri"/>
          <w:color w:val="333333"/>
          <w:sz w:val="20"/>
        </w:rPr>
        <w:t>number two has two separate steps. In step</w:t>
      </w:r>
    </w:p>
    <w:p>
      <w:pPr>
        <w:spacing w:after="80" w:lineRule="auto" w:line="312"/>
        <w:ind w:firstLine="227"/>
      </w:pPr>
      <w:r>
        <w:rPr>
          <w:rFonts w:ascii="Calibri" w:hAnsi="Calibri"/>
          <w:color w:val="333333"/>
          <w:sz w:val="20"/>
        </w:rPr>
        <w:t>one, we'll take all the text out of the document and</w:t>
      </w:r>
    </w:p>
    <w:p>
      <w:pPr>
        <w:spacing w:after="80" w:lineRule="auto" w:line="312"/>
        <w:ind w:firstLine="227"/>
      </w:pPr>
      <w:r>
        <w:rPr>
          <w:rFonts w:ascii="Calibri" w:hAnsi="Calibri"/>
          <w:color w:val="333333"/>
          <w:sz w:val="20"/>
        </w:rPr>
        <w:t>break it up into small chunks. Then</w:t>
      </w:r>
    </w:p>
    <w:p>
      <w:pPr>
        <w:spacing w:after="80" w:lineRule="auto" w:line="312"/>
        <w:ind w:firstLine="227"/>
      </w:pPr>
      <w:r>
        <w:rPr>
          <w:rFonts w:ascii="Calibri" w:hAnsi="Calibri"/>
          <w:color w:val="333333"/>
          <w:sz w:val="20"/>
        </w:rPr>
        <w:t>whenever a user asks a question, we're going</w:t>
      </w:r>
    </w:p>
    <w:p>
      <w:pPr>
        <w:spacing w:after="80" w:lineRule="auto" w:line="312"/>
        <w:ind w:firstLine="227"/>
      </w:pPr>
      <w:r>
        <w:rPr>
          <w:rFonts w:ascii="Calibri" w:hAnsi="Calibri"/>
          <w:color w:val="333333"/>
          <w:sz w:val="20"/>
        </w:rPr>
        <w:t>to take their question and put it into the prompt as before.</w:t>
      </w:r>
    </w:p>
    <w:p>
      <w:pPr>
        <w:spacing w:after="80" w:lineRule="auto" w:line="312"/>
        <w:ind w:firstLine="227"/>
      </w:pPr>
      <w:r>
        <w:rPr>
          <w:rFonts w:ascii="Calibri" w:hAnsi="Calibri"/>
          <w:color w:val="333333"/>
          <w:sz w:val="20"/>
        </w:rPr>
        <w:t>But we're also going to go through an extra little step. We're</w:t>
      </w:r>
    </w:p>
    <w:p>
      <w:pPr>
        <w:spacing w:after="80" w:lineRule="auto" w:line="312"/>
        <w:ind w:firstLine="227"/>
      </w:pPr>
      <w:r>
        <w:rPr>
          <w:rFonts w:ascii="Calibri" w:hAnsi="Calibri"/>
          <w:color w:val="333333"/>
          <w:sz w:val="20"/>
        </w:rPr>
        <w:t>going to examine the user's question very closely. And</w:t>
      </w:r>
    </w:p>
    <w:p>
      <w:pPr>
        <w:spacing w:after="80" w:lineRule="auto" w:line="312"/>
        <w:ind w:firstLine="227"/>
      </w:pPr>
      <w:r>
        <w:rPr>
          <w:rFonts w:ascii="Calibri" w:hAnsi="Calibri"/>
          <w:color w:val="333333"/>
          <w:sz w:val="20"/>
        </w:rPr>
        <w:t>we're going to find a chunk of text that seems</w:t>
      </w:r>
    </w:p>
    <w:p>
      <w:pPr>
        <w:spacing w:after="80" w:lineRule="auto" w:line="312"/>
        <w:ind w:firstLine="227"/>
      </w:pPr>
      <w:r>
        <w:rPr>
          <w:rFonts w:ascii="Calibri" w:hAnsi="Calibri"/>
          <w:color w:val="333333"/>
          <w:sz w:val="20"/>
        </w:rPr>
        <w:t>most relevant to the user's question.</w:t>
      </w:r>
    </w:p>
    <w:p>
      <w:pPr>
        <w:spacing w:after="80" w:lineRule="auto" w:line="312"/>
        <w:ind w:firstLine="227"/>
      </w:pPr>
      <w:r>
        <w:rPr>
          <w:rFonts w:ascii="Calibri" w:hAnsi="Calibri"/>
          <w:color w:val="333333"/>
          <w:sz w:val="20"/>
        </w:rPr>
        <w:t>In this case, if a user asks us what risk</w:t>
      </w:r>
    </w:p>
    <w:p>
      <w:pPr>
        <w:spacing w:after="80" w:lineRule="auto" w:line="312"/>
        <w:ind w:firstLine="227"/>
      </w:pPr>
      <w:r>
        <w:rPr>
          <w:rFonts w:ascii="Calibri" w:hAnsi="Calibri"/>
          <w:color w:val="333333"/>
          <w:sz w:val="20"/>
        </w:rPr>
        <w:t>does this company face, and we have a chunk of text</w:t>
      </w:r>
    </w:p>
    <w:p>
      <w:pPr>
        <w:spacing w:after="80" w:lineRule="auto" w:line="312"/>
        <w:ind w:firstLine="227"/>
      </w:pPr>
      <w:r>
        <w:rPr>
          <w:rFonts w:ascii="Calibri" w:hAnsi="Calibri"/>
          <w:color w:val="333333"/>
          <w:sz w:val="20"/>
        </w:rPr>
        <w:t>right here that seems to be about risk factors, we</w:t>
      </w:r>
    </w:p>
    <w:p>
      <w:pPr>
        <w:spacing w:after="80" w:lineRule="auto" w:line="312"/>
        <w:ind w:firstLine="227"/>
      </w:pPr>
      <w:r>
        <w:rPr>
          <w:rFonts w:ascii="Calibri" w:hAnsi="Calibri"/>
          <w:color w:val="333333"/>
          <w:sz w:val="20"/>
        </w:rPr>
        <w:t>would then take that chunk of text and include</w:t>
      </w:r>
    </w:p>
    <w:p>
      <w:pPr>
        <w:spacing w:after="80" w:lineRule="auto" w:line="312"/>
        <w:ind w:firstLine="227"/>
      </w:pPr>
      <w:r>
        <w:rPr>
          <w:rFonts w:ascii="Calibri" w:hAnsi="Calibri"/>
          <w:color w:val="333333"/>
          <w:sz w:val="20"/>
        </w:rPr>
        <w:t>it inside of the prompt. So</w:t>
      </w:r>
    </w:p>
    <w:p>
      <w:pPr>
        <w:spacing w:after="80" w:lineRule="auto" w:line="312"/>
        <w:ind w:firstLine="227"/>
      </w:pPr>
      <w:r>
        <w:rPr>
          <w:rFonts w:ascii="Calibri" w:hAnsi="Calibri"/>
          <w:color w:val="333333"/>
          <w:sz w:val="20"/>
        </w:rPr>
        <w:t>now we are focusing all of Claude's attention on just</w:t>
      </w:r>
    </w:p>
    <w:p>
      <w:pPr>
        <w:spacing w:after="80" w:lineRule="auto" w:line="312"/>
        <w:ind w:firstLine="227"/>
      </w:pPr>
      <w:r>
        <w:rPr>
          <w:rFonts w:ascii="Calibri" w:hAnsi="Calibri"/>
          <w:color w:val="333333"/>
          <w:sz w:val="20"/>
        </w:rPr>
        <w:t>this very small snippet of the overall financial document.</w:t>
      </w:r>
    </w:p>
    <w:p>
      <w:pPr>
        <w:spacing w:after="80" w:lineRule="auto" w:line="312"/>
        <w:ind w:firstLine="227"/>
      </w:pPr>
      <w:r>
        <w:rPr>
          <w:rFonts w:ascii="Calibri" w:hAnsi="Calibri"/>
          <w:color w:val="333333"/>
          <w:sz w:val="20"/>
        </w:rPr>
        <w:t>And hopefully Claude can do a much better job of answering</w:t>
      </w:r>
    </w:p>
    <w:p>
      <w:pPr>
        <w:spacing w:after="80" w:lineRule="auto" w:line="312"/>
        <w:ind w:firstLine="227"/>
      </w:pPr>
      <w:r>
        <w:rPr>
          <w:rFonts w:ascii="Calibri" w:hAnsi="Calibri"/>
          <w:color w:val="333333"/>
          <w:sz w:val="20"/>
        </w:rPr>
        <w:t>the user's question than before when we were just putting</w:t>
      </w:r>
    </w:p>
    <w:p>
      <w:pPr>
        <w:spacing w:after="80" w:lineRule="auto" w:line="312"/>
        <w:ind w:firstLine="227"/>
      </w:pPr>
      <w:r>
        <w:rPr>
          <w:rFonts w:ascii="Calibri" w:hAnsi="Calibri"/>
          <w:color w:val="333333"/>
          <w:sz w:val="20"/>
        </w:rPr>
        <w:t>all of the text of the document into the prompt.</w:t>
      </w:r>
    </w:p>
    <w:p>
      <w:pPr>
        <w:spacing w:after="80" w:lineRule="auto" w:line="312"/>
        <w:ind w:firstLine="227"/>
      </w:pPr>
      <w:r>
        <w:rPr>
          <w:rFonts w:ascii="Calibri" w:hAnsi="Calibri"/>
          <w:color w:val="333333"/>
          <w:sz w:val="20"/>
        </w:rPr>
        <w:t>So option number two has a distinct set of upsides</w:t>
      </w:r>
    </w:p>
    <w:p>
      <w:pPr>
        <w:spacing w:after="80" w:lineRule="auto" w:line="312"/>
        <w:ind w:firstLine="227"/>
      </w:pPr>
      <w:r>
        <w:rPr>
          <w:rFonts w:ascii="Calibri" w:hAnsi="Calibri"/>
          <w:color w:val="333333"/>
          <w:sz w:val="20"/>
        </w:rPr>
        <w:t>and downsides. The upsides here are that</w:t>
      </w:r>
    </w:p>
    <w:p>
      <w:pPr>
        <w:spacing w:after="80" w:lineRule="auto" w:line="312"/>
        <w:ind w:firstLine="227"/>
      </w:pPr>
      <w:r>
        <w:rPr>
          <w:rFonts w:ascii="Calibri" w:hAnsi="Calibri"/>
          <w:color w:val="333333"/>
          <w:sz w:val="20"/>
        </w:rPr>
        <w:t>Claude can focus on just the relevant content. Secondly,</w:t>
      </w:r>
    </w:p>
    <w:p>
      <w:pPr>
        <w:spacing w:after="80" w:lineRule="auto" w:line="312"/>
        <w:ind w:firstLine="227"/>
      </w:pPr>
      <w:r>
        <w:rPr>
          <w:rFonts w:ascii="Calibri" w:hAnsi="Calibri"/>
          <w:color w:val="333333"/>
          <w:sz w:val="20"/>
        </w:rPr>
        <w:t>this can scale up to really, really large documents</w:t>
      </w:r>
    </w:p>
    <w:p>
      <w:pPr>
        <w:spacing w:after="80" w:lineRule="auto" w:line="312"/>
        <w:ind w:firstLine="227"/>
      </w:pPr>
      <w:r>
        <w:rPr>
          <w:rFonts w:ascii="Calibri" w:hAnsi="Calibri"/>
          <w:color w:val="333333"/>
          <w:sz w:val="20"/>
        </w:rPr>
        <w:t>with a tremendous number of pages. And it</w:t>
      </w:r>
    </w:p>
    <w:p>
      <w:pPr>
        <w:spacing w:after="80" w:lineRule="auto" w:line="312"/>
        <w:ind w:firstLine="227"/>
      </w:pPr>
      <w:r>
        <w:rPr>
          <w:rFonts w:ascii="Calibri" w:hAnsi="Calibri"/>
          <w:color w:val="333333"/>
          <w:sz w:val="20"/>
        </w:rPr>
        <w:t>also works if we have multiple documents. We can</w:t>
      </w:r>
    </w:p>
    <w:p>
      <w:pPr>
        <w:spacing w:after="80" w:lineRule="auto" w:line="312"/>
        <w:ind w:firstLine="227"/>
      </w:pPr>
      <w:r>
        <w:rPr>
          <w:rFonts w:ascii="Calibri" w:hAnsi="Calibri"/>
          <w:color w:val="333333"/>
          <w:sz w:val="20"/>
        </w:rPr>
        <w:t>take all these different documents, separate them all into chunks,</w:t>
      </w:r>
    </w:p>
    <w:p>
      <w:pPr>
        <w:spacing w:after="80" w:lineRule="auto" w:line="312"/>
        <w:ind w:firstLine="227"/>
      </w:pPr>
      <w:r>
        <w:rPr>
          <w:rFonts w:ascii="Calibri" w:hAnsi="Calibri"/>
          <w:color w:val="333333"/>
          <w:sz w:val="20"/>
        </w:rPr>
        <w:t>and then once again, only include chunks relevant</w:t>
      </w:r>
    </w:p>
    <w:p>
      <w:pPr>
        <w:spacing w:after="80" w:lineRule="auto" w:line="312"/>
        <w:ind w:firstLine="227"/>
      </w:pPr>
      <w:r>
        <w:rPr>
          <w:rFonts w:ascii="Calibri" w:hAnsi="Calibri"/>
          <w:color w:val="333333"/>
          <w:sz w:val="20"/>
        </w:rPr>
        <w:t>to user's question inside of a prompt. This</w:t>
      </w:r>
    </w:p>
    <w:p>
      <w:pPr>
        <w:spacing w:after="80" w:lineRule="auto" w:line="312"/>
        <w:ind w:firstLine="227"/>
      </w:pPr>
      <w:r>
        <w:rPr>
          <w:rFonts w:ascii="Calibri" w:hAnsi="Calibri"/>
          <w:color w:val="333333"/>
          <w:sz w:val="20"/>
        </w:rPr>
        <w:t>technique also generally leads to much smaller prompts, which</w:t>
      </w:r>
    </w:p>
    <w:p>
      <w:pPr>
        <w:spacing w:after="80" w:lineRule="auto" w:line="312"/>
        <w:ind w:firstLine="227"/>
      </w:pPr>
      <w:r>
        <w:rPr>
          <w:rFonts w:ascii="Calibri" w:hAnsi="Calibri"/>
          <w:color w:val="333333"/>
          <w:sz w:val="20"/>
        </w:rPr>
        <w:t>means it's going to take less time to run and it's</w:t>
      </w:r>
    </w:p>
    <w:p>
      <w:pPr>
        <w:spacing w:after="80" w:lineRule="auto" w:line="312"/>
        <w:ind w:firstLine="227"/>
      </w:pPr>
      <w:r>
        <w:rPr>
          <w:rFonts w:ascii="Calibri" w:hAnsi="Calibri"/>
          <w:color w:val="333333"/>
          <w:sz w:val="20"/>
        </w:rPr>
        <w:t>going to cost us a lot less. But there</w:t>
      </w:r>
    </w:p>
    <w:p>
      <w:pPr>
        <w:spacing w:after="80" w:lineRule="auto" w:line="312"/>
        <w:ind w:firstLine="227"/>
      </w:pPr>
      <w:r>
        <w:rPr>
          <w:rFonts w:ascii="Calibri" w:hAnsi="Calibri"/>
          <w:color w:val="333333"/>
          <w:sz w:val="20"/>
        </w:rPr>
        <w:t>are some big downsides to this approach as well. First</w:t>
      </w:r>
    </w:p>
    <w:p>
      <w:pPr>
        <w:spacing w:after="80" w:lineRule="auto" w:line="312"/>
        <w:ind w:firstLine="227"/>
      </w:pPr>
      <w:r>
        <w:rPr>
          <w:rFonts w:ascii="Calibri" w:hAnsi="Calibri"/>
          <w:color w:val="333333"/>
          <w:sz w:val="20"/>
        </w:rPr>
        <w:t>off, there's just naturally a lot more complexity.</w:t>
      </w:r>
    </w:p>
    <w:p>
      <w:pPr>
        <w:spacing w:after="80" w:lineRule="auto" w:line="312"/>
        <w:ind w:firstLine="227"/>
      </w:pPr>
      <w:r>
        <w:rPr>
          <w:rFonts w:ascii="Calibri" w:hAnsi="Calibri"/>
          <w:color w:val="333333"/>
          <w:sz w:val="20"/>
        </w:rPr>
        <w:t>This requires a pre-processing step, where we take all</w:t>
      </w:r>
    </w:p>
    <w:p>
      <w:pPr>
        <w:spacing w:after="80" w:lineRule="auto" w:line="312"/>
        <w:ind w:firstLine="227"/>
      </w:pPr>
      <w:r>
        <w:rPr>
          <w:rFonts w:ascii="Calibri" w:hAnsi="Calibri"/>
          <w:color w:val="333333"/>
          <w:sz w:val="20"/>
        </w:rPr>
        <w:t>the text out of the document and split it into</w:t>
      </w:r>
    </w:p>
    <w:p>
      <w:pPr>
        <w:spacing w:after="80" w:lineRule="auto" w:line="312"/>
        <w:ind w:firstLine="227"/>
      </w:pPr>
      <w:r>
        <w:rPr>
          <w:rFonts w:ascii="Calibri" w:hAnsi="Calibri"/>
          <w:color w:val="333333"/>
          <w:sz w:val="20"/>
        </w:rPr>
        <w:t>chunks. We also have to figure out some way</w:t>
      </w:r>
    </w:p>
    <w:p>
      <w:pPr>
        <w:spacing w:after="80" w:lineRule="auto" w:line="312"/>
        <w:ind w:firstLine="227"/>
      </w:pPr>
      <w:r>
        <w:rPr>
          <w:rFonts w:ascii="Calibri" w:hAnsi="Calibri"/>
          <w:color w:val="333333"/>
          <w:sz w:val="20"/>
        </w:rPr>
        <w:t>of searching through all these chunks to find the ones that are most relevant</w:t>
      </w:r>
    </w:p>
    <w:p>
      <w:pPr>
        <w:spacing w:after="80" w:lineRule="auto" w:line="312"/>
        <w:ind w:firstLine="227"/>
      </w:pPr>
      <w:r>
        <w:rPr>
          <w:rFonts w:ascii="Calibri" w:hAnsi="Calibri"/>
          <w:color w:val="333333"/>
          <w:sz w:val="20"/>
        </w:rPr>
        <w:t>to the user's question, and we even need to define</w:t>
      </w:r>
    </w:p>
    <w:p>
      <w:pPr>
        <w:spacing w:after="80" w:lineRule="auto" w:line="312"/>
        <w:ind w:firstLine="227"/>
      </w:pPr>
      <w:r>
        <w:rPr>
          <w:rFonts w:ascii="Calibri" w:hAnsi="Calibri"/>
          <w:color w:val="333333"/>
          <w:sz w:val="20"/>
        </w:rPr>
        <w:t>what it means to be relevant to the user's question.</w:t>
      </w:r>
    </w:p>
    <w:p>
      <w:pPr>
        <w:spacing w:after="80" w:lineRule="auto" w:line="312"/>
        <w:ind w:firstLine="227"/>
      </w:pPr>
      <w:r>
        <w:rPr>
          <w:rFonts w:ascii="Calibri" w:hAnsi="Calibri"/>
          <w:color w:val="333333"/>
          <w:sz w:val="20"/>
        </w:rPr>
        <w:t>When we do find some relevant chunks and include them in the</w:t>
      </w:r>
    </w:p>
    <w:p>
      <w:pPr>
        <w:spacing w:after="80" w:lineRule="auto" w:line="312"/>
        <w:ind w:firstLine="227"/>
      </w:pPr>
      <w:r>
        <w:rPr>
          <w:rFonts w:ascii="Calibri" w:hAnsi="Calibri"/>
          <w:color w:val="333333"/>
          <w:sz w:val="20"/>
        </w:rPr>
        <w:t>prompt, there's really no guarantee that they will</w:t>
      </w:r>
    </w:p>
    <w:p>
      <w:pPr>
        <w:spacing w:after="80" w:lineRule="auto" w:line="312"/>
        <w:ind w:firstLine="227"/>
      </w:pPr>
      <w:r>
        <w:rPr>
          <w:rFonts w:ascii="Calibri" w:hAnsi="Calibri"/>
          <w:color w:val="333333"/>
          <w:sz w:val="20"/>
        </w:rPr>
        <w:t>contain all the context that Claude needs to actually answer</w:t>
      </w:r>
    </w:p>
    <w:p>
      <w:pPr>
        <w:spacing w:after="80" w:lineRule="auto" w:line="312"/>
        <w:ind w:firstLine="227"/>
      </w:pPr>
      <w:r>
        <w:rPr>
          <w:rFonts w:ascii="Calibri" w:hAnsi="Calibri"/>
          <w:color w:val="333333"/>
          <w:sz w:val="20"/>
        </w:rPr>
        <w:t>the question. If the user asks what risk does this</w:t>
      </w:r>
    </w:p>
    <w:p>
      <w:pPr>
        <w:spacing w:after="80" w:lineRule="auto" w:line="312"/>
        <w:ind w:firstLine="227"/>
      </w:pPr>
      <w:r>
        <w:rPr>
          <w:rFonts w:ascii="Calibri" w:hAnsi="Calibri"/>
          <w:color w:val="333333"/>
          <w:sz w:val="20"/>
        </w:rPr>
        <w:t>company face and include only the risk factor</w:t>
      </w:r>
    </w:p>
    <w:p>
      <w:pPr>
        <w:spacing w:after="80" w:lineRule="auto" w:line="312"/>
        <w:ind w:firstLine="227"/>
      </w:pPr>
      <w:r>
        <w:rPr>
          <w:rFonts w:ascii="Calibri" w:hAnsi="Calibri"/>
          <w:color w:val="333333"/>
          <w:sz w:val="20"/>
        </w:rPr>
        <w:t>section, that might include some other important area</w:t>
      </w:r>
    </w:p>
    <w:p>
      <w:pPr>
        <w:spacing w:after="80" w:lineRule="auto" w:line="312"/>
        <w:ind w:firstLine="227"/>
      </w:pPr>
      <w:r>
        <w:rPr>
          <w:rFonts w:ascii="Calibri" w:hAnsi="Calibri"/>
          <w:color w:val="333333"/>
          <w:sz w:val="20"/>
        </w:rPr>
        <w:t>of the document, maybe strategy outlook, where some</w:t>
      </w:r>
    </w:p>
    <w:p>
      <w:pPr>
        <w:spacing w:after="80" w:lineRule="auto" w:line="312"/>
        <w:ind w:firstLine="227"/>
      </w:pPr>
      <w:r>
        <w:rPr>
          <w:rFonts w:ascii="Calibri" w:hAnsi="Calibri"/>
          <w:color w:val="333333"/>
          <w:sz w:val="20"/>
        </w:rPr>
        <w:t>of those risks get addressed in some way. And</w:t>
      </w:r>
    </w:p>
    <w:p>
      <w:pPr>
        <w:spacing w:after="80" w:lineRule="auto" w:line="312"/>
        <w:ind w:firstLine="227"/>
      </w:pPr>
      <w:r>
        <w:rPr>
          <w:rFonts w:ascii="Calibri" w:hAnsi="Calibri"/>
          <w:color w:val="333333"/>
          <w:sz w:val="20"/>
        </w:rPr>
        <w:t>then finally, there are many different ways in which we can split</w:t>
      </w:r>
    </w:p>
    <w:p>
      <w:pPr>
        <w:spacing w:after="80" w:lineRule="auto" w:line="312"/>
        <w:ind w:firstLine="227"/>
      </w:pPr>
      <w:r>
        <w:rPr>
          <w:rFonts w:ascii="Calibri" w:hAnsi="Calibri"/>
          <w:color w:val="333333"/>
          <w:sz w:val="20"/>
        </w:rPr>
        <w:t>the text up. So we could just take all the text of</w:t>
      </w:r>
    </w:p>
    <w:p>
      <w:pPr>
        <w:spacing w:after="80" w:lineRule="auto" w:line="312"/>
        <w:ind w:firstLine="227"/>
      </w:pPr>
      <w:r>
        <w:rPr>
          <w:rFonts w:ascii="Calibri" w:hAnsi="Calibri"/>
          <w:color w:val="333333"/>
          <w:sz w:val="20"/>
        </w:rPr>
        <w:t>the document and divide it into equal portions.</w:t>
      </w:r>
    </w:p>
    <w:p>
      <w:pPr>
        <w:spacing w:after="80" w:lineRule="auto" w:line="312"/>
        <w:ind w:firstLine="227"/>
      </w:pPr>
      <w:r>
        <w:rPr>
          <w:rFonts w:ascii="Calibri" w:hAnsi="Calibri"/>
          <w:color w:val="333333"/>
          <w:sz w:val="20"/>
        </w:rPr>
        <w:t>Or we could go through the document and find all</w:t>
      </w:r>
    </w:p>
    <w:p>
      <w:pPr>
        <w:spacing w:after="80" w:lineRule="auto" w:line="312"/>
        <w:ind w:firstLine="227"/>
      </w:pPr>
      <w:r>
        <w:rPr>
          <w:rFonts w:ascii="Calibri" w:hAnsi="Calibri"/>
          <w:color w:val="333333"/>
          <w:sz w:val="20"/>
        </w:rPr>
        <w:t>these different headers and say for every header,</w:t>
      </w:r>
    </w:p>
    <w:p>
      <w:pPr>
        <w:spacing w:after="80" w:lineRule="auto" w:line="312"/>
        <w:ind w:firstLine="227"/>
      </w:pPr>
      <w:r>
        <w:rPr>
          <w:rFonts w:ascii="Calibri" w:hAnsi="Calibri"/>
          <w:color w:val="333333"/>
          <w:sz w:val="20"/>
        </w:rPr>
        <w:t>we're going to make a new chunk. So we might have chunk one and</w:t>
      </w:r>
    </w:p>
    <w:p>
      <w:pPr>
        <w:spacing w:after="80" w:lineRule="auto" w:line="312"/>
        <w:ind w:firstLine="227"/>
      </w:pPr>
      <w:r>
        <w:rPr>
          <w:rFonts w:ascii="Calibri" w:hAnsi="Calibri"/>
          <w:color w:val="333333"/>
          <w:sz w:val="20"/>
        </w:rPr>
        <w:t>then two and then three somewhere down here. There</w:t>
      </w:r>
    </w:p>
    <w:p>
      <w:pPr>
        <w:spacing w:after="80" w:lineRule="auto" w:line="312"/>
        <w:ind w:firstLine="227"/>
      </w:pPr>
      <w:r>
        <w:rPr>
          <w:rFonts w:ascii="Calibri" w:hAnsi="Calibri"/>
          <w:color w:val="333333"/>
          <w:sz w:val="20"/>
        </w:rPr>
        <w:t>are many different ways in which we can define what a chunk is.</w:t>
      </w:r>
    </w:p>
    <w:p>
      <w:pPr>
        <w:spacing w:after="80" w:lineRule="auto" w:line="312"/>
        <w:ind w:firstLine="227"/>
      </w:pPr>
      <w:r>
        <w:rPr>
          <w:rFonts w:ascii="Calibri" w:hAnsi="Calibri"/>
          <w:color w:val="333333"/>
          <w:sz w:val="20"/>
        </w:rPr>
        <w:t>And so we have to do a little bit of evaluation and decide</w:t>
      </w:r>
    </w:p>
    <w:p>
      <w:pPr>
        <w:spacing w:after="80" w:lineRule="auto" w:line="312"/>
        <w:ind w:firstLine="227"/>
      </w:pPr>
      <w:r>
        <w:rPr>
          <w:rFonts w:ascii="Calibri" w:hAnsi="Calibri"/>
          <w:color w:val="333333"/>
          <w:sz w:val="20"/>
        </w:rPr>
        <w:t>which technique is the best for our particular application.</w:t>
      </w:r>
    </w:p>
    <w:p>
      <w:pPr>
        <w:spacing w:after="80" w:lineRule="auto" w:line="312"/>
        <w:ind w:firstLine="227"/>
      </w:pPr>
      <w:r>
        <w:rPr>
          <w:rFonts w:ascii="Calibri" w:hAnsi="Calibri"/>
          <w:color w:val="333333"/>
          <w:sz w:val="20"/>
        </w:rPr>
        <w:t>So as you might guess, option number two is</w:t>
      </w:r>
    </w:p>
    <w:p>
      <w:pPr>
        <w:spacing w:after="80" w:lineRule="auto" w:line="312"/>
        <w:ind w:firstLine="227"/>
      </w:pPr>
      <w:r>
        <w:rPr>
          <w:rFonts w:ascii="Calibri" w:hAnsi="Calibri"/>
          <w:color w:val="333333"/>
          <w:sz w:val="20"/>
        </w:rPr>
        <w:t>rag. It is retrieval augmented generation. As</w:t>
      </w:r>
    </w:p>
    <w:p>
      <w:pPr>
        <w:spacing w:after="80" w:lineRule="auto" w:line="312"/>
        <w:ind w:firstLine="227"/>
      </w:pPr>
      <w:r>
        <w:rPr>
          <w:rFonts w:ascii="Calibri" w:hAnsi="Calibri"/>
          <w:color w:val="333333"/>
          <w:sz w:val="20"/>
        </w:rPr>
        <w:t>we just discussed, rag has many big</w:t>
      </w:r>
    </w:p>
    <w:p>
      <w:pPr>
        <w:spacing w:after="80" w:lineRule="auto" w:line="312"/>
        <w:ind w:firstLine="227"/>
      </w:pPr>
      <w:r>
        <w:rPr>
          <w:rFonts w:ascii="Calibri" w:hAnsi="Calibri"/>
          <w:color w:val="333333"/>
          <w:sz w:val="20"/>
        </w:rPr>
        <w:t>upsides and many big downsides as well. There's</w:t>
      </w:r>
    </w:p>
    <w:p>
      <w:pPr>
        <w:spacing w:after="80" w:lineRule="auto" w:line="312"/>
        <w:ind w:firstLine="227"/>
      </w:pPr>
      <w:r>
        <w:rPr>
          <w:rFonts w:ascii="Calibri" w:hAnsi="Calibri"/>
          <w:color w:val="333333"/>
          <w:sz w:val="20"/>
        </w:rPr>
        <w:t>a lot of technical challenges around it. It requires</w:t>
      </w:r>
    </w:p>
    <w:p>
      <w:pPr>
        <w:spacing w:after="80" w:lineRule="auto" w:line="312"/>
        <w:ind w:firstLine="227"/>
      </w:pPr>
      <w:r>
        <w:rPr>
          <w:rFonts w:ascii="Calibri" w:hAnsi="Calibri"/>
          <w:color w:val="333333"/>
          <w:sz w:val="20"/>
        </w:rPr>
        <w:t>a pre-processing step. We also have to figure out some</w:t>
      </w:r>
    </w:p>
    <w:p>
      <w:pPr>
        <w:spacing w:after="80" w:lineRule="auto" w:line="312"/>
        <w:ind w:firstLine="227"/>
      </w:pPr>
      <w:r>
        <w:rPr>
          <w:rFonts w:ascii="Calibri" w:hAnsi="Calibri"/>
          <w:color w:val="333333"/>
          <w:sz w:val="20"/>
        </w:rPr>
        <w:t>kind of searching mechanism to find those relevant chunks.</w:t>
      </w:r>
    </w:p>
    <w:p>
      <w:pPr>
        <w:spacing w:after="80" w:lineRule="auto" w:line="312"/>
        <w:ind w:firstLine="227"/>
      </w:pPr>
      <w:r>
        <w:rPr>
          <w:rFonts w:ascii="Calibri" w:hAnsi="Calibri"/>
          <w:color w:val="333333"/>
          <w:sz w:val="20"/>
        </w:rPr>
        <w:t>We have to chunk documents. All in all, there's just</w:t>
      </w:r>
    </w:p>
    <w:p>
      <w:pPr>
        <w:spacing w:after="80" w:lineRule="auto" w:line="312"/>
        <w:ind w:firstLine="227"/>
      </w:pPr>
      <w:r>
        <w:rPr>
          <w:rFonts w:ascii="Calibri" w:hAnsi="Calibri"/>
          <w:color w:val="333333"/>
          <w:sz w:val="20"/>
        </w:rPr>
        <w:t>a lot more work than option number one. So</w:t>
      </w:r>
    </w:p>
    <w:p>
      <w:pPr>
        <w:spacing w:after="80" w:lineRule="auto" w:line="312"/>
        <w:ind w:firstLine="227"/>
      </w:pPr>
      <w:r>
        <w:rPr>
          <w:rFonts w:ascii="Calibri" w:hAnsi="Calibri"/>
          <w:color w:val="333333"/>
          <w:sz w:val="20"/>
        </w:rPr>
        <w:t>whenever we are considering implementing rag inside an application,</w:t>
      </w:r>
    </w:p>
    <w:p>
      <w:pPr>
        <w:spacing w:after="80" w:lineRule="auto" w:line="312"/>
        <w:ind w:firstLine="227"/>
      </w:pPr>
      <w:r>
        <w:rPr>
          <w:rFonts w:ascii="Calibri" w:hAnsi="Calibri"/>
          <w:color w:val="333333"/>
          <w:sz w:val="20"/>
        </w:rPr>
        <w:t>we really have to analyze all these different steps and figure</w:t>
      </w:r>
    </w:p>
    <w:p>
      <w:pPr>
        <w:spacing w:after="80" w:lineRule="auto" w:line="312"/>
        <w:ind w:firstLine="227"/>
      </w:pPr>
      <w:r>
        <w:rPr>
          <w:rFonts w:ascii="Calibri" w:hAnsi="Calibri"/>
          <w:color w:val="333333"/>
          <w:sz w:val="20"/>
        </w:rPr>
        <w:t>out whether or not it is right for our particular use case.</w:t>
      </w:r>
    </w:p>
    <w:p>
      <w:pPr>
        <w:spacing w:after="80" w:lineRule="auto" w:line="312"/>
        <w:ind w:firstLine="227"/>
      </w:pPr>
      <w:r>
        <w:rPr>
          <w:rFonts w:ascii="Calibri" w:hAnsi="Calibri"/>
          <w:color w:val="333333"/>
          <w:sz w:val="20"/>
        </w:rPr>
        <w:t>All right, so now we have kind of a very, very high level</w:t>
      </w:r>
    </w:p>
    <w:p>
      <w:pPr>
        <w:spacing w:after="80" w:lineRule="auto" w:line="312"/>
        <w:ind w:firstLine="227"/>
      </w:pPr>
      <w:r>
        <w:rPr>
          <w:rFonts w:ascii="Calibri" w:hAnsi="Calibri"/>
          <w:color w:val="333333"/>
          <w:sz w:val="20"/>
        </w:rPr>
        <w:t>understanding of what rag is all about. Let's start</w:t>
      </w:r>
    </w:p>
    <w:p>
      <w:pPr>
        <w:spacing w:after="80" w:lineRule="auto" w:line="312"/>
        <w:ind w:firstLine="227"/>
      </w:pPr>
      <w:r>
        <w:rPr>
          <w:rFonts w:ascii="Calibri" w:hAnsi="Calibri"/>
          <w:color w:val="333333"/>
          <w:sz w:val="20"/>
        </w:rPr>
        <w:t>to take a look at the actual implementation of this process</w:t>
      </w:r>
    </w:p>
    <w:p>
      <w:pPr>
        <w:spacing w:after="80" w:lineRule="auto" w:line="312"/>
        <w:ind w:firstLine="227"/>
      </w:pPr>
      <w:r>
        <w:rPr>
          <w:rFonts w:ascii="Calibri" w:hAnsi="Calibri"/>
          <w:color w:val="333333"/>
          <w:sz w:val="20"/>
        </w:rPr>
        <w:t>in just a moment.</w:t>
      </w:r>
    </w:p>
    <w:p>
      <w:pPr>
        <w:spacing w:before="120" w:after="120"/>
      </w:pPr>
      <w:r>
        <w:rPr>
          <w:color w:val="E0E0E0"/>
          <w:sz w:val="12"/>
        </w:rPr>
        <w:t>────────────────────────────────────────</w:t>
      </w:r>
    </w:p>
    <w:p>
      <w:pPr>
        <w:pStyle w:val="Heading3"/>
        <w:spacing w:before="240" w:after="120"/>
      </w:pPr>
      <w:r>
        <w:rPr>
          <w:rFonts w:ascii="Calibri" w:hAnsi="Calibri"/>
          <w:color w:val="D97306"/>
          <w:sz w:val="24"/>
        </w:rPr>
        <w:t>Lesson 45: Text chunking strategies</w:t>
      </w:r>
    </w:p>
    <w:p>
      <w:r>
        <w:rPr>
          <w:i/>
          <w:color w:val="888888"/>
          <w:sz w:val="16"/>
        </w:rPr>
        <w:t>Source: https://anthropic.skilljar.com/claude-with-the-anthropic-api/287776</w:t>
      </w:r>
    </w:p>
    <w:p>
      <w:pPr>
        <w:spacing w:after="80"/>
      </w:pPr>
      <w:r>
        <w:rPr>
          <w:i/>
          <w:color w:val="555555"/>
          <w:sz w:val="18"/>
        </w:rPr>
        <w:t>Video: 07 - 002 - Text Chunking Strategies.mp4  |  Duration: 13m 8s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Inside of this video and the next couple of videos, we're</w:t>
      </w:r>
    </w:p>
    <w:p>
      <w:pPr>
        <w:spacing w:after="80" w:lineRule="auto" w:line="312"/>
        <w:ind w:firstLine="227"/>
      </w:pPr>
      <w:r>
        <w:rPr>
          <w:rFonts w:ascii="Calibri" w:hAnsi="Calibri"/>
          <w:color w:val="333333"/>
          <w:sz w:val="20"/>
        </w:rPr>
        <w:t>going to start to implement our own custom rag workflow</w:t>
      </w:r>
    </w:p>
    <w:p>
      <w:pPr>
        <w:spacing w:after="80" w:lineRule="auto" w:line="312"/>
        <w:ind w:firstLine="227"/>
      </w:pPr>
      <w:r>
        <w:rPr>
          <w:rFonts w:ascii="Calibri" w:hAnsi="Calibri"/>
          <w:color w:val="333333"/>
          <w:sz w:val="20"/>
        </w:rPr>
        <w:t>inside of a series of different notebooks. We're going to first</w:t>
      </w:r>
    </w:p>
    <w:p>
      <w:pPr>
        <w:spacing w:after="80" w:lineRule="auto" w:line="312"/>
        <w:ind w:firstLine="227"/>
      </w:pPr>
      <w:r>
        <w:rPr>
          <w:rFonts w:ascii="Calibri" w:hAnsi="Calibri"/>
          <w:color w:val="333333"/>
          <w:sz w:val="20"/>
        </w:rPr>
        <w:t>focus on just making the most simple basic rag</w:t>
      </w:r>
    </w:p>
    <w:p>
      <w:pPr>
        <w:spacing w:after="80" w:lineRule="auto" w:line="312"/>
        <w:ind w:firstLine="227"/>
      </w:pPr>
      <w:r>
        <w:rPr>
          <w:rFonts w:ascii="Calibri" w:hAnsi="Calibri"/>
          <w:color w:val="333333"/>
          <w:sz w:val="20"/>
        </w:rPr>
        <w:t>setup we can possibly make, and then we're going to add in some additional</w:t>
      </w:r>
    </w:p>
    <w:p>
      <w:pPr>
        <w:spacing w:after="80" w:lineRule="auto" w:line="312"/>
        <w:ind w:firstLine="227"/>
      </w:pPr>
      <w:r>
        <w:rPr>
          <w:rFonts w:ascii="Calibri" w:hAnsi="Calibri"/>
          <w:color w:val="333333"/>
          <w:sz w:val="20"/>
        </w:rPr>
        <w:t>steps over time. Now, as a reminder, A typical</w:t>
      </w:r>
    </w:p>
    <w:p>
      <w:pPr>
        <w:spacing w:after="80" w:lineRule="auto" w:line="312"/>
        <w:ind w:firstLine="227"/>
      </w:pPr>
      <w:r>
        <w:rPr>
          <w:rFonts w:ascii="Calibri" w:hAnsi="Calibri"/>
          <w:color w:val="333333"/>
          <w:sz w:val="20"/>
        </w:rPr>
        <w:t>rag pipeline looks a little bit like this to really simplify</w:t>
      </w:r>
    </w:p>
    <w:p>
      <w:pPr>
        <w:spacing w:after="80" w:lineRule="auto" w:line="312"/>
        <w:ind w:firstLine="227"/>
      </w:pPr>
      <w:r>
        <w:rPr>
          <w:rFonts w:ascii="Calibri" w:hAnsi="Calibri"/>
          <w:color w:val="333333"/>
          <w:sz w:val="20"/>
        </w:rPr>
        <w:t>things. We're going to take a source document, break</w:t>
      </w:r>
    </w:p>
    <w:p>
      <w:pPr>
        <w:spacing w:after="80" w:lineRule="auto" w:line="312"/>
        <w:ind w:firstLine="227"/>
      </w:pPr>
      <w:r>
        <w:rPr>
          <w:rFonts w:ascii="Calibri" w:hAnsi="Calibri"/>
          <w:color w:val="333333"/>
          <w:sz w:val="20"/>
        </w:rPr>
        <w:t>it up into chunks of text, then whenever user asks</w:t>
      </w:r>
    </w:p>
    <w:p>
      <w:pPr>
        <w:spacing w:after="80" w:lineRule="auto" w:line="312"/>
        <w:ind w:firstLine="227"/>
      </w:pPr>
      <w:r>
        <w:rPr>
          <w:rFonts w:ascii="Calibri" w:hAnsi="Calibri"/>
          <w:color w:val="333333"/>
          <w:sz w:val="20"/>
        </w:rPr>
        <w:t>us a question, we're going to find some relevant chunk of text,</w:t>
      </w:r>
    </w:p>
    <w:p>
      <w:pPr>
        <w:spacing w:after="80" w:lineRule="auto" w:line="312"/>
        <w:ind w:firstLine="227"/>
      </w:pPr>
      <w:r>
        <w:rPr>
          <w:rFonts w:ascii="Calibri" w:hAnsi="Calibri"/>
          <w:color w:val="333333"/>
          <w:sz w:val="20"/>
        </w:rPr>
        <w:t>put it into a prompt, and that's pretty much the entire thing.</w:t>
      </w:r>
    </w:p>
    <w:p>
      <w:pPr>
        <w:spacing w:after="80" w:lineRule="auto" w:line="312"/>
        <w:ind w:firstLine="227"/>
      </w:pPr>
      <w:r>
        <w:rPr>
          <w:rFonts w:ascii="Calibri" w:hAnsi="Calibri"/>
          <w:color w:val="333333"/>
          <w:sz w:val="20"/>
        </w:rPr>
        <w:t>So step one of this entire flow is to take a source document</w:t>
      </w:r>
    </w:p>
    <w:p>
      <w:pPr>
        <w:spacing w:after="80" w:lineRule="auto" w:line="312"/>
        <w:ind w:firstLine="227"/>
      </w:pPr>
      <w:r>
        <w:rPr>
          <w:rFonts w:ascii="Calibri" w:hAnsi="Calibri"/>
          <w:color w:val="333333"/>
          <w:sz w:val="20"/>
        </w:rPr>
        <w:t>and break it up into chunks of text. Now believe it or</w:t>
      </w:r>
    </w:p>
    <w:p>
      <w:pPr>
        <w:spacing w:after="80" w:lineRule="auto" w:line="312"/>
        <w:ind w:firstLine="227"/>
      </w:pPr>
      <w:r>
        <w:rPr>
          <w:rFonts w:ascii="Calibri" w:hAnsi="Calibri"/>
          <w:color w:val="333333"/>
          <w:sz w:val="20"/>
        </w:rPr>
        <w:t>not, this process of taking a document and breaking</w:t>
      </w:r>
    </w:p>
    <w:p>
      <w:pPr>
        <w:spacing w:after="80" w:lineRule="auto" w:line="312"/>
        <w:ind w:firstLine="227"/>
      </w:pPr>
      <w:r>
        <w:rPr>
          <w:rFonts w:ascii="Calibri" w:hAnsi="Calibri"/>
          <w:color w:val="333333"/>
          <w:sz w:val="20"/>
        </w:rPr>
        <w:t>it up into separate chunks is one of the more complex</w:t>
      </w:r>
    </w:p>
    <w:p>
      <w:pPr>
        <w:spacing w:after="80" w:lineRule="auto" w:line="312"/>
        <w:ind w:firstLine="227"/>
      </w:pPr>
      <w:r>
        <w:rPr>
          <w:rFonts w:ascii="Calibri" w:hAnsi="Calibri"/>
          <w:color w:val="333333"/>
          <w:sz w:val="20"/>
        </w:rPr>
        <w:t>steps of the entire rag pipeline. Simply because</w:t>
      </w:r>
    </w:p>
    <w:p>
      <w:pPr>
        <w:spacing w:after="80" w:lineRule="auto" w:line="312"/>
        <w:ind w:firstLine="227"/>
      </w:pPr>
      <w:r>
        <w:rPr>
          <w:rFonts w:ascii="Calibri" w:hAnsi="Calibri"/>
          <w:color w:val="333333"/>
          <w:sz w:val="20"/>
        </w:rPr>
        <w:t>how we chunk our document up has a huge</w:t>
      </w:r>
    </w:p>
    <w:p>
      <w:pPr>
        <w:spacing w:after="80" w:lineRule="auto" w:line="312"/>
        <w:ind w:firstLine="227"/>
      </w:pPr>
      <w:r>
        <w:rPr>
          <w:rFonts w:ascii="Calibri" w:hAnsi="Calibri"/>
          <w:color w:val="333333"/>
          <w:sz w:val="20"/>
        </w:rPr>
        <w:t>output on the quality of our rag pipeline. And</w:t>
      </w:r>
    </w:p>
    <w:p>
      <w:pPr>
        <w:spacing w:after="80" w:lineRule="auto" w:line="312"/>
        <w:ind w:firstLine="227"/>
      </w:pPr>
      <w:r>
        <w:rPr>
          <w:rFonts w:ascii="Calibri" w:hAnsi="Calibri"/>
          <w:color w:val="333333"/>
          <w:sz w:val="20"/>
        </w:rPr>
        <w:t>I want to give you an example right away to help you understand</w:t>
      </w:r>
    </w:p>
    <w:p>
      <w:pPr>
        <w:spacing w:after="80" w:lineRule="auto" w:line="312"/>
        <w:ind w:firstLine="227"/>
      </w:pPr>
      <w:r>
        <w:rPr>
          <w:rFonts w:ascii="Calibri" w:hAnsi="Calibri"/>
          <w:color w:val="333333"/>
          <w:sz w:val="20"/>
        </w:rPr>
        <w:t>why that's the case. So take a look at</w:t>
      </w:r>
    </w:p>
    <w:p>
      <w:pPr>
        <w:spacing w:after="80" w:lineRule="auto" w:line="312"/>
        <w:ind w:firstLine="227"/>
      </w:pPr>
      <w:r>
        <w:rPr>
          <w:rFonts w:ascii="Calibri" w:hAnsi="Calibri"/>
          <w:color w:val="333333"/>
          <w:sz w:val="20"/>
        </w:rPr>
        <w:t>this source document. It's just a couple of little lines,</w:t>
      </w:r>
    </w:p>
    <w:p>
      <w:pPr>
        <w:spacing w:after="80" w:lineRule="auto" w:line="312"/>
        <w:ind w:firstLine="227"/>
      </w:pPr>
      <w:r>
        <w:rPr>
          <w:rFonts w:ascii="Calibri" w:hAnsi="Calibri"/>
          <w:color w:val="333333"/>
          <w:sz w:val="20"/>
        </w:rPr>
        <w:t>and it's supposed to represent some kind of report from a</w:t>
      </w:r>
    </w:p>
    <w:p>
      <w:pPr>
        <w:spacing w:after="80" w:lineRule="auto" w:line="312"/>
        <w:ind w:firstLine="227"/>
      </w:pPr>
      <w:r>
        <w:rPr>
          <w:rFonts w:ascii="Calibri" w:hAnsi="Calibri"/>
          <w:color w:val="333333"/>
          <w:sz w:val="20"/>
        </w:rPr>
        <w:t>company or something like that. And just reading</w:t>
      </w:r>
    </w:p>
    <w:p>
      <w:pPr>
        <w:spacing w:after="80" w:lineRule="auto" w:line="312"/>
        <w:ind w:firstLine="227"/>
      </w:pPr>
      <w:r>
        <w:rPr>
          <w:rFonts w:ascii="Calibri" w:hAnsi="Calibri"/>
          <w:color w:val="333333"/>
          <w:sz w:val="20"/>
        </w:rPr>
        <w:t>through it really quickly, we can see that there's really three general areas.</w:t>
      </w:r>
    </w:p>
    <w:p>
      <w:pPr>
        <w:spacing w:after="80" w:lineRule="auto" w:line="312"/>
        <w:ind w:firstLine="227"/>
      </w:pPr>
      <w:r>
        <w:rPr>
          <w:rFonts w:ascii="Calibri" w:hAnsi="Calibri"/>
          <w:color w:val="333333"/>
          <w:sz w:val="20"/>
        </w:rPr>
        <w:t>We have a header, we have a section about medical research,</w:t>
      </w:r>
    </w:p>
    <w:p>
      <w:pPr>
        <w:spacing w:after="80" w:lineRule="auto" w:line="312"/>
        <w:ind w:firstLine="227"/>
      </w:pPr>
      <w:r>
        <w:rPr>
          <w:rFonts w:ascii="Calibri" w:hAnsi="Calibri"/>
          <w:color w:val="333333"/>
          <w:sz w:val="20"/>
        </w:rPr>
        <w:t>and then a section about software engineering. Now</w:t>
      </w:r>
    </w:p>
    <w:p>
      <w:pPr>
        <w:spacing w:after="80" w:lineRule="auto" w:line="312"/>
        <w:ind w:firstLine="227"/>
      </w:pPr>
      <w:r>
        <w:rPr>
          <w:rFonts w:ascii="Calibri" w:hAnsi="Calibri"/>
          <w:color w:val="333333"/>
          <w:sz w:val="20"/>
        </w:rPr>
        <w:t>there are many ways in which we could divide this thing up into</w:t>
      </w:r>
    </w:p>
    <w:p>
      <w:pPr>
        <w:spacing w:after="80" w:lineRule="auto" w:line="312"/>
        <w:ind w:firstLine="227"/>
      </w:pPr>
      <w:r>
        <w:rPr>
          <w:rFonts w:ascii="Calibri" w:hAnsi="Calibri"/>
          <w:color w:val="333333"/>
          <w:sz w:val="20"/>
        </w:rPr>
        <w:t>separate chunks, but I'm just going to suggest one way. I'm going to say</w:t>
      </w:r>
    </w:p>
    <w:p>
      <w:pPr>
        <w:spacing w:after="80" w:lineRule="auto" w:line="312"/>
        <w:ind w:firstLine="227"/>
      </w:pPr>
      <w:r>
        <w:rPr>
          <w:rFonts w:ascii="Calibri" w:hAnsi="Calibri"/>
          <w:color w:val="333333"/>
          <w:sz w:val="20"/>
        </w:rPr>
        <w:t>for every kind of distinct line inside this document, we're</w:t>
      </w:r>
    </w:p>
    <w:p>
      <w:pPr>
        <w:spacing w:after="80" w:lineRule="auto" w:line="312"/>
        <w:ind w:firstLine="227"/>
      </w:pPr>
      <w:r>
        <w:rPr>
          <w:rFonts w:ascii="Calibri" w:hAnsi="Calibri"/>
          <w:color w:val="333333"/>
          <w:sz w:val="20"/>
        </w:rPr>
        <w:t>going to make a separate chunk. So we'd end up with about five separate</w:t>
      </w:r>
    </w:p>
    <w:p>
      <w:pPr>
        <w:spacing w:after="80" w:lineRule="auto" w:line="312"/>
        <w:ind w:firstLine="227"/>
      </w:pPr>
      <w:r>
        <w:rPr>
          <w:rFonts w:ascii="Calibri" w:hAnsi="Calibri"/>
          <w:color w:val="333333"/>
          <w:sz w:val="20"/>
        </w:rPr>
        <w:t>chunks like the ones you see right here. If you consider each of these</w:t>
      </w:r>
    </w:p>
    <w:p>
      <w:pPr>
        <w:spacing w:after="80" w:lineRule="auto" w:line="312"/>
        <w:ind w:firstLine="227"/>
      </w:pPr>
      <w:r>
        <w:rPr>
          <w:rFonts w:ascii="Calibri" w:hAnsi="Calibri"/>
          <w:color w:val="333333"/>
          <w:sz w:val="20"/>
        </w:rPr>
        <w:t>different chunks now, you will notice something really interesting.</w:t>
      </w:r>
    </w:p>
    <w:p>
      <w:pPr>
        <w:spacing w:after="80" w:lineRule="auto" w:line="312"/>
        <w:ind w:firstLine="227"/>
      </w:pPr>
      <w:r>
        <w:rPr>
          <w:rFonts w:ascii="Calibri" w:hAnsi="Calibri"/>
          <w:color w:val="333333"/>
          <w:sz w:val="20"/>
        </w:rPr>
        <w:t>The third chunk of text right here is all</w:t>
      </w:r>
    </w:p>
    <w:p>
      <w:pPr>
        <w:spacing w:after="80" w:lineRule="auto" w:line="312"/>
        <w:ind w:firstLine="227"/>
      </w:pPr>
      <w:r>
        <w:rPr>
          <w:rFonts w:ascii="Calibri" w:hAnsi="Calibri"/>
          <w:color w:val="333333"/>
          <w:sz w:val="20"/>
        </w:rPr>
        <w:t>about medical research. That's what this text is about. It was</w:t>
      </w:r>
    </w:p>
    <w:p>
      <w:pPr>
        <w:spacing w:after="80" w:lineRule="auto" w:line="312"/>
        <w:ind w:firstLine="227"/>
      </w:pPr>
      <w:r>
        <w:rPr>
          <w:rFonts w:ascii="Calibri" w:hAnsi="Calibri"/>
          <w:color w:val="333333"/>
          <w:sz w:val="20"/>
        </w:rPr>
        <w:t>inside of the medical research section. But it contains</w:t>
      </w:r>
    </w:p>
    <w:p>
      <w:pPr>
        <w:spacing w:after="80" w:lineRule="auto" w:line="312"/>
        <w:ind w:firstLine="227"/>
      </w:pPr>
      <w:r>
        <w:rPr>
          <w:rFonts w:ascii="Calibri" w:hAnsi="Calibri"/>
          <w:color w:val="333333"/>
          <w:sz w:val="20"/>
        </w:rPr>
        <w:t>the word bug. So at kind of a high level,</w:t>
      </w:r>
    </w:p>
    <w:p>
      <w:pPr>
        <w:spacing w:after="80" w:lineRule="auto" w:line="312"/>
        <w:ind w:firstLine="227"/>
      </w:pPr>
      <w:r>
        <w:rPr>
          <w:rFonts w:ascii="Calibri" w:hAnsi="Calibri"/>
          <w:color w:val="333333"/>
          <w:sz w:val="20"/>
        </w:rPr>
        <w:t>if you just glanced at this paragraph alone, it</w:t>
      </w:r>
    </w:p>
    <w:p>
      <w:pPr>
        <w:spacing w:after="80" w:lineRule="auto" w:line="312"/>
        <w:ind w:firstLine="227"/>
      </w:pPr>
      <w:r>
        <w:rPr>
          <w:rFonts w:ascii="Calibri" w:hAnsi="Calibri"/>
          <w:color w:val="333333"/>
          <w:sz w:val="20"/>
        </w:rPr>
        <w:t>is almost like it's kind of about software engineering, just</w:t>
      </w:r>
    </w:p>
    <w:p>
      <w:pPr>
        <w:spacing w:after="80" w:lineRule="auto" w:line="312"/>
        <w:ind w:firstLine="227"/>
      </w:pPr>
      <w:r>
        <w:rPr>
          <w:rFonts w:ascii="Calibri" w:hAnsi="Calibri"/>
          <w:color w:val="333333"/>
          <w:sz w:val="20"/>
        </w:rPr>
        <w:t>because it contains the word bug. And then likewise,</w:t>
      </w:r>
    </w:p>
    <w:p>
      <w:pPr>
        <w:spacing w:after="80" w:lineRule="auto" w:line="312"/>
        <w:ind w:firstLine="227"/>
      </w:pPr>
      <w:r>
        <w:rPr>
          <w:rFonts w:ascii="Calibri" w:hAnsi="Calibri"/>
          <w:color w:val="333333"/>
          <w:sz w:val="20"/>
        </w:rPr>
        <w:t>down here, we have the software engineering section, and</w:t>
      </w:r>
    </w:p>
    <w:p>
      <w:pPr>
        <w:spacing w:after="80" w:lineRule="auto" w:line="312"/>
        <w:ind w:firstLine="227"/>
      </w:pPr>
      <w:r>
        <w:rPr>
          <w:rFonts w:ascii="Calibri" w:hAnsi="Calibri"/>
          <w:color w:val="333333"/>
          <w:sz w:val="20"/>
        </w:rPr>
        <w:t>inside of it is the word infection vectors. Infection</w:t>
      </w:r>
    </w:p>
    <w:p>
      <w:pPr>
        <w:spacing w:after="80" w:lineRule="auto" w:line="312"/>
        <w:ind w:firstLine="227"/>
      </w:pPr>
      <w:r>
        <w:rPr>
          <w:rFonts w:ascii="Calibri" w:hAnsi="Calibri"/>
          <w:color w:val="333333"/>
          <w:sz w:val="20"/>
        </w:rPr>
        <w:t>vectors is a little bit more of a medical term. So</w:t>
      </w:r>
    </w:p>
    <w:p>
      <w:pPr>
        <w:spacing w:after="80" w:lineRule="auto" w:line="312"/>
        <w:ind w:firstLine="227"/>
      </w:pPr>
      <w:r>
        <w:rPr>
          <w:rFonts w:ascii="Calibri" w:hAnsi="Calibri"/>
          <w:color w:val="333333"/>
          <w:sz w:val="20"/>
        </w:rPr>
        <w:t>once again, we have a section that is about software engineering,</w:t>
      </w:r>
    </w:p>
    <w:p>
      <w:pPr>
        <w:spacing w:after="80" w:lineRule="auto" w:line="312"/>
        <w:ind w:firstLine="227"/>
      </w:pPr>
      <w:r>
        <w:rPr>
          <w:rFonts w:ascii="Calibri" w:hAnsi="Calibri"/>
          <w:color w:val="333333"/>
          <w:sz w:val="20"/>
        </w:rPr>
        <w:t>but the language inside of it is kind of about medical research.</w:t>
      </w:r>
    </w:p>
    <w:p>
      <w:pPr>
        <w:spacing w:after="80" w:lineRule="auto" w:line="312"/>
        <w:ind w:firstLine="227"/>
      </w:pPr>
      <w:r>
        <w:rPr>
          <w:rFonts w:ascii="Calibri" w:hAnsi="Calibri"/>
          <w:color w:val="333333"/>
          <w:sz w:val="20"/>
        </w:rPr>
        <w:t>So now we want you to think about what would happen if we took these</w:t>
      </w:r>
    </w:p>
    <w:p>
      <w:pPr>
        <w:spacing w:after="80" w:lineRule="auto" w:line="312"/>
        <w:ind w:firstLine="227"/>
      </w:pPr>
      <w:r>
        <w:rPr>
          <w:rFonts w:ascii="Calibri" w:hAnsi="Calibri"/>
          <w:color w:val="333333"/>
          <w:sz w:val="20"/>
        </w:rPr>
        <w:t>chugs and we added them into our rag pipeline.</w:t>
      </w:r>
    </w:p>
    <w:p>
      <w:pPr>
        <w:spacing w:after="80" w:lineRule="auto" w:line="312"/>
        <w:ind w:firstLine="227"/>
      </w:pPr>
      <w:r>
        <w:rPr>
          <w:rFonts w:ascii="Calibri" w:hAnsi="Calibri"/>
          <w:color w:val="333333"/>
          <w:sz w:val="20"/>
        </w:rPr>
        <w:t>Let's imagine that a user asked a question of something like,</w:t>
      </w:r>
    </w:p>
    <w:p>
      <w:pPr>
        <w:spacing w:after="80" w:lineRule="auto" w:line="312"/>
        <w:ind w:firstLine="227"/>
      </w:pPr>
      <w:r>
        <w:rPr>
          <w:rFonts w:ascii="Calibri" w:hAnsi="Calibri"/>
          <w:color w:val="333333"/>
          <w:sz w:val="20"/>
        </w:rPr>
        <w:t>how many bugs did engineers fix this year? So</w:t>
      </w:r>
    </w:p>
    <w:p>
      <w:pPr>
        <w:spacing w:after="80" w:lineRule="auto" w:line="312"/>
        <w:ind w:firstLine="227"/>
      </w:pPr>
      <w:r>
        <w:rPr>
          <w:rFonts w:ascii="Calibri" w:hAnsi="Calibri"/>
          <w:color w:val="333333"/>
          <w:sz w:val="20"/>
        </w:rPr>
        <w:t>now our job as a part of the rag pipeline would</w:t>
      </w:r>
    </w:p>
    <w:p>
      <w:pPr>
        <w:spacing w:after="80" w:lineRule="auto" w:line="312"/>
        <w:ind w:firstLine="227"/>
      </w:pPr>
      <w:r>
        <w:rPr>
          <w:rFonts w:ascii="Calibri" w:hAnsi="Calibri"/>
          <w:color w:val="333333"/>
          <w:sz w:val="20"/>
        </w:rPr>
        <w:t>be to find the chunks of text we have that</w:t>
      </w:r>
    </w:p>
    <w:p>
      <w:pPr>
        <w:spacing w:after="80" w:lineRule="auto" w:line="312"/>
        <w:ind w:firstLine="227"/>
      </w:pPr>
      <w:r>
        <w:rPr>
          <w:rFonts w:ascii="Calibri" w:hAnsi="Calibri"/>
          <w:color w:val="333333"/>
          <w:sz w:val="20"/>
        </w:rPr>
        <w:t>are most relevant for the user's question. Well,</w:t>
      </w:r>
    </w:p>
    <w:p>
      <w:pPr>
        <w:spacing w:after="80" w:lineRule="auto" w:line="312"/>
        <w:ind w:firstLine="227"/>
      </w:pPr>
      <w:r>
        <w:rPr>
          <w:rFonts w:ascii="Calibri" w:hAnsi="Calibri"/>
          <w:color w:val="333333"/>
          <w:sz w:val="20"/>
        </w:rPr>
        <w:t>the user said something about bugs. So, well,</w:t>
      </w:r>
    </w:p>
    <w:p>
      <w:pPr>
        <w:spacing w:after="80" w:lineRule="auto" w:line="312"/>
        <w:ind w:firstLine="227"/>
      </w:pPr>
      <w:r>
        <w:rPr>
          <w:rFonts w:ascii="Calibri" w:hAnsi="Calibri"/>
          <w:color w:val="333333"/>
          <w:sz w:val="20"/>
        </w:rPr>
        <w:t>at first glance, this chunk of text right here seems relevant,</w:t>
      </w:r>
    </w:p>
    <w:p>
      <w:pPr>
        <w:spacing w:after="80" w:lineRule="auto" w:line="312"/>
        <w:ind w:firstLine="227"/>
      </w:pPr>
      <w:r>
        <w:rPr>
          <w:rFonts w:ascii="Calibri" w:hAnsi="Calibri"/>
          <w:color w:val="333333"/>
          <w:sz w:val="20"/>
        </w:rPr>
        <w:t>just because it contains the word bug. So we might</w:t>
      </w:r>
    </w:p>
    <w:p>
      <w:pPr>
        <w:spacing w:after="80" w:lineRule="auto" w:line="312"/>
        <w:ind w:firstLine="227"/>
      </w:pPr>
      <w:r>
        <w:rPr>
          <w:rFonts w:ascii="Calibri" w:hAnsi="Calibri"/>
          <w:color w:val="333333"/>
          <w:sz w:val="20"/>
        </w:rPr>
        <w:t>decide to take this chunk of text and add</w:t>
      </w:r>
    </w:p>
    <w:p>
      <w:pPr>
        <w:spacing w:after="80" w:lineRule="auto" w:line="312"/>
        <w:ind w:firstLine="227"/>
      </w:pPr>
      <w:r>
        <w:rPr>
          <w:rFonts w:ascii="Calibri" w:hAnsi="Calibri"/>
          <w:color w:val="333333"/>
          <w:sz w:val="20"/>
        </w:rPr>
        <w:t>it as context into the overall prompt.</w:t>
      </w:r>
    </w:p>
    <w:p>
      <w:pPr>
        <w:spacing w:after="80" w:lineRule="auto" w:line="312"/>
        <w:ind w:firstLine="227"/>
      </w:pPr>
      <w:r>
        <w:rPr>
          <w:rFonts w:ascii="Calibri" w:hAnsi="Calibri"/>
          <w:color w:val="333333"/>
          <w:sz w:val="20"/>
        </w:rPr>
        <w:t>And as you can tell right away, this is a huge error.</w:t>
      </w:r>
    </w:p>
    <w:p>
      <w:pPr>
        <w:spacing w:after="80" w:lineRule="auto" w:line="312"/>
        <w:ind w:firstLine="227"/>
      </w:pPr>
      <w:r>
        <w:rPr>
          <w:rFonts w:ascii="Calibri" w:hAnsi="Calibri"/>
          <w:color w:val="333333"/>
          <w:sz w:val="20"/>
        </w:rPr>
        <w:t>The user wants to understand something about software engineering</w:t>
      </w:r>
    </w:p>
    <w:p>
      <w:pPr>
        <w:spacing w:after="80" w:lineRule="auto" w:line="312"/>
        <w:ind w:firstLine="227"/>
      </w:pPr>
      <w:r>
        <w:rPr>
          <w:rFonts w:ascii="Calibri" w:hAnsi="Calibri"/>
          <w:color w:val="333333"/>
          <w:sz w:val="20"/>
        </w:rPr>
        <w:t>from the report. So we definitely wanted this section,</w:t>
      </w:r>
    </w:p>
    <w:p>
      <w:pPr>
        <w:spacing w:after="80" w:lineRule="auto" w:line="312"/>
        <w:ind w:firstLine="227"/>
      </w:pPr>
      <w:r>
        <w:rPr>
          <w:rFonts w:ascii="Calibri" w:hAnsi="Calibri"/>
          <w:color w:val="333333"/>
          <w:sz w:val="20"/>
        </w:rPr>
        <w:t>but we erroneously got something about medical research</w:t>
      </w:r>
    </w:p>
    <w:p>
      <w:pPr>
        <w:spacing w:after="80" w:lineRule="auto" w:line="312"/>
        <w:ind w:firstLine="227"/>
      </w:pPr>
      <w:r>
        <w:rPr>
          <w:rFonts w:ascii="Calibri" w:hAnsi="Calibri"/>
          <w:color w:val="333333"/>
          <w:sz w:val="20"/>
        </w:rPr>
        <w:t>instead. So this is an example</w:t>
      </w:r>
    </w:p>
    <w:p>
      <w:pPr>
        <w:spacing w:after="80" w:lineRule="auto" w:line="312"/>
        <w:ind w:firstLine="227"/>
      </w:pPr>
      <w:r>
        <w:rPr>
          <w:rFonts w:ascii="Calibri" w:hAnsi="Calibri"/>
          <w:color w:val="333333"/>
          <w:sz w:val="20"/>
        </w:rPr>
        <w:t>where a chunking strategy can easily introduce</w:t>
      </w:r>
    </w:p>
    <w:p>
      <w:pPr>
        <w:spacing w:after="80" w:lineRule="auto" w:line="312"/>
        <w:ind w:firstLine="227"/>
      </w:pPr>
      <w:r>
        <w:rPr>
          <w:rFonts w:ascii="Calibri" w:hAnsi="Calibri"/>
          <w:color w:val="333333"/>
          <w:sz w:val="20"/>
        </w:rPr>
        <w:t>huge errors and very bad context inserts</w:t>
      </w:r>
    </w:p>
    <w:p>
      <w:pPr>
        <w:spacing w:after="80" w:lineRule="auto" w:line="312"/>
        <w:ind w:firstLine="227"/>
      </w:pPr>
      <w:r>
        <w:rPr>
          <w:rFonts w:ascii="Calibri" w:hAnsi="Calibri"/>
          <w:color w:val="333333"/>
          <w:sz w:val="20"/>
        </w:rPr>
        <w:t>into your prompt. So to solve this problem, we're going to spend a lot</w:t>
      </w:r>
    </w:p>
    <w:p>
      <w:pPr>
        <w:spacing w:after="80" w:lineRule="auto" w:line="312"/>
        <w:ind w:firstLine="227"/>
      </w:pPr>
      <w:r>
        <w:rPr>
          <w:rFonts w:ascii="Calibri" w:hAnsi="Calibri"/>
          <w:color w:val="333333"/>
          <w:sz w:val="20"/>
        </w:rPr>
        <w:t>of time thinking about how we're going to take our original source</w:t>
      </w:r>
    </w:p>
    <w:p>
      <w:pPr>
        <w:spacing w:after="80" w:lineRule="auto" w:line="312"/>
        <w:ind w:firstLine="227"/>
      </w:pPr>
      <w:r>
        <w:rPr>
          <w:rFonts w:ascii="Calibri" w:hAnsi="Calibri"/>
          <w:color w:val="333333"/>
          <w:sz w:val="20"/>
        </w:rPr>
        <w:t>document and break it up into different chunks of text.</w:t>
      </w:r>
    </w:p>
    <w:p>
      <w:pPr>
        <w:spacing w:after="80" w:lineRule="auto" w:line="312"/>
        <w:ind w:firstLine="227"/>
      </w:pPr>
      <w:r>
        <w:rPr>
          <w:rFonts w:ascii="Calibri" w:hAnsi="Calibri"/>
          <w:color w:val="333333"/>
          <w:sz w:val="20"/>
        </w:rPr>
        <w:t>In this video, we're going to cover three different chunking</w:t>
      </w:r>
    </w:p>
    <w:p>
      <w:pPr>
        <w:spacing w:after="80" w:lineRule="auto" w:line="312"/>
        <w:ind w:firstLine="227"/>
      </w:pPr>
      <w:r>
        <w:rPr>
          <w:rFonts w:ascii="Calibri" w:hAnsi="Calibri"/>
          <w:color w:val="333333"/>
          <w:sz w:val="20"/>
        </w:rPr>
        <w:t>strategies or methods to divide our document</w:t>
      </w:r>
    </w:p>
    <w:p>
      <w:pPr>
        <w:spacing w:after="80" w:lineRule="auto" w:line="312"/>
        <w:ind w:firstLine="227"/>
      </w:pPr>
      <w:r>
        <w:rPr>
          <w:rFonts w:ascii="Calibri" w:hAnsi="Calibri"/>
          <w:color w:val="333333"/>
          <w:sz w:val="20"/>
        </w:rPr>
        <w:t>into separate chunks of text, each of which have some</w:t>
      </w:r>
    </w:p>
    <w:p>
      <w:pPr>
        <w:spacing w:after="80" w:lineRule="auto" w:line="312"/>
        <w:ind w:firstLine="227"/>
      </w:pPr>
      <w:r>
        <w:rPr>
          <w:rFonts w:ascii="Calibri" w:hAnsi="Calibri"/>
          <w:color w:val="333333"/>
          <w:sz w:val="20"/>
        </w:rPr>
        <w:t>feature or some technique meant to address the problem that</w:t>
      </w:r>
    </w:p>
    <w:p>
      <w:pPr>
        <w:spacing w:after="80" w:lineRule="auto" w:line="312"/>
        <w:ind w:firstLine="227"/>
      </w:pPr>
      <w:r>
        <w:rPr>
          <w:rFonts w:ascii="Calibri" w:hAnsi="Calibri"/>
          <w:color w:val="333333"/>
          <w:sz w:val="20"/>
        </w:rPr>
        <w:t>we just saw. So we are going to discuss size-based</w:t>
      </w:r>
    </w:p>
    <w:p>
      <w:pPr>
        <w:spacing w:after="80" w:lineRule="auto" w:line="312"/>
        <w:ind w:firstLine="227"/>
      </w:pPr>
      <w:r>
        <w:rPr>
          <w:rFonts w:ascii="Calibri" w:hAnsi="Calibri"/>
          <w:color w:val="333333"/>
          <w:sz w:val="20"/>
        </w:rPr>
        <w:t>chunking, structure-based, and semantic-based.</w:t>
      </w:r>
    </w:p>
    <w:p>
      <w:pPr>
        <w:spacing w:after="80" w:lineRule="auto" w:line="312"/>
        <w:ind w:firstLine="227"/>
      </w:pPr>
      <w:r>
        <w:rPr>
          <w:rFonts w:ascii="Calibri" w:hAnsi="Calibri"/>
          <w:color w:val="333333"/>
          <w:sz w:val="20"/>
        </w:rPr>
        <w:t>The first one we're going to cover is size-based chunking.</w:t>
      </w:r>
    </w:p>
    <w:p>
      <w:pPr>
        <w:spacing w:after="80" w:lineRule="auto" w:line="312"/>
        <w:ind w:firstLine="227"/>
      </w:pPr>
      <w:r>
        <w:rPr>
          <w:rFonts w:ascii="Calibri" w:hAnsi="Calibri"/>
          <w:color w:val="333333"/>
          <w:sz w:val="20"/>
        </w:rPr>
        <w:t>This is where we take our big old document, so a big</w:t>
      </w:r>
    </w:p>
    <w:p>
      <w:pPr>
        <w:spacing w:after="80" w:lineRule="auto" w:line="312"/>
        <w:ind w:firstLine="227"/>
      </w:pPr>
      <w:r>
        <w:rPr>
          <w:rFonts w:ascii="Calibri" w:hAnsi="Calibri"/>
          <w:color w:val="333333"/>
          <w:sz w:val="20"/>
        </w:rPr>
        <w:t>chunk of text, and we just divide it into a number of strings</w:t>
      </w:r>
    </w:p>
    <w:p>
      <w:pPr>
        <w:spacing w:after="80" w:lineRule="auto" w:line="312"/>
        <w:ind w:firstLine="227"/>
      </w:pPr>
      <w:r>
        <w:rPr>
          <w:rFonts w:ascii="Calibri" w:hAnsi="Calibri"/>
          <w:color w:val="333333"/>
          <w:sz w:val="20"/>
        </w:rPr>
        <w:t>of equal length. This is by far the</w:t>
      </w:r>
    </w:p>
    <w:p>
      <w:pPr>
        <w:spacing w:after="80" w:lineRule="auto" w:line="312"/>
        <w:ind w:firstLine="227"/>
      </w:pPr>
      <w:r>
        <w:rPr>
          <w:rFonts w:ascii="Calibri" w:hAnsi="Calibri"/>
          <w:color w:val="333333"/>
          <w:sz w:val="20"/>
        </w:rPr>
        <w:t>easiest technique to implement, and in some, also</w:t>
      </w:r>
    </w:p>
    <w:p>
      <w:pPr>
        <w:spacing w:after="80" w:lineRule="auto" w:line="312"/>
        <w:ind w:firstLine="227"/>
      </w:pPr>
      <w:r>
        <w:rPr>
          <w:rFonts w:ascii="Calibri" w:hAnsi="Calibri"/>
          <w:color w:val="333333"/>
          <w:sz w:val="20"/>
        </w:rPr>
        <w:t>probably the one you're going to see most often in production implementations.</w:t>
      </w:r>
    </w:p>
    <w:p>
      <w:pPr>
        <w:spacing w:after="80" w:lineRule="auto" w:line="312"/>
        <w:ind w:firstLine="227"/>
      </w:pPr>
      <w:r>
        <w:rPr>
          <w:rFonts w:ascii="Calibri" w:hAnsi="Calibri"/>
          <w:color w:val="333333"/>
          <w:sz w:val="20"/>
        </w:rPr>
        <w:t>So let's take a look at how size-based chunking is done. With</w:t>
      </w:r>
    </w:p>
    <w:p>
      <w:pPr>
        <w:spacing w:after="80" w:lineRule="auto" w:line="312"/>
        <w:ind w:firstLine="227"/>
      </w:pPr>
      <w:r>
        <w:rPr>
          <w:rFonts w:ascii="Calibri" w:hAnsi="Calibri"/>
          <w:color w:val="333333"/>
          <w:sz w:val="20"/>
        </w:rPr>
        <w:t>size-based chunking, we're going to take our original document and</w:t>
      </w:r>
    </w:p>
    <w:p>
      <w:pPr>
        <w:spacing w:after="80" w:lineRule="auto" w:line="312"/>
        <w:ind w:firstLine="227"/>
      </w:pPr>
      <w:r>
        <w:rPr>
          <w:rFonts w:ascii="Calibri" w:hAnsi="Calibri"/>
          <w:color w:val="333333"/>
          <w:sz w:val="20"/>
        </w:rPr>
        <w:t>divide it into some number of strings of more or</w:t>
      </w:r>
    </w:p>
    <w:p>
      <w:pPr>
        <w:spacing w:after="80" w:lineRule="auto" w:line="312"/>
        <w:ind w:firstLine="227"/>
      </w:pPr>
      <w:r>
        <w:rPr>
          <w:rFonts w:ascii="Calibri" w:hAnsi="Calibri"/>
          <w:color w:val="333333"/>
          <w:sz w:val="20"/>
        </w:rPr>
        <w:t>less equal length. In our particular case,</w:t>
      </w:r>
    </w:p>
    <w:p>
      <w:pPr>
        <w:spacing w:after="80" w:lineRule="auto" w:line="312"/>
        <w:ind w:firstLine="227"/>
      </w:pPr>
      <w:r>
        <w:rPr>
          <w:rFonts w:ascii="Calibri" w:hAnsi="Calibri"/>
          <w:color w:val="333333"/>
          <w:sz w:val="20"/>
        </w:rPr>
        <w:t>we have a source document with about 325 characters.</w:t>
      </w:r>
    </w:p>
    <w:p>
      <w:pPr>
        <w:spacing w:after="80" w:lineRule="auto" w:line="312"/>
        <w:ind w:firstLine="227"/>
      </w:pPr>
      <w:r>
        <w:rPr>
          <w:rFonts w:ascii="Calibri" w:hAnsi="Calibri"/>
          <w:color w:val="333333"/>
          <w:sz w:val="20"/>
        </w:rPr>
        <w:t>So we could decide just completely arbitrarily to</w:t>
      </w:r>
    </w:p>
    <w:p>
      <w:pPr>
        <w:spacing w:after="80" w:lineRule="auto" w:line="312"/>
        <w:ind w:firstLine="227"/>
      </w:pPr>
      <w:r>
        <w:rPr>
          <w:rFonts w:ascii="Calibri" w:hAnsi="Calibri"/>
          <w:color w:val="333333"/>
          <w:sz w:val="20"/>
        </w:rPr>
        <w:t>divide that into three separate chunks. And that means each</w:t>
      </w:r>
    </w:p>
    <w:p>
      <w:pPr>
        <w:spacing w:after="80" w:lineRule="auto" w:line="312"/>
        <w:ind w:firstLine="227"/>
      </w:pPr>
      <w:r>
        <w:rPr>
          <w:rFonts w:ascii="Calibri" w:hAnsi="Calibri"/>
          <w:color w:val="333333"/>
          <w:sz w:val="20"/>
        </w:rPr>
        <w:t>chunk would have about 108 characters or so.</w:t>
      </w:r>
    </w:p>
    <w:p>
      <w:pPr>
        <w:spacing w:after="80" w:lineRule="auto" w:line="312"/>
        <w:ind w:firstLine="227"/>
      </w:pPr>
      <w:r>
        <w:rPr>
          <w:rFonts w:ascii="Calibri" w:hAnsi="Calibri"/>
          <w:color w:val="333333"/>
          <w:sz w:val="20"/>
        </w:rPr>
        <w:t>So we might take the first 108 characters,</w:t>
      </w:r>
    </w:p>
    <w:p>
      <w:pPr>
        <w:spacing w:after="80" w:lineRule="auto" w:line="312"/>
        <w:ind w:firstLine="227"/>
      </w:pPr>
      <w:r>
        <w:rPr>
          <w:rFonts w:ascii="Calibri" w:hAnsi="Calibri"/>
          <w:color w:val="333333"/>
          <w:sz w:val="20"/>
        </w:rPr>
        <w:t>put them into chunk 1, the next 108 put them into chunk</w:t>
      </w:r>
    </w:p>
    <w:p>
      <w:pPr>
        <w:spacing w:after="80" w:lineRule="auto" w:line="312"/>
        <w:ind w:firstLine="227"/>
      </w:pPr>
      <w:r>
        <w:rPr>
          <w:rFonts w:ascii="Calibri" w:hAnsi="Calibri"/>
          <w:color w:val="333333"/>
          <w:sz w:val="20"/>
        </w:rPr>
        <w:t>2, and just repeat for the entire document.</w:t>
      </w:r>
    </w:p>
    <w:p>
      <w:pPr>
        <w:spacing w:after="80" w:lineRule="auto" w:line="312"/>
        <w:ind w:firstLine="227"/>
      </w:pPr>
      <w:r>
        <w:rPr>
          <w:rFonts w:ascii="Calibri" w:hAnsi="Calibri"/>
          <w:color w:val="333333"/>
          <w:sz w:val="20"/>
        </w:rPr>
        <w:t>Now, very simple technique, but right away it has</w:t>
      </w:r>
    </w:p>
    <w:p>
      <w:pPr>
        <w:spacing w:after="80" w:lineRule="auto" w:line="312"/>
        <w:ind w:firstLine="227"/>
      </w:pPr>
      <w:r>
        <w:rPr>
          <w:rFonts w:ascii="Calibri" w:hAnsi="Calibri"/>
          <w:color w:val="333333"/>
          <w:sz w:val="20"/>
        </w:rPr>
        <w:t>a big downside. And that is that each chunk is</w:t>
      </w:r>
    </w:p>
    <w:p>
      <w:pPr>
        <w:spacing w:after="80" w:lineRule="auto" w:line="312"/>
        <w:ind w:firstLine="227"/>
      </w:pPr>
      <w:r>
        <w:rPr>
          <w:rFonts w:ascii="Calibri" w:hAnsi="Calibri"/>
          <w:color w:val="333333"/>
          <w:sz w:val="20"/>
        </w:rPr>
        <w:t>probably going to end up with some number of cutoff words</w:t>
      </w:r>
    </w:p>
    <w:p>
      <w:pPr>
        <w:spacing w:after="80" w:lineRule="auto" w:line="312"/>
        <w:ind w:firstLine="227"/>
      </w:pPr>
      <w:r>
        <w:rPr>
          <w:rFonts w:ascii="Calibri" w:hAnsi="Calibri"/>
          <w:color w:val="333333"/>
          <w:sz w:val="20"/>
        </w:rPr>
        <w:t>inside of it. You can see right away the first chunk has</w:t>
      </w:r>
    </w:p>
    <w:p>
      <w:pPr>
        <w:spacing w:after="80" w:lineRule="auto" w:line="312"/>
        <w:ind w:firstLine="227"/>
      </w:pPr>
      <w:r>
        <w:rPr>
          <w:rFonts w:ascii="Calibri" w:hAnsi="Calibri"/>
          <w:color w:val="333333"/>
          <w:sz w:val="20"/>
        </w:rPr>
        <w:t>the word significant cutoff. So it's just significant</w:t>
      </w:r>
    </w:p>
    <w:p>
      <w:pPr>
        <w:spacing w:after="80" w:lineRule="auto" w:line="312"/>
        <w:ind w:firstLine="227"/>
      </w:pPr>
      <w:r>
        <w:rPr>
          <w:rFonts w:ascii="Calibri" w:hAnsi="Calibri"/>
          <w:color w:val="333333"/>
          <w:sz w:val="20"/>
        </w:rPr>
        <w:t>key. in the first chunk and then ends the word in the next</w:t>
      </w:r>
    </w:p>
    <w:p>
      <w:pPr>
        <w:spacing w:after="80" w:lineRule="auto" w:line="312"/>
        <w:ind w:firstLine="227"/>
      </w:pPr>
      <w:r>
        <w:rPr>
          <w:rFonts w:ascii="Calibri" w:hAnsi="Calibri"/>
          <w:color w:val="333333"/>
          <w:sz w:val="20"/>
        </w:rPr>
        <w:t>one. In addition, each chunk ends up lacking</w:t>
      </w:r>
    </w:p>
    <w:p>
      <w:pPr>
        <w:spacing w:after="80" w:lineRule="auto" w:line="312"/>
        <w:ind w:firstLine="227"/>
      </w:pPr>
      <w:r>
        <w:rPr>
          <w:rFonts w:ascii="Calibri" w:hAnsi="Calibri"/>
          <w:color w:val="333333"/>
          <w:sz w:val="20"/>
        </w:rPr>
        <w:t>context. So for example, the third chunk</w:t>
      </w:r>
    </w:p>
    <w:p>
      <w:pPr>
        <w:spacing w:after="80" w:lineRule="auto" w:line="312"/>
        <w:ind w:firstLine="227"/>
      </w:pPr>
      <w:r>
        <w:rPr>
          <w:rFonts w:ascii="Calibri" w:hAnsi="Calibri"/>
          <w:color w:val="333333"/>
          <w:sz w:val="20"/>
        </w:rPr>
        <w:t>down here unfortunately does not really include the section</w:t>
      </w:r>
    </w:p>
    <w:p>
      <w:pPr>
        <w:spacing w:after="80" w:lineRule="auto" w:line="312"/>
        <w:ind w:firstLine="227"/>
      </w:pPr>
      <w:r>
        <w:rPr>
          <w:rFonts w:ascii="Calibri" w:hAnsi="Calibri"/>
          <w:color w:val="333333"/>
          <w:sz w:val="20"/>
        </w:rPr>
        <w:t>header that was right above it. And this section header would</w:t>
      </w:r>
    </w:p>
    <w:p>
      <w:pPr>
        <w:spacing w:after="80" w:lineRule="auto" w:line="312"/>
        <w:ind w:firstLine="227"/>
      </w:pPr>
      <w:r>
        <w:rPr>
          <w:rFonts w:ascii="Calibri" w:hAnsi="Calibri"/>
          <w:color w:val="333333"/>
          <w:sz w:val="20"/>
        </w:rPr>
        <w:t>have provided a lot of context on what this text right</w:t>
      </w:r>
    </w:p>
    <w:p>
      <w:pPr>
        <w:spacing w:after="80" w:lineRule="auto" w:line="312"/>
        <w:ind w:firstLine="227"/>
      </w:pPr>
      <w:r>
        <w:rPr>
          <w:rFonts w:ascii="Calibri" w:hAnsi="Calibri"/>
          <w:color w:val="333333"/>
          <w:sz w:val="20"/>
        </w:rPr>
        <w:t>here is really talking about. So to solve</w:t>
      </w:r>
    </w:p>
    <w:p>
      <w:pPr>
        <w:spacing w:after="80" w:lineRule="auto" w:line="312"/>
        <w:ind w:firstLine="227"/>
      </w:pPr>
      <w:r>
        <w:rPr>
          <w:rFonts w:ascii="Calibri" w:hAnsi="Calibri"/>
          <w:color w:val="333333"/>
          <w:sz w:val="20"/>
        </w:rPr>
        <w:t>this problem that starts to come up right away if you use size-based</w:t>
      </w:r>
    </w:p>
    <w:p>
      <w:pPr>
        <w:spacing w:after="80" w:lineRule="auto" w:line="312"/>
        <w:ind w:firstLine="227"/>
      </w:pPr>
      <w:r>
        <w:rPr>
          <w:rFonts w:ascii="Calibri" w:hAnsi="Calibri"/>
          <w:color w:val="333333"/>
          <w:sz w:val="20"/>
        </w:rPr>
        <w:t>chunking, we can implement a overlap strategy.</w:t>
      </w:r>
    </w:p>
    <w:p>
      <w:pPr>
        <w:spacing w:after="80" w:lineRule="auto" w:line="312"/>
        <w:ind w:firstLine="227"/>
      </w:pPr>
      <w:r>
        <w:rPr>
          <w:rFonts w:ascii="Calibri" w:hAnsi="Calibri"/>
          <w:color w:val="333333"/>
          <w:sz w:val="20"/>
        </w:rPr>
        <w:t>An overlap strategy is where we are still going to do size-based</w:t>
      </w:r>
    </w:p>
    <w:p>
      <w:pPr>
        <w:spacing w:after="80" w:lineRule="auto" w:line="312"/>
        <w:ind w:firstLine="227"/>
      </w:pPr>
      <w:r>
        <w:rPr>
          <w:rFonts w:ascii="Calibri" w:hAnsi="Calibri"/>
          <w:color w:val="333333"/>
          <w:sz w:val="20"/>
        </w:rPr>
        <w:t>chunking, but we're also going to include a little bit of overlap</w:t>
      </w:r>
    </w:p>
    <w:p>
      <w:pPr>
        <w:spacing w:after="80" w:lineRule="auto" w:line="312"/>
        <w:ind w:firstLine="227"/>
      </w:pPr>
      <w:r>
        <w:rPr>
          <w:rFonts w:ascii="Calibri" w:hAnsi="Calibri"/>
          <w:color w:val="333333"/>
          <w:sz w:val="20"/>
        </w:rPr>
        <w:t>from the neighboring chunks. So for example, we have</w:t>
      </w:r>
    </w:p>
    <w:p>
      <w:pPr>
        <w:spacing w:after="80" w:lineRule="auto" w:line="312"/>
        <w:ind w:firstLine="227"/>
      </w:pPr>
      <w:r>
        <w:rPr>
          <w:rFonts w:ascii="Calibri" w:hAnsi="Calibri"/>
          <w:color w:val="333333"/>
          <w:sz w:val="20"/>
        </w:rPr>
        <w:t>the original chunk one right here, but we</w:t>
      </w:r>
    </w:p>
    <w:p>
      <w:pPr>
        <w:spacing w:after="80" w:lineRule="auto" w:line="312"/>
        <w:ind w:firstLine="227"/>
      </w:pPr>
      <w:r>
        <w:rPr>
          <w:rFonts w:ascii="Calibri" w:hAnsi="Calibri"/>
          <w:color w:val="333333"/>
          <w:sz w:val="20"/>
        </w:rPr>
        <w:t>might decide to include just a number of characters from</w:t>
      </w:r>
    </w:p>
    <w:p>
      <w:pPr>
        <w:spacing w:after="80" w:lineRule="auto" w:line="312"/>
        <w:ind w:firstLine="227"/>
      </w:pPr>
      <w:r>
        <w:rPr>
          <w:rFonts w:ascii="Calibri" w:hAnsi="Calibri"/>
          <w:color w:val="333333"/>
          <w:sz w:val="20"/>
        </w:rPr>
        <w:t>the next chunk down. So in this case, we might</w:t>
      </w:r>
    </w:p>
    <w:p>
      <w:pPr>
        <w:spacing w:after="80" w:lineRule="auto" w:line="312"/>
        <w:ind w:firstLine="227"/>
      </w:pPr>
      <w:r>
        <w:rPr>
          <w:rFonts w:ascii="Calibri" w:hAnsi="Calibri"/>
          <w:color w:val="333333"/>
          <w:sz w:val="20"/>
        </w:rPr>
        <w:t>include the rest of the word significant plus the end</w:t>
      </w:r>
    </w:p>
    <w:p>
      <w:pPr>
        <w:spacing w:after="80" w:lineRule="auto" w:line="312"/>
        <w:ind w:firstLine="227"/>
      </w:pPr>
      <w:r>
        <w:rPr>
          <w:rFonts w:ascii="Calibri" w:hAnsi="Calibri"/>
          <w:color w:val="333333"/>
          <w:sz w:val="20"/>
        </w:rPr>
        <w:t>of that entire sentence. So we would end up with</w:t>
      </w:r>
    </w:p>
    <w:p>
      <w:pPr>
        <w:spacing w:after="80" w:lineRule="auto" w:line="312"/>
        <w:ind w:firstLine="227"/>
      </w:pPr>
      <w:r>
        <w:rPr>
          <w:rFonts w:ascii="Calibri" w:hAnsi="Calibri"/>
          <w:color w:val="333333"/>
          <w:sz w:val="20"/>
        </w:rPr>
        <w:t>a chunk that looks like this that just has a little bit more meaning to</w:t>
      </w:r>
    </w:p>
    <w:p>
      <w:pPr>
        <w:spacing w:after="80" w:lineRule="auto" w:line="312"/>
        <w:ind w:firstLine="227"/>
      </w:pPr>
      <w:r>
        <w:rPr>
          <w:rFonts w:ascii="Calibri" w:hAnsi="Calibri"/>
          <w:color w:val="333333"/>
          <w:sz w:val="20"/>
        </w:rPr>
        <w:t>it. And then for chunk 2, we would still</w:t>
      </w:r>
    </w:p>
    <w:p>
      <w:pPr>
        <w:spacing w:after="80" w:lineRule="auto" w:line="312"/>
        <w:ind w:firstLine="227"/>
      </w:pPr>
      <w:r>
        <w:rPr>
          <w:rFonts w:ascii="Calibri" w:hAnsi="Calibri"/>
          <w:color w:val="333333"/>
          <w:sz w:val="20"/>
        </w:rPr>
        <w:t>have the body be this area right here, but we'd</w:t>
      </w:r>
    </w:p>
    <w:p>
      <w:pPr>
        <w:spacing w:after="80" w:lineRule="auto" w:line="312"/>
        <w:ind w:firstLine="227"/>
      </w:pPr>
      <w:r>
        <w:rPr>
          <w:rFonts w:ascii="Calibri" w:hAnsi="Calibri"/>
          <w:color w:val="333333"/>
          <w:sz w:val="20"/>
        </w:rPr>
        <w:t>include an overlap of some number of characters from</w:t>
      </w:r>
    </w:p>
    <w:p>
      <w:pPr>
        <w:spacing w:after="80" w:lineRule="auto" w:line="312"/>
        <w:ind w:firstLine="227"/>
      </w:pPr>
      <w:r>
        <w:rPr>
          <w:rFonts w:ascii="Calibri" w:hAnsi="Calibri"/>
          <w:color w:val="333333"/>
          <w:sz w:val="20"/>
        </w:rPr>
        <w:t>before the chunk and after the chunk. So with</w:t>
      </w:r>
    </w:p>
    <w:p>
      <w:pPr>
        <w:spacing w:after="80" w:lineRule="auto" w:line="312"/>
        <w:ind w:firstLine="227"/>
      </w:pPr>
      <w:r>
        <w:rPr>
          <w:rFonts w:ascii="Calibri" w:hAnsi="Calibri"/>
          <w:color w:val="333333"/>
          <w:sz w:val="20"/>
        </w:rPr>
        <w:t>the strategy, we are going to end up with a decent amount of duplicated</w:t>
      </w:r>
    </w:p>
    <w:p>
      <w:pPr>
        <w:spacing w:after="80" w:lineRule="auto" w:line="312"/>
        <w:ind w:firstLine="227"/>
      </w:pPr>
      <w:r>
        <w:rPr>
          <w:rFonts w:ascii="Calibri" w:hAnsi="Calibri"/>
          <w:color w:val="333333"/>
          <w:sz w:val="20"/>
        </w:rPr>
        <w:t>text. For example, in this case, we have section</w:t>
      </w:r>
    </w:p>
    <w:p>
      <w:pPr>
        <w:spacing w:after="80" w:lineRule="auto" w:line="312"/>
        <w:ind w:firstLine="227"/>
      </w:pPr>
      <w:r>
        <w:rPr>
          <w:rFonts w:ascii="Calibri" w:hAnsi="Calibri"/>
          <w:color w:val="333333"/>
          <w:sz w:val="20"/>
        </w:rPr>
        <w:t>1 medical research inside the second chunk, and that</w:t>
      </w:r>
    </w:p>
    <w:p>
      <w:pPr>
        <w:spacing w:after="80" w:lineRule="auto" w:line="312"/>
        <w:ind w:firstLine="227"/>
      </w:pPr>
      <w:r>
        <w:rPr>
          <w:rFonts w:ascii="Calibri" w:hAnsi="Calibri"/>
          <w:color w:val="333333"/>
          <w:sz w:val="20"/>
        </w:rPr>
        <w:t>was also included inside the first one as well.</w:t>
      </w:r>
    </w:p>
    <w:p>
      <w:pPr>
        <w:spacing w:after="80" w:lineRule="auto" w:line="312"/>
        <w:ind w:firstLine="227"/>
      </w:pPr>
      <w:r>
        <w:rPr>
          <w:rFonts w:ascii="Calibri" w:hAnsi="Calibri"/>
          <w:color w:val="333333"/>
          <w:sz w:val="20"/>
        </w:rPr>
        <w:t>So there is duplication of text, but the upside</w:t>
      </w:r>
    </w:p>
    <w:p>
      <w:pPr>
        <w:spacing w:after="80" w:lineRule="auto" w:line="312"/>
        <w:ind w:firstLine="227"/>
      </w:pPr>
      <w:r>
        <w:rPr>
          <w:rFonts w:ascii="Calibri" w:hAnsi="Calibri"/>
          <w:color w:val="333333"/>
          <w:sz w:val="20"/>
        </w:rPr>
        <w:t>here is that each chunk of text has, in general, a little</w:t>
      </w:r>
    </w:p>
    <w:p>
      <w:pPr>
        <w:spacing w:after="80" w:lineRule="auto" w:line="312"/>
        <w:ind w:firstLine="227"/>
      </w:pPr>
      <w:r>
        <w:rPr>
          <w:rFonts w:ascii="Calibri" w:hAnsi="Calibri"/>
          <w:color w:val="333333"/>
          <w:sz w:val="20"/>
        </w:rPr>
        <w:t>bit more context provided for it. The</w:t>
      </w:r>
    </w:p>
    <w:p>
      <w:pPr>
        <w:spacing w:after="80" w:lineRule="auto" w:line="312"/>
        <w:ind w:firstLine="227"/>
      </w:pPr>
      <w:r>
        <w:rPr>
          <w:rFonts w:ascii="Calibri" w:hAnsi="Calibri"/>
          <w:color w:val="333333"/>
          <w:sz w:val="20"/>
        </w:rPr>
        <w:t>next kind of strategy that you're going to see is structure-based</w:t>
      </w:r>
    </w:p>
    <w:p>
      <w:pPr>
        <w:spacing w:after="80" w:lineRule="auto" w:line="312"/>
        <w:ind w:firstLine="227"/>
      </w:pPr>
      <w:r>
        <w:rPr>
          <w:rFonts w:ascii="Calibri" w:hAnsi="Calibri"/>
          <w:color w:val="333333"/>
          <w:sz w:val="20"/>
        </w:rPr>
        <w:t>chunking. This is where we are going to divide off the</w:t>
      </w:r>
    </w:p>
    <w:p>
      <w:pPr>
        <w:spacing w:after="80" w:lineRule="auto" w:line="312"/>
        <w:ind w:firstLine="227"/>
      </w:pPr>
      <w:r>
        <w:rPr>
          <w:rFonts w:ascii="Calibri" w:hAnsi="Calibri"/>
          <w:color w:val="333333"/>
          <w:sz w:val="20"/>
        </w:rPr>
        <w:t>text based upon the overall structure of our</w:t>
      </w:r>
    </w:p>
    <w:p>
      <w:pPr>
        <w:spacing w:after="80" w:lineRule="auto" w:line="312"/>
        <w:ind w:firstLine="227"/>
      </w:pPr>
      <w:r>
        <w:rPr>
          <w:rFonts w:ascii="Calibri" w:hAnsi="Calibri"/>
          <w:color w:val="333333"/>
          <w:sz w:val="20"/>
        </w:rPr>
        <w:t>document. So we might try to find headers or paragraphs</w:t>
      </w:r>
    </w:p>
    <w:p>
      <w:pPr>
        <w:spacing w:after="80" w:lineRule="auto" w:line="312"/>
        <w:ind w:firstLine="227"/>
      </w:pPr>
      <w:r>
        <w:rPr>
          <w:rFonts w:ascii="Calibri" w:hAnsi="Calibri"/>
          <w:color w:val="333333"/>
          <w:sz w:val="20"/>
        </w:rPr>
        <w:t>or general sections and use those as our dividing</w:t>
      </w:r>
    </w:p>
    <w:p>
      <w:pPr>
        <w:spacing w:after="80" w:lineRule="auto" w:line="312"/>
        <w:ind w:firstLine="227"/>
      </w:pPr>
      <w:r>
        <w:rPr>
          <w:rFonts w:ascii="Calibri" w:hAnsi="Calibri"/>
          <w:color w:val="333333"/>
          <w:sz w:val="20"/>
        </w:rPr>
        <w:t>lines for each chunk. Implementing this strategy of chunking</w:t>
      </w:r>
    </w:p>
    <w:p>
      <w:pPr>
        <w:spacing w:after="80" w:lineRule="auto" w:line="312"/>
        <w:ind w:firstLine="227"/>
      </w:pPr>
      <w:r>
        <w:rPr>
          <w:rFonts w:ascii="Calibri" w:hAnsi="Calibri"/>
          <w:color w:val="333333"/>
          <w:sz w:val="20"/>
        </w:rPr>
        <w:t>with our document would be really easy because our document</w:t>
      </w:r>
    </w:p>
    <w:p>
      <w:pPr>
        <w:spacing w:after="80" w:lineRule="auto" w:line="312"/>
        <w:ind w:firstLine="227"/>
      </w:pPr>
      <w:r>
        <w:rPr>
          <w:rFonts w:ascii="Calibri" w:hAnsi="Calibri"/>
          <w:color w:val="333333"/>
          <w:sz w:val="20"/>
        </w:rPr>
        <w:t>is written with markdown syntax. We know that because it has</w:t>
      </w:r>
    </w:p>
    <w:p>
      <w:pPr>
        <w:spacing w:after="80" w:lineRule="auto" w:line="312"/>
        <w:ind w:firstLine="227"/>
      </w:pPr>
      <w:r>
        <w:rPr>
          <w:rFonts w:ascii="Calibri" w:hAnsi="Calibri"/>
          <w:color w:val="333333"/>
          <w:sz w:val="20"/>
        </w:rPr>
        <w:t>a little pounds right here, the double hashes</w:t>
      </w:r>
    </w:p>
    <w:p>
      <w:pPr>
        <w:spacing w:after="80" w:lineRule="auto" w:line="312"/>
        <w:ind w:firstLine="227"/>
      </w:pPr>
      <w:r>
        <w:rPr>
          <w:rFonts w:ascii="Calibri" w:hAnsi="Calibri"/>
          <w:color w:val="333333"/>
          <w:sz w:val="20"/>
        </w:rPr>
        <w:t>for each section. So we might look for these little</w:t>
      </w:r>
    </w:p>
    <w:p>
      <w:pPr>
        <w:spacing w:after="80" w:lineRule="auto" w:line="312"/>
        <w:ind w:firstLine="227"/>
      </w:pPr>
      <w:r>
        <w:rPr>
          <w:rFonts w:ascii="Calibri" w:hAnsi="Calibri"/>
          <w:color w:val="333333"/>
          <w:sz w:val="20"/>
        </w:rPr>
        <w:t>pound symbols, and then say that every time we see this kind</w:t>
      </w:r>
    </w:p>
    <w:p>
      <w:pPr>
        <w:spacing w:after="80" w:lineRule="auto" w:line="312"/>
        <w:ind w:firstLine="227"/>
      </w:pPr>
      <w:r>
        <w:rPr>
          <w:rFonts w:ascii="Calibri" w:hAnsi="Calibri"/>
          <w:color w:val="333333"/>
          <w:sz w:val="20"/>
        </w:rPr>
        <w:t>of symbol, that means we must be starting a brand new section. So</w:t>
      </w:r>
    </w:p>
    <w:p>
      <w:pPr>
        <w:spacing w:after="80" w:lineRule="auto" w:line="312"/>
        <w:ind w:firstLine="227"/>
      </w:pPr>
      <w:r>
        <w:rPr>
          <w:rFonts w:ascii="Calibri" w:hAnsi="Calibri"/>
          <w:color w:val="333333"/>
          <w:sz w:val="20"/>
        </w:rPr>
        <w:t>we could very easily write out some code to programmatically split</w:t>
      </w:r>
    </w:p>
    <w:p>
      <w:pPr>
        <w:spacing w:after="80" w:lineRule="auto" w:line="312"/>
        <w:ind w:firstLine="227"/>
      </w:pPr>
      <w:r>
        <w:rPr>
          <w:rFonts w:ascii="Calibri" w:hAnsi="Calibri"/>
          <w:color w:val="333333"/>
          <w:sz w:val="20"/>
        </w:rPr>
        <w:t>on the double hash characters. And we would end up with some</w:t>
      </w:r>
    </w:p>
    <w:p>
      <w:pPr>
        <w:spacing w:after="80" w:lineRule="auto" w:line="312"/>
        <w:ind w:firstLine="227"/>
      </w:pPr>
      <w:r>
        <w:rPr>
          <w:rFonts w:ascii="Calibri" w:hAnsi="Calibri"/>
          <w:color w:val="333333"/>
          <w:sz w:val="20"/>
        </w:rPr>
        <w:t>pretty well-formed sections, like what you see right here. Now</w:t>
      </w:r>
    </w:p>
    <w:p>
      <w:pPr>
        <w:spacing w:after="80" w:lineRule="auto" w:line="312"/>
        <w:ind w:firstLine="227"/>
      </w:pPr>
      <w:r>
        <w:rPr>
          <w:rFonts w:ascii="Calibri" w:hAnsi="Calibri"/>
          <w:color w:val="333333"/>
          <w:sz w:val="20"/>
        </w:rPr>
        <w:t>this might sound like a fantastic strategy, but unfortunately,</w:t>
      </w:r>
    </w:p>
    <w:p>
      <w:pPr>
        <w:spacing w:after="80" w:lineRule="auto" w:line="312"/>
        <w:ind w:firstLine="227"/>
      </w:pPr>
      <w:r>
        <w:rPr>
          <w:rFonts w:ascii="Calibri" w:hAnsi="Calibri"/>
          <w:color w:val="333333"/>
          <w:sz w:val="20"/>
        </w:rPr>
        <w:t>reality just doesn't favor it quite so often.</w:t>
      </w:r>
    </w:p>
    <w:p>
      <w:pPr>
        <w:spacing w:after="80" w:lineRule="auto" w:line="312"/>
        <w:ind w:firstLine="227"/>
      </w:pPr>
      <w:r>
        <w:rPr>
          <w:rFonts w:ascii="Calibri" w:hAnsi="Calibri"/>
          <w:color w:val="333333"/>
          <w:sz w:val="20"/>
        </w:rPr>
        <w:t>In many cases, you are going to be trying to ingest documents</w:t>
      </w:r>
    </w:p>
    <w:p>
      <w:pPr>
        <w:spacing w:after="80" w:lineRule="auto" w:line="312"/>
        <w:ind w:firstLine="227"/>
      </w:pPr>
      <w:r>
        <w:rPr>
          <w:rFonts w:ascii="Calibri" w:hAnsi="Calibri"/>
          <w:color w:val="333333"/>
          <w:sz w:val="20"/>
        </w:rPr>
        <w:t>that are not formatted with Markdown syntax at all. They</w:t>
      </w:r>
    </w:p>
    <w:p>
      <w:pPr>
        <w:spacing w:after="80" w:lineRule="auto" w:line="312"/>
        <w:ind w:firstLine="227"/>
      </w:pPr>
      <w:r>
        <w:rPr>
          <w:rFonts w:ascii="Calibri" w:hAnsi="Calibri"/>
          <w:color w:val="333333"/>
          <w:sz w:val="20"/>
        </w:rPr>
        <w:t>might be plain PDF documents that just contain</w:t>
      </w:r>
    </w:p>
    <w:p>
      <w:pPr>
        <w:spacing w:after="80" w:lineRule="auto" w:line="312"/>
        <w:ind w:firstLine="227"/>
      </w:pPr>
      <w:r>
        <w:rPr>
          <w:rFonts w:ascii="Calibri" w:hAnsi="Calibri"/>
          <w:color w:val="333333"/>
          <w:sz w:val="20"/>
        </w:rPr>
        <w:t>plain text, in which case you will not get these</w:t>
      </w:r>
    </w:p>
    <w:p>
      <w:pPr>
        <w:spacing w:after="80" w:lineRule="auto" w:line="312"/>
        <w:ind w:firstLine="227"/>
      </w:pPr>
      <w:r>
        <w:rPr>
          <w:rFonts w:ascii="Calibri" w:hAnsi="Calibri"/>
          <w:color w:val="333333"/>
          <w:sz w:val="20"/>
        </w:rPr>
        <w:t>very clearly delineated sections. So</w:t>
      </w:r>
    </w:p>
    <w:p>
      <w:pPr>
        <w:spacing w:after="80" w:lineRule="auto" w:line="312"/>
        <w:ind w:firstLine="227"/>
      </w:pPr>
      <w:r>
        <w:rPr>
          <w:rFonts w:ascii="Calibri" w:hAnsi="Calibri"/>
          <w:color w:val="333333"/>
          <w:sz w:val="20"/>
        </w:rPr>
        <w:t>again, even though this seems like a great technique, implementing it</w:t>
      </w:r>
    </w:p>
    <w:p>
      <w:pPr>
        <w:spacing w:after="80" w:lineRule="auto" w:line="312"/>
        <w:ind w:firstLine="227"/>
      </w:pPr>
      <w:r>
        <w:rPr>
          <w:rFonts w:ascii="Calibri" w:hAnsi="Calibri"/>
          <w:color w:val="333333"/>
          <w:sz w:val="20"/>
        </w:rPr>
        <w:t>can be really challenging, especially if you do</w:t>
      </w:r>
    </w:p>
    <w:p>
      <w:pPr>
        <w:spacing w:after="80" w:lineRule="auto" w:line="312"/>
        <w:ind w:firstLine="227"/>
      </w:pPr>
      <w:r>
        <w:rPr>
          <w:rFonts w:ascii="Calibri" w:hAnsi="Calibri"/>
          <w:color w:val="333333"/>
          <w:sz w:val="20"/>
        </w:rPr>
        <w:t>not have any guarantees around the structure of your</w:t>
      </w:r>
    </w:p>
    <w:p>
      <w:pPr>
        <w:spacing w:after="80" w:lineRule="auto" w:line="312"/>
        <w:ind w:firstLine="227"/>
      </w:pPr>
      <w:r>
        <w:rPr>
          <w:rFonts w:ascii="Calibri" w:hAnsi="Calibri"/>
          <w:color w:val="333333"/>
          <w:sz w:val="20"/>
        </w:rPr>
        <w:t>different documents. The last chunking strategy that we are</w:t>
      </w:r>
    </w:p>
    <w:p>
      <w:pPr>
        <w:spacing w:after="80" w:lineRule="auto" w:line="312"/>
        <w:ind w:firstLine="227"/>
      </w:pPr>
      <w:r>
        <w:rPr>
          <w:rFonts w:ascii="Calibri" w:hAnsi="Calibri"/>
          <w:color w:val="333333"/>
          <w:sz w:val="20"/>
        </w:rPr>
        <w:t>going to discuss is semantic-based chunking. This</w:t>
      </w:r>
    </w:p>
    <w:p>
      <w:pPr>
        <w:spacing w:after="80" w:lineRule="auto" w:line="312"/>
        <w:ind w:firstLine="227"/>
      </w:pPr>
      <w:r>
        <w:rPr>
          <w:rFonts w:ascii="Calibri" w:hAnsi="Calibri"/>
          <w:color w:val="333333"/>
          <w:sz w:val="20"/>
        </w:rPr>
        <w:t>is where you might take all of your text, divide it up into</w:t>
      </w:r>
    </w:p>
    <w:p>
      <w:pPr>
        <w:spacing w:after="80" w:lineRule="auto" w:line="312"/>
        <w:ind w:firstLine="227"/>
      </w:pPr>
      <w:r>
        <w:rPr>
          <w:rFonts w:ascii="Calibri" w:hAnsi="Calibri"/>
          <w:color w:val="333333"/>
          <w:sz w:val="20"/>
        </w:rPr>
        <w:t>sentences or sections, and then use some kind</w:t>
      </w:r>
    </w:p>
    <w:p>
      <w:pPr>
        <w:spacing w:after="80" w:lineRule="auto" w:line="312"/>
        <w:ind w:firstLine="227"/>
      </w:pPr>
      <w:r>
        <w:rPr>
          <w:rFonts w:ascii="Calibri" w:hAnsi="Calibri"/>
          <w:color w:val="333333"/>
          <w:sz w:val="20"/>
        </w:rPr>
        <w:t>of natural language processing technique to figure out how</w:t>
      </w:r>
    </w:p>
    <w:p>
      <w:pPr>
        <w:spacing w:after="80" w:lineRule="auto" w:line="312"/>
        <w:ind w:firstLine="227"/>
      </w:pPr>
      <w:r>
        <w:rPr>
          <w:rFonts w:ascii="Calibri" w:hAnsi="Calibri"/>
          <w:color w:val="333333"/>
          <w:sz w:val="20"/>
        </w:rPr>
        <w:t>related each consecutive sentence is.</w:t>
      </w:r>
    </w:p>
    <w:p>
      <w:pPr>
        <w:spacing w:after="80" w:lineRule="auto" w:line="312"/>
        <w:ind w:firstLine="227"/>
      </w:pPr>
      <w:r>
        <w:rPr>
          <w:rFonts w:ascii="Calibri" w:hAnsi="Calibri"/>
          <w:color w:val="333333"/>
          <w:sz w:val="20"/>
        </w:rPr>
        <w:t>you'll then build up your chunks out of groups</w:t>
      </w:r>
    </w:p>
    <w:p>
      <w:pPr>
        <w:spacing w:after="80" w:lineRule="auto" w:line="312"/>
        <w:ind w:firstLine="227"/>
      </w:pPr>
      <w:r>
        <w:rPr>
          <w:rFonts w:ascii="Calibri" w:hAnsi="Calibri"/>
          <w:color w:val="333333"/>
          <w:sz w:val="20"/>
        </w:rPr>
        <w:t>of these somehow related sentences or sections.</w:t>
      </w:r>
    </w:p>
    <w:p>
      <w:pPr>
        <w:spacing w:after="80" w:lineRule="auto" w:line="312"/>
        <w:ind w:firstLine="227"/>
      </w:pPr>
      <w:r>
        <w:rPr>
          <w:rFonts w:ascii="Calibri" w:hAnsi="Calibri"/>
          <w:color w:val="333333"/>
          <w:sz w:val="20"/>
        </w:rPr>
        <w:t>Now, as you can tell just by the description, this is by</w:t>
      </w:r>
    </w:p>
    <w:p>
      <w:pPr>
        <w:spacing w:after="80" w:lineRule="auto" w:line="312"/>
        <w:ind w:firstLine="227"/>
      </w:pPr>
      <w:r>
        <w:rPr>
          <w:rFonts w:ascii="Calibri" w:hAnsi="Calibri"/>
          <w:color w:val="333333"/>
          <w:sz w:val="20"/>
        </w:rPr>
        <w:t>far definitely more advanced technique, so we're</w:t>
      </w:r>
    </w:p>
    <w:p>
      <w:pPr>
        <w:spacing w:after="80" w:lineRule="auto" w:line="312"/>
        <w:ind w:firstLine="227"/>
      </w:pPr>
      <w:r>
        <w:rPr>
          <w:rFonts w:ascii="Calibri" w:hAnsi="Calibri"/>
          <w:color w:val="333333"/>
          <w:sz w:val="20"/>
        </w:rPr>
        <w:t>not going to look too closely into the actual implementation. The</w:t>
      </w:r>
    </w:p>
    <w:p>
      <w:pPr>
        <w:spacing w:after="80" w:lineRule="auto" w:line="312"/>
        <w:ind w:firstLine="227"/>
      </w:pPr>
      <w:r>
        <w:rPr>
          <w:rFonts w:ascii="Calibri" w:hAnsi="Calibri"/>
          <w:color w:val="333333"/>
          <w:sz w:val="20"/>
        </w:rPr>
        <w:t>only reason I mention it at all is just to make it clear that</w:t>
      </w:r>
    </w:p>
    <w:p>
      <w:pPr>
        <w:spacing w:after="80" w:lineRule="auto" w:line="312"/>
        <w:ind w:firstLine="227"/>
      </w:pPr>
      <w:r>
        <w:rPr>
          <w:rFonts w:ascii="Calibri" w:hAnsi="Calibri"/>
          <w:color w:val="333333"/>
          <w:sz w:val="20"/>
        </w:rPr>
        <w:t>there's really no set finite fixed number of chunking</w:t>
      </w:r>
    </w:p>
    <w:p>
      <w:pPr>
        <w:spacing w:after="80" w:lineRule="auto" w:line="312"/>
        <w:ind w:firstLine="227"/>
      </w:pPr>
      <w:r>
        <w:rPr>
          <w:rFonts w:ascii="Calibri" w:hAnsi="Calibri"/>
          <w:color w:val="333333"/>
          <w:sz w:val="20"/>
        </w:rPr>
        <w:t>strategies. There's really an infinite number of</w:t>
      </w:r>
    </w:p>
    <w:p>
      <w:pPr>
        <w:spacing w:after="80" w:lineRule="auto" w:line="312"/>
        <w:ind w:firstLine="227"/>
      </w:pPr>
      <w:r>
        <w:rPr>
          <w:rFonts w:ascii="Calibri" w:hAnsi="Calibri"/>
          <w:color w:val="333333"/>
          <w:sz w:val="20"/>
        </w:rPr>
        <w:t>ways in which we can decide to divide up our text. And</w:t>
      </w:r>
    </w:p>
    <w:p>
      <w:pPr>
        <w:spacing w:after="80" w:lineRule="auto" w:line="312"/>
        <w:ind w:firstLine="227"/>
      </w:pPr>
      <w:r>
        <w:rPr>
          <w:rFonts w:ascii="Calibri" w:hAnsi="Calibri"/>
          <w:color w:val="333333"/>
          <w:sz w:val="20"/>
        </w:rPr>
        <w:t>so deciding upon which method you use really comes down to your</w:t>
      </w:r>
    </w:p>
    <w:p>
      <w:pPr>
        <w:spacing w:after="80" w:lineRule="auto" w:line="312"/>
        <w:ind w:firstLine="227"/>
      </w:pPr>
      <w:r>
        <w:rPr>
          <w:rFonts w:ascii="Calibri" w:hAnsi="Calibri"/>
          <w:color w:val="333333"/>
          <w:sz w:val="20"/>
        </w:rPr>
        <w:t>particular use case and what guarantees you have around</w:t>
      </w:r>
    </w:p>
    <w:p>
      <w:pPr>
        <w:spacing w:after="80" w:lineRule="auto" w:line="312"/>
        <w:ind w:firstLine="227"/>
      </w:pPr>
      <w:r>
        <w:rPr>
          <w:rFonts w:ascii="Calibri" w:hAnsi="Calibri"/>
          <w:color w:val="333333"/>
          <w:sz w:val="20"/>
        </w:rPr>
        <w:t>the documents that you are trying to ingest. Now</w:t>
      </w:r>
    </w:p>
    <w:p>
      <w:pPr>
        <w:spacing w:after="80" w:lineRule="auto" w:line="312"/>
        <w:ind w:firstLine="227"/>
      </w:pPr>
      <w:r>
        <w:rPr>
          <w:rFonts w:ascii="Calibri" w:hAnsi="Calibri"/>
          <w:color w:val="333333"/>
          <w:sz w:val="20"/>
        </w:rPr>
        <w:t>before we move on, I want to go over a very quick example</w:t>
      </w:r>
    </w:p>
    <w:p>
      <w:pPr>
        <w:spacing w:after="80" w:lineRule="auto" w:line="312"/>
        <w:ind w:firstLine="227"/>
      </w:pPr>
      <w:r>
        <w:rPr>
          <w:rFonts w:ascii="Calibri" w:hAnsi="Calibri"/>
          <w:color w:val="333333"/>
          <w:sz w:val="20"/>
        </w:rPr>
        <w:t>with you. So I've got a Jupyter notebook put together</w:t>
      </w:r>
    </w:p>
    <w:p>
      <w:pPr>
        <w:spacing w:after="80" w:lineRule="auto" w:line="312"/>
        <w:ind w:firstLine="227"/>
      </w:pPr>
      <w:r>
        <w:rPr>
          <w:rFonts w:ascii="Calibri" w:hAnsi="Calibri"/>
          <w:color w:val="333333"/>
          <w:sz w:val="20"/>
        </w:rPr>
        <w:t>with three different chunking strategies implemented inside</w:t>
      </w:r>
    </w:p>
    <w:p>
      <w:pPr>
        <w:spacing w:after="80" w:lineRule="auto" w:line="312"/>
        <w:ind w:firstLine="227"/>
      </w:pPr>
      <w:r>
        <w:rPr>
          <w:rFonts w:ascii="Calibri" w:hAnsi="Calibri"/>
          <w:color w:val="333333"/>
          <w:sz w:val="20"/>
        </w:rPr>
        <w:t>of it. So I would encourage you to find a notebook called 001</w:t>
      </w:r>
    </w:p>
    <w:p>
      <w:pPr>
        <w:spacing w:after="80" w:lineRule="auto" w:line="312"/>
        <w:ind w:firstLine="227"/>
      </w:pPr>
      <w:r>
        <w:rPr>
          <w:rFonts w:ascii="Calibri" w:hAnsi="Calibri"/>
          <w:color w:val="333333"/>
          <w:sz w:val="20"/>
        </w:rPr>
        <w:t>chunking. Also make sure that you download the accompanying</w:t>
      </w:r>
    </w:p>
    <w:p>
      <w:pPr>
        <w:spacing w:after="80" w:lineRule="auto" w:line="312"/>
        <w:ind w:firstLine="227"/>
      </w:pPr>
      <w:r>
        <w:rPr>
          <w:rFonts w:ascii="Calibri" w:hAnsi="Calibri"/>
          <w:color w:val="333333"/>
          <w:sz w:val="20"/>
        </w:rPr>
        <w:t>report.md file and place</w:t>
      </w:r>
    </w:p>
    <w:p>
      <w:pPr>
        <w:spacing w:after="80" w:lineRule="auto" w:line="312"/>
        <w:ind w:firstLine="227"/>
      </w:pPr>
      <w:r>
        <w:rPr>
          <w:rFonts w:ascii="Calibri" w:hAnsi="Calibri"/>
          <w:color w:val="333333"/>
          <w:sz w:val="20"/>
        </w:rPr>
        <w:t>it inside the same directory as that notebook. This report.md</w:t>
      </w:r>
    </w:p>
    <w:p>
      <w:pPr>
        <w:spacing w:after="80" w:lineRule="auto" w:line="312"/>
        <w:ind w:firstLine="227"/>
      </w:pPr>
      <w:r>
        <w:rPr>
          <w:rFonts w:ascii="Calibri" w:hAnsi="Calibri"/>
          <w:color w:val="333333"/>
          <w:sz w:val="20"/>
        </w:rPr>
        <w:t>file has a little sample kind of fictional report</w:t>
      </w:r>
    </w:p>
    <w:p>
      <w:pPr>
        <w:spacing w:after="80" w:lineRule="auto" w:line="312"/>
        <w:ind w:firstLine="227"/>
      </w:pPr>
      <w:r>
        <w:rPr>
          <w:rFonts w:ascii="Calibri" w:hAnsi="Calibri"/>
          <w:color w:val="333333"/>
          <w:sz w:val="20"/>
        </w:rPr>
        <w:t>inside of it that we're going to use for testing purposes as</w:t>
      </w:r>
    </w:p>
    <w:p>
      <w:pPr>
        <w:spacing w:after="80" w:lineRule="auto" w:line="312"/>
        <w:ind w:firstLine="227"/>
      </w:pPr>
      <w:r>
        <w:rPr>
          <w:rFonts w:ascii="Calibri" w:hAnsi="Calibri"/>
          <w:color w:val="333333"/>
          <w:sz w:val="20"/>
        </w:rPr>
        <w:t>we learn about how to implement a rag pipeline. So</w:t>
      </w:r>
    </w:p>
    <w:p>
      <w:pPr>
        <w:spacing w:after="80" w:lineRule="auto" w:line="312"/>
        <w:ind w:firstLine="227"/>
      </w:pPr>
      <w:r>
        <w:rPr>
          <w:rFonts w:ascii="Calibri" w:hAnsi="Calibri"/>
          <w:color w:val="333333"/>
          <w:sz w:val="20"/>
        </w:rPr>
        <w:t>inside of here, you'll find a couple of different cells. The first one</w:t>
      </w:r>
    </w:p>
    <w:p>
      <w:pPr>
        <w:spacing w:after="80" w:lineRule="auto" w:line="312"/>
        <w:ind w:firstLine="227"/>
      </w:pPr>
      <w:r>
        <w:rPr>
          <w:rFonts w:ascii="Calibri" w:hAnsi="Calibri"/>
          <w:color w:val="333333"/>
          <w:sz w:val="20"/>
        </w:rPr>
        <w:t>contains a sample implementation of a chunk</w:t>
      </w:r>
    </w:p>
    <w:p>
      <w:pPr>
        <w:spacing w:after="80" w:lineRule="auto" w:line="312"/>
        <w:ind w:firstLine="227"/>
      </w:pPr>
      <w:r>
        <w:rPr>
          <w:rFonts w:ascii="Calibri" w:hAnsi="Calibri"/>
          <w:color w:val="333333"/>
          <w:sz w:val="20"/>
        </w:rPr>
        <w:t>by character. So this is an implementation based</w:t>
      </w:r>
    </w:p>
    <w:p>
      <w:pPr>
        <w:spacing w:after="80" w:lineRule="auto" w:line="312"/>
        <w:ind w:firstLine="227"/>
      </w:pPr>
      <w:r>
        <w:rPr>
          <w:rFonts w:ascii="Calibri" w:hAnsi="Calibri"/>
          <w:color w:val="333333"/>
          <w:sz w:val="20"/>
        </w:rPr>
        <w:t>upon the size-based strategy, where we are going</w:t>
      </w:r>
    </w:p>
    <w:p>
      <w:pPr>
        <w:spacing w:after="80" w:lineRule="auto" w:line="312"/>
        <w:ind w:firstLine="227"/>
      </w:pPr>
      <w:r>
        <w:rPr>
          <w:rFonts w:ascii="Calibri" w:hAnsi="Calibri"/>
          <w:color w:val="333333"/>
          <w:sz w:val="20"/>
        </w:rPr>
        <w:t>to divide up our text into strings of equal length that</w:t>
      </w:r>
    </w:p>
    <w:p>
      <w:pPr>
        <w:spacing w:after="80" w:lineRule="auto" w:line="312"/>
        <w:ind w:firstLine="227"/>
      </w:pPr>
      <w:r>
        <w:rPr>
          <w:rFonts w:ascii="Calibri" w:hAnsi="Calibri"/>
          <w:color w:val="333333"/>
          <w:sz w:val="20"/>
        </w:rPr>
        <w:t>also have some amount of overlap on them.</w:t>
      </w:r>
    </w:p>
    <w:p>
      <w:pPr>
        <w:spacing w:after="80" w:lineRule="auto" w:line="312"/>
        <w:ind w:firstLine="227"/>
      </w:pPr>
      <w:r>
        <w:rPr>
          <w:rFonts w:ascii="Calibri" w:hAnsi="Calibri"/>
          <w:color w:val="333333"/>
          <w:sz w:val="20"/>
        </w:rPr>
        <w:t>You'll notice that the arguments are going to be the text, the</w:t>
      </w:r>
    </w:p>
    <w:p>
      <w:pPr>
        <w:spacing w:after="80" w:lineRule="auto" w:line="312"/>
        <w:ind w:firstLine="227"/>
      </w:pPr>
      <w:r>
        <w:rPr>
          <w:rFonts w:ascii="Calibri" w:hAnsi="Calibri"/>
          <w:color w:val="333333"/>
          <w:sz w:val="20"/>
        </w:rPr>
        <w:t>size of each chunk, and then some amount of chunk</w:t>
      </w:r>
    </w:p>
    <w:p>
      <w:pPr>
        <w:spacing w:after="80" w:lineRule="auto" w:line="312"/>
        <w:ind w:firstLine="227"/>
      </w:pPr>
      <w:r>
        <w:rPr>
          <w:rFonts w:ascii="Calibri" w:hAnsi="Calibri"/>
          <w:color w:val="333333"/>
          <w:sz w:val="20"/>
        </w:rPr>
        <w:t>overlap. So again, that is the number of characters we want to have</w:t>
      </w:r>
    </w:p>
    <w:p>
      <w:pPr>
        <w:spacing w:after="80" w:lineRule="auto" w:line="312"/>
        <w:ind w:firstLine="227"/>
      </w:pPr>
      <w:r>
        <w:rPr>
          <w:rFonts w:ascii="Calibri" w:hAnsi="Calibri"/>
          <w:color w:val="333333"/>
          <w:sz w:val="20"/>
        </w:rPr>
        <w:t>on either side of the chunk. The next cell shows</w:t>
      </w:r>
    </w:p>
    <w:p>
      <w:pPr>
        <w:spacing w:after="80" w:lineRule="auto" w:line="312"/>
        <w:ind w:firstLine="227"/>
      </w:pPr>
      <w:r>
        <w:rPr>
          <w:rFonts w:ascii="Calibri" w:hAnsi="Calibri"/>
          <w:color w:val="333333"/>
          <w:sz w:val="20"/>
        </w:rPr>
        <w:t>how we might chunk by sentence. So very similar idea,</w:t>
      </w:r>
    </w:p>
    <w:p>
      <w:pPr>
        <w:spacing w:after="80" w:lineRule="auto" w:line="312"/>
        <w:ind w:firstLine="227"/>
      </w:pPr>
      <w:r>
        <w:rPr>
          <w:rFonts w:ascii="Calibri" w:hAnsi="Calibri"/>
          <w:color w:val="333333"/>
          <w:sz w:val="20"/>
        </w:rPr>
        <w:t>but now I'm using a regular expression to split</w:t>
      </w:r>
    </w:p>
    <w:p>
      <w:pPr>
        <w:spacing w:after="80" w:lineRule="auto" w:line="312"/>
        <w:ind w:firstLine="227"/>
      </w:pPr>
      <w:r>
        <w:rPr>
          <w:rFonts w:ascii="Calibri" w:hAnsi="Calibri"/>
          <w:color w:val="333333"/>
          <w:sz w:val="20"/>
        </w:rPr>
        <w:t>the text up into individual sentences, and then</w:t>
      </w:r>
    </w:p>
    <w:p>
      <w:pPr>
        <w:spacing w:after="80" w:lineRule="auto" w:line="312"/>
        <w:ind w:firstLine="227"/>
      </w:pPr>
      <w:r>
        <w:rPr>
          <w:rFonts w:ascii="Calibri" w:hAnsi="Calibri"/>
          <w:color w:val="333333"/>
          <w:sz w:val="20"/>
        </w:rPr>
        <w:t>each chunk will be formed out of some number of sentences</w:t>
      </w:r>
    </w:p>
    <w:p>
      <w:pPr>
        <w:spacing w:after="80" w:lineRule="auto" w:line="312"/>
        <w:ind w:firstLine="227"/>
      </w:pPr>
      <w:r>
        <w:rPr>
          <w:rFonts w:ascii="Calibri" w:hAnsi="Calibri"/>
          <w:color w:val="333333"/>
          <w:sz w:val="20"/>
        </w:rPr>
        <w:t>with optionally a little bit of overlap on each side.</w:t>
      </w:r>
    </w:p>
    <w:p>
      <w:pPr>
        <w:spacing w:after="80" w:lineRule="auto" w:line="312"/>
        <w:ind w:firstLine="227"/>
      </w:pPr>
      <w:r>
        <w:rPr>
          <w:rFonts w:ascii="Calibri" w:hAnsi="Calibri"/>
          <w:color w:val="333333"/>
          <w:sz w:val="20"/>
        </w:rPr>
        <w:t>And then finally, if we have really strong guarantees</w:t>
      </w:r>
    </w:p>
    <w:p>
      <w:pPr>
        <w:spacing w:after="80" w:lineRule="auto" w:line="312"/>
        <w:ind w:firstLine="227"/>
      </w:pPr>
      <w:r>
        <w:rPr>
          <w:rFonts w:ascii="Calibri" w:hAnsi="Calibri"/>
          <w:color w:val="333333"/>
          <w:sz w:val="20"/>
        </w:rPr>
        <w:t>around the structure of our document and its exact contents,</w:t>
      </w:r>
    </w:p>
    <w:p>
      <w:pPr>
        <w:spacing w:after="80" w:lineRule="auto" w:line="312"/>
        <w:ind w:firstLine="227"/>
      </w:pPr>
      <w:r>
        <w:rPr>
          <w:rFonts w:ascii="Calibri" w:hAnsi="Calibri"/>
          <w:color w:val="333333"/>
          <w:sz w:val="20"/>
        </w:rPr>
        <w:t>we might try to use a chunk by section, which would be</w:t>
      </w:r>
    </w:p>
    <w:p>
      <w:pPr>
        <w:spacing w:after="80" w:lineRule="auto" w:line="312"/>
        <w:ind w:firstLine="227"/>
      </w:pPr>
      <w:r>
        <w:rPr>
          <w:rFonts w:ascii="Calibri" w:hAnsi="Calibri"/>
          <w:color w:val="333333"/>
          <w:sz w:val="20"/>
        </w:rPr>
        <w:t>an example of structure-based chunking. So</w:t>
      </w:r>
    </w:p>
    <w:p>
      <w:pPr>
        <w:spacing w:after="80" w:lineRule="auto" w:line="312"/>
        <w:ind w:firstLine="227"/>
      </w:pPr>
      <w:r>
        <w:rPr>
          <w:rFonts w:ascii="Calibri" w:hAnsi="Calibri"/>
          <w:color w:val="333333"/>
          <w:sz w:val="20"/>
        </w:rPr>
        <w:t>in this example, it's going to look for a new line character, and</w:t>
      </w:r>
    </w:p>
    <w:p>
      <w:pPr>
        <w:spacing w:after="80" w:lineRule="auto" w:line="312"/>
        <w:ind w:firstLine="227"/>
      </w:pPr>
      <w:r>
        <w:rPr>
          <w:rFonts w:ascii="Calibri" w:hAnsi="Calibri"/>
          <w:color w:val="333333"/>
          <w:sz w:val="20"/>
        </w:rPr>
        <w:t>then two pound signs, and then a space. And that</w:t>
      </w:r>
    </w:p>
    <w:p>
      <w:pPr>
        <w:spacing w:after="80" w:lineRule="auto" w:line="312"/>
        <w:ind w:firstLine="227"/>
      </w:pPr>
      <w:r>
        <w:rPr>
          <w:rFonts w:ascii="Calibri" w:hAnsi="Calibri"/>
          <w:color w:val="333333"/>
          <w:sz w:val="20"/>
        </w:rPr>
        <w:t>is going to be our separation criteria. So we would</w:t>
      </w:r>
    </w:p>
    <w:p>
      <w:pPr>
        <w:spacing w:after="80" w:lineRule="auto" w:line="312"/>
        <w:ind w:firstLine="227"/>
      </w:pPr>
      <w:r>
        <w:rPr>
          <w:rFonts w:ascii="Calibri" w:hAnsi="Calibri"/>
          <w:color w:val="333333"/>
          <w:sz w:val="20"/>
        </w:rPr>
        <w:t>get kind of executive summary</w:t>
      </w:r>
    </w:p>
    <w:p>
      <w:pPr>
        <w:spacing w:after="80" w:lineRule="auto" w:line="312"/>
        <w:ind w:firstLine="227"/>
      </w:pPr>
      <w:r>
        <w:rPr>
          <w:rFonts w:ascii="Calibri" w:hAnsi="Calibri"/>
          <w:color w:val="333333"/>
          <w:sz w:val="20"/>
        </w:rPr>
        <w:t>would be the first chunk. Well, technically the second one, this</w:t>
      </w:r>
    </w:p>
    <w:p>
      <w:pPr>
        <w:spacing w:after="80" w:lineRule="auto" w:line="312"/>
        <w:ind w:firstLine="227"/>
      </w:pPr>
      <w:r>
        <w:rPr>
          <w:rFonts w:ascii="Calibri" w:hAnsi="Calibri"/>
          <w:color w:val="333333"/>
          <w:sz w:val="20"/>
        </w:rPr>
        <w:t>would be the first chunk up here. But then we would get everything</w:t>
      </w:r>
    </w:p>
    <w:p>
      <w:pPr>
        <w:spacing w:after="80" w:lineRule="auto" w:line="312"/>
        <w:ind w:firstLine="227"/>
      </w:pPr>
      <w:r>
        <w:rPr>
          <w:rFonts w:ascii="Calibri" w:hAnsi="Calibri"/>
          <w:color w:val="333333"/>
          <w:sz w:val="20"/>
        </w:rPr>
        <w:t>inside the executive summary all the way down to the table</w:t>
      </w:r>
    </w:p>
    <w:p>
      <w:pPr>
        <w:spacing w:after="80" w:lineRule="auto" w:line="312"/>
        <w:ind w:firstLine="227"/>
      </w:pPr>
      <w:r>
        <w:rPr>
          <w:rFonts w:ascii="Calibri" w:hAnsi="Calibri"/>
          <w:color w:val="333333"/>
          <w:sz w:val="20"/>
        </w:rPr>
        <w:t>of contents that would start off our second chunk.</w:t>
      </w:r>
    </w:p>
    <w:p>
      <w:pPr>
        <w:spacing w:after="80" w:lineRule="auto" w:line="312"/>
        <w:ind w:firstLine="227"/>
      </w:pPr>
      <w:r>
        <w:rPr>
          <w:rFonts w:ascii="Calibri" w:hAnsi="Calibri"/>
          <w:color w:val="333333"/>
          <w:sz w:val="20"/>
        </w:rPr>
        <w:t>And then the next chunk would be the methodology and then section</w:t>
      </w:r>
    </w:p>
    <w:p>
      <w:pPr>
        <w:spacing w:after="80" w:lineRule="auto" w:line="312"/>
        <w:ind w:firstLine="227"/>
      </w:pPr>
      <w:r>
        <w:rPr>
          <w:rFonts w:ascii="Calibri" w:hAnsi="Calibri"/>
          <w:color w:val="333333"/>
          <w:sz w:val="20"/>
        </w:rPr>
        <w:t>one and so on. This will give us the best formatting</w:t>
      </w:r>
    </w:p>
    <w:p>
      <w:pPr>
        <w:spacing w:after="80" w:lineRule="auto" w:line="312"/>
        <w:ind w:firstLine="227"/>
      </w:pPr>
      <w:r>
        <w:rPr>
          <w:rFonts w:ascii="Calibri" w:hAnsi="Calibri"/>
          <w:color w:val="333333"/>
          <w:sz w:val="20"/>
        </w:rPr>
        <w:t>for each chunk, because each chunk will consist of exactly</w:t>
      </w:r>
    </w:p>
    <w:p>
      <w:pPr>
        <w:spacing w:after="80" w:lineRule="auto" w:line="312"/>
        <w:ind w:firstLine="227"/>
      </w:pPr>
      <w:r>
        <w:rPr>
          <w:rFonts w:ascii="Calibri" w:hAnsi="Calibri"/>
          <w:color w:val="333333"/>
          <w:sz w:val="20"/>
        </w:rPr>
        <w:t>one section, but it really only works because</w:t>
      </w:r>
    </w:p>
    <w:p>
      <w:pPr>
        <w:spacing w:after="80" w:lineRule="auto" w:line="312"/>
        <w:ind w:firstLine="227"/>
      </w:pPr>
      <w:r>
        <w:rPr>
          <w:rFonts w:ascii="Calibri" w:hAnsi="Calibri"/>
          <w:color w:val="333333"/>
          <w:sz w:val="20"/>
        </w:rPr>
        <w:t>we have a guarantee around the structure of the document. We</w:t>
      </w:r>
    </w:p>
    <w:p>
      <w:pPr>
        <w:spacing w:after="80" w:lineRule="auto" w:line="312"/>
        <w:ind w:firstLine="227"/>
      </w:pPr>
      <w:r>
        <w:rPr>
          <w:rFonts w:ascii="Calibri" w:hAnsi="Calibri"/>
          <w:color w:val="333333"/>
          <w:sz w:val="20"/>
        </w:rPr>
        <w:t>know it is marked down, and we know that we're only going to see</w:t>
      </w:r>
    </w:p>
    <w:p>
      <w:pPr>
        <w:spacing w:after="80" w:lineRule="auto" w:line="312"/>
        <w:ind w:firstLine="227"/>
      </w:pPr>
      <w:r>
        <w:rPr>
          <w:rFonts w:ascii="Calibri" w:hAnsi="Calibri"/>
          <w:color w:val="333333"/>
          <w:sz w:val="20"/>
        </w:rPr>
        <w:t>that new line, pound, pound space, in</w:t>
      </w:r>
    </w:p>
    <w:p>
      <w:pPr>
        <w:spacing w:after="80" w:lineRule="auto" w:line="312"/>
        <w:ind w:firstLine="227"/>
      </w:pPr>
      <w:r>
        <w:rPr>
          <w:rFonts w:ascii="Calibri" w:hAnsi="Calibri"/>
          <w:color w:val="333333"/>
          <w:sz w:val="20"/>
        </w:rPr>
        <w:t>the case that we have a new section beginning. Now let's</w:t>
      </w:r>
    </w:p>
    <w:p>
      <w:pPr>
        <w:spacing w:after="80" w:lineRule="auto" w:line="312"/>
        <w:ind w:firstLine="227"/>
      </w:pPr>
      <w:r>
        <w:rPr>
          <w:rFonts w:ascii="Calibri" w:hAnsi="Calibri"/>
          <w:color w:val="333333"/>
          <w:sz w:val="20"/>
        </w:rPr>
        <w:t>test each of these really quickly. So back inside my</w:t>
      </w:r>
    </w:p>
    <w:p>
      <w:pPr>
        <w:spacing w:after="80" w:lineRule="auto" w:line="312"/>
        <w:ind w:firstLine="227"/>
      </w:pPr>
      <w:r>
        <w:rPr>
          <w:rFonts w:ascii="Calibri" w:hAnsi="Calibri"/>
          <w:color w:val="333333"/>
          <w:sz w:val="20"/>
        </w:rPr>
        <w:t>notebook, I'm going to go down to the bottom cell and</w:t>
      </w:r>
    </w:p>
    <w:p>
      <w:pPr>
        <w:spacing w:after="80" w:lineRule="auto" w:line="312"/>
        <w:ind w:firstLine="227"/>
      </w:pPr>
      <w:r>
        <w:rPr>
          <w:rFonts w:ascii="Calibri" w:hAnsi="Calibri"/>
          <w:color w:val="333333"/>
          <w:sz w:val="20"/>
        </w:rPr>
        <w:t>I'm going to first try out the chunk by character. So</w:t>
      </w:r>
    </w:p>
    <w:p>
      <w:pPr>
        <w:spacing w:after="80" w:lineRule="auto" w:line="312"/>
        <w:ind w:firstLine="227"/>
      </w:pPr>
      <w:r>
        <w:rPr>
          <w:rFonts w:ascii="Calibri" w:hAnsi="Calibri"/>
          <w:color w:val="333333"/>
          <w:sz w:val="20"/>
        </w:rPr>
        <w:t>I'm opening up the file, getting all the text out of it. I'm going to</w:t>
      </w:r>
    </w:p>
    <w:p>
      <w:pPr>
        <w:spacing w:after="80" w:lineRule="auto" w:line="312"/>
        <w:ind w:firstLine="227"/>
      </w:pPr>
      <w:r>
        <w:rPr>
          <w:rFonts w:ascii="Calibri" w:hAnsi="Calibri"/>
          <w:color w:val="333333"/>
          <w:sz w:val="20"/>
        </w:rPr>
        <w:t>chunk by character and then just print out each chunk with</w:t>
      </w:r>
    </w:p>
    <w:p>
      <w:pPr>
        <w:spacing w:after="80" w:lineRule="auto" w:line="312"/>
        <w:ind w:firstLine="227"/>
      </w:pPr>
      <w:r>
        <w:rPr>
          <w:rFonts w:ascii="Calibri" w:hAnsi="Calibri"/>
          <w:color w:val="333333"/>
          <w:sz w:val="20"/>
        </w:rPr>
        <w:t>a little separator between each one. So I'll</w:t>
      </w:r>
    </w:p>
    <w:p>
      <w:pPr>
        <w:spacing w:after="80" w:lineRule="auto" w:line="312"/>
        <w:ind w:firstLine="227"/>
      </w:pPr>
      <w:r>
        <w:rPr>
          <w:rFonts w:ascii="Calibri" w:hAnsi="Calibri"/>
          <w:color w:val="333333"/>
          <w:sz w:val="20"/>
        </w:rPr>
        <w:t>run that. and I will see that we get our first chunk</w:t>
      </w:r>
    </w:p>
    <w:p>
      <w:pPr>
        <w:spacing w:after="80" w:lineRule="auto" w:line="312"/>
        <w:ind w:firstLine="227"/>
      </w:pPr>
      <w:r>
        <w:rPr>
          <w:rFonts w:ascii="Calibri" w:hAnsi="Calibri"/>
          <w:color w:val="333333"/>
          <w:sz w:val="20"/>
        </w:rPr>
        <w:t>right here, second, and so on. And right away, you can</w:t>
      </w:r>
    </w:p>
    <w:p>
      <w:pPr>
        <w:spacing w:after="80" w:lineRule="auto" w:line="312"/>
        <w:ind w:firstLine="227"/>
      </w:pPr>
      <w:r>
        <w:rPr>
          <w:rFonts w:ascii="Calibri" w:hAnsi="Calibri"/>
          <w:color w:val="333333"/>
          <w:sz w:val="20"/>
        </w:rPr>
        <w:t>see that the default settings do not produce</w:t>
      </w:r>
    </w:p>
    <w:p>
      <w:pPr>
        <w:spacing w:after="80" w:lineRule="auto" w:line="312"/>
        <w:ind w:firstLine="227"/>
      </w:pPr>
      <w:r>
        <w:rPr>
          <w:rFonts w:ascii="Calibri" w:hAnsi="Calibri"/>
          <w:color w:val="333333"/>
          <w:sz w:val="20"/>
        </w:rPr>
        <w:t>very good chunks. So the default settings are</w:t>
      </w:r>
    </w:p>
    <w:p>
      <w:pPr>
        <w:spacing w:after="80" w:lineRule="auto" w:line="312"/>
        <w:ind w:firstLine="227"/>
      </w:pPr>
      <w:r>
        <w:rPr>
          <w:rFonts w:ascii="Calibri" w:hAnsi="Calibri"/>
          <w:color w:val="333333"/>
          <w:sz w:val="20"/>
        </w:rPr>
        <w:t>a chunk length of 150 with a overlap</w:t>
      </w:r>
    </w:p>
    <w:p>
      <w:pPr>
        <w:spacing w:after="80" w:lineRule="auto" w:line="312"/>
        <w:ind w:firstLine="227"/>
      </w:pPr>
      <w:r>
        <w:rPr>
          <w:rFonts w:ascii="Calibri" w:hAnsi="Calibri"/>
          <w:color w:val="333333"/>
          <w:sz w:val="20"/>
        </w:rPr>
        <w:t>of 20. So in this case, each chunk</w:t>
      </w:r>
    </w:p>
    <w:p>
      <w:pPr>
        <w:spacing w:after="80" w:lineRule="auto" w:line="312"/>
        <w:ind w:firstLine="227"/>
      </w:pPr>
      <w:r>
        <w:rPr>
          <w:rFonts w:ascii="Calibri" w:hAnsi="Calibri"/>
          <w:color w:val="333333"/>
          <w:sz w:val="20"/>
        </w:rPr>
        <w:t>doesn't really provide a whole lot of meaning. Like, what</w:t>
      </w:r>
    </w:p>
    <w:p>
      <w:pPr>
        <w:spacing w:after="80" w:lineRule="auto" w:line="312"/>
        <w:ind w:firstLine="227"/>
      </w:pPr>
      <w:r>
        <w:rPr>
          <w:rFonts w:ascii="Calibri" w:hAnsi="Calibri"/>
          <w:color w:val="333333"/>
          <w:sz w:val="20"/>
        </w:rPr>
        <w:t>does this sentence right here really do for us? And can we really</w:t>
      </w:r>
    </w:p>
    <w:p>
      <w:pPr>
        <w:spacing w:after="80" w:lineRule="auto" w:line="312"/>
        <w:ind w:firstLine="227"/>
      </w:pPr>
      <w:r>
        <w:rPr>
          <w:rFonts w:ascii="Calibri" w:hAnsi="Calibri"/>
          <w:color w:val="333333"/>
          <w:sz w:val="20"/>
        </w:rPr>
        <w:t>use it to answer any user question? I</w:t>
      </w:r>
    </w:p>
    <w:p>
      <w:pPr>
        <w:spacing w:after="80" w:lineRule="auto" w:line="312"/>
        <w:ind w:firstLine="227"/>
      </w:pPr>
      <w:r>
        <w:rPr>
          <w:rFonts w:ascii="Calibri" w:hAnsi="Calibri"/>
          <w:color w:val="333333"/>
          <w:sz w:val="20"/>
        </w:rPr>
        <w:t>don't know, maybe not. So we might decide to dramatically</w:t>
      </w:r>
    </w:p>
    <w:p>
      <w:pPr>
        <w:spacing w:after="80" w:lineRule="auto" w:line="312"/>
        <w:ind w:firstLine="227"/>
      </w:pPr>
      <w:r>
        <w:rPr>
          <w:rFonts w:ascii="Calibri" w:hAnsi="Calibri"/>
          <w:color w:val="333333"/>
          <w:sz w:val="20"/>
        </w:rPr>
        <w:t>change our default settings here. Maybe</w:t>
      </w:r>
    </w:p>
    <w:p>
      <w:pPr>
        <w:spacing w:after="80" w:lineRule="auto" w:line="312"/>
        <w:ind w:firstLine="227"/>
      </w:pPr>
      <w:r>
        <w:rPr>
          <w:rFonts w:ascii="Calibri" w:hAnsi="Calibri"/>
          <w:color w:val="333333"/>
          <w:sz w:val="20"/>
        </w:rPr>
        <w:t>I want a chunk length of 500 with</w:t>
      </w:r>
    </w:p>
    <w:p>
      <w:pPr>
        <w:spacing w:after="80" w:lineRule="auto" w:line="312"/>
        <w:ind w:firstLine="227"/>
      </w:pPr>
      <w:r>
        <w:rPr>
          <w:rFonts w:ascii="Calibri" w:hAnsi="Calibri"/>
          <w:color w:val="333333"/>
          <w:sz w:val="20"/>
        </w:rPr>
        <w:t>a overlap of 150. Let's see if that gives us something</w:t>
      </w:r>
    </w:p>
    <w:p>
      <w:pPr>
        <w:spacing w:after="80" w:lineRule="auto" w:line="312"/>
        <w:ind w:firstLine="227"/>
      </w:pPr>
      <w:r>
        <w:rPr>
          <w:rFonts w:ascii="Calibri" w:hAnsi="Calibri"/>
          <w:color w:val="333333"/>
          <w:sz w:val="20"/>
        </w:rPr>
        <w:t>a little bit better. Okay, that's a little</w:t>
      </w:r>
    </w:p>
    <w:p>
      <w:pPr>
        <w:spacing w:after="80" w:lineRule="auto" w:line="312"/>
        <w:ind w:firstLine="227"/>
      </w:pPr>
      <w:r>
        <w:rPr>
          <w:rFonts w:ascii="Calibri" w:hAnsi="Calibri"/>
          <w:color w:val="333333"/>
          <w:sz w:val="20"/>
        </w:rPr>
        <w:t>bit better than what we had before. So now I can</w:t>
      </w:r>
    </w:p>
    <w:p>
      <w:pPr>
        <w:spacing w:after="80" w:lineRule="auto" w:line="312"/>
        <w:ind w:firstLine="227"/>
      </w:pPr>
      <w:r>
        <w:rPr>
          <w:rFonts w:ascii="Calibri" w:hAnsi="Calibri"/>
          <w:color w:val="333333"/>
          <w:sz w:val="20"/>
        </w:rPr>
        <w:t>start to see the formation of actual individual sections</w:t>
      </w:r>
    </w:p>
    <w:p>
      <w:pPr>
        <w:spacing w:after="80" w:lineRule="auto" w:line="312"/>
        <w:ind w:firstLine="227"/>
      </w:pPr>
      <w:r>
        <w:rPr>
          <w:rFonts w:ascii="Calibri" w:hAnsi="Calibri"/>
          <w:color w:val="333333"/>
          <w:sz w:val="20"/>
        </w:rPr>
        <w:t>here that give us a little bit of information. You'll</w:t>
      </w:r>
    </w:p>
    <w:p>
      <w:pPr>
        <w:spacing w:after="80" w:lineRule="auto" w:line="312"/>
        <w:ind w:firstLine="227"/>
      </w:pPr>
      <w:r>
        <w:rPr>
          <w:rFonts w:ascii="Calibri" w:hAnsi="Calibri"/>
          <w:color w:val="333333"/>
          <w:sz w:val="20"/>
        </w:rPr>
        <w:t>also very quickly start to notice the overlaps. So</w:t>
      </w:r>
    </w:p>
    <w:p>
      <w:pPr>
        <w:spacing w:after="80" w:lineRule="auto" w:line="312"/>
        <w:ind w:firstLine="227"/>
      </w:pPr>
      <w:r>
        <w:rPr>
          <w:rFonts w:ascii="Calibri" w:hAnsi="Calibri"/>
          <w:color w:val="333333"/>
          <w:sz w:val="20"/>
        </w:rPr>
        <w:t>I can see addressing complex challenges.</w:t>
      </w:r>
    </w:p>
    <w:p>
      <w:pPr>
        <w:spacing w:after="80" w:lineRule="auto" w:line="312"/>
        <w:ind w:firstLine="227"/>
      </w:pPr>
      <w:r>
        <w:rPr>
          <w:rFonts w:ascii="Calibri" w:hAnsi="Calibri"/>
          <w:color w:val="333333"/>
          <w:sz w:val="20"/>
        </w:rPr>
        <w:t>Let turns out that exact phrase is included</w:t>
      </w:r>
    </w:p>
    <w:p>
      <w:pPr>
        <w:spacing w:after="80" w:lineRule="auto" w:line="312"/>
        <w:ind w:firstLine="227"/>
      </w:pPr>
      <w:r>
        <w:rPr>
          <w:rFonts w:ascii="Calibri" w:hAnsi="Calibri"/>
          <w:color w:val="333333"/>
          <w:sz w:val="20"/>
        </w:rPr>
        <w:t>inside of the chunk right above. So that's an example of</w:t>
      </w:r>
    </w:p>
    <w:p>
      <w:pPr>
        <w:spacing w:after="80" w:lineRule="auto" w:line="312"/>
        <w:ind w:firstLine="227"/>
      </w:pPr>
      <w:r>
        <w:rPr>
          <w:rFonts w:ascii="Calibri" w:hAnsi="Calibri"/>
          <w:color w:val="333333"/>
          <w:sz w:val="20"/>
        </w:rPr>
        <w:t>the overlapping that we get. All</w:t>
      </w:r>
    </w:p>
    <w:p>
      <w:pPr>
        <w:spacing w:after="80" w:lineRule="auto" w:line="312"/>
        <w:ind w:firstLine="227"/>
      </w:pPr>
      <w:r>
        <w:rPr>
          <w:rFonts w:ascii="Calibri" w:hAnsi="Calibri"/>
          <w:color w:val="333333"/>
          <w:sz w:val="20"/>
        </w:rPr>
        <w:t>right, next up, let's try our second strategy, which</w:t>
      </w:r>
    </w:p>
    <w:p>
      <w:pPr>
        <w:spacing w:after="80" w:lineRule="auto" w:line="312"/>
        <w:ind w:firstLine="227"/>
      </w:pPr>
      <w:r>
        <w:rPr>
          <w:rFonts w:ascii="Calibri" w:hAnsi="Calibri"/>
          <w:color w:val="333333"/>
          <w:sz w:val="20"/>
        </w:rPr>
        <w:t>is chunk by sentence. And</w:t>
      </w:r>
    </w:p>
    <w:p>
      <w:pPr>
        <w:spacing w:after="80" w:lineRule="auto" w:line="312"/>
        <w:ind w:firstLine="227"/>
      </w:pPr>
      <w:r>
        <w:rPr>
          <w:rFonts w:ascii="Calibri" w:hAnsi="Calibri"/>
          <w:color w:val="333333"/>
          <w:sz w:val="20"/>
        </w:rPr>
        <w:t>again, I'm going to use the default arguments. And</w:t>
      </w:r>
    </w:p>
    <w:p>
      <w:pPr>
        <w:spacing w:after="80" w:lineRule="auto" w:line="312"/>
        <w:ind w:firstLine="227"/>
      </w:pPr>
      <w:r>
        <w:rPr>
          <w:rFonts w:ascii="Calibri" w:hAnsi="Calibri"/>
          <w:color w:val="333333"/>
          <w:sz w:val="20"/>
        </w:rPr>
        <w:t>this one actually looks like it's pretty strong. So this should give us five</w:t>
      </w:r>
    </w:p>
    <w:p>
      <w:pPr>
        <w:spacing w:after="80" w:lineRule="auto" w:line="312"/>
        <w:ind w:firstLine="227"/>
      </w:pPr>
      <w:r>
        <w:rPr>
          <w:rFonts w:ascii="Calibri" w:hAnsi="Calibri"/>
          <w:color w:val="333333"/>
          <w:sz w:val="20"/>
        </w:rPr>
        <w:t>sentences by default in each chunk with one sentence</w:t>
      </w:r>
    </w:p>
    <w:p>
      <w:pPr>
        <w:spacing w:after="80" w:lineRule="auto" w:line="312"/>
        <w:ind w:firstLine="227"/>
      </w:pPr>
      <w:r>
        <w:rPr>
          <w:rFonts w:ascii="Calibri" w:hAnsi="Calibri"/>
          <w:color w:val="333333"/>
          <w:sz w:val="20"/>
        </w:rPr>
        <w:t>of overlap. And we are using a regular expression</w:t>
      </w:r>
    </w:p>
    <w:p>
      <w:pPr>
        <w:spacing w:after="80" w:lineRule="auto" w:line="312"/>
        <w:ind w:firstLine="227"/>
      </w:pPr>
      <w:r>
        <w:rPr>
          <w:rFonts w:ascii="Calibri" w:hAnsi="Calibri"/>
          <w:color w:val="333333"/>
          <w:sz w:val="20"/>
        </w:rPr>
        <w:t>to split up each sentence. So there might be</w:t>
      </w:r>
    </w:p>
    <w:p>
      <w:pPr>
        <w:spacing w:after="80" w:lineRule="auto" w:line="312"/>
        <w:ind w:firstLine="227"/>
      </w:pPr>
      <w:r>
        <w:rPr>
          <w:rFonts w:ascii="Calibri" w:hAnsi="Calibri"/>
          <w:color w:val="333333"/>
          <w:sz w:val="20"/>
        </w:rPr>
        <w:t>cases where it doesn't split a sentence correctly. But at first</w:t>
      </w:r>
    </w:p>
    <w:p>
      <w:pPr>
        <w:spacing w:after="80" w:lineRule="auto" w:line="312"/>
        <w:ind w:firstLine="227"/>
      </w:pPr>
      <w:r>
        <w:rPr>
          <w:rFonts w:ascii="Calibri" w:hAnsi="Calibri"/>
          <w:color w:val="333333"/>
          <w:sz w:val="20"/>
        </w:rPr>
        <w:t>glance, yeah, I'd say this looks pretty good. Each chunk appears</w:t>
      </w:r>
    </w:p>
    <w:p>
      <w:pPr>
        <w:spacing w:after="80" w:lineRule="auto" w:line="312"/>
        <w:ind w:firstLine="227"/>
      </w:pPr>
      <w:r>
        <w:rPr>
          <w:rFonts w:ascii="Calibri" w:hAnsi="Calibri"/>
          <w:color w:val="333333"/>
          <w:sz w:val="20"/>
        </w:rPr>
        <w:t>to give us a solid amount of information. And</w:t>
      </w:r>
    </w:p>
    <w:p>
      <w:pPr>
        <w:spacing w:after="80" w:lineRule="auto" w:line="312"/>
        <w:ind w:firstLine="227"/>
      </w:pPr>
      <w:r>
        <w:rPr>
          <w:rFonts w:ascii="Calibri" w:hAnsi="Calibri"/>
          <w:color w:val="333333"/>
          <w:sz w:val="20"/>
        </w:rPr>
        <w:t>then finally, we can try out chunk by section.</w:t>
      </w:r>
    </w:p>
    <w:p>
      <w:pPr>
        <w:spacing w:after="80" w:lineRule="auto" w:line="312"/>
        <w:ind w:firstLine="227"/>
      </w:pPr>
      <w:r>
        <w:rPr>
          <w:rFonts w:ascii="Calibri" w:hAnsi="Calibri"/>
          <w:color w:val="333333"/>
          <w:sz w:val="20"/>
        </w:rPr>
        <w:t>Now run that. And now we can see that the first</w:t>
      </w:r>
    </w:p>
    <w:p>
      <w:pPr>
        <w:spacing w:after="80" w:lineRule="auto" w:line="312"/>
        <w:ind w:firstLine="227"/>
      </w:pPr>
      <w:r>
        <w:rPr>
          <w:rFonts w:ascii="Calibri" w:hAnsi="Calibri"/>
          <w:color w:val="333333"/>
          <w:sz w:val="20"/>
        </w:rPr>
        <w:t>chunk is not going to contain a lot of useful information, but</w:t>
      </w:r>
    </w:p>
    <w:p>
      <w:pPr>
        <w:spacing w:after="80" w:lineRule="auto" w:line="312"/>
        <w:ind w:firstLine="227"/>
      </w:pPr>
      <w:r>
        <w:rPr>
          <w:rFonts w:ascii="Calibri" w:hAnsi="Calibri"/>
          <w:color w:val="333333"/>
          <w:sz w:val="20"/>
        </w:rPr>
        <w:t>everything after that is really, really strong because we</w:t>
      </w:r>
    </w:p>
    <w:p>
      <w:pPr>
        <w:spacing w:after="80" w:lineRule="auto" w:line="312"/>
        <w:ind w:firstLine="227"/>
      </w:pPr>
      <w:r>
        <w:rPr>
          <w:rFonts w:ascii="Calibri" w:hAnsi="Calibri"/>
          <w:color w:val="333333"/>
          <w:sz w:val="20"/>
        </w:rPr>
        <w:t>are getting exactly a single section each</w:t>
      </w:r>
    </w:p>
    <w:p>
      <w:pPr>
        <w:spacing w:after="80" w:lineRule="auto" w:line="312"/>
        <w:ind w:firstLine="227"/>
      </w:pPr>
      <w:r>
        <w:rPr>
          <w:rFonts w:ascii="Calibri" w:hAnsi="Calibri"/>
          <w:color w:val="333333"/>
          <w:sz w:val="20"/>
        </w:rPr>
        <w:t>time. I get just the executive summary, and</w:t>
      </w:r>
    </w:p>
    <w:p>
      <w:pPr>
        <w:spacing w:after="80" w:lineRule="auto" w:line="312"/>
        <w:ind w:firstLine="227"/>
      </w:pPr>
      <w:r>
        <w:rPr>
          <w:rFonts w:ascii="Calibri" w:hAnsi="Calibri"/>
          <w:color w:val="333333"/>
          <w:sz w:val="20"/>
        </w:rPr>
        <w:t>then the table of contents, and then section one, section</w:t>
      </w:r>
    </w:p>
    <w:p>
      <w:pPr>
        <w:spacing w:after="80" w:lineRule="auto" w:line="312"/>
        <w:ind w:firstLine="227"/>
      </w:pPr>
      <w:r>
        <w:rPr>
          <w:rFonts w:ascii="Calibri" w:hAnsi="Calibri"/>
          <w:color w:val="333333"/>
          <w:sz w:val="20"/>
        </w:rPr>
        <w:t>two, section three, and so on. So once again,</w:t>
      </w:r>
    </w:p>
    <w:p>
      <w:pPr>
        <w:spacing w:after="80" w:lineRule="auto" w:line="312"/>
        <w:ind w:firstLine="227"/>
      </w:pPr>
      <w:r>
        <w:rPr>
          <w:rFonts w:ascii="Calibri" w:hAnsi="Calibri"/>
          <w:color w:val="333333"/>
          <w:sz w:val="20"/>
        </w:rPr>
        <w:t>which strategy you use entirely</w:t>
      </w:r>
    </w:p>
    <w:p>
      <w:pPr>
        <w:spacing w:after="80" w:lineRule="auto" w:line="312"/>
        <w:ind w:firstLine="227"/>
      </w:pPr>
      <w:r>
        <w:rPr>
          <w:rFonts w:ascii="Calibri" w:hAnsi="Calibri"/>
          <w:color w:val="333333"/>
          <w:sz w:val="20"/>
        </w:rPr>
        <w:t>comes down to the nature of your document</w:t>
      </w:r>
    </w:p>
    <w:p>
      <w:pPr>
        <w:spacing w:after="80" w:lineRule="auto" w:line="312"/>
        <w:ind w:firstLine="227"/>
      </w:pPr>
      <w:r>
        <w:rPr>
          <w:rFonts w:ascii="Calibri" w:hAnsi="Calibri"/>
          <w:color w:val="333333"/>
          <w:sz w:val="20"/>
        </w:rPr>
        <w:t>and what guarantees you have around its structure. For</w:t>
      </w:r>
    </w:p>
    <w:p>
      <w:pPr>
        <w:spacing w:after="80" w:lineRule="auto" w:line="312"/>
        <w:ind w:firstLine="227"/>
      </w:pPr>
      <w:r>
        <w:rPr>
          <w:rFonts w:ascii="Calibri" w:hAnsi="Calibri"/>
          <w:color w:val="333333"/>
          <w:sz w:val="20"/>
        </w:rPr>
        <w:t>us, chunk by section looks fantastic. But</w:t>
      </w:r>
    </w:p>
    <w:p>
      <w:pPr>
        <w:spacing w:after="80" w:lineRule="auto" w:line="312"/>
        <w:ind w:firstLine="227"/>
      </w:pPr>
      <w:r>
        <w:rPr>
          <w:rFonts w:ascii="Calibri" w:hAnsi="Calibri"/>
          <w:color w:val="333333"/>
          <w:sz w:val="20"/>
        </w:rPr>
        <w:t>if we are expecting to receive user-provided documents where</w:t>
      </w:r>
    </w:p>
    <w:p>
      <w:pPr>
        <w:spacing w:after="80" w:lineRule="auto" w:line="312"/>
        <w:ind w:firstLine="227"/>
      </w:pPr>
      <w:r>
        <w:rPr>
          <w:rFonts w:ascii="Calibri" w:hAnsi="Calibri"/>
          <w:color w:val="333333"/>
          <w:sz w:val="20"/>
        </w:rPr>
        <w:t>there are no guarantees around the formatting of each document,</w:t>
      </w:r>
    </w:p>
    <w:p>
      <w:pPr>
        <w:spacing w:after="80" w:lineRule="auto" w:line="312"/>
        <w:ind w:firstLine="227"/>
      </w:pPr>
      <w:r>
        <w:rPr>
          <w:rFonts w:ascii="Calibri" w:hAnsi="Calibri"/>
          <w:color w:val="333333"/>
          <w:sz w:val="20"/>
        </w:rPr>
        <w:t>then using chunk by section is probably not going to</w:t>
      </w:r>
    </w:p>
    <w:p>
      <w:pPr>
        <w:spacing w:after="80" w:lineRule="auto" w:line="312"/>
        <w:ind w:firstLine="227"/>
      </w:pPr>
      <w:r>
        <w:rPr>
          <w:rFonts w:ascii="Calibri" w:hAnsi="Calibri"/>
          <w:color w:val="333333"/>
          <w:sz w:val="20"/>
        </w:rPr>
        <w:t>work out in the long run. In</w:t>
      </w:r>
    </w:p>
    <w:p>
      <w:pPr>
        <w:spacing w:after="80" w:lineRule="auto" w:line="312"/>
        <w:ind w:firstLine="227"/>
      </w:pPr>
      <w:r>
        <w:rPr>
          <w:rFonts w:ascii="Calibri" w:hAnsi="Calibri"/>
          <w:color w:val="333333"/>
          <w:sz w:val="20"/>
        </w:rPr>
        <w:t>that case, we might fall back to chunk by sentence. But</w:t>
      </w:r>
    </w:p>
    <w:p>
      <w:pPr>
        <w:spacing w:after="80" w:lineRule="auto" w:line="312"/>
        <w:ind w:firstLine="227"/>
      </w:pPr>
      <w:r>
        <w:rPr>
          <w:rFonts w:ascii="Calibri" w:hAnsi="Calibri"/>
          <w:color w:val="333333"/>
          <w:sz w:val="20"/>
        </w:rPr>
        <w:t>even this might not work pretty well, work out pretty well. Imagine</w:t>
      </w:r>
    </w:p>
    <w:p>
      <w:pPr>
        <w:spacing w:after="80" w:lineRule="auto" w:line="312"/>
        <w:ind w:firstLine="227"/>
      </w:pPr>
      <w:r>
        <w:rPr>
          <w:rFonts w:ascii="Calibri" w:hAnsi="Calibri"/>
          <w:color w:val="333333"/>
          <w:sz w:val="20"/>
        </w:rPr>
        <w:t>that we are trying to chunk user-provided code, for example.</w:t>
      </w:r>
    </w:p>
    <w:p>
      <w:pPr>
        <w:spacing w:after="80" w:lineRule="auto" w:line="312"/>
        <w:ind w:firstLine="227"/>
      </w:pPr>
      <w:r>
        <w:rPr>
          <w:rFonts w:ascii="Calibri" w:hAnsi="Calibri"/>
          <w:color w:val="333333"/>
          <w:sz w:val="20"/>
        </w:rPr>
        <w:t>Well, if we try to split code up into individual</w:t>
      </w:r>
    </w:p>
    <w:p>
      <w:pPr>
        <w:spacing w:after="80" w:lineRule="auto" w:line="312"/>
        <w:ind w:firstLine="227"/>
      </w:pPr>
      <w:r>
        <w:rPr>
          <w:rFonts w:ascii="Calibri" w:hAnsi="Calibri"/>
          <w:color w:val="333333"/>
          <w:sz w:val="20"/>
        </w:rPr>
        <w:t>sentences, we are probably going to get a lot of unexpected</w:t>
      </w:r>
    </w:p>
    <w:p>
      <w:pPr>
        <w:spacing w:after="80" w:lineRule="auto" w:line="312"/>
        <w:ind w:firstLine="227"/>
      </w:pPr>
      <w:r>
        <w:rPr>
          <w:rFonts w:ascii="Calibri" w:hAnsi="Calibri"/>
          <w:color w:val="333333"/>
          <w:sz w:val="20"/>
        </w:rPr>
        <w:t>results, because code tends to have periods</w:t>
      </w:r>
    </w:p>
    <w:p>
      <w:pPr>
        <w:spacing w:after="80" w:lineRule="auto" w:line="312"/>
        <w:ind w:firstLine="227"/>
      </w:pPr>
      <w:r>
        <w:rPr>
          <w:rFonts w:ascii="Calibri" w:hAnsi="Calibri"/>
          <w:color w:val="333333"/>
          <w:sz w:val="20"/>
        </w:rPr>
        <w:t>in very unexpected places. So</w:t>
      </w:r>
    </w:p>
    <w:p>
      <w:pPr>
        <w:spacing w:after="80" w:lineRule="auto" w:line="312"/>
        <w:ind w:firstLine="227"/>
      </w:pPr>
      <w:r>
        <w:rPr>
          <w:rFonts w:ascii="Calibri" w:hAnsi="Calibri"/>
          <w:color w:val="333333"/>
          <w:sz w:val="20"/>
        </w:rPr>
        <w:t>that might mean that we just fall back to the old reliable</w:t>
      </w:r>
    </w:p>
    <w:p>
      <w:pPr>
        <w:spacing w:after="80" w:lineRule="auto" w:line="312"/>
        <w:ind w:firstLine="227"/>
      </w:pPr>
      <w:r>
        <w:rPr>
          <w:rFonts w:ascii="Calibri" w:hAnsi="Calibri"/>
          <w:color w:val="333333"/>
          <w:sz w:val="20"/>
        </w:rPr>
        <w:t>standard, which is chunk by character. Chunk</w:t>
      </w:r>
    </w:p>
    <w:p>
      <w:pPr>
        <w:spacing w:after="80" w:lineRule="auto" w:line="312"/>
        <w:ind w:firstLine="227"/>
      </w:pPr>
      <w:r>
        <w:rPr>
          <w:rFonts w:ascii="Calibri" w:hAnsi="Calibri"/>
          <w:color w:val="333333"/>
          <w:sz w:val="20"/>
        </w:rPr>
        <w:t>by character is not guaranteed to give you the best results, but</w:t>
      </w:r>
    </w:p>
    <w:p>
      <w:pPr>
        <w:spacing w:after="80" w:lineRule="auto" w:line="312"/>
        <w:ind w:firstLine="227"/>
      </w:pPr>
      <w:r>
        <w:rPr>
          <w:rFonts w:ascii="Calibri" w:hAnsi="Calibri"/>
          <w:color w:val="333333"/>
          <w:sz w:val="20"/>
        </w:rPr>
        <w:t>it's going to work vast majority of the time and it's going</w:t>
      </w:r>
    </w:p>
    <w:p>
      <w:pPr>
        <w:spacing w:after="80" w:lineRule="auto" w:line="312"/>
        <w:ind w:firstLine="227"/>
      </w:pPr>
      <w:r>
        <w:rPr>
          <w:rFonts w:ascii="Calibri" w:hAnsi="Calibri"/>
          <w:color w:val="333333"/>
          <w:sz w:val="20"/>
        </w:rPr>
        <w:t>to work out reasonably well.</w:t>
      </w:r>
    </w:p>
    <w:p>
      <w:pPr>
        <w:spacing w:before="120" w:after="120"/>
      </w:pPr>
      <w:r>
        <w:rPr>
          <w:color w:val="E0E0E0"/>
          <w:sz w:val="12"/>
        </w:rPr>
        <w:t>────────────────────────────────────────</w:t>
      </w:r>
    </w:p>
    <w:p>
      <w:pPr>
        <w:pStyle w:val="Heading3"/>
        <w:spacing w:before="240" w:after="120"/>
      </w:pPr>
      <w:r>
        <w:rPr>
          <w:rFonts w:ascii="Calibri" w:hAnsi="Calibri"/>
          <w:color w:val="D97306"/>
          <w:sz w:val="24"/>
        </w:rPr>
        <w:t>Lesson 46: Text embeddings</w:t>
      </w:r>
    </w:p>
    <w:p>
      <w:r>
        <w:rPr>
          <w:i/>
          <w:color w:val="888888"/>
          <w:sz w:val="16"/>
        </w:rPr>
        <w:t>Source: https://anthropic.skilljar.com/claude-with-the-anthropic-api/287759</w:t>
      </w:r>
    </w:p>
    <w:p>
      <w:pPr>
        <w:spacing w:after="80"/>
      </w:pPr>
      <w:r>
        <w:rPr>
          <w:i/>
          <w:color w:val="555555"/>
          <w:sz w:val="18"/>
        </w:rPr>
        <w:t>Video: 07 - 003 - Text Embeddings.mp4  |  Duration: 4m 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After extracting some number of text chunks</w:t>
      </w:r>
    </w:p>
    <w:p>
      <w:pPr>
        <w:spacing w:after="80" w:lineRule="auto" w:line="312"/>
        <w:ind w:firstLine="227"/>
      </w:pPr>
      <w:r>
        <w:rPr>
          <w:rFonts w:ascii="Calibri" w:hAnsi="Calibri"/>
          <w:color w:val="333333"/>
          <w:sz w:val="20"/>
        </w:rPr>
        <w:t>out of a source document, the next step inside of our rag pipeline</w:t>
      </w:r>
    </w:p>
    <w:p>
      <w:pPr>
        <w:spacing w:after="80" w:lineRule="auto" w:line="312"/>
        <w:ind w:firstLine="227"/>
      </w:pPr>
      <w:r>
        <w:rPr>
          <w:rFonts w:ascii="Calibri" w:hAnsi="Calibri"/>
          <w:color w:val="333333"/>
          <w:sz w:val="20"/>
        </w:rPr>
        <w:t>is to wait for a user to submit a question or query or something</w:t>
      </w:r>
    </w:p>
    <w:p>
      <w:pPr>
        <w:spacing w:after="80" w:lineRule="auto" w:line="312"/>
        <w:ind w:firstLine="227"/>
      </w:pPr>
      <w:r>
        <w:rPr>
          <w:rFonts w:ascii="Calibri" w:hAnsi="Calibri"/>
          <w:color w:val="333333"/>
          <w:sz w:val="20"/>
        </w:rPr>
        <w:t>like that. And whenever that occurs, we need to take a look</w:t>
      </w:r>
    </w:p>
    <w:p>
      <w:pPr>
        <w:spacing w:after="80" w:lineRule="auto" w:line="312"/>
        <w:ind w:firstLine="227"/>
      </w:pPr>
      <w:r>
        <w:rPr>
          <w:rFonts w:ascii="Calibri" w:hAnsi="Calibri"/>
          <w:color w:val="333333"/>
          <w:sz w:val="20"/>
        </w:rPr>
        <w:t>at all of our different text chunks and find some number</w:t>
      </w:r>
    </w:p>
    <w:p>
      <w:pPr>
        <w:spacing w:after="80" w:lineRule="auto" w:line="312"/>
        <w:ind w:firstLine="227"/>
      </w:pPr>
      <w:r>
        <w:rPr>
          <w:rFonts w:ascii="Calibri" w:hAnsi="Calibri"/>
          <w:color w:val="333333"/>
          <w:sz w:val="20"/>
        </w:rPr>
        <w:t>that seems to be somehow related to the user's question so</w:t>
      </w:r>
    </w:p>
    <w:p>
      <w:pPr>
        <w:spacing w:after="80" w:lineRule="auto" w:line="312"/>
        <w:ind w:firstLine="227"/>
      </w:pPr>
      <w:r>
        <w:rPr>
          <w:rFonts w:ascii="Calibri" w:hAnsi="Calibri"/>
          <w:color w:val="333333"/>
          <w:sz w:val="20"/>
        </w:rPr>
        <w:t>that we can add them as context into our prompt.</w:t>
      </w:r>
    </w:p>
    <w:p>
      <w:pPr>
        <w:spacing w:after="80" w:lineRule="auto" w:line="312"/>
        <w:ind w:firstLine="227"/>
      </w:pPr>
      <w:r>
        <w:rPr>
          <w:rFonts w:ascii="Calibri" w:hAnsi="Calibri"/>
          <w:color w:val="333333"/>
          <w:sz w:val="20"/>
        </w:rPr>
        <w:t>Now, this process of finding some number of text</w:t>
      </w:r>
    </w:p>
    <w:p>
      <w:pPr>
        <w:spacing w:after="80" w:lineRule="auto" w:line="312"/>
        <w:ind w:firstLine="227"/>
      </w:pPr>
      <w:r>
        <w:rPr>
          <w:rFonts w:ascii="Calibri" w:hAnsi="Calibri"/>
          <w:color w:val="333333"/>
          <w:sz w:val="20"/>
        </w:rPr>
        <w:t>chunks that are related to the user's question, oh,</w:t>
      </w:r>
    </w:p>
    <w:p>
      <w:pPr>
        <w:spacing w:after="80" w:lineRule="auto" w:line="312"/>
        <w:ind w:firstLine="227"/>
      </w:pPr>
      <w:r>
        <w:rPr>
          <w:rFonts w:ascii="Calibri" w:hAnsi="Calibri"/>
          <w:color w:val="333333"/>
          <w:sz w:val="20"/>
        </w:rPr>
        <w:t>there's a lot of complexity hidden there. But when</w:t>
      </w:r>
    </w:p>
    <w:p>
      <w:pPr>
        <w:spacing w:after="80" w:lineRule="auto" w:line="312"/>
        <w:ind w:firstLine="227"/>
      </w:pPr>
      <w:r>
        <w:rPr>
          <w:rFonts w:ascii="Calibri" w:hAnsi="Calibri"/>
          <w:color w:val="333333"/>
          <w:sz w:val="20"/>
        </w:rPr>
        <w:t>we really think about it, this truly is a search</w:t>
      </w:r>
    </w:p>
    <w:p>
      <w:pPr>
        <w:spacing w:after="80" w:lineRule="auto" w:line="312"/>
        <w:ind w:firstLine="227"/>
      </w:pPr>
      <w:r>
        <w:rPr>
          <w:rFonts w:ascii="Calibri" w:hAnsi="Calibri"/>
          <w:color w:val="333333"/>
          <w:sz w:val="20"/>
        </w:rPr>
        <w:t>problem. We want to take the user's question and</w:t>
      </w:r>
    </w:p>
    <w:p>
      <w:pPr>
        <w:spacing w:after="80" w:lineRule="auto" w:line="312"/>
        <w:ind w:firstLine="227"/>
      </w:pPr>
      <w:r>
        <w:rPr>
          <w:rFonts w:ascii="Calibri" w:hAnsi="Calibri"/>
          <w:color w:val="333333"/>
          <w:sz w:val="20"/>
        </w:rPr>
        <w:t>search through all of our different chunks until we find some</w:t>
      </w:r>
    </w:p>
    <w:p>
      <w:pPr>
        <w:spacing w:after="80" w:lineRule="auto" w:line="312"/>
        <w:ind w:firstLine="227"/>
      </w:pPr>
      <w:r>
        <w:rPr>
          <w:rFonts w:ascii="Calibri" w:hAnsi="Calibri"/>
          <w:color w:val="333333"/>
          <w:sz w:val="20"/>
        </w:rPr>
        <w:t>related content and then surface those in some</w:t>
      </w:r>
    </w:p>
    <w:p>
      <w:pPr>
        <w:spacing w:after="80" w:lineRule="auto" w:line="312"/>
        <w:ind w:firstLine="227"/>
      </w:pPr>
      <w:r>
        <w:rPr>
          <w:rFonts w:ascii="Calibri" w:hAnsi="Calibri"/>
          <w:color w:val="333333"/>
          <w:sz w:val="20"/>
        </w:rPr>
        <w:t>way. The most common way of implementing this inside of a rag</w:t>
      </w:r>
    </w:p>
    <w:p>
      <w:pPr>
        <w:spacing w:after="80" w:lineRule="auto" w:line="312"/>
        <w:ind w:firstLine="227"/>
      </w:pPr>
      <w:r>
        <w:rPr>
          <w:rFonts w:ascii="Calibri" w:hAnsi="Calibri"/>
          <w:color w:val="333333"/>
          <w:sz w:val="20"/>
        </w:rPr>
        <w:t>pipeline is by implementing a system known as semantic</w:t>
      </w:r>
    </w:p>
    <w:p>
      <w:pPr>
        <w:spacing w:after="80" w:lineRule="auto" w:line="312"/>
        <w:ind w:firstLine="227"/>
      </w:pPr>
      <w:r>
        <w:rPr>
          <w:rFonts w:ascii="Calibri" w:hAnsi="Calibri"/>
          <w:color w:val="333333"/>
          <w:sz w:val="20"/>
        </w:rPr>
        <w:t>search. Semantic search utilizes something</w:t>
      </w:r>
    </w:p>
    <w:p>
      <w:pPr>
        <w:spacing w:after="80" w:lineRule="auto" w:line="312"/>
        <w:ind w:firstLine="227"/>
      </w:pPr>
      <w:r>
        <w:rPr>
          <w:rFonts w:ascii="Calibri" w:hAnsi="Calibri"/>
          <w:color w:val="333333"/>
          <w:sz w:val="20"/>
        </w:rPr>
        <w:t>called text embeddings to better understand what each</w:t>
      </w:r>
    </w:p>
    <w:p>
      <w:pPr>
        <w:spacing w:after="80" w:lineRule="auto" w:line="312"/>
        <w:ind w:firstLine="227"/>
      </w:pPr>
      <w:r>
        <w:rPr>
          <w:rFonts w:ascii="Calibri" w:hAnsi="Calibri"/>
          <w:color w:val="333333"/>
          <w:sz w:val="20"/>
        </w:rPr>
        <w:t>chunk of text is all about and somehow find</w:t>
      </w:r>
    </w:p>
    <w:p>
      <w:pPr>
        <w:spacing w:after="80" w:lineRule="auto" w:line="312"/>
        <w:ind w:firstLine="227"/>
      </w:pPr>
      <w:r>
        <w:rPr>
          <w:rFonts w:ascii="Calibri" w:hAnsi="Calibri"/>
          <w:color w:val="333333"/>
          <w:sz w:val="20"/>
        </w:rPr>
        <w:t>the chunk of text most related to the user's question.</w:t>
      </w:r>
    </w:p>
    <w:p>
      <w:pPr>
        <w:spacing w:after="80" w:lineRule="auto" w:line="312"/>
        <w:ind w:firstLine="227"/>
      </w:pPr>
      <w:r>
        <w:rPr>
          <w:rFonts w:ascii="Calibri" w:hAnsi="Calibri"/>
          <w:color w:val="333333"/>
          <w:sz w:val="20"/>
        </w:rPr>
        <w:t>Now we're going to spend a decent amount of time now to focus on text</w:t>
      </w:r>
    </w:p>
    <w:p>
      <w:pPr>
        <w:spacing w:after="80" w:lineRule="auto" w:line="312"/>
        <w:ind w:firstLine="227"/>
      </w:pPr>
      <w:r>
        <w:rPr>
          <w:rFonts w:ascii="Calibri" w:hAnsi="Calibri"/>
          <w:color w:val="333333"/>
          <w:sz w:val="20"/>
        </w:rPr>
        <w:t>embeddings and really understand what they are</w:t>
      </w:r>
    </w:p>
    <w:p>
      <w:pPr>
        <w:spacing w:after="80" w:lineRule="auto" w:line="312"/>
        <w:ind w:firstLine="227"/>
      </w:pPr>
      <w:r>
        <w:rPr>
          <w:rFonts w:ascii="Calibri" w:hAnsi="Calibri"/>
          <w:color w:val="333333"/>
          <w:sz w:val="20"/>
        </w:rPr>
        <w:t>doing for us. So let's take a look at a couple of diagrams.</w:t>
      </w:r>
    </w:p>
    <w:p>
      <w:pPr>
        <w:spacing w:after="80" w:lineRule="auto" w:line="312"/>
        <w:ind w:firstLine="227"/>
      </w:pPr>
      <w:r>
        <w:rPr>
          <w:rFonts w:ascii="Calibri" w:hAnsi="Calibri"/>
          <w:color w:val="333333"/>
          <w:sz w:val="20"/>
        </w:rPr>
        <w:t>A text embedding is a numerical representation of</w:t>
      </w:r>
    </w:p>
    <w:p>
      <w:pPr>
        <w:spacing w:after="80" w:lineRule="auto" w:line="312"/>
        <w:ind w:firstLine="227"/>
      </w:pPr>
      <w:r>
        <w:rPr>
          <w:rFonts w:ascii="Calibri" w:hAnsi="Calibri"/>
          <w:color w:val="333333"/>
          <w:sz w:val="20"/>
        </w:rPr>
        <w:t>the meaning contained in some text. These</w:t>
      </w:r>
    </w:p>
    <w:p>
      <w:pPr>
        <w:spacing w:after="80" w:lineRule="auto" w:line="312"/>
        <w:ind w:firstLine="227"/>
      </w:pPr>
      <w:r>
        <w:rPr>
          <w:rFonts w:ascii="Calibri" w:hAnsi="Calibri"/>
          <w:color w:val="333333"/>
          <w:sz w:val="20"/>
        </w:rPr>
        <w:t>text embeddings are generated by something called an embedding</w:t>
      </w:r>
    </w:p>
    <w:p>
      <w:pPr>
        <w:spacing w:after="80" w:lineRule="auto" w:line="312"/>
        <w:ind w:firstLine="227"/>
      </w:pPr>
      <w:r>
        <w:rPr>
          <w:rFonts w:ascii="Calibri" w:hAnsi="Calibri"/>
          <w:color w:val="333333"/>
          <w:sz w:val="20"/>
        </w:rPr>
        <w:t>model. We feed text into an embedding</w:t>
      </w:r>
    </w:p>
    <w:p>
      <w:pPr>
        <w:spacing w:after="80" w:lineRule="auto" w:line="312"/>
        <w:ind w:firstLine="227"/>
      </w:pPr>
      <w:r>
        <w:rPr>
          <w:rFonts w:ascii="Calibri" w:hAnsi="Calibri"/>
          <w:color w:val="333333"/>
          <w:sz w:val="20"/>
        </w:rPr>
        <w:t>model, such as I'm very happy today, and</w:t>
      </w:r>
    </w:p>
    <w:p>
      <w:pPr>
        <w:spacing w:after="80" w:lineRule="auto" w:line="312"/>
        <w:ind w:firstLine="227"/>
      </w:pPr>
      <w:r>
        <w:rPr>
          <w:rFonts w:ascii="Calibri" w:hAnsi="Calibri"/>
          <w:color w:val="333333"/>
          <w:sz w:val="20"/>
        </w:rPr>
        <w:t>the embedding model is going to spit out a long list of numbers.</w:t>
      </w:r>
    </w:p>
    <w:p>
      <w:pPr>
        <w:spacing w:after="80" w:lineRule="auto" w:line="312"/>
        <w:ind w:firstLine="227"/>
      </w:pPr>
      <w:r>
        <w:rPr>
          <w:rFonts w:ascii="Calibri" w:hAnsi="Calibri"/>
          <w:color w:val="333333"/>
          <w:sz w:val="20"/>
        </w:rPr>
        <w:t>That long list of numbers is our actual embedding. The</w:t>
      </w:r>
    </w:p>
    <w:p>
      <w:pPr>
        <w:spacing w:after="80" w:lineRule="auto" w:line="312"/>
        <w:ind w:firstLine="227"/>
      </w:pPr>
      <w:r>
        <w:rPr>
          <w:rFonts w:ascii="Calibri" w:hAnsi="Calibri"/>
          <w:color w:val="333333"/>
          <w:sz w:val="20"/>
        </w:rPr>
        <w:t>numbers inside the embedding can range from negative 1</w:t>
      </w:r>
    </w:p>
    <w:p>
      <w:pPr>
        <w:spacing w:after="80" w:lineRule="auto" w:line="312"/>
        <w:ind w:firstLine="227"/>
      </w:pPr>
      <w:r>
        <w:rPr>
          <w:rFonts w:ascii="Calibri" w:hAnsi="Calibri"/>
          <w:color w:val="333333"/>
          <w:sz w:val="20"/>
        </w:rPr>
        <w:t>up to positive 1. So now the question is,</w:t>
      </w:r>
    </w:p>
    <w:p>
      <w:pPr>
        <w:spacing w:after="80" w:lineRule="auto" w:line="312"/>
        <w:ind w:firstLine="227"/>
      </w:pPr>
      <w:r>
        <w:rPr>
          <w:rFonts w:ascii="Calibri" w:hAnsi="Calibri"/>
          <w:color w:val="333333"/>
          <w:sz w:val="20"/>
        </w:rPr>
        <w:t>what do these numbers really mean? Each number</w:t>
      </w:r>
    </w:p>
    <w:p>
      <w:pPr>
        <w:spacing w:after="80" w:lineRule="auto" w:line="312"/>
        <w:ind w:firstLine="227"/>
      </w:pPr>
      <w:r>
        <w:rPr>
          <w:rFonts w:ascii="Calibri" w:hAnsi="Calibri"/>
          <w:color w:val="333333"/>
          <w:sz w:val="20"/>
        </w:rPr>
        <w:t>inside of an embedding represents a score of some</w:t>
      </w:r>
    </w:p>
    <w:p>
      <w:pPr>
        <w:spacing w:after="80" w:lineRule="auto" w:line="312"/>
        <w:ind w:firstLine="227"/>
      </w:pPr>
      <w:r>
        <w:rPr>
          <w:rFonts w:ascii="Calibri" w:hAnsi="Calibri"/>
          <w:color w:val="333333"/>
          <w:sz w:val="20"/>
        </w:rPr>
        <w:t>quality of the input text. Now, this</w:t>
      </w:r>
    </w:p>
    <w:p>
      <w:pPr>
        <w:spacing w:after="80" w:lineRule="auto" w:line="312"/>
        <w:ind w:firstLine="227"/>
      </w:pPr>
      <w:r>
        <w:rPr>
          <w:rFonts w:ascii="Calibri" w:hAnsi="Calibri"/>
          <w:color w:val="333333"/>
          <w:sz w:val="20"/>
        </w:rPr>
        <w:t>is where things get a little confusing because I'm showing two</w:t>
      </w:r>
    </w:p>
    <w:p>
      <w:pPr>
        <w:spacing w:after="80" w:lineRule="auto" w:line="312"/>
        <w:ind w:firstLine="227"/>
      </w:pPr>
      <w:r>
        <w:rPr>
          <w:rFonts w:ascii="Calibri" w:hAnsi="Calibri"/>
          <w:color w:val="333333"/>
          <w:sz w:val="20"/>
        </w:rPr>
        <w:t>conflicting ideas in this diagram. Let me break</w:t>
      </w:r>
    </w:p>
    <w:p>
      <w:pPr>
        <w:spacing w:after="80" w:lineRule="auto" w:line="312"/>
        <w:ind w:firstLine="227"/>
      </w:pPr>
      <w:r>
        <w:rPr>
          <w:rFonts w:ascii="Calibri" w:hAnsi="Calibri"/>
          <w:color w:val="333333"/>
          <w:sz w:val="20"/>
        </w:rPr>
        <w:t>this down for you and just be super clear. In reality,</w:t>
      </w:r>
    </w:p>
    <w:p>
      <w:pPr>
        <w:spacing w:after="80" w:lineRule="auto" w:line="312"/>
        <w:ind w:firstLine="227"/>
      </w:pPr>
      <w:r>
        <w:rPr>
          <w:rFonts w:ascii="Calibri" w:hAnsi="Calibri"/>
          <w:color w:val="333333"/>
          <w:sz w:val="20"/>
        </w:rPr>
        <w:t>we do not know what quality each number inside</w:t>
      </w:r>
    </w:p>
    <w:p>
      <w:pPr>
        <w:spacing w:after="80" w:lineRule="auto" w:line="312"/>
        <w:ind w:firstLine="227"/>
      </w:pPr>
      <w:r>
        <w:rPr>
          <w:rFonts w:ascii="Calibri" w:hAnsi="Calibri"/>
          <w:color w:val="333333"/>
          <w:sz w:val="20"/>
        </w:rPr>
        <w:t>the embedding is actually tied to. So when I</w:t>
      </w:r>
    </w:p>
    <w:p>
      <w:pPr>
        <w:spacing w:after="80" w:lineRule="auto" w:line="312"/>
        <w:ind w:firstLine="227"/>
      </w:pPr>
      <w:r>
        <w:rPr>
          <w:rFonts w:ascii="Calibri" w:hAnsi="Calibri"/>
          <w:color w:val="333333"/>
          <w:sz w:val="20"/>
        </w:rPr>
        <w:t>label that first number and say, this is a score of how</w:t>
      </w:r>
    </w:p>
    <w:p>
      <w:pPr>
        <w:spacing w:after="80" w:lineRule="auto" w:line="312"/>
        <w:ind w:firstLine="227"/>
      </w:pPr>
      <w:r>
        <w:rPr>
          <w:rFonts w:ascii="Calibri" w:hAnsi="Calibri"/>
          <w:color w:val="333333"/>
          <w:sz w:val="20"/>
        </w:rPr>
        <w:t>happy the text is, that's not entirely accurate. We simply</w:t>
      </w:r>
    </w:p>
    <w:p>
      <w:pPr>
        <w:spacing w:after="80" w:lineRule="auto" w:line="312"/>
        <w:ind w:firstLine="227"/>
      </w:pPr>
      <w:r>
        <w:rPr>
          <w:rFonts w:ascii="Calibri" w:hAnsi="Calibri"/>
          <w:color w:val="333333"/>
          <w:sz w:val="20"/>
        </w:rPr>
        <w:t>don't know what that first number truly represents.</w:t>
      </w:r>
    </w:p>
    <w:p>
      <w:pPr>
        <w:spacing w:after="80" w:lineRule="auto" w:line="312"/>
        <w:ind w:firstLine="227"/>
      </w:pPr>
      <w:r>
        <w:rPr>
          <w:rFonts w:ascii="Calibri" w:hAnsi="Calibri"/>
          <w:color w:val="333333"/>
          <w:sz w:val="20"/>
        </w:rPr>
        <w:t>Nonetheless, it is very helpful to think of these numbers</w:t>
      </w:r>
    </w:p>
    <w:p>
      <w:pPr>
        <w:spacing w:after="80" w:lineRule="auto" w:line="312"/>
        <w:ind w:firstLine="227"/>
      </w:pPr>
      <w:r>
        <w:rPr>
          <w:rFonts w:ascii="Calibri" w:hAnsi="Calibri"/>
          <w:color w:val="333333"/>
          <w:sz w:val="20"/>
        </w:rPr>
        <w:t>in that way. It is helpful to imagine that the first</w:t>
      </w:r>
    </w:p>
    <w:p>
      <w:pPr>
        <w:spacing w:after="80" w:lineRule="auto" w:line="312"/>
        <w:ind w:firstLine="227"/>
      </w:pPr>
      <w:r>
        <w:rPr>
          <w:rFonts w:ascii="Calibri" w:hAnsi="Calibri"/>
          <w:color w:val="333333"/>
          <w:sz w:val="20"/>
        </w:rPr>
        <w:t>number might be one score of how happy the</w:t>
      </w:r>
    </w:p>
    <w:p>
      <w:pPr>
        <w:spacing w:after="80" w:lineRule="auto" w:line="312"/>
        <w:ind w:firstLine="227"/>
      </w:pPr>
      <w:r>
        <w:rPr>
          <w:rFonts w:ascii="Calibri" w:hAnsi="Calibri"/>
          <w:color w:val="333333"/>
          <w:sz w:val="20"/>
        </w:rPr>
        <w:t>text is. And the second is how much the text</w:t>
      </w:r>
    </w:p>
    <w:p>
      <w:pPr>
        <w:spacing w:after="80" w:lineRule="auto" w:line="312"/>
        <w:ind w:firstLine="227"/>
      </w:pPr>
      <w:r>
        <w:rPr>
          <w:rFonts w:ascii="Calibri" w:hAnsi="Calibri"/>
          <w:color w:val="333333"/>
          <w:sz w:val="20"/>
        </w:rPr>
        <w:t>is talking about fruit, et cetera. Again, these</w:t>
      </w:r>
    </w:p>
    <w:p>
      <w:pPr>
        <w:spacing w:after="80" w:lineRule="auto" w:line="312"/>
        <w:ind w:firstLine="227"/>
      </w:pPr>
      <w:r>
        <w:rPr>
          <w:rFonts w:ascii="Calibri" w:hAnsi="Calibri"/>
          <w:color w:val="333333"/>
          <w:sz w:val="20"/>
        </w:rPr>
        <w:t>labels are completely made up by me, and we don't actually</w:t>
      </w:r>
    </w:p>
    <w:p>
      <w:pPr>
        <w:spacing w:after="80" w:lineRule="auto" w:line="312"/>
        <w:ind w:firstLine="227"/>
      </w:pPr>
      <w:r>
        <w:rPr>
          <w:rFonts w:ascii="Calibri" w:hAnsi="Calibri"/>
          <w:color w:val="333333"/>
          <w:sz w:val="20"/>
        </w:rPr>
        <w:t>know what each number represents, but it's extremely helpful</w:t>
      </w:r>
    </w:p>
    <w:p>
      <w:pPr>
        <w:spacing w:after="80" w:lineRule="auto" w:line="312"/>
        <w:ind w:firstLine="227"/>
      </w:pPr>
      <w:r>
        <w:rPr>
          <w:rFonts w:ascii="Calibri" w:hAnsi="Calibri"/>
          <w:color w:val="333333"/>
          <w:sz w:val="20"/>
        </w:rPr>
        <w:t>to think about embeddings in this way. So</w:t>
      </w:r>
    </w:p>
    <w:p>
      <w:pPr>
        <w:spacing w:after="80" w:lineRule="auto" w:line="312"/>
        <w:ind w:firstLine="227"/>
      </w:pPr>
      <w:r>
        <w:rPr>
          <w:rFonts w:ascii="Calibri" w:hAnsi="Calibri"/>
          <w:color w:val="333333"/>
          <w:sz w:val="20"/>
        </w:rPr>
        <w:t>that's how you really want to picture each of these numbers. They are kind of like</w:t>
      </w:r>
    </w:p>
    <w:p>
      <w:pPr>
        <w:spacing w:after="80" w:lineRule="auto" w:line="312"/>
        <w:ind w:firstLine="227"/>
      </w:pPr>
      <w:r>
        <w:rPr>
          <w:rFonts w:ascii="Calibri" w:hAnsi="Calibri"/>
          <w:color w:val="333333"/>
          <w:sz w:val="20"/>
        </w:rPr>
        <w:t>scores of some different qualities of the input</w:t>
      </w:r>
    </w:p>
    <w:p>
      <w:pPr>
        <w:spacing w:after="80" w:lineRule="auto" w:line="312"/>
        <w:ind w:firstLine="227"/>
      </w:pPr>
      <w:r>
        <w:rPr>
          <w:rFonts w:ascii="Calibri" w:hAnsi="Calibri"/>
          <w:color w:val="333333"/>
          <w:sz w:val="20"/>
        </w:rPr>
        <w:t>text. The last thing you need to understand is how to actually generate</w:t>
      </w:r>
    </w:p>
    <w:p>
      <w:pPr>
        <w:spacing w:after="80" w:lineRule="auto" w:line="312"/>
        <w:ind w:firstLine="227"/>
      </w:pPr>
      <w:r>
        <w:rPr>
          <w:rFonts w:ascii="Calibri" w:hAnsi="Calibri"/>
          <w:color w:val="333333"/>
          <w:sz w:val="20"/>
        </w:rPr>
        <w:t>these embeddings. Claude does not currently provide</w:t>
      </w:r>
    </w:p>
    <w:p>
      <w:pPr>
        <w:spacing w:after="80" w:lineRule="auto" w:line="312"/>
        <w:ind w:firstLine="227"/>
      </w:pPr>
      <w:r>
        <w:rPr>
          <w:rFonts w:ascii="Calibri" w:hAnsi="Calibri"/>
          <w:color w:val="333333"/>
          <w:sz w:val="20"/>
        </w:rPr>
        <w:t>embedding generation. Instead, the recommended provider</w:t>
      </w:r>
    </w:p>
    <w:p>
      <w:pPr>
        <w:spacing w:after="80" w:lineRule="auto" w:line="312"/>
        <w:ind w:firstLine="227"/>
      </w:pPr>
      <w:r>
        <w:rPr>
          <w:rFonts w:ascii="Calibri" w:hAnsi="Calibri"/>
          <w:color w:val="333333"/>
          <w:sz w:val="20"/>
        </w:rPr>
        <w:t>is Voyage AI. This is a separate company,</w:t>
      </w:r>
    </w:p>
    <w:p>
      <w:pPr>
        <w:spacing w:after="80" w:lineRule="auto" w:line="312"/>
        <w:ind w:firstLine="227"/>
      </w:pPr>
      <w:r>
        <w:rPr>
          <w:rFonts w:ascii="Calibri" w:hAnsi="Calibri"/>
          <w:color w:val="333333"/>
          <w:sz w:val="20"/>
        </w:rPr>
        <w:t>so requires sign up of a separate account and a different API</w:t>
      </w:r>
    </w:p>
    <w:p>
      <w:pPr>
        <w:spacing w:after="80" w:lineRule="auto" w:line="312"/>
        <w:ind w:firstLine="227"/>
      </w:pPr>
      <w:r>
        <w:rPr>
          <w:rFonts w:ascii="Calibri" w:hAnsi="Calibri"/>
          <w:color w:val="333333"/>
          <w:sz w:val="20"/>
        </w:rPr>
        <w:t>key. However, it is free to get started and super</w:t>
      </w:r>
    </w:p>
    <w:p>
      <w:pPr>
        <w:spacing w:after="80" w:lineRule="auto" w:line="312"/>
        <w:ind w:firstLine="227"/>
      </w:pPr>
      <w:r>
        <w:rPr>
          <w:rFonts w:ascii="Calibri" w:hAnsi="Calibri"/>
          <w:color w:val="333333"/>
          <w:sz w:val="20"/>
        </w:rPr>
        <w:t>easy to use. Attached to this lecture is a PDF</w:t>
      </w:r>
    </w:p>
    <w:p>
      <w:pPr>
        <w:spacing w:after="80" w:lineRule="auto" w:line="312"/>
        <w:ind w:firstLine="227"/>
      </w:pPr>
      <w:r>
        <w:rPr>
          <w:rFonts w:ascii="Calibri" w:hAnsi="Calibri"/>
          <w:color w:val="333333"/>
          <w:sz w:val="20"/>
        </w:rPr>
        <w:t>that will walk you through the process of creating an account and getting</w:t>
      </w:r>
    </w:p>
    <w:p>
      <w:pPr>
        <w:spacing w:after="80" w:lineRule="auto" w:line="312"/>
        <w:ind w:firstLine="227"/>
      </w:pPr>
      <w:r>
        <w:rPr>
          <w:rFonts w:ascii="Calibri" w:hAnsi="Calibri"/>
          <w:color w:val="333333"/>
          <w:sz w:val="20"/>
        </w:rPr>
        <w:t>an API key. Once you have generated the API</w:t>
      </w:r>
    </w:p>
    <w:p>
      <w:pPr>
        <w:spacing w:after="80" w:lineRule="auto" w:line="312"/>
        <w:ind w:firstLine="227"/>
      </w:pPr>
      <w:r>
        <w:rPr>
          <w:rFonts w:ascii="Calibri" w:hAnsi="Calibri"/>
          <w:color w:val="333333"/>
          <w:sz w:val="20"/>
        </w:rPr>
        <w:t>key, you need to add it into your .env file</w:t>
      </w:r>
    </w:p>
    <w:p>
      <w:pPr>
        <w:spacing w:after="80" w:lineRule="auto" w:line="312"/>
        <w:ind w:firstLine="227"/>
      </w:pPr>
      <w:r>
        <w:rPr>
          <w:rFonts w:ascii="Calibri" w:hAnsi="Calibri"/>
          <w:color w:val="333333"/>
          <w:sz w:val="20"/>
        </w:rPr>
        <w:t>right next to your existing Anthropic API key.</w:t>
      </w:r>
    </w:p>
    <w:p>
      <w:pPr>
        <w:spacing w:after="80" w:lineRule="auto" w:line="312"/>
        <w:ind w:firstLine="227"/>
      </w:pPr>
      <w:r>
        <w:rPr>
          <w:rFonts w:ascii="Calibri" w:hAnsi="Calibri"/>
          <w:color w:val="333333"/>
          <w:sz w:val="20"/>
        </w:rPr>
        <w:t>Make sure you assign it to a variable named Voyage</w:t>
      </w:r>
    </w:p>
    <w:p>
      <w:pPr>
        <w:spacing w:after="80" w:lineRule="auto" w:line="312"/>
        <w:ind w:firstLine="227"/>
      </w:pPr>
      <w:r>
        <w:rPr>
          <w:rFonts w:ascii="Calibri" w:hAnsi="Calibri"/>
          <w:color w:val="333333"/>
          <w:sz w:val="20"/>
        </w:rPr>
        <w:t>underscore API underscore key. So</w:t>
      </w:r>
    </w:p>
    <w:p>
      <w:pPr>
        <w:spacing w:after="80" w:lineRule="auto" w:line="312"/>
        <w:ind w:firstLine="227"/>
      </w:pPr>
      <w:r>
        <w:rPr>
          <w:rFonts w:ascii="Calibri" w:hAnsi="Calibri"/>
          <w:color w:val="333333"/>
          <w:sz w:val="20"/>
        </w:rPr>
        <w:t>then right there, you put the generated key that you just</w:t>
      </w:r>
    </w:p>
    <w:p>
      <w:pPr>
        <w:spacing w:after="80" w:lineRule="auto" w:line="312"/>
        <w:ind w:firstLine="227"/>
      </w:pPr>
      <w:r>
        <w:rPr>
          <w:rFonts w:ascii="Calibri" w:hAnsi="Calibri"/>
          <w:color w:val="333333"/>
          <w:sz w:val="20"/>
        </w:rPr>
        <w:t>got. Once you have updated the .EMV</w:t>
      </w:r>
    </w:p>
    <w:p>
      <w:pPr>
        <w:spacing w:after="80" w:lineRule="auto" w:line="312"/>
        <w:ind w:firstLine="227"/>
      </w:pPr>
      <w:r>
        <w:rPr>
          <w:rFonts w:ascii="Calibri" w:hAnsi="Calibri"/>
          <w:color w:val="333333"/>
          <w:sz w:val="20"/>
        </w:rPr>
        <w:t>file, I would also encourage you to download attached</w:t>
      </w:r>
    </w:p>
    <w:p>
      <w:pPr>
        <w:spacing w:after="80" w:lineRule="auto" w:line="312"/>
        <w:ind w:firstLine="227"/>
      </w:pPr>
      <w:r>
        <w:rPr>
          <w:rFonts w:ascii="Calibri" w:hAnsi="Calibri"/>
          <w:color w:val="333333"/>
          <w:sz w:val="20"/>
        </w:rPr>
        <w:t>to this lecture a new notebook file called 002</w:t>
      </w:r>
    </w:p>
    <w:p>
      <w:pPr>
        <w:spacing w:after="80" w:lineRule="auto" w:line="312"/>
        <w:ind w:firstLine="227"/>
      </w:pPr>
      <w:r>
        <w:rPr>
          <w:rFonts w:ascii="Calibri" w:hAnsi="Calibri"/>
          <w:color w:val="333333"/>
          <w:sz w:val="20"/>
        </w:rPr>
        <w:t>embeddings. At the very top, you'll find a command</w:t>
      </w:r>
    </w:p>
    <w:p>
      <w:pPr>
        <w:spacing w:after="80" w:lineRule="auto" w:line="312"/>
        <w:ind w:firstLine="227"/>
      </w:pPr>
      <w:r>
        <w:rPr>
          <w:rFonts w:ascii="Calibri" w:hAnsi="Calibri"/>
          <w:color w:val="333333"/>
          <w:sz w:val="20"/>
        </w:rPr>
        <w:t>that you need to run in order to install the Voyage</w:t>
      </w:r>
    </w:p>
    <w:p>
      <w:pPr>
        <w:spacing w:after="80" w:lineRule="auto" w:line="312"/>
        <w:ind w:firstLine="227"/>
      </w:pPr>
      <w:r>
        <w:rPr>
          <w:rFonts w:ascii="Calibri" w:hAnsi="Calibri"/>
          <w:color w:val="333333"/>
          <w:sz w:val="20"/>
        </w:rPr>
        <w:t>AI SDK. So make sure you run that command</w:t>
      </w:r>
    </w:p>
    <w:p>
      <w:pPr>
        <w:spacing w:after="80" w:lineRule="auto" w:line="312"/>
        <w:ind w:firstLine="227"/>
      </w:pPr>
      <w:r>
        <w:rPr>
          <w:rFonts w:ascii="Calibri" w:hAnsi="Calibri"/>
          <w:color w:val="333333"/>
          <w:sz w:val="20"/>
        </w:rPr>
        <w:t>to install the library. Lower on down inside</w:t>
      </w:r>
    </w:p>
    <w:p>
      <w:pPr>
        <w:spacing w:after="80" w:lineRule="auto" w:line="312"/>
        <w:ind w:firstLine="227"/>
      </w:pPr>
      <w:r>
        <w:rPr>
          <w:rFonts w:ascii="Calibri" w:hAnsi="Calibri"/>
          <w:color w:val="333333"/>
          <w:sz w:val="20"/>
        </w:rPr>
        <w:t>this notebook, I've already put together a function for us called generate</w:t>
      </w:r>
    </w:p>
    <w:p>
      <w:pPr>
        <w:spacing w:after="80" w:lineRule="auto" w:line="312"/>
        <w:ind w:firstLine="227"/>
      </w:pPr>
      <w:r>
        <w:rPr>
          <w:rFonts w:ascii="Calibri" w:hAnsi="Calibri"/>
          <w:color w:val="333333"/>
          <w:sz w:val="20"/>
        </w:rPr>
        <w:t>embedding. This function is going to take in some piece</w:t>
      </w:r>
    </w:p>
    <w:p>
      <w:pPr>
        <w:spacing w:after="80" w:lineRule="auto" w:line="312"/>
        <w:ind w:firstLine="227"/>
      </w:pPr>
      <w:r>
        <w:rPr>
          <w:rFonts w:ascii="Calibri" w:hAnsi="Calibri"/>
          <w:color w:val="333333"/>
          <w:sz w:val="20"/>
        </w:rPr>
        <w:t>of text and then return an embedding for it, pretty much as simple</w:t>
      </w:r>
    </w:p>
    <w:p>
      <w:pPr>
        <w:spacing w:after="80" w:lineRule="auto" w:line="312"/>
        <w:ind w:firstLine="227"/>
      </w:pPr>
      <w:r>
        <w:rPr>
          <w:rFonts w:ascii="Calibri" w:hAnsi="Calibri"/>
          <w:color w:val="333333"/>
          <w:sz w:val="20"/>
        </w:rPr>
        <w:t>as it gets. So if I run all the cells inside here</w:t>
      </w:r>
    </w:p>
    <w:p>
      <w:pPr>
        <w:spacing w:after="80" w:lineRule="auto" w:line="312"/>
        <w:ind w:firstLine="227"/>
      </w:pPr>
      <w:r>
        <w:rPr>
          <w:rFonts w:ascii="Calibri" w:hAnsi="Calibri"/>
          <w:color w:val="333333"/>
          <w:sz w:val="20"/>
        </w:rPr>
        <w:t>and then run the bottom cell, which is currently opening up the report,</w:t>
      </w:r>
    </w:p>
    <w:p>
      <w:pPr>
        <w:spacing w:after="80" w:lineRule="auto" w:line="312"/>
        <w:ind w:firstLine="227"/>
      </w:pPr>
      <w:r>
        <w:rPr>
          <w:rFonts w:ascii="Calibri" w:hAnsi="Calibri"/>
          <w:color w:val="333333"/>
          <w:sz w:val="20"/>
        </w:rPr>
        <w:t>chunking the report, and then taking the first chunk and</w:t>
      </w:r>
    </w:p>
    <w:p>
      <w:pPr>
        <w:spacing w:after="80" w:lineRule="auto" w:line="312"/>
        <w:ind w:firstLine="227"/>
      </w:pPr>
      <w:r>
        <w:rPr>
          <w:rFonts w:ascii="Calibri" w:hAnsi="Calibri"/>
          <w:color w:val="333333"/>
          <w:sz w:val="20"/>
        </w:rPr>
        <w:t>passing into generate embedding. If I then run the cell,</w:t>
      </w:r>
    </w:p>
    <w:p>
      <w:pPr>
        <w:spacing w:after="80" w:lineRule="auto" w:line="312"/>
        <w:ind w:firstLine="227"/>
      </w:pPr>
      <w:r>
        <w:rPr>
          <w:rFonts w:ascii="Calibri" w:hAnsi="Calibri"/>
          <w:color w:val="333333"/>
          <w:sz w:val="20"/>
        </w:rPr>
        <w:t>I'll get back my list of embeddings. As you can see,</w:t>
      </w:r>
    </w:p>
    <w:p>
      <w:pPr>
        <w:spacing w:after="80" w:lineRule="auto" w:line="312"/>
        <w:ind w:firstLine="227"/>
      </w:pPr>
      <w:r>
        <w:rPr>
          <w:rFonts w:ascii="Calibri" w:hAnsi="Calibri"/>
          <w:color w:val="333333"/>
          <w:sz w:val="20"/>
        </w:rPr>
        <w:t>generating embeddings is rather quick and rather painless.</w:t>
      </w:r>
    </w:p>
    <w:p>
      <w:pPr>
        <w:spacing w:after="80" w:lineRule="auto" w:line="312"/>
        <w:ind w:firstLine="227"/>
      </w:pPr>
      <w:r>
        <w:rPr>
          <w:rFonts w:ascii="Calibri" w:hAnsi="Calibri"/>
          <w:color w:val="333333"/>
          <w:sz w:val="20"/>
        </w:rPr>
        <w:t>So the real challenge here is not creating embeddings, it's understanding</w:t>
      </w:r>
    </w:p>
    <w:p>
      <w:pPr>
        <w:spacing w:after="80" w:lineRule="auto" w:line="312"/>
        <w:ind w:firstLine="227"/>
      </w:pPr>
      <w:r>
        <w:rPr>
          <w:rFonts w:ascii="Calibri" w:hAnsi="Calibri"/>
          <w:color w:val="333333"/>
          <w:sz w:val="20"/>
        </w:rPr>
        <w:t>how they actually fit into our overall rag pipeline.</w:t>
      </w:r>
    </w:p>
    <w:p>
      <w:pPr>
        <w:spacing w:after="80" w:lineRule="auto" w:line="312"/>
        <w:ind w:firstLine="227"/>
      </w:pPr>
      <w:r>
        <w:rPr>
          <w:rFonts w:ascii="Calibri" w:hAnsi="Calibri"/>
          <w:color w:val="333333"/>
          <w:sz w:val="20"/>
        </w:rPr>
        <w:t>So that's going to be the next topic that we investigate.</w:t>
      </w:r>
    </w:p>
    <w:p>
      <w:pPr>
        <w:spacing w:before="120" w:after="120"/>
      </w:pPr>
      <w:r>
        <w:rPr>
          <w:color w:val="E0E0E0"/>
          <w:sz w:val="12"/>
        </w:rPr>
        <w:t>────────────────────────────────────────</w:t>
      </w:r>
    </w:p>
    <w:p>
      <w:pPr>
        <w:pStyle w:val="Heading3"/>
        <w:spacing w:before="240" w:after="120"/>
      </w:pPr>
      <w:r>
        <w:rPr>
          <w:rFonts w:ascii="Calibri" w:hAnsi="Calibri"/>
          <w:color w:val="D97306"/>
          <w:sz w:val="24"/>
        </w:rPr>
        <w:t>Lesson 47: The full RAG flow</w:t>
      </w:r>
    </w:p>
    <w:p>
      <w:r>
        <w:rPr>
          <w:i/>
          <w:color w:val="888888"/>
          <w:sz w:val="16"/>
        </w:rPr>
        <w:t>Source: https://anthropic.skilljar.com/claude-with-the-anthropic-api/287764</w:t>
      </w:r>
    </w:p>
    <w:p>
      <w:pPr>
        <w:spacing w:after="80"/>
      </w:pPr>
      <w:r>
        <w:rPr>
          <w:i/>
          <w:color w:val="555555"/>
          <w:sz w:val="18"/>
        </w:rPr>
        <w:t>Video: 07 - 004 - The Full RAG Flow.mp4  |  Duration: 8m 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At this point in the module, I've given you a high-level overview</w:t>
      </w:r>
    </w:p>
    <w:p>
      <w:pPr>
        <w:spacing w:after="80" w:lineRule="auto" w:line="312"/>
        <w:ind w:firstLine="227"/>
      </w:pPr>
      <w:r>
        <w:rPr>
          <w:rFonts w:ascii="Calibri" w:hAnsi="Calibri"/>
          <w:color w:val="333333"/>
          <w:sz w:val="20"/>
        </w:rPr>
        <w:t>of how that rag pipeline works. We've spoken a little</w:t>
      </w:r>
    </w:p>
    <w:p>
      <w:pPr>
        <w:spacing w:after="80" w:lineRule="auto" w:line="312"/>
        <w:ind w:firstLine="227"/>
      </w:pPr>
      <w:r>
        <w:rPr>
          <w:rFonts w:ascii="Calibri" w:hAnsi="Calibri"/>
          <w:color w:val="333333"/>
          <w:sz w:val="20"/>
        </w:rPr>
        <w:t>bit about text chunking, and we've got just a taste</w:t>
      </w:r>
    </w:p>
    <w:p>
      <w:pPr>
        <w:spacing w:after="80" w:lineRule="auto" w:line="312"/>
        <w:ind w:firstLine="227"/>
      </w:pPr>
      <w:r>
        <w:rPr>
          <w:rFonts w:ascii="Calibri" w:hAnsi="Calibri"/>
          <w:color w:val="333333"/>
          <w:sz w:val="20"/>
        </w:rPr>
        <w:t>of text embeddings. So now we're going to take these three</w:t>
      </w:r>
    </w:p>
    <w:p>
      <w:pPr>
        <w:spacing w:after="80" w:lineRule="auto" w:line="312"/>
        <w:ind w:firstLine="227"/>
      </w:pPr>
      <w:r>
        <w:rPr>
          <w:rFonts w:ascii="Calibri" w:hAnsi="Calibri"/>
          <w:color w:val="333333"/>
          <w:sz w:val="20"/>
        </w:rPr>
        <w:t>different topics, our high-level overview of the rag</w:t>
      </w:r>
    </w:p>
    <w:p>
      <w:pPr>
        <w:spacing w:after="80" w:lineRule="auto" w:line="312"/>
        <w:ind w:firstLine="227"/>
      </w:pPr>
      <w:r>
        <w:rPr>
          <w:rFonts w:ascii="Calibri" w:hAnsi="Calibri"/>
          <w:color w:val="333333"/>
          <w:sz w:val="20"/>
        </w:rPr>
        <w:t>process, text embeddings and text chunking, and</w:t>
      </w:r>
    </w:p>
    <w:p>
      <w:pPr>
        <w:spacing w:after="80" w:lineRule="auto" w:line="312"/>
        <w:ind w:firstLine="227"/>
      </w:pPr>
      <w:r>
        <w:rPr>
          <w:rFonts w:ascii="Calibri" w:hAnsi="Calibri"/>
          <w:color w:val="333333"/>
          <w:sz w:val="20"/>
        </w:rPr>
        <w:t>we're going to merge them all together and really understand the</w:t>
      </w:r>
    </w:p>
    <w:p>
      <w:pPr>
        <w:spacing w:after="80" w:lineRule="auto" w:line="312"/>
        <w:ind w:firstLine="227"/>
      </w:pPr>
      <w:r>
        <w:rPr>
          <w:rFonts w:ascii="Calibri" w:hAnsi="Calibri"/>
          <w:color w:val="333333"/>
          <w:sz w:val="20"/>
        </w:rPr>
        <w:t>entire rag pipeline. So we're going to go through a</w:t>
      </w:r>
    </w:p>
    <w:p>
      <w:pPr>
        <w:spacing w:after="80" w:lineRule="auto" w:line="312"/>
        <w:ind w:firstLine="227"/>
      </w:pPr>
      <w:r>
        <w:rPr>
          <w:rFonts w:ascii="Calibri" w:hAnsi="Calibri"/>
          <w:color w:val="333333"/>
          <w:sz w:val="20"/>
        </w:rPr>
        <w:t>complete rag example and go through a lot of</w:t>
      </w:r>
    </w:p>
    <w:p>
      <w:pPr>
        <w:spacing w:after="80" w:lineRule="auto" w:line="312"/>
        <w:ind w:firstLine="227"/>
      </w:pPr>
      <w:r>
        <w:rPr>
          <w:rFonts w:ascii="Calibri" w:hAnsi="Calibri"/>
          <w:color w:val="333333"/>
          <w:sz w:val="20"/>
        </w:rPr>
        <w:t>detail and really understand everything step by step.</w:t>
      </w:r>
    </w:p>
    <w:p>
      <w:pPr>
        <w:spacing w:after="80" w:lineRule="auto" w:line="312"/>
        <w:ind w:firstLine="227"/>
      </w:pPr>
      <w:r>
        <w:rPr>
          <w:rFonts w:ascii="Calibri" w:hAnsi="Calibri"/>
          <w:color w:val="333333"/>
          <w:sz w:val="20"/>
        </w:rPr>
        <w:t>So let's get to it. Step number one, just as</w:t>
      </w:r>
    </w:p>
    <w:p>
      <w:pPr>
        <w:spacing w:after="80" w:lineRule="auto" w:line="312"/>
        <w:ind w:firstLine="227"/>
      </w:pPr>
      <w:r>
        <w:rPr>
          <w:rFonts w:ascii="Calibri" w:hAnsi="Calibri"/>
          <w:color w:val="333333"/>
          <w:sz w:val="20"/>
        </w:rPr>
        <w:t>before, we're going to take some source document and chunk</w:t>
      </w:r>
    </w:p>
    <w:p>
      <w:pPr>
        <w:spacing w:after="80" w:lineRule="auto" w:line="312"/>
        <w:ind w:firstLine="227"/>
      </w:pPr>
      <w:r>
        <w:rPr>
          <w:rFonts w:ascii="Calibri" w:hAnsi="Calibri"/>
          <w:color w:val="333333"/>
          <w:sz w:val="20"/>
        </w:rPr>
        <w:t>it into separate pieces of text. So for this example,</w:t>
      </w:r>
    </w:p>
    <w:p>
      <w:pPr>
        <w:spacing w:after="80" w:lineRule="auto" w:line="312"/>
        <w:ind w:firstLine="227"/>
      </w:pPr>
      <w:r>
        <w:rPr>
          <w:rFonts w:ascii="Calibri" w:hAnsi="Calibri"/>
          <w:color w:val="333333"/>
          <w:sz w:val="20"/>
        </w:rPr>
        <w:t>I'm going to assume I just have two pieces of text here,</w:t>
      </w:r>
    </w:p>
    <w:p>
      <w:pPr>
        <w:spacing w:after="80" w:lineRule="auto" w:line="312"/>
        <w:ind w:firstLine="227"/>
      </w:pPr>
      <w:r>
        <w:rPr>
          <w:rFonts w:ascii="Calibri" w:hAnsi="Calibri"/>
          <w:color w:val="333333"/>
          <w:sz w:val="20"/>
        </w:rPr>
        <w:t>just section one, medical research, and section two,</w:t>
      </w:r>
    </w:p>
    <w:p>
      <w:pPr>
        <w:spacing w:after="80" w:lineRule="auto" w:line="312"/>
        <w:ind w:firstLine="227"/>
      </w:pPr>
      <w:r>
        <w:rPr>
          <w:rFonts w:ascii="Calibri" w:hAnsi="Calibri"/>
          <w:color w:val="333333"/>
          <w:sz w:val="20"/>
        </w:rPr>
        <w:t>software engineering. Step two, we're</w:t>
      </w:r>
    </w:p>
    <w:p>
      <w:pPr>
        <w:spacing w:after="80" w:lineRule="auto" w:line="312"/>
        <w:ind w:firstLine="227"/>
      </w:pPr>
      <w:r>
        <w:rPr>
          <w:rFonts w:ascii="Calibri" w:hAnsi="Calibri"/>
          <w:color w:val="333333"/>
          <w:sz w:val="20"/>
        </w:rPr>
        <w:t>going to generate embeddings for each of these different chunks</w:t>
      </w:r>
    </w:p>
    <w:p>
      <w:pPr>
        <w:spacing w:after="80" w:lineRule="auto" w:line="312"/>
        <w:ind w:firstLine="227"/>
      </w:pPr>
      <w:r>
        <w:rPr>
          <w:rFonts w:ascii="Calibri" w:hAnsi="Calibri"/>
          <w:color w:val="333333"/>
          <w:sz w:val="20"/>
        </w:rPr>
        <w:t>of text. Now in this example, we're going to pretend</w:t>
      </w:r>
    </w:p>
    <w:p>
      <w:pPr>
        <w:spacing w:after="80" w:lineRule="auto" w:line="312"/>
        <w:ind w:firstLine="227"/>
      </w:pPr>
      <w:r>
        <w:rPr>
          <w:rFonts w:ascii="Calibri" w:hAnsi="Calibri"/>
          <w:color w:val="333333"/>
          <w:sz w:val="20"/>
        </w:rPr>
        <w:t>that we have this imaginary super perfect embedding</w:t>
      </w:r>
    </w:p>
    <w:p>
      <w:pPr>
        <w:spacing w:after="80" w:lineRule="auto" w:line="312"/>
        <w:ind w:firstLine="227"/>
      </w:pPr>
      <w:r>
        <w:rPr>
          <w:rFonts w:ascii="Calibri" w:hAnsi="Calibri"/>
          <w:color w:val="333333"/>
          <w:sz w:val="20"/>
        </w:rPr>
        <w:t>model. And this embedding model has two very</w:t>
      </w:r>
    </w:p>
    <w:p>
      <w:pPr>
        <w:spacing w:after="80" w:lineRule="auto" w:line="312"/>
        <w:ind w:firstLine="227"/>
      </w:pPr>
      <w:r>
        <w:rPr>
          <w:rFonts w:ascii="Calibri" w:hAnsi="Calibri"/>
          <w:color w:val="333333"/>
          <w:sz w:val="20"/>
        </w:rPr>
        <w:t>important characteristics. First, we're going to assume that always</w:t>
      </w:r>
    </w:p>
    <w:p>
      <w:pPr>
        <w:spacing w:after="80" w:lineRule="auto" w:line="312"/>
        <w:ind w:firstLine="227"/>
      </w:pPr>
      <w:r>
        <w:rPr>
          <w:rFonts w:ascii="Calibri" w:hAnsi="Calibri"/>
          <w:color w:val="333333"/>
          <w:sz w:val="20"/>
        </w:rPr>
        <w:t>returns embeddings of length two, so just two separate</w:t>
      </w:r>
    </w:p>
    <w:p>
      <w:pPr>
        <w:spacing w:after="80" w:lineRule="auto" w:line="312"/>
        <w:ind w:firstLine="227"/>
      </w:pPr>
      <w:r>
        <w:rPr>
          <w:rFonts w:ascii="Calibri" w:hAnsi="Calibri"/>
          <w:color w:val="333333"/>
          <w:sz w:val="20"/>
        </w:rPr>
        <w:t>numbers. And we're going to also assume that we know</w:t>
      </w:r>
    </w:p>
    <w:p>
      <w:pPr>
        <w:spacing w:after="80" w:lineRule="auto" w:line="312"/>
        <w:ind w:firstLine="227"/>
      </w:pPr>
      <w:r>
        <w:rPr>
          <w:rFonts w:ascii="Calibri" w:hAnsi="Calibri"/>
          <w:color w:val="333333"/>
          <w:sz w:val="20"/>
        </w:rPr>
        <w:t>exactly what each number is really scoring</w:t>
      </w:r>
    </w:p>
    <w:p>
      <w:pPr>
        <w:spacing w:after="80" w:lineRule="auto" w:line="312"/>
        <w:ind w:firstLine="227"/>
      </w:pPr>
      <w:r>
        <w:rPr>
          <w:rFonts w:ascii="Calibri" w:hAnsi="Calibri"/>
          <w:color w:val="333333"/>
          <w:sz w:val="20"/>
        </w:rPr>
        <w:t>about the source text. Remember, in reality, that's not</w:t>
      </w:r>
    </w:p>
    <w:p>
      <w:pPr>
        <w:spacing w:after="80" w:lineRule="auto" w:line="312"/>
        <w:ind w:firstLine="227"/>
      </w:pPr>
      <w:r>
        <w:rPr>
          <w:rFonts w:ascii="Calibri" w:hAnsi="Calibri"/>
          <w:color w:val="333333"/>
          <w:sz w:val="20"/>
        </w:rPr>
        <w:t>the case. But in this scenario, we're going to imagine we know exactly</w:t>
      </w:r>
    </w:p>
    <w:p>
      <w:pPr>
        <w:spacing w:after="80" w:lineRule="auto" w:line="312"/>
        <w:ind w:firstLine="227"/>
      </w:pPr>
      <w:r>
        <w:rPr>
          <w:rFonts w:ascii="Calibri" w:hAnsi="Calibri"/>
          <w:color w:val="333333"/>
          <w:sz w:val="20"/>
        </w:rPr>
        <w:t>what each number is really talking about. So we're going to say</w:t>
      </w:r>
    </w:p>
    <w:p>
      <w:pPr>
        <w:spacing w:after="80" w:lineRule="auto" w:line="312"/>
        <w:ind w:firstLine="227"/>
      </w:pPr>
      <w:r>
        <w:rPr>
          <w:rFonts w:ascii="Calibri" w:hAnsi="Calibri"/>
          <w:color w:val="333333"/>
          <w:sz w:val="20"/>
        </w:rPr>
        <w:t>that the first number is how much the text is</w:t>
      </w:r>
    </w:p>
    <w:p>
      <w:pPr>
        <w:spacing w:after="80" w:lineRule="auto" w:line="312"/>
        <w:ind w:firstLine="227"/>
      </w:pPr>
      <w:r>
        <w:rPr>
          <w:rFonts w:ascii="Calibri" w:hAnsi="Calibri"/>
          <w:color w:val="333333"/>
          <w:sz w:val="20"/>
        </w:rPr>
        <w:t>talking about the medical field, and the second is how</w:t>
      </w:r>
    </w:p>
    <w:p>
      <w:pPr>
        <w:spacing w:after="80" w:lineRule="auto" w:line="312"/>
        <w:ind w:firstLine="227"/>
      </w:pPr>
      <w:r>
        <w:rPr>
          <w:rFonts w:ascii="Calibri" w:hAnsi="Calibri"/>
          <w:color w:val="333333"/>
          <w:sz w:val="20"/>
        </w:rPr>
        <w:t>much the text is talking about software engineering.</w:t>
      </w:r>
    </w:p>
    <w:p>
      <w:pPr>
        <w:spacing w:after="80" w:lineRule="auto" w:line="312"/>
        <w:ind w:firstLine="227"/>
      </w:pPr>
      <w:r>
        <w:rPr>
          <w:rFonts w:ascii="Calibri" w:hAnsi="Calibri"/>
          <w:color w:val="333333"/>
          <w:sz w:val="20"/>
        </w:rPr>
        <w:t>So for the first chunk of text, when we embed it,</w:t>
      </w:r>
    </w:p>
    <w:p>
      <w:pPr>
        <w:spacing w:after="80" w:lineRule="auto" w:line="312"/>
        <w:ind w:firstLine="227"/>
      </w:pPr>
      <w:r>
        <w:rPr>
          <w:rFonts w:ascii="Calibri" w:hAnsi="Calibri"/>
          <w:color w:val="333333"/>
          <w:sz w:val="20"/>
        </w:rPr>
        <w:t>this thing is definitely talking about medical research. So</w:t>
      </w:r>
    </w:p>
    <w:p>
      <w:pPr>
        <w:spacing w:after="80" w:lineRule="auto" w:line="312"/>
        <w:ind w:firstLine="227"/>
      </w:pPr>
      <w:r>
        <w:rPr>
          <w:rFonts w:ascii="Calibri" w:hAnsi="Calibri"/>
          <w:color w:val="333333"/>
          <w:sz w:val="20"/>
        </w:rPr>
        <w:t>I would give it maybe a score of .97 to say, yes,</w:t>
      </w:r>
    </w:p>
    <w:p>
      <w:pPr>
        <w:spacing w:after="80" w:lineRule="auto" w:line="312"/>
        <w:ind w:firstLine="227"/>
      </w:pPr>
      <w:r>
        <w:rPr>
          <w:rFonts w:ascii="Calibri" w:hAnsi="Calibri"/>
          <w:color w:val="333333"/>
          <w:sz w:val="20"/>
        </w:rPr>
        <w:t>absolutely, this is very much talking about the medical field.</w:t>
      </w:r>
    </w:p>
    <w:p>
      <w:pPr>
        <w:spacing w:after="80" w:lineRule="auto" w:line="312"/>
        <w:ind w:firstLine="227"/>
      </w:pPr>
      <w:r>
        <w:rPr>
          <w:rFonts w:ascii="Calibri" w:hAnsi="Calibri"/>
          <w:color w:val="333333"/>
          <w:sz w:val="20"/>
        </w:rPr>
        <w:t>And then it also uses the term bug, which has a</w:t>
      </w:r>
    </w:p>
    <w:p>
      <w:pPr>
        <w:spacing w:after="80" w:lineRule="auto" w:line="312"/>
        <w:ind w:firstLine="227"/>
      </w:pPr>
      <w:r>
        <w:rPr>
          <w:rFonts w:ascii="Calibri" w:hAnsi="Calibri"/>
          <w:color w:val="333333"/>
          <w:sz w:val="20"/>
        </w:rPr>
        <w:t>slight software engineering connotation. In addition,</w:t>
      </w:r>
    </w:p>
    <w:p>
      <w:pPr>
        <w:spacing w:after="80" w:lineRule="auto" w:line="312"/>
        <w:ind w:firstLine="227"/>
      </w:pPr>
      <w:r>
        <w:rPr>
          <w:rFonts w:ascii="Calibri" w:hAnsi="Calibri"/>
          <w:color w:val="333333"/>
          <w:sz w:val="20"/>
        </w:rPr>
        <w:t>medical itself is pretty heavy on software</w:t>
      </w:r>
    </w:p>
    <w:p>
      <w:pPr>
        <w:spacing w:after="80" w:lineRule="auto" w:line="312"/>
        <w:ind w:firstLine="227"/>
      </w:pPr>
      <w:r>
        <w:rPr>
          <w:rFonts w:ascii="Calibri" w:hAnsi="Calibri"/>
          <w:color w:val="333333"/>
          <w:sz w:val="20"/>
        </w:rPr>
        <w:t>engineering. So I'm going to give it a score of .344 software</w:t>
      </w:r>
    </w:p>
    <w:p>
      <w:pPr>
        <w:spacing w:after="80" w:lineRule="auto" w:line="312"/>
        <w:ind w:firstLine="227"/>
      </w:pPr>
      <w:r>
        <w:rPr>
          <w:rFonts w:ascii="Calibri" w:hAnsi="Calibri"/>
          <w:color w:val="333333"/>
          <w:sz w:val="20"/>
        </w:rPr>
        <w:t>engineering. Then for the second</w:t>
      </w:r>
    </w:p>
    <w:p>
      <w:pPr>
        <w:spacing w:after="80" w:lineRule="auto" w:line="312"/>
        <w:ind w:firstLine="227"/>
      </w:pPr>
      <w:r>
        <w:rPr>
          <w:rFonts w:ascii="Calibri" w:hAnsi="Calibri"/>
          <w:color w:val="333333"/>
          <w:sz w:val="20"/>
        </w:rPr>
        <w:t>piece of text here. Well, it's definitely talking about software</w:t>
      </w:r>
    </w:p>
    <w:p>
      <w:pPr>
        <w:spacing w:after="80" w:lineRule="auto" w:line="312"/>
        <w:ind w:firstLine="227"/>
      </w:pPr>
      <w:r>
        <w:rPr>
          <w:rFonts w:ascii="Calibri" w:hAnsi="Calibri"/>
          <w:color w:val="333333"/>
          <w:sz w:val="20"/>
        </w:rPr>
        <w:t>engineering, so I'm going to give it a score of .97 for that. And</w:t>
      </w:r>
    </w:p>
    <w:p>
      <w:pPr>
        <w:spacing w:after="80" w:lineRule="auto" w:line="312"/>
        <w:ind w:firstLine="227"/>
      </w:pPr>
      <w:r>
        <w:rPr>
          <w:rFonts w:ascii="Calibri" w:hAnsi="Calibri"/>
          <w:color w:val="333333"/>
          <w:sz w:val="20"/>
        </w:rPr>
        <w:t>then it also mentions infection vectors, which has</w:t>
      </w:r>
    </w:p>
    <w:p>
      <w:pPr>
        <w:spacing w:after="80" w:lineRule="auto" w:line="312"/>
        <w:ind w:firstLine="227"/>
      </w:pPr>
      <w:r>
        <w:rPr>
          <w:rFonts w:ascii="Calibri" w:hAnsi="Calibri"/>
          <w:color w:val="333333"/>
          <w:sz w:val="20"/>
        </w:rPr>
        <w:t>that connotation of medicine. So I'll</w:t>
      </w:r>
    </w:p>
    <w:p>
      <w:pPr>
        <w:spacing w:after="80" w:lineRule="auto" w:line="312"/>
        <w:ind w:firstLine="227"/>
      </w:pPr>
      <w:r>
        <w:rPr>
          <w:rFonts w:ascii="Calibri" w:hAnsi="Calibri"/>
          <w:color w:val="333333"/>
          <w:sz w:val="20"/>
        </w:rPr>
        <w:t>give it a slightly higher medicine score as well of</w:t>
      </w:r>
    </w:p>
    <w:p>
      <w:pPr>
        <w:spacing w:after="80" w:lineRule="auto" w:line="312"/>
        <w:ind w:firstLine="227"/>
      </w:pPr>
      <w:r>
        <w:rPr>
          <w:rFonts w:ascii="Calibri" w:hAnsi="Calibri"/>
          <w:color w:val="333333"/>
          <w:sz w:val="20"/>
        </w:rPr>
        <w:t>.3. Now that we have generated</w:t>
      </w:r>
    </w:p>
    <w:p>
      <w:pPr>
        <w:spacing w:after="80" w:lineRule="auto" w:line="312"/>
        <w:ind w:firstLine="227"/>
      </w:pPr>
      <w:r>
        <w:rPr>
          <w:rFonts w:ascii="Calibri" w:hAnsi="Calibri"/>
          <w:color w:val="333333"/>
          <w:sz w:val="20"/>
        </w:rPr>
        <w:t>these embeddings, We're going to go through</w:t>
      </w:r>
    </w:p>
    <w:p>
      <w:pPr>
        <w:spacing w:after="80" w:lineRule="auto" w:line="312"/>
        <w:ind w:firstLine="227"/>
      </w:pPr>
      <w:r>
        <w:rPr>
          <w:rFonts w:ascii="Calibri" w:hAnsi="Calibri"/>
          <w:color w:val="333333"/>
          <w:sz w:val="20"/>
        </w:rPr>
        <w:t>an extra little step of mathematics here,</w:t>
      </w:r>
    </w:p>
    <w:p>
      <w:pPr>
        <w:spacing w:after="80" w:lineRule="auto" w:line="312"/>
        <w:ind w:firstLine="227"/>
      </w:pPr>
      <w:r>
        <w:rPr>
          <w:rFonts w:ascii="Calibri" w:hAnsi="Calibri"/>
          <w:color w:val="333333"/>
          <w:sz w:val="20"/>
        </w:rPr>
        <w:t>something referred to as normalization. Now, you</w:t>
      </w:r>
    </w:p>
    <w:p>
      <w:pPr>
        <w:spacing w:after="80" w:lineRule="auto" w:line="312"/>
        <w:ind w:firstLine="227"/>
      </w:pPr>
      <w:r>
        <w:rPr>
          <w:rFonts w:ascii="Calibri" w:hAnsi="Calibri"/>
          <w:color w:val="333333"/>
          <w:sz w:val="20"/>
        </w:rPr>
        <w:t>do not really have to understand normalization that much.</w:t>
      </w:r>
    </w:p>
    <w:p>
      <w:pPr>
        <w:spacing w:after="80" w:lineRule="auto" w:line="312"/>
        <w:ind w:firstLine="227"/>
      </w:pPr>
      <w:r>
        <w:rPr>
          <w:rFonts w:ascii="Calibri" w:hAnsi="Calibri"/>
          <w:color w:val="333333"/>
          <w:sz w:val="20"/>
        </w:rPr>
        <w:t>This is already going to be done for you in the vast majority of cases</w:t>
      </w:r>
    </w:p>
    <w:p>
      <w:pPr>
        <w:spacing w:after="80" w:lineRule="auto" w:line="312"/>
        <w:ind w:firstLine="227"/>
      </w:pPr>
      <w:r>
        <w:rPr>
          <w:rFonts w:ascii="Calibri" w:hAnsi="Calibri"/>
          <w:color w:val="333333"/>
          <w:sz w:val="20"/>
        </w:rPr>
        <w:t>by the embedding API that you are using. This normalization</w:t>
      </w:r>
    </w:p>
    <w:p>
      <w:pPr>
        <w:spacing w:after="80" w:lineRule="auto" w:line="312"/>
        <w:ind w:firstLine="227"/>
      </w:pPr>
      <w:r>
        <w:rPr>
          <w:rFonts w:ascii="Calibri" w:hAnsi="Calibri"/>
          <w:color w:val="333333"/>
          <w:sz w:val="20"/>
        </w:rPr>
        <w:t>step is going to scale the magnitude of each of these</w:t>
      </w:r>
    </w:p>
    <w:p>
      <w:pPr>
        <w:spacing w:after="80" w:lineRule="auto" w:line="312"/>
        <w:ind w:firstLine="227"/>
      </w:pPr>
      <w:r>
        <w:rPr>
          <w:rFonts w:ascii="Calibri" w:hAnsi="Calibri"/>
          <w:color w:val="333333"/>
          <w:sz w:val="20"/>
        </w:rPr>
        <w:t>pairs of vectors to 1.0. And if you don't understand</w:t>
      </w:r>
    </w:p>
    <w:p>
      <w:pPr>
        <w:spacing w:after="80" w:lineRule="auto" w:line="312"/>
        <w:ind w:firstLine="227"/>
      </w:pPr>
      <w:r>
        <w:rPr>
          <w:rFonts w:ascii="Calibri" w:hAnsi="Calibri"/>
          <w:color w:val="333333"/>
          <w:sz w:val="20"/>
        </w:rPr>
        <w:t>that terminology, totally fine. Don't sweat it too much.</w:t>
      </w:r>
    </w:p>
    <w:p>
      <w:pPr>
        <w:spacing w:after="80" w:lineRule="auto" w:line="312"/>
        <w:ind w:firstLine="227"/>
      </w:pPr>
      <w:r>
        <w:rPr>
          <w:rFonts w:ascii="Calibri" w:hAnsi="Calibri"/>
          <w:color w:val="333333"/>
          <w:sz w:val="20"/>
        </w:rPr>
        <w:t>Just understand that we're going to do a slight little adjustment</w:t>
      </w:r>
    </w:p>
    <w:p>
      <w:pPr>
        <w:spacing w:after="80" w:lineRule="auto" w:line="312"/>
        <w:ind w:firstLine="227"/>
      </w:pPr>
      <w:r>
        <w:rPr>
          <w:rFonts w:ascii="Calibri" w:hAnsi="Calibri"/>
          <w:color w:val="333333"/>
          <w:sz w:val="20"/>
        </w:rPr>
        <w:t>to the actual magnitude of each number. Once we have</w:t>
      </w:r>
    </w:p>
    <w:p>
      <w:pPr>
        <w:spacing w:after="80" w:lineRule="auto" w:line="312"/>
        <w:ind w:firstLine="227"/>
      </w:pPr>
      <w:r>
        <w:rPr>
          <w:rFonts w:ascii="Calibri" w:hAnsi="Calibri"/>
          <w:color w:val="333333"/>
          <w:sz w:val="20"/>
        </w:rPr>
        <w:t>generated these embeddings and normalized them, we can</w:t>
      </w:r>
    </w:p>
    <w:p>
      <w:pPr>
        <w:spacing w:after="80" w:lineRule="auto" w:line="312"/>
        <w:ind w:firstLine="227"/>
      </w:pPr>
      <w:r>
        <w:rPr>
          <w:rFonts w:ascii="Calibri" w:hAnsi="Calibri"/>
          <w:color w:val="333333"/>
          <w:sz w:val="20"/>
        </w:rPr>
        <w:t>kind of visualize them on a plot like this. So</w:t>
      </w:r>
    </w:p>
    <w:p>
      <w:pPr>
        <w:spacing w:after="80" w:lineRule="auto" w:line="312"/>
        <w:ind w:firstLine="227"/>
      </w:pPr>
      <w:r>
        <w:rPr>
          <w:rFonts w:ascii="Calibri" w:hAnsi="Calibri"/>
          <w:color w:val="333333"/>
          <w:sz w:val="20"/>
        </w:rPr>
        <w:t>on this plot, I've drawn a unit circle, and each</w:t>
      </w:r>
    </w:p>
    <w:p>
      <w:pPr>
        <w:spacing w:after="80" w:lineRule="auto" w:line="312"/>
        <w:ind w:firstLine="227"/>
      </w:pPr>
      <w:r>
        <w:rPr>
          <w:rFonts w:ascii="Calibri" w:hAnsi="Calibri"/>
          <w:color w:val="333333"/>
          <w:sz w:val="20"/>
        </w:rPr>
        <w:t>of our points representing both those embeddings will</w:t>
      </w:r>
    </w:p>
    <w:p>
      <w:pPr>
        <w:spacing w:after="80" w:lineRule="auto" w:line="312"/>
        <w:ind w:firstLine="227"/>
      </w:pPr>
      <w:r>
        <w:rPr>
          <w:rFonts w:ascii="Calibri" w:hAnsi="Calibri"/>
          <w:color w:val="333333"/>
          <w:sz w:val="20"/>
        </w:rPr>
        <w:t>lie exactly on the circle because we have normalized their lengths</w:t>
      </w:r>
    </w:p>
    <w:p>
      <w:pPr>
        <w:spacing w:after="80" w:lineRule="auto" w:line="312"/>
        <w:ind w:firstLine="227"/>
      </w:pPr>
      <w:r>
        <w:rPr>
          <w:rFonts w:ascii="Calibri" w:hAnsi="Calibri"/>
          <w:color w:val="333333"/>
          <w:sz w:val="20"/>
        </w:rPr>
        <w:t>to exactly one. So we've got the software</w:t>
      </w:r>
    </w:p>
    <w:p>
      <w:pPr>
        <w:spacing w:after="80" w:lineRule="auto" w:line="312"/>
        <w:ind w:firstLine="227"/>
      </w:pPr>
      <w:r>
        <w:rPr>
          <w:rFonts w:ascii="Calibri" w:hAnsi="Calibri"/>
          <w:color w:val="333333"/>
          <w:sz w:val="20"/>
        </w:rPr>
        <w:t>engineering section up here, and here's medical research</w:t>
      </w:r>
    </w:p>
    <w:p>
      <w:pPr>
        <w:spacing w:after="80" w:lineRule="auto" w:line="312"/>
        <w:ind w:firstLine="227"/>
      </w:pPr>
      <w:r>
        <w:rPr>
          <w:rFonts w:ascii="Calibri" w:hAnsi="Calibri"/>
          <w:color w:val="333333"/>
          <w:sz w:val="20"/>
        </w:rPr>
        <w:t>over here. So now that we have these embeddings,</w:t>
      </w:r>
    </w:p>
    <w:p>
      <w:pPr>
        <w:spacing w:after="80" w:lineRule="auto" w:line="312"/>
        <w:ind w:firstLine="227"/>
      </w:pPr>
      <w:r>
        <w:rPr>
          <w:rFonts w:ascii="Calibri" w:hAnsi="Calibri"/>
          <w:color w:val="333333"/>
          <w:sz w:val="20"/>
        </w:rPr>
        <w:t>we're going to move on to the next step. In this step, we are</w:t>
      </w:r>
    </w:p>
    <w:p>
      <w:pPr>
        <w:spacing w:after="80" w:lineRule="auto" w:line="312"/>
        <w:ind w:firstLine="227"/>
      </w:pPr>
      <w:r>
        <w:rPr>
          <w:rFonts w:ascii="Calibri" w:hAnsi="Calibri"/>
          <w:color w:val="333333"/>
          <w:sz w:val="20"/>
        </w:rPr>
        <w:t>going to take these embeddings and store them inside of something</w:t>
      </w:r>
    </w:p>
    <w:p>
      <w:pPr>
        <w:spacing w:after="80" w:lineRule="auto" w:line="312"/>
        <w:ind w:firstLine="227"/>
      </w:pPr>
      <w:r>
        <w:rPr>
          <w:rFonts w:ascii="Calibri" w:hAnsi="Calibri"/>
          <w:color w:val="333333"/>
          <w:sz w:val="20"/>
        </w:rPr>
        <w:t>called a vector database. This is a database</w:t>
      </w:r>
    </w:p>
    <w:p>
      <w:pPr>
        <w:spacing w:after="80" w:lineRule="auto" w:line="312"/>
        <w:ind w:firstLine="227"/>
      </w:pPr>
      <w:r>
        <w:rPr>
          <w:rFonts w:ascii="Calibri" w:hAnsi="Calibri"/>
          <w:color w:val="333333"/>
          <w:sz w:val="20"/>
        </w:rPr>
        <w:t>that has been optimized for storing, comparing, and</w:t>
      </w:r>
    </w:p>
    <w:p>
      <w:pPr>
        <w:spacing w:after="80" w:lineRule="auto" w:line="312"/>
        <w:ind w:firstLine="227"/>
      </w:pPr>
      <w:r>
        <w:rPr>
          <w:rFonts w:ascii="Calibri" w:hAnsi="Calibri"/>
          <w:color w:val="333333"/>
          <w:sz w:val="20"/>
        </w:rPr>
        <w:t>looking up long lists of numbers exactly like</w:t>
      </w:r>
    </w:p>
    <w:p>
      <w:pPr>
        <w:spacing w:after="80" w:lineRule="auto" w:line="312"/>
        <w:ind w:firstLine="227"/>
      </w:pPr>
      <w:r>
        <w:rPr>
          <w:rFonts w:ascii="Calibri" w:hAnsi="Calibri"/>
          <w:color w:val="333333"/>
          <w:sz w:val="20"/>
        </w:rPr>
        <w:t>what our embeddings are. Now, at this point in time,</w:t>
      </w:r>
    </w:p>
    <w:p>
      <w:pPr>
        <w:spacing w:after="80" w:lineRule="auto" w:line="312"/>
        <w:ind w:firstLine="227"/>
      </w:pPr>
      <w:r>
        <w:rPr>
          <w:rFonts w:ascii="Calibri" w:hAnsi="Calibri"/>
          <w:color w:val="333333"/>
          <w:sz w:val="20"/>
        </w:rPr>
        <w:t>we pause, we take a break, because this</w:t>
      </w:r>
    </w:p>
    <w:p>
      <w:pPr>
        <w:spacing w:after="80" w:lineRule="auto" w:line="312"/>
        <w:ind w:firstLine="227"/>
      </w:pPr>
      <w:r>
        <w:rPr>
          <w:rFonts w:ascii="Calibri" w:hAnsi="Calibri"/>
          <w:color w:val="333333"/>
          <w:sz w:val="20"/>
        </w:rPr>
        <w:t>is all been pre-processing work that we did ahead of</w:t>
      </w:r>
    </w:p>
    <w:p>
      <w:pPr>
        <w:spacing w:after="80" w:lineRule="auto" w:line="312"/>
        <w:ind w:firstLine="227"/>
      </w:pPr>
      <w:r>
        <w:rPr>
          <w:rFonts w:ascii="Calibri" w:hAnsi="Calibri"/>
          <w:color w:val="333333"/>
          <w:sz w:val="20"/>
        </w:rPr>
        <w:t>time. So at this point, we just sit around</w:t>
      </w:r>
    </w:p>
    <w:p>
      <w:pPr>
        <w:spacing w:after="80" w:lineRule="auto" w:line="312"/>
        <w:ind w:firstLine="227"/>
      </w:pPr>
      <w:r>
        <w:rPr>
          <w:rFonts w:ascii="Calibri" w:hAnsi="Calibri"/>
          <w:color w:val="333333"/>
          <w:sz w:val="20"/>
        </w:rPr>
        <w:t>and wait for a user to actually submit a query to</w:t>
      </w:r>
    </w:p>
    <w:p>
      <w:pPr>
        <w:spacing w:after="80" w:lineRule="auto" w:line="312"/>
        <w:ind w:firstLine="227"/>
      </w:pPr>
      <w:r>
        <w:rPr>
          <w:rFonts w:ascii="Calibri" w:hAnsi="Calibri"/>
          <w:color w:val="333333"/>
          <w:sz w:val="20"/>
        </w:rPr>
        <w:t>our application. So we will imagine that at some</w:t>
      </w:r>
    </w:p>
    <w:p>
      <w:pPr>
        <w:spacing w:after="80" w:lineRule="auto" w:line="312"/>
        <w:ind w:firstLine="227"/>
      </w:pPr>
      <w:r>
        <w:rPr>
          <w:rFonts w:ascii="Calibri" w:hAnsi="Calibri"/>
          <w:color w:val="333333"/>
          <w:sz w:val="20"/>
        </w:rPr>
        <w:t>point in time, finally, a user will come to our app and</w:t>
      </w:r>
    </w:p>
    <w:p>
      <w:pPr>
        <w:spacing w:after="80" w:lineRule="auto" w:line="312"/>
        <w:ind w:firstLine="227"/>
      </w:pPr>
      <w:r>
        <w:rPr>
          <w:rFonts w:ascii="Calibri" w:hAnsi="Calibri"/>
          <w:color w:val="333333"/>
          <w:sz w:val="20"/>
        </w:rPr>
        <w:t>maybe type into a chatbot or something like that in</w:t>
      </w:r>
    </w:p>
    <w:p>
      <w:pPr>
        <w:spacing w:after="80" w:lineRule="auto" w:line="312"/>
        <w:ind w:firstLine="227"/>
      </w:pPr>
      <w:r>
        <w:rPr>
          <w:rFonts w:ascii="Calibri" w:hAnsi="Calibri"/>
          <w:color w:val="333333"/>
          <w:sz w:val="20"/>
        </w:rPr>
        <w:t>their question or their query. Maybe in this case,</w:t>
      </w:r>
    </w:p>
    <w:p>
      <w:pPr>
        <w:spacing w:after="80" w:lineRule="auto" w:line="312"/>
        <w:ind w:firstLine="227"/>
      </w:pPr>
      <w:r>
        <w:rPr>
          <w:rFonts w:ascii="Calibri" w:hAnsi="Calibri"/>
          <w:color w:val="333333"/>
          <w:sz w:val="20"/>
        </w:rPr>
        <w:t>their question is going to be something like, I'm curious about the company,</w:t>
      </w:r>
    </w:p>
    <w:p>
      <w:pPr>
        <w:spacing w:after="80" w:lineRule="auto" w:line="312"/>
        <w:ind w:firstLine="227"/>
      </w:pPr>
      <w:r>
        <w:rPr>
          <w:rFonts w:ascii="Calibri" w:hAnsi="Calibri"/>
          <w:color w:val="333333"/>
          <w:sz w:val="20"/>
        </w:rPr>
        <w:t>in particular, what did the software engineering department</w:t>
      </w:r>
    </w:p>
    <w:p>
      <w:pPr>
        <w:spacing w:after="80" w:lineRule="auto" w:line="312"/>
        <w:ind w:firstLine="227"/>
      </w:pPr>
      <w:r>
        <w:rPr>
          <w:rFonts w:ascii="Calibri" w:hAnsi="Calibri"/>
          <w:color w:val="333333"/>
          <w:sz w:val="20"/>
        </w:rPr>
        <w:t>do this year? Now at this point in time, we're going to take</w:t>
      </w:r>
    </w:p>
    <w:p>
      <w:pPr>
        <w:spacing w:after="80" w:lineRule="auto" w:line="312"/>
        <w:ind w:firstLine="227"/>
      </w:pPr>
      <w:r>
        <w:rPr>
          <w:rFonts w:ascii="Calibri" w:hAnsi="Calibri"/>
          <w:color w:val="333333"/>
          <w:sz w:val="20"/>
        </w:rPr>
        <w:t>that user's question and we're going to run it through the exact</w:t>
      </w:r>
    </w:p>
    <w:p>
      <w:pPr>
        <w:spacing w:after="80" w:lineRule="auto" w:line="312"/>
        <w:ind w:firstLine="227"/>
      </w:pPr>
      <w:r>
        <w:rPr>
          <w:rFonts w:ascii="Calibri" w:hAnsi="Calibri"/>
          <w:color w:val="333333"/>
          <w:sz w:val="20"/>
        </w:rPr>
        <w:t>same imaginary embedding model. In</w:t>
      </w:r>
    </w:p>
    <w:p>
      <w:pPr>
        <w:spacing w:after="80" w:lineRule="auto" w:line="312"/>
        <w:ind w:firstLine="227"/>
      </w:pPr>
      <w:r>
        <w:rPr>
          <w:rFonts w:ascii="Calibri" w:hAnsi="Calibri"/>
          <w:color w:val="333333"/>
          <w:sz w:val="20"/>
        </w:rPr>
        <w:t>this scenario, because the user's question is asking</w:t>
      </w:r>
    </w:p>
    <w:p>
      <w:pPr>
        <w:spacing w:after="80" w:lineRule="auto" w:line="312"/>
        <w:ind w:firstLine="227"/>
      </w:pPr>
      <w:r>
        <w:rPr>
          <w:rFonts w:ascii="Calibri" w:hAnsi="Calibri"/>
          <w:color w:val="333333"/>
          <w:sz w:val="20"/>
        </w:rPr>
        <w:t>specifically about software engineering, I'll give it a score</w:t>
      </w:r>
    </w:p>
    <w:p>
      <w:pPr>
        <w:spacing w:after="80" w:lineRule="auto" w:line="312"/>
        <w:ind w:firstLine="227"/>
      </w:pPr>
      <w:r>
        <w:rPr>
          <w:rFonts w:ascii="Calibri" w:hAnsi="Calibri"/>
          <w:color w:val="333333"/>
          <w:sz w:val="20"/>
        </w:rPr>
        <w:t>of 0.89. And then because it's also talking</w:t>
      </w:r>
    </w:p>
    <w:p>
      <w:pPr>
        <w:spacing w:after="80" w:lineRule="auto" w:line="312"/>
        <w:ind w:firstLine="227"/>
      </w:pPr>
      <w:r>
        <w:rPr>
          <w:rFonts w:ascii="Calibri" w:hAnsi="Calibri"/>
          <w:color w:val="333333"/>
          <w:sz w:val="20"/>
        </w:rPr>
        <w:t>about company and again software engineering is kind</w:t>
      </w:r>
    </w:p>
    <w:p>
      <w:pPr>
        <w:spacing w:after="80" w:lineRule="auto" w:line="312"/>
        <w:ind w:firstLine="227"/>
      </w:pPr>
      <w:r>
        <w:rPr>
          <w:rFonts w:ascii="Calibri" w:hAnsi="Calibri"/>
          <w:color w:val="333333"/>
          <w:sz w:val="20"/>
        </w:rPr>
        <w:t>of tied up in the medical field, I'll give it a very slight</w:t>
      </w:r>
    </w:p>
    <w:p>
      <w:pPr>
        <w:spacing w:after="80" w:lineRule="auto" w:line="312"/>
        <w:ind w:firstLine="227"/>
      </w:pPr>
      <w:r>
        <w:rPr>
          <w:rFonts w:ascii="Calibri" w:hAnsi="Calibri"/>
          <w:color w:val="333333"/>
          <w:sz w:val="20"/>
        </w:rPr>
        <w:t>medical score as well of 0.1. Now</w:t>
      </w:r>
    </w:p>
    <w:p>
      <w:pPr>
        <w:spacing w:after="80" w:lineRule="auto" w:line="312"/>
        <w:ind w:firstLine="227"/>
      </w:pPr>
      <w:r>
        <w:rPr>
          <w:rFonts w:ascii="Calibri" w:hAnsi="Calibri"/>
          <w:color w:val="333333"/>
          <w:sz w:val="20"/>
        </w:rPr>
        <w:t>that we have this embedding, we're going to go and go through</w:t>
      </w:r>
    </w:p>
    <w:p>
      <w:pPr>
        <w:spacing w:after="80" w:lineRule="auto" w:line="312"/>
        <w:ind w:firstLine="227"/>
      </w:pPr>
      <w:r>
        <w:rPr>
          <w:rFonts w:ascii="Calibri" w:hAnsi="Calibri"/>
          <w:color w:val="333333"/>
          <w:sz w:val="20"/>
        </w:rPr>
        <w:t>that normalization step again. And</w:t>
      </w:r>
    </w:p>
    <w:p>
      <w:pPr>
        <w:spacing w:after="80" w:lineRule="auto" w:line="312"/>
        <w:ind w:firstLine="227"/>
      </w:pPr>
      <w:r>
        <w:rPr>
          <w:rFonts w:ascii="Calibri" w:hAnsi="Calibri"/>
          <w:color w:val="333333"/>
          <w:sz w:val="20"/>
        </w:rPr>
        <w:t>then finally, we're going to make use of our vector</w:t>
      </w:r>
    </w:p>
    <w:p>
      <w:pPr>
        <w:spacing w:after="80" w:lineRule="auto" w:line="312"/>
        <w:ind w:firstLine="227"/>
      </w:pPr>
      <w:r>
        <w:rPr>
          <w:rFonts w:ascii="Calibri" w:hAnsi="Calibri"/>
          <w:color w:val="333333"/>
          <w:sz w:val="20"/>
        </w:rPr>
        <w:t>database. We're going to take the user's query. We're going</w:t>
      </w:r>
    </w:p>
    <w:p>
      <w:pPr>
        <w:spacing w:after="80" w:lineRule="auto" w:line="312"/>
        <w:ind w:firstLine="227"/>
      </w:pPr>
      <w:r>
        <w:rPr>
          <w:rFonts w:ascii="Calibri" w:hAnsi="Calibri"/>
          <w:color w:val="333333"/>
          <w:sz w:val="20"/>
        </w:rPr>
        <w:t>to feed it into the vector database and say,</w:t>
      </w:r>
    </w:p>
    <w:p>
      <w:pPr>
        <w:spacing w:after="80" w:lineRule="auto" w:line="312"/>
        <w:ind w:firstLine="227"/>
      </w:pPr>
      <w:r>
        <w:rPr>
          <w:rFonts w:ascii="Calibri" w:hAnsi="Calibri"/>
          <w:color w:val="333333"/>
          <w:sz w:val="20"/>
        </w:rPr>
        <w:t>please search through all the vectors we have stored inside</w:t>
      </w:r>
    </w:p>
    <w:p>
      <w:pPr>
        <w:spacing w:after="80" w:lineRule="auto" w:line="312"/>
        <w:ind w:firstLine="227"/>
      </w:pPr>
      <w:r>
        <w:rPr>
          <w:rFonts w:ascii="Calibri" w:hAnsi="Calibri"/>
          <w:color w:val="333333"/>
          <w:sz w:val="20"/>
        </w:rPr>
        <w:t>of you and give us the vector that is closest</w:t>
      </w:r>
    </w:p>
    <w:p>
      <w:pPr>
        <w:spacing w:after="80" w:lineRule="auto" w:line="312"/>
        <w:ind w:firstLine="227"/>
      </w:pPr>
      <w:r>
        <w:rPr>
          <w:rFonts w:ascii="Calibri" w:hAnsi="Calibri"/>
          <w:color w:val="333333"/>
          <w:sz w:val="20"/>
        </w:rPr>
        <w:t>in nature to this one. So in our</w:t>
      </w:r>
    </w:p>
    <w:p>
      <w:pPr>
        <w:spacing w:after="80" w:lineRule="auto" w:line="312"/>
        <w:ind w:firstLine="227"/>
      </w:pPr>
      <w:r>
        <w:rPr>
          <w:rFonts w:ascii="Calibri" w:hAnsi="Calibri"/>
          <w:color w:val="333333"/>
          <w:sz w:val="20"/>
        </w:rPr>
        <w:t>case, I would kind of expect to get back Section 2</w:t>
      </w:r>
    </w:p>
    <w:p>
      <w:pPr>
        <w:spacing w:after="80" w:lineRule="auto" w:line="312"/>
        <w:ind w:firstLine="227"/>
      </w:pPr>
      <w:r>
        <w:rPr>
          <w:rFonts w:ascii="Calibri" w:hAnsi="Calibri"/>
          <w:color w:val="333333"/>
          <w:sz w:val="20"/>
        </w:rPr>
        <w:t>software engineering because that's kind of what the user asked</w:t>
      </w:r>
    </w:p>
    <w:p>
      <w:pPr>
        <w:spacing w:after="80" w:lineRule="auto" w:line="312"/>
        <w:ind w:firstLine="227"/>
      </w:pPr>
      <w:r>
        <w:rPr>
          <w:rFonts w:ascii="Calibri" w:hAnsi="Calibri"/>
          <w:color w:val="333333"/>
          <w:sz w:val="20"/>
        </w:rPr>
        <w:t>about over here. But let me tell you exactly what</w:t>
      </w:r>
    </w:p>
    <w:p>
      <w:pPr>
        <w:spacing w:after="80" w:lineRule="auto" w:line="312"/>
        <w:ind w:firstLine="227"/>
      </w:pPr>
      <w:r>
        <w:rPr>
          <w:rFonts w:ascii="Calibri" w:hAnsi="Calibri"/>
          <w:color w:val="333333"/>
          <w:sz w:val="20"/>
        </w:rPr>
        <w:t>is happening inside of the vector database that is</w:t>
      </w:r>
    </w:p>
    <w:p>
      <w:pPr>
        <w:spacing w:after="80" w:lineRule="auto" w:line="312"/>
        <w:ind w:firstLine="227"/>
      </w:pPr>
      <w:r>
        <w:rPr>
          <w:rFonts w:ascii="Calibri" w:hAnsi="Calibri"/>
          <w:color w:val="333333"/>
          <w:sz w:val="20"/>
        </w:rPr>
        <w:t>able to give us this very closely related result.</w:t>
      </w:r>
    </w:p>
    <w:p>
      <w:pPr>
        <w:spacing w:after="80" w:lineRule="auto" w:line="312"/>
        <w:ind w:firstLine="227"/>
      </w:pPr>
      <w:r>
        <w:rPr>
          <w:rFonts w:ascii="Calibri" w:hAnsi="Calibri"/>
          <w:color w:val="333333"/>
          <w:sz w:val="20"/>
        </w:rPr>
        <w:t>Okay, so a little bit of math here, don't worry, won't be</w:t>
      </w:r>
    </w:p>
    <w:p>
      <w:pPr>
        <w:spacing w:after="80" w:lineRule="auto" w:line="312"/>
        <w:ind w:firstLine="227"/>
      </w:pPr>
      <w:r>
        <w:rPr>
          <w:rFonts w:ascii="Calibri" w:hAnsi="Calibri"/>
          <w:color w:val="333333"/>
          <w:sz w:val="20"/>
        </w:rPr>
        <w:t>too much. So when we take the user's query</w:t>
      </w:r>
    </w:p>
    <w:p>
      <w:pPr>
        <w:spacing w:after="80" w:lineRule="auto" w:line="312"/>
        <w:ind w:firstLine="227"/>
      </w:pPr>
      <w:r>
        <w:rPr>
          <w:rFonts w:ascii="Calibri" w:hAnsi="Calibri"/>
          <w:color w:val="333333"/>
          <w:sz w:val="20"/>
        </w:rPr>
        <w:t>and add it onto this chart, we can see right away that</w:t>
      </w:r>
    </w:p>
    <w:p>
      <w:pPr>
        <w:spacing w:after="80" w:lineRule="auto" w:line="312"/>
        <w:ind w:firstLine="227"/>
      </w:pPr>
      <w:r>
        <w:rPr>
          <w:rFonts w:ascii="Calibri" w:hAnsi="Calibri"/>
          <w:color w:val="333333"/>
          <w:sz w:val="20"/>
        </w:rPr>
        <w:t>visually the user's query is just really</w:t>
      </w:r>
    </w:p>
    <w:p>
      <w:pPr>
        <w:spacing w:after="80" w:lineRule="auto" w:line="312"/>
        <w:ind w:firstLine="227"/>
      </w:pPr>
      <w:r>
        <w:rPr>
          <w:rFonts w:ascii="Calibri" w:hAnsi="Calibri"/>
          <w:color w:val="333333"/>
          <w:sz w:val="20"/>
        </w:rPr>
        <w:t>close to software engineering. So you and I as humans,</w:t>
      </w:r>
    </w:p>
    <w:p>
      <w:pPr>
        <w:spacing w:after="80" w:lineRule="auto" w:line="312"/>
        <w:ind w:firstLine="227"/>
      </w:pPr>
      <w:r>
        <w:rPr>
          <w:rFonts w:ascii="Calibri" w:hAnsi="Calibri"/>
          <w:color w:val="333333"/>
          <w:sz w:val="20"/>
        </w:rPr>
        <w:t>we could look at this chart and say, oh yeah, clearly these two things</w:t>
      </w:r>
    </w:p>
    <w:p>
      <w:pPr>
        <w:spacing w:after="80" w:lineRule="auto" w:line="312"/>
        <w:ind w:firstLine="227"/>
      </w:pPr>
      <w:r>
        <w:rPr>
          <w:rFonts w:ascii="Calibri" w:hAnsi="Calibri"/>
          <w:color w:val="333333"/>
          <w:sz w:val="20"/>
        </w:rPr>
        <w:t>are very close. The user's query is very similar</w:t>
      </w:r>
    </w:p>
    <w:p>
      <w:pPr>
        <w:spacing w:after="80" w:lineRule="auto" w:line="312"/>
        <w:ind w:firstLine="227"/>
      </w:pPr>
      <w:r>
        <w:rPr>
          <w:rFonts w:ascii="Calibri" w:hAnsi="Calibri"/>
          <w:color w:val="333333"/>
          <w:sz w:val="20"/>
        </w:rPr>
        <w:t>to software engineering. So obviously, if we want</w:t>
      </w:r>
    </w:p>
    <w:p>
      <w:pPr>
        <w:spacing w:after="80" w:lineRule="auto" w:line="312"/>
        <w:ind w:firstLine="227"/>
      </w:pPr>
      <w:r>
        <w:rPr>
          <w:rFonts w:ascii="Calibri" w:hAnsi="Calibri"/>
          <w:color w:val="333333"/>
          <w:sz w:val="20"/>
        </w:rPr>
        <w:t>to find some chunks inside the vector database related</w:t>
      </w:r>
    </w:p>
    <w:p>
      <w:pPr>
        <w:spacing w:after="80" w:lineRule="auto" w:line="312"/>
        <w:ind w:firstLine="227"/>
      </w:pPr>
      <w:r>
        <w:rPr>
          <w:rFonts w:ascii="Calibri" w:hAnsi="Calibri"/>
          <w:color w:val="333333"/>
          <w:sz w:val="20"/>
        </w:rPr>
        <w:t>to the user query, this would be the one that we want.</w:t>
      </w:r>
    </w:p>
    <w:p>
      <w:pPr>
        <w:spacing w:after="80" w:lineRule="auto" w:line="312"/>
        <w:ind w:firstLine="227"/>
      </w:pPr>
      <w:r>
        <w:rPr>
          <w:rFonts w:ascii="Calibri" w:hAnsi="Calibri"/>
          <w:color w:val="333333"/>
          <w:sz w:val="20"/>
        </w:rPr>
        <w:t>But of course, we are using computers here. And our computer doesn't</w:t>
      </w:r>
    </w:p>
    <w:p>
      <w:pPr>
        <w:spacing w:after="80" w:lineRule="auto" w:line="312"/>
        <w:ind w:firstLine="227"/>
      </w:pPr>
      <w:r>
        <w:rPr>
          <w:rFonts w:ascii="Calibri" w:hAnsi="Calibri"/>
          <w:color w:val="333333"/>
          <w:sz w:val="20"/>
        </w:rPr>
        <w:t>actually just make a chart like this and then look at it. There's some</w:t>
      </w:r>
    </w:p>
    <w:p>
      <w:pPr>
        <w:spacing w:after="80" w:lineRule="auto" w:line="312"/>
        <w:ind w:firstLine="227"/>
      </w:pPr>
      <w:r>
        <w:rPr>
          <w:rFonts w:ascii="Calibri" w:hAnsi="Calibri"/>
          <w:color w:val="333333"/>
          <w:sz w:val="20"/>
        </w:rPr>
        <w:t>actual calculation going on behind the scenes. So</w:t>
      </w:r>
    </w:p>
    <w:p>
      <w:pPr>
        <w:spacing w:after="80" w:lineRule="auto" w:line="312"/>
        <w:ind w:firstLine="227"/>
      </w:pPr>
      <w:r>
        <w:rPr>
          <w:rFonts w:ascii="Calibri" w:hAnsi="Calibri"/>
          <w:color w:val="333333"/>
          <w:sz w:val="20"/>
        </w:rPr>
        <w:t>let's examine exactly what that calculation is. And</w:t>
      </w:r>
    </w:p>
    <w:p>
      <w:pPr>
        <w:spacing w:after="80" w:lineRule="auto" w:line="312"/>
        <w:ind w:firstLine="227"/>
      </w:pPr>
      <w:r>
        <w:rPr>
          <w:rFonts w:ascii="Calibri" w:hAnsi="Calibri"/>
          <w:color w:val="333333"/>
          <w:sz w:val="20"/>
        </w:rPr>
        <w:t>it's kind of important for you to know it because eventually</w:t>
      </w:r>
    </w:p>
    <w:p>
      <w:pPr>
        <w:spacing w:after="80" w:lineRule="auto" w:line="312"/>
        <w:ind w:firstLine="227"/>
      </w:pPr>
      <w:r>
        <w:rPr>
          <w:rFonts w:ascii="Calibri" w:hAnsi="Calibri"/>
          <w:color w:val="333333"/>
          <w:sz w:val="20"/>
        </w:rPr>
        <w:t>when you start using vector databases, they're going to use a lot</w:t>
      </w:r>
    </w:p>
    <w:p>
      <w:pPr>
        <w:spacing w:after="80" w:lineRule="auto" w:line="312"/>
        <w:ind w:firstLine="227"/>
      </w:pPr>
      <w:r>
        <w:rPr>
          <w:rFonts w:ascii="Calibri" w:hAnsi="Calibri"/>
          <w:color w:val="333333"/>
          <w:sz w:val="20"/>
        </w:rPr>
        <w:t>of terminology that's related to this kind</w:t>
      </w:r>
    </w:p>
    <w:p>
      <w:pPr>
        <w:spacing w:after="80" w:lineRule="auto" w:line="312"/>
        <w:ind w:firstLine="227"/>
      </w:pPr>
      <w:r>
        <w:rPr>
          <w:rFonts w:ascii="Calibri" w:hAnsi="Calibri"/>
          <w:color w:val="333333"/>
          <w:sz w:val="20"/>
        </w:rPr>
        <w:t>of math going on behind the scenes. And to actually</w:t>
      </w:r>
    </w:p>
    <w:p>
      <w:pPr>
        <w:spacing w:after="80" w:lineRule="auto" w:line="312"/>
        <w:ind w:firstLine="227"/>
      </w:pPr>
      <w:r>
        <w:rPr>
          <w:rFonts w:ascii="Calibri" w:hAnsi="Calibri"/>
          <w:color w:val="333333"/>
          <w:sz w:val="20"/>
        </w:rPr>
        <w:t>interface well with the vector database, you kind of</w:t>
      </w:r>
    </w:p>
    <w:p>
      <w:pPr>
        <w:spacing w:after="80" w:lineRule="auto" w:line="312"/>
        <w:ind w:firstLine="227"/>
      </w:pPr>
      <w:r>
        <w:rPr>
          <w:rFonts w:ascii="Calibri" w:hAnsi="Calibri"/>
          <w:color w:val="333333"/>
          <w:sz w:val="20"/>
        </w:rPr>
        <w:t>need to have at least a very basic understanding of the math.</w:t>
      </w:r>
    </w:p>
    <w:p>
      <w:pPr>
        <w:spacing w:after="80" w:lineRule="auto" w:line="312"/>
        <w:ind w:firstLine="227"/>
      </w:pPr>
      <w:r>
        <w:rPr>
          <w:rFonts w:ascii="Calibri" w:hAnsi="Calibri"/>
          <w:color w:val="333333"/>
          <w:sz w:val="20"/>
        </w:rPr>
        <w:t>So that's why I want you to understand it. All right, here's</w:t>
      </w:r>
    </w:p>
    <w:p>
      <w:pPr>
        <w:spacing w:after="80" w:lineRule="auto" w:line="312"/>
        <w:ind w:firstLine="227"/>
      </w:pPr>
      <w:r>
        <w:rPr>
          <w:rFonts w:ascii="Calibri" w:hAnsi="Calibri"/>
          <w:color w:val="333333"/>
          <w:sz w:val="20"/>
        </w:rPr>
        <w:t>a high-level look at the map that is being done inside</w:t>
      </w:r>
    </w:p>
    <w:p>
      <w:pPr>
        <w:spacing w:after="80" w:lineRule="auto" w:line="312"/>
        <w:ind w:firstLine="227"/>
      </w:pPr>
      <w:r>
        <w:rPr>
          <w:rFonts w:ascii="Calibri" w:hAnsi="Calibri"/>
          <w:color w:val="333333"/>
          <w:sz w:val="20"/>
        </w:rPr>
        <w:t>of your vector database. To find which embeddings</w:t>
      </w:r>
    </w:p>
    <w:p>
      <w:pPr>
        <w:spacing w:after="80" w:lineRule="auto" w:line="312"/>
        <w:ind w:firstLine="227"/>
      </w:pPr>
      <w:r>
        <w:rPr>
          <w:rFonts w:ascii="Calibri" w:hAnsi="Calibri"/>
          <w:color w:val="333333"/>
          <w:sz w:val="20"/>
        </w:rPr>
        <w:t>are most similar to the user's query, we want to calculate something</w:t>
      </w:r>
    </w:p>
    <w:p>
      <w:pPr>
        <w:spacing w:after="80" w:lineRule="auto" w:line="312"/>
        <w:ind w:firstLine="227"/>
      </w:pPr>
      <w:r>
        <w:rPr>
          <w:rFonts w:ascii="Calibri" w:hAnsi="Calibri"/>
          <w:color w:val="333333"/>
          <w:sz w:val="20"/>
        </w:rPr>
        <w:t>called the cosine similarity. This is the</w:t>
      </w:r>
    </w:p>
    <w:p>
      <w:pPr>
        <w:spacing w:after="80" w:lineRule="auto" w:line="312"/>
        <w:ind w:firstLine="227"/>
      </w:pPr>
      <w:r>
        <w:rPr>
          <w:rFonts w:ascii="Calibri" w:hAnsi="Calibri"/>
          <w:color w:val="333333"/>
          <w:sz w:val="20"/>
        </w:rPr>
        <w:t>cosine of the angle between the user's query</w:t>
      </w:r>
    </w:p>
    <w:p>
      <w:pPr>
        <w:spacing w:after="80" w:lineRule="auto" w:line="312"/>
        <w:ind w:firstLine="227"/>
      </w:pPr>
      <w:r>
        <w:rPr>
          <w:rFonts w:ascii="Calibri" w:hAnsi="Calibri"/>
          <w:color w:val="333333"/>
          <w:sz w:val="20"/>
        </w:rPr>
        <w:t>and each of the other embeddings stored in the database. So</w:t>
      </w:r>
    </w:p>
    <w:p>
      <w:pPr>
        <w:spacing w:after="80" w:lineRule="auto" w:line="312"/>
        <w:ind w:firstLine="227"/>
      </w:pPr>
      <w:r>
        <w:rPr>
          <w:rFonts w:ascii="Calibri" w:hAnsi="Calibri"/>
          <w:color w:val="333333"/>
          <w:sz w:val="20"/>
        </w:rPr>
        <w:t>we'd want to find the angle A, right here,</w:t>
      </w:r>
    </w:p>
    <w:p>
      <w:pPr>
        <w:spacing w:after="80" w:lineRule="auto" w:line="312"/>
        <w:ind w:firstLine="227"/>
      </w:pPr>
      <w:r>
        <w:rPr>
          <w:rFonts w:ascii="Calibri" w:hAnsi="Calibri"/>
          <w:color w:val="333333"/>
          <w:sz w:val="20"/>
        </w:rPr>
        <w:t>and take the cosine of it, and angle B right</w:t>
      </w:r>
    </w:p>
    <w:p>
      <w:pPr>
        <w:spacing w:after="80" w:lineRule="auto" w:line="312"/>
        <w:ind w:firstLine="227"/>
      </w:pPr>
      <w:r>
        <w:rPr>
          <w:rFonts w:ascii="Calibri" w:hAnsi="Calibri"/>
          <w:color w:val="333333"/>
          <w:sz w:val="20"/>
        </w:rPr>
        <w:t>here, and take the cosine of it. The math</w:t>
      </w:r>
    </w:p>
    <w:p>
      <w:pPr>
        <w:spacing w:after="80" w:lineRule="auto" w:line="312"/>
        <w:ind w:firstLine="227"/>
      </w:pPr>
      <w:r>
        <w:rPr>
          <w:rFonts w:ascii="Calibri" w:hAnsi="Calibri"/>
          <w:color w:val="333333"/>
          <w:sz w:val="20"/>
        </w:rPr>
        <w:t>for this is shown on the right-hand side. The result</w:t>
      </w:r>
    </w:p>
    <w:p>
      <w:pPr>
        <w:spacing w:after="80" w:lineRule="auto" w:line="312"/>
        <w:ind w:firstLine="227"/>
      </w:pPr>
      <w:r>
        <w:rPr>
          <w:rFonts w:ascii="Calibri" w:hAnsi="Calibri"/>
          <w:color w:val="333333"/>
          <w:sz w:val="20"/>
        </w:rPr>
        <w:t>of this calculation will be a number between negative 1</w:t>
      </w:r>
    </w:p>
    <w:p>
      <w:pPr>
        <w:spacing w:after="80" w:lineRule="auto" w:line="312"/>
        <w:ind w:firstLine="227"/>
      </w:pPr>
      <w:r>
        <w:rPr>
          <w:rFonts w:ascii="Calibri" w:hAnsi="Calibri"/>
          <w:color w:val="333333"/>
          <w:sz w:val="20"/>
        </w:rPr>
        <w:t>and 1. If we get a result close to 1,</w:t>
      </w:r>
    </w:p>
    <w:p>
      <w:pPr>
        <w:spacing w:after="80" w:lineRule="auto" w:line="312"/>
        <w:ind w:firstLine="227"/>
      </w:pPr>
      <w:r>
        <w:rPr>
          <w:rFonts w:ascii="Calibri" w:hAnsi="Calibri"/>
          <w:color w:val="333333"/>
          <w:sz w:val="20"/>
        </w:rPr>
        <w:t>as we did right here, then that means that we have found</w:t>
      </w:r>
    </w:p>
    <w:p>
      <w:pPr>
        <w:spacing w:after="80" w:lineRule="auto" w:line="312"/>
        <w:ind w:firstLine="227"/>
      </w:pPr>
      <w:r>
        <w:rPr>
          <w:rFonts w:ascii="Calibri" w:hAnsi="Calibri"/>
          <w:color w:val="333333"/>
          <w:sz w:val="20"/>
        </w:rPr>
        <w:t>an embedding very similar to the user's query. Results</w:t>
      </w:r>
    </w:p>
    <w:p>
      <w:pPr>
        <w:spacing w:after="80" w:lineRule="auto" w:line="312"/>
        <w:ind w:firstLine="227"/>
      </w:pPr>
      <w:r>
        <w:rPr>
          <w:rFonts w:ascii="Calibri" w:hAnsi="Calibri"/>
          <w:color w:val="333333"/>
          <w:sz w:val="20"/>
        </w:rPr>
        <w:t>closer to negative 1 mean we have found an</w:t>
      </w:r>
    </w:p>
    <w:p>
      <w:pPr>
        <w:spacing w:after="80" w:lineRule="auto" w:line="312"/>
        <w:ind w:firstLine="227"/>
      </w:pPr>
      <w:r>
        <w:rPr>
          <w:rFonts w:ascii="Calibri" w:hAnsi="Calibri"/>
          <w:color w:val="333333"/>
          <w:sz w:val="20"/>
        </w:rPr>
        <w:t>embedding that are not at all similar to the user's query.</w:t>
      </w:r>
    </w:p>
    <w:p>
      <w:pPr>
        <w:spacing w:after="80" w:lineRule="auto" w:line="312"/>
        <w:ind w:firstLine="227"/>
      </w:pPr>
      <w:r>
        <w:rPr>
          <w:rFonts w:ascii="Calibri" w:hAnsi="Calibri"/>
          <w:color w:val="333333"/>
          <w:sz w:val="20"/>
        </w:rPr>
        <w:t>In our case, the cosine similarity between our user query</w:t>
      </w:r>
    </w:p>
    <w:p>
      <w:pPr>
        <w:spacing w:after="80" w:lineRule="auto" w:line="312"/>
        <w:ind w:firstLine="227"/>
      </w:pPr>
      <w:r>
        <w:rPr>
          <w:rFonts w:ascii="Calibri" w:hAnsi="Calibri"/>
          <w:color w:val="333333"/>
          <w:sz w:val="20"/>
        </w:rPr>
        <w:t>and the software engineering chunk is 0.983,</w:t>
      </w:r>
    </w:p>
    <w:p>
      <w:pPr>
        <w:spacing w:after="80" w:lineRule="auto" w:line="312"/>
        <w:ind w:firstLine="227"/>
      </w:pPr>
      <w:r>
        <w:rPr>
          <w:rFonts w:ascii="Calibri" w:hAnsi="Calibri"/>
          <w:color w:val="333333"/>
          <w:sz w:val="20"/>
        </w:rPr>
        <w:t>meaning that these two embeddings are very similar. So</w:t>
      </w:r>
    </w:p>
    <w:p>
      <w:pPr>
        <w:spacing w:after="80" w:lineRule="auto" w:line="312"/>
        <w:ind w:firstLine="227"/>
      </w:pPr>
      <w:r>
        <w:rPr>
          <w:rFonts w:ascii="Calibri" w:hAnsi="Calibri"/>
          <w:color w:val="333333"/>
          <w:sz w:val="20"/>
        </w:rPr>
        <w:t>this is a sign to us that we would want to take the</w:t>
      </w:r>
    </w:p>
    <w:p>
      <w:pPr>
        <w:spacing w:after="80" w:lineRule="auto" w:line="312"/>
        <w:ind w:firstLine="227"/>
      </w:pPr>
      <w:r>
        <w:rPr>
          <w:rFonts w:ascii="Calibri" w:hAnsi="Calibri"/>
          <w:color w:val="333333"/>
          <w:sz w:val="20"/>
        </w:rPr>
        <w:t>software engineering chunk of text and include it in our</w:t>
      </w:r>
    </w:p>
    <w:p>
      <w:pPr>
        <w:spacing w:after="80" w:lineRule="auto" w:line="312"/>
        <w:ind w:firstLine="227"/>
      </w:pPr>
      <w:r>
        <w:rPr>
          <w:rFonts w:ascii="Calibri" w:hAnsi="Calibri"/>
          <w:color w:val="333333"/>
          <w:sz w:val="20"/>
        </w:rPr>
        <w:t>prompt with the user's question. Now, before we move on, one</w:t>
      </w:r>
    </w:p>
    <w:p>
      <w:pPr>
        <w:spacing w:after="80" w:lineRule="auto" w:line="312"/>
        <w:ind w:firstLine="227"/>
      </w:pPr>
      <w:r>
        <w:rPr>
          <w:rFonts w:ascii="Calibri" w:hAnsi="Calibri"/>
          <w:color w:val="333333"/>
          <w:sz w:val="20"/>
        </w:rPr>
        <w:t>other quick thing that's going to be a little confusing right now,</w:t>
      </w:r>
    </w:p>
    <w:p>
      <w:pPr>
        <w:spacing w:after="80" w:lineRule="auto" w:line="312"/>
        <w:ind w:firstLine="227"/>
      </w:pPr>
      <w:r>
        <w:rPr>
          <w:rFonts w:ascii="Calibri" w:hAnsi="Calibri"/>
          <w:color w:val="333333"/>
          <w:sz w:val="20"/>
        </w:rPr>
        <w:t>but it's going to be very, very helpful to know later on when</w:t>
      </w:r>
    </w:p>
    <w:p>
      <w:pPr>
        <w:spacing w:after="80" w:lineRule="auto" w:line="312"/>
        <w:ind w:firstLine="227"/>
      </w:pPr>
      <w:r>
        <w:rPr>
          <w:rFonts w:ascii="Calibri" w:hAnsi="Calibri"/>
          <w:color w:val="333333"/>
          <w:sz w:val="20"/>
        </w:rPr>
        <w:t>you start working with vector databases. In</w:t>
      </w:r>
    </w:p>
    <w:p>
      <w:pPr>
        <w:spacing w:after="80" w:lineRule="auto" w:line="312"/>
        <w:ind w:firstLine="227"/>
      </w:pPr>
      <w:r>
        <w:rPr>
          <w:rFonts w:ascii="Calibri" w:hAnsi="Calibri"/>
          <w:color w:val="333333"/>
          <w:sz w:val="20"/>
        </w:rPr>
        <w:t>a lot of vector database documentation, you're going to see something</w:t>
      </w:r>
    </w:p>
    <w:p>
      <w:pPr>
        <w:spacing w:after="80" w:lineRule="auto" w:line="312"/>
        <w:ind w:firstLine="227"/>
      </w:pPr>
      <w:r>
        <w:rPr>
          <w:rFonts w:ascii="Calibri" w:hAnsi="Calibri"/>
          <w:color w:val="333333"/>
          <w:sz w:val="20"/>
        </w:rPr>
        <w:t>referred to as a cosine distance. This</w:t>
      </w:r>
    </w:p>
    <w:p>
      <w:pPr>
        <w:spacing w:after="80" w:lineRule="auto" w:line="312"/>
        <w:ind w:firstLine="227"/>
      </w:pPr>
      <w:r>
        <w:rPr>
          <w:rFonts w:ascii="Calibri" w:hAnsi="Calibri"/>
          <w:color w:val="333333"/>
          <w:sz w:val="20"/>
        </w:rPr>
        <w:t>is different than the cosine similarity. It</w:t>
      </w:r>
    </w:p>
    <w:p>
      <w:pPr>
        <w:spacing w:after="80" w:lineRule="auto" w:line="312"/>
        <w:ind w:firstLine="227"/>
      </w:pPr>
      <w:r>
        <w:rPr>
          <w:rFonts w:ascii="Calibri" w:hAnsi="Calibri"/>
          <w:color w:val="333333"/>
          <w:sz w:val="20"/>
        </w:rPr>
        <w:t>is calculated as one minus the cosine</w:t>
      </w:r>
    </w:p>
    <w:p>
      <w:pPr>
        <w:spacing w:after="80" w:lineRule="auto" w:line="312"/>
        <w:ind w:firstLine="227"/>
      </w:pPr>
      <w:r>
        <w:rPr>
          <w:rFonts w:ascii="Calibri" w:hAnsi="Calibri"/>
          <w:color w:val="333333"/>
          <w:sz w:val="20"/>
        </w:rPr>
        <w:t>similarity. As adjustment is often done,</w:t>
      </w:r>
    </w:p>
    <w:p>
      <w:pPr>
        <w:spacing w:after="80" w:lineRule="auto" w:line="312"/>
        <w:ind w:firstLine="227"/>
      </w:pPr>
      <w:r>
        <w:rPr>
          <w:rFonts w:ascii="Calibri" w:hAnsi="Calibri"/>
          <w:color w:val="333333"/>
          <w:sz w:val="20"/>
        </w:rPr>
        <w:t>just to give us an easier to interpret number. With</w:t>
      </w:r>
    </w:p>
    <w:p>
      <w:pPr>
        <w:spacing w:after="80" w:lineRule="auto" w:line="312"/>
        <w:ind w:firstLine="227"/>
      </w:pPr>
      <w:r>
        <w:rPr>
          <w:rFonts w:ascii="Calibri" w:hAnsi="Calibri"/>
          <w:color w:val="333333"/>
          <w:sz w:val="20"/>
        </w:rPr>
        <w:t>a cosine distance, values close to zero mean</w:t>
      </w:r>
    </w:p>
    <w:p>
      <w:pPr>
        <w:spacing w:after="80" w:lineRule="auto" w:line="312"/>
        <w:ind w:firstLine="227"/>
      </w:pPr>
      <w:r>
        <w:rPr>
          <w:rFonts w:ascii="Calibri" w:hAnsi="Calibri"/>
          <w:color w:val="333333"/>
          <w:sz w:val="20"/>
        </w:rPr>
        <w:t>you have a large similarity. And larger</w:t>
      </w:r>
    </w:p>
    <w:p>
      <w:pPr>
        <w:spacing w:after="80" w:lineRule="auto" w:line="312"/>
        <w:ind w:firstLine="227"/>
      </w:pPr>
      <w:r>
        <w:rPr>
          <w:rFonts w:ascii="Calibri" w:hAnsi="Calibri"/>
          <w:color w:val="333333"/>
          <w:sz w:val="20"/>
        </w:rPr>
        <w:t>values than that mean we have less similarity.</w:t>
      </w:r>
    </w:p>
    <w:p>
      <w:pPr>
        <w:spacing w:after="80" w:lineRule="auto" w:line="312"/>
        <w:ind w:firstLine="227"/>
      </w:pPr>
      <w:r>
        <w:rPr>
          <w:rFonts w:ascii="Calibri" w:hAnsi="Calibri"/>
          <w:color w:val="333333"/>
          <w:sz w:val="20"/>
        </w:rPr>
        <w:t>Again, this is something you're going to see very often</w:t>
      </w:r>
    </w:p>
    <w:p>
      <w:pPr>
        <w:spacing w:after="80" w:lineRule="auto" w:line="312"/>
        <w:ind w:firstLine="227"/>
      </w:pPr>
      <w:r>
        <w:rPr>
          <w:rFonts w:ascii="Calibri" w:hAnsi="Calibri"/>
          <w:color w:val="333333"/>
          <w:sz w:val="20"/>
        </w:rPr>
        <w:t>in vector database documentation. So just</w:t>
      </w:r>
    </w:p>
    <w:p>
      <w:pPr>
        <w:spacing w:after="80" w:lineRule="auto" w:line="312"/>
        <w:ind w:firstLine="227"/>
      </w:pPr>
      <w:r>
        <w:rPr>
          <w:rFonts w:ascii="Calibri" w:hAnsi="Calibri"/>
          <w:color w:val="333333"/>
          <w:sz w:val="20"/>
        </w:rPr>
        <w:t>be aware of it whenever you see the term cosine distance and</w:t>
      </w:r>
    </w:p>
    <w:p>
      <w:pPr>
        <w:spacing w:after="80" w:lineRule="auto" w:line="312"/>
        <w:ind w:firstLine="227"/>
      </w:pPr>
      <w:r>
        <w:rPr>
          <w:rFonts w:ascii="Calibri" w:hAnsi="Calibri"/>
          <w:color w:val="333333"/>
          <w:sz w:val="20"/>
        </w:rPr>
        <w:t>cosine similarity. So now that we understand some of this math</w:t>
      </w:r>
    </w:p>
    <w:p>
      <w:pPr>
        <w:spacing w:after="80" w:lineRule="auto" w:line="312"/>
        <w:ind w:firstLine="227"/>
      </w:pPr>
      <w:r>
        <w:rPr>
          <w:rFonts w:ascii="Calibri" w:hAnsi="Calibri"/>
          <w:color w:val="333333"/>
          <w:sz w:val="20"/>
        </w:rPr>
        <w:t>at a very high level, let's get back on track.</w:t>
      </w:r>
    </w:p>
    <w:p>
      <w:pPr>
        <w:spacing w:after="80" w:lineRule="auto" w:line="312"/>
        <w:ind w:firstLine="227"/>
      </w:pPr>
      <w:r>
        <w:rPr>
          <w:rFonts w:ascii="Calibri" w:hAnsi="Calibri"/>
          <w:color w:val="333333"/>
          <w:sz w:val="20"/>
        </w:rPr>
        <w:t>Once we have found a text chunk with a high similarity</w:t>
      </w:r>
    </w:p>
    <w:p>
      <w:pPr>
        <w:spacing w:after="80" w:lineRule="auto" w:line="312"/>
        <w:ind w:firstLine="227"/>
      </w:pPr>
      <w:r>
        <w:rPr>
          <w:rFonts w:ascii="Calibri" w:hAnsi="Calibri"/>
          <w:color w:val="333333"/>
          <w:sz w:val="20"/>
        </w:rPr>
        <w:t>to the user's question, we're going to take the user's question, add</w:t>
      </w:r>
    </w:p>
    <w:p>
      <w:pPr>
        <w:spacing w:after="80" w:lineRule="auto" w:line="312"/>
        <w:ind w:firstLine="227"/>
      </w:pPr>
      <w:r>
        <w:rPr>
          <w:rFonts w:ascii="Calibri" w:hAnsi="Calibri"/>
          <w:color w:val="333333"/>
          <w:sz w:val="20"/>
        </w:rPr>
        <w:t>it into our prompt, and the text chunk that we found</w:t>
      </w:r>
    </w:p>
    <w:p>
      <w:pPr>
        <w:spacing w:after="80" w:lineRule="auto" w:line="312"/>
        <w:ind w:firstLine="227"/>
      </w:pPr>
      <w:r>
        <w:rPr>
          <w:rFonts w:ascii="Calibri" w:hAnsi="Calibri"/>
          <w:color w:val="333333"/>
          <w:sz w:val="20"/>
        </w:rPr>
        <w:t>that's most relevant and put that into our prompt as well. We</w:t>
      </w:r>
    </w:p>
    <w:p>
      <w:pPr>
        <w:spacing w:after="80" w:lineRule="auto" w:line="312"/>
        <w:ind w:firstLine="227"/>
      </w:pPr>
      <w:r>
        <w:rPr>
          <w:rFonts w:ascii="Calibri" w:hAnsi="Calibri"/>
          <w:color w:val="333333"/>
          <w:sz w:val="20"/>
        </w:rPr>
        <w:t>then take that prompt and send it off to Claude.</w:t>
      </w:r>
    </w:p>
    <w:p>
      <w:pPr>
        <w:spacing w:after="80" w:lineRule="auto" w:line="312"/>
        <w:ind w:firstLine="227"/>
      </w:pPr>
      <w:r>
        <w:rPr>
          <w:rFonts w:ascii="Calibri" w:hAnsi="Calibri"/>
          <w:color w:val="333333"/>
          <w:sz w:val="20"/>
        </w:rPr>
        <w:t>And that's the entire process in great, great detail.</w:t>
      </w:r>
    </w:p>
    <w:p>
      <w:pPr>
        <w:spacing w:after="80" w:lineRule="auto" w:line="312"/>
        <w:ind w:firstLine="227"/>
      </w:pPr>
      <w:r>
        <w:rPr>
          <w:rFonts w:ascii="Calibri" w:hAnsi="Calibri"/>
          <w:color w:val="333333"/>
          <w:sz w:val="20"/>
        </w:rPr>
        <w:t>So now that we understand everything from start to finish</w:t>
      </w:r>
    </w:p>
    <w:p>
      <w:pPr>
        <w:spacing w:after="80" w:lineRule="auto" w:line="312"/>
        <w:ind w:firstLine="227"/>
      </w:pPr>
      <w:r>
        <w:rPr>
          <w:rFonts w:ascii="Calibri" w:hAnsi="Calibri"/>
          <w:color w:val="333333"/>
          <w:sz w:val="20"/>
        </w:rPr>
        <w:t>with all the kind of tech behind the scenes going on and even</w:t>
      </w:r>
    </w:p>
    <w:p>
      <w:pPr>
        <w:spacing w:after="80" w:lineRule="auto" w:line="312"/>
        <w:ind w:firstLine="227"/>
      </w:pPr>
      <w:r>
        <w:rPr>
          <w:rFonts w:ascii="Calibri" w:hAnsi="Calibri"/>
          <w:color w:val="333333"/>
          <w:sz w:val="20"/>
        </w:rPr>
        <w:t>some of the math, let's start to implement this inside</w:t>
      </w:r>
    </w:p>
    <w:p>
      <w:pPr>
        <w:spacing w:after="80" w:lineRule="auto" w:line="312"/>
        <w:ind w:firstLine="227"/>
      </w:pPr>
      <w:r>
        <w:rPr>
          <w:rFonts w:ascii="Calibri" w:hAnsi="Calibri"/>
          <w:color w:val="333333"/>
          <w:sz w:val="20"/>
        </w:rPr>
        <w:t>of a notebook in just a moment.</w:t>
      </w:r>
    </w:p>
    <w:p>
      <w:pPr>
        <w:spacing w:before="120" w:after="120"/>
      </w:pPr>
      <w:r>
        <w:rPr>
          <w:color w:val="E0E0E0"/>
          <w:sz w:val="12"/>
        </w:rPr>
        <w:t>────────────────────────────────────────</w:t>
      </w:r>
    </w:p>
    <w:p>
      <w:pPr>
        <w:pStyle w:val="Heading3"/>
        <w:spacing w:before="240" w:after="120"/>
      </w:pPr>
      <w:r>
        <w:rPr>
          <w:rFonts w:ascii="Calibri" w:hAnsi="Calibri"/>
          <w:color w:val="D97306"/>
          <w:sz w:val="24"/>
        </w:rPr>
        <w:t>Lesson 48: Implementing the RAG flow</w:t>
      </w:r>
    </w:p>
    <w:p>
      <w:r>
        <w:rPr>
          <w:i/>
          <w:color w:val="888888"/>
          <w:sz w:val="16"/>
        </w:rPr>
        <w:t>Source: https://anthropic.skilljar.com/claude-with-the-anthropic-api/287761</w:t>
      </w:r>
    </w:p>
    <w:p>
      <w:pPr>
        <w:spacing w:after="80"/>
      </w:pPr>
      <w:r>
        <w:rPr>
          <w:i/>
          <w:color w:val="555555"/>
          <w:sz w:val="18"/>
        </w:rPr>
        <w:t>Video: 07 - 005 - Implementing the Rag Flow.mp4  |  Duration: 5m 12s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 understand the entire RAG flow, we're</w:t>
      </w:r>
    </w:p>
    <w:p>
      <w:pPr>
        <w:spacing w:after="80" w:lineRule="auto" w:line="312"/>
        <w:ind w:firstLine="227"/>
      </w:pPr>
      <w:r>
        <w:rPr>
          <w:rFonts w:ascii="Calibri" w:hAnsi="Calibri"/>
          <w:color w:val="333333"/>
          <w:sz w:val="20"/>
        </w:rPr>
        <w:t>going to walk through an example inside of another notebook called</w:t>
      </w:r>
    </w:p>
    <w:p>
      <w:pPr>
        <w:spacing w:after="80" w:lineRule="auto" w:line="312"/>
        <w:ind w:firstLine="227"/>
      </w:pPr>
      <w:r>
        <w:rPr>
          <w:rFonts w:ascii="Calibri" w:hAnsi="Calibri"/>
          <w:color w:val="333333"/>
          <w:sz w:val="20"/>
        </w:rPr>
        <w:t>003 VectorDB. So</w:t>
      </w:r>
    </w:p>
    <w:p>
      <w:pPr>
        <w:spacing w:after="80" w:lineRule="auto" w:line="312"/>
        <w:ind w:firstLine="227"/>
      </w:pPr>
      <w:r>
        <w:rPr>
          <w:rFonts w:ascii="Calibri" w:hAnsi="Calibri"/>
          <w:color w:val="333333"/>
          <w:sz w:val="20"/>
        </w:rPr>
        <w:t>in this notebook, I've provided a sample implementation</w:t>
      </w:r>
    </w:p>
    <w:p>
      <w:pPr>
        <w:spacing w:after="80" w:lineRule="auto" w:line="312"/>
        <w:ind w:firstLine="227"/>
      </w:pPr>
      <w:r>
        <w:rPr>
          <w:rFonts w:ascii="Calibri" w:hAnsi="Calibri"/>
          <w:color w:val="333333"/>
          <w:sz w:val="20"/>
        </w:rPr>
        <w:t>of a vector database. And I've called it Claude</w:t>
      </w:r>
    </w:p>
    <w:p>
      <w:pPr>
        <w:spacing w:after="80" w:lineRule="auto" w:line="312"/>
        <w:ind w:firstLine="227"/>
      </w:pPr>
      <w:r>
        <w:rPr>
          <w:rFonts w:ascii="Calibri" w:hAnsi="Calibri"/>
          <w:color w:val="333333"/>
          <w:sz w:val="20"/>
        </w:rPr>
        <w:t>vector index right here. If you want to, feel free to</w:t>
      </w:r>
    </w:p>
    <w:p>
      <w:pPr>
        <w:spacing w:after="80" w:lineRule="auto" w:line="312"/>
        <w:ind w:firstLine="227"/>
      </w:pPr>
      <w:r>
        <w:rPr>
          <w:rFonts w:ascii="Calibri" w:hAnsi="Calibri"/>
          <w:color w:val="333333"/>
          <w:sz w:val="20"/>
        </w:rPr>
        <w:t>take a glance at it, but I'll walk through everything you need to</w:t>
      </w:r>
    </w:p>
    <w:p>
      <w:pPr>
        <w:spacing w:after="80" w:lineRule="auto" w:line="312"/>
        <w:ind w:firstLine="227"/>
      </w:pPr>
      <w:r>
        <w:rPr>
          <w:rFonts w:ascii="Calibri" w:hAnsi="Calibri"/>
          <w:color w:val="333333"/>
          <w:sz w:val="20"/>
        </w:rPr>
        <w:t>understand about it. Now in this notebook, we're going</w:t>
      </w:r>
    </w:p>
    <w:p>
      <w:pPr>
        <w:spacing w:after="80" w:lineRule="auto" w:line="312"/>
        <w:ind w:firstLine="227"/>
      </w:pPr>
      <w:r>
        <w:rPr>
          <w:rFonts w:ascii="Calibri" w:hAnsi="Calibri"/>
          <w:color w:val="333333"/>
          <w:sz w:val="20"/>
        </w:rPr>
        <w:t>to walk through the entire RAG flow by implementing five</w:t>
      </w:r>
    </w:p>
    <w:p>
      <w:pPr>
        <w:spacing w:after="80" w:lineRule="auto" w:line="312"/>
        <w:ind w:firstLine="227"/>
      </w:pPr>
      <w:r>
        <w:rPr>
          <w:rFonts w:ascii="Calibri" w:hAnsi="Calibri"/>
          <w:color w:val="333333"/>
          <w:sz w:val="20"/>
        </w:rPr>
        <w:t>different steps. The same five steps we just spoke</w:t>
      </w:r>
    </w:p>
    <w:p>
      <w:pPr>
        <w:spacing w:after="80" w:lineRule="auto" w:line="312"/>
        <w:ind w:firstLine="227"/>
      </w:pPr>
      <w:r>
        <w:rPr>
          <w:rFonts w:ascii="Calibri" w:hAnsi="Calibri"/>
          <w:color w:val="333333"/>
          <w:sz w:val="20"/>
        </w:rPr>
        <w:t>about in the last video. So let's get to it.</w:t>
      </w:r>
    </w:p>
    <w:p>
      <w:pPr>
        <w:spacing w:after="80" w:lineRule="auto" w:line="312"/>
        <w:ind w:firstLine="227"/>
      </w:pPr>
      <w:r>
        <w:rPr>
          <w:rFonts w:ascii="Calibri" w:hAnsi="Calibri"/>
          <w:color w:val="333333"/>
          <w:sz w:val="20"/>
        </w:rPr>
        <w:t>Step number one, I have already opened up the file and</w:t>
      </w:r>
    </w:p>
    <w:p>
      <w:pPr>
        <w:spacing w:after="80" w:lineRule="auto" w:line="312"/>
        <w:ind w:firstLine="227"/>
      </w:pPr>
      <w:r>
        <w:rPr>
          <w:rFonts w:ascii="Calibri" w:hAnsi="Calibri"/>
          <w:color w:val="333333"/>
          <w:sz w:val="20"/>
        </w:rPr>
        <w:t>read the text from it, specifically our report.md</w:t>
      </w:r>
    </w:p>
    <w:p>
      <w:pPr>
        <w:spacing w:after="80" w:lineRule="auto" w:line="312"/>
        <w:ind w:firstLine="227"/>
      </w:pPr>
      <w:r>
        <w:rPr>
          <w:rFonts w:ascii="Calibri" w:hAnsi="Calibri"/>
          <w:color w:val="333333"/>
          <w:sz w:val="20"/>
        </w:rPr>
        <w:t>file, which should be in the same directory as the notebook.</w:t>
      </w:r>
    </w:p>
    <w:p>
      <w:pPr>
        <w:spacing w:after="80" w:lineRule="auto" w:line="312"/>
        <w:ind w:firstLine="227"/>
      </w:pPr>
      <w:r>
        <w:rPr>
          <w:rFonts w:ascii="Calibri" w:hAnsi="Calibri"/>
          <w:color w:val="333333"/>
          <w:sz w:val="20"/>
        </w:rPr>
        <w:t>So in step one, we're going to chunk the text by</w:t>
      </w:r>
    </w:p>
    <w:p>
      <w:pPr>
        <w:spacing w:after="80" w:lineRule="auto" w:line="312"/>
        <w:ind w:firstLine="227"/>
      </w:pPr>
      <w:r>
        <w:rPr>
          <w:rFonts w:ascii="Calibri" w:hAnsi="Calibri"/>
          <w:color w:val="333333"/>
          <w:sz w:val="20"/>
        </w:rPr>
        <w:t>section. I've already added in a function</w:t>
      </w:r>
    </w:p>
    <w:p>
      <w:pPr>
        <w:spacing w:after="80" w:lineRule="auto" w:line="312"/>
        <w:ind w:firstLine="227"/>
      </w:pPr>
      <w:r>
        <w:rPr>
          <w:rFonts w:ascii="Calibri" w:hAnsi="Calibri"/>
          <w:color w:val="333333"/>
          <w:sz w:val="20"/>
        </w:rPr>
        <w:t>to help with that. So the same chunk by section function we had</w:t>
      </w:r>
    </w:p>
    <w:p>
      <w:pPr>
        <w:spacing w:after="80" w:lineRule="auto" w:line="312"/>
        <w:ind w:firstLine="227"/>
      </w:pPr>
      <w:r>
        <w:rPr>
          <w:rFonts w:ascii="Calibri" w:hAnsi="Calibri"/>
          <w:color w:val="333333"/>
          <w:sz w:val="20"/>
        </w:rPr>
        <w:t>previously. So to do our chunking, chunking</w:t>
      </w:r>
    </w:p>
    <w:p>
      <w:pPr>
        <w:spacing w:after="80" w:lineRule="auto" w:line="312"/>
        <w:ind w:firstLine="227"/>
      </w:pPr>
      <w:r>
        <w:rPr>
          <w:rFonts w:ascii="Calibri" w:hAnsi="Calibri"/>
          <w:color w:val="333333"/>
          <w:sz w:val="20"/>
        </w:rPr>
        <w:t>process, I'll say chunks is chunk by</w:t>
      </w:r>
    </w:p>
    <w:p>
      <w:pPr>
        <w:spacing w:after="80" w:lineRule="auto" w:line="312"/>
        <w:ind w:firstLine="227"/>
      </w:pPr>
      <w:r>
        <w:rPr>
          <w:rFonts w:ascii="Calibri" w:hAnsi="Calibri"/>
          <w:color w:val="333333"/>
          <w:sz w:val="20"/>
        </w:rPr>
        <w:t>section and pass in all that text. And</w:t>
      </w:r>
    </w:p>
    <w:p>
      <w:pPr>
        <w:spacing w:after="80" w:lineRule="auto" w:line="312"/>
        <w:ind w:firstLine="227"/>
      </w:pPr>
      <w:r>
        <w:rPr>
          <w:rFonts w:ascii="Calibri" w:hAnsi="Calibri"/>
          <w:color w:val="333333"/>
          <w:sz w:val="20"/>
        </w:rPr>
        <w:t>now just to test things out and make sure I've got everything</w:t>
      </w:r>
    </w:p>
    <w:p>
      <w:pPr>
        <w:spacing w:after="80" w:lineRule="auto" w:line="312"/>
        <w:ind w:firstLine="227"/>
      </w:pPr>
      <w:r>
        <w:rPr>
          <w:rFonts w:ascii="Calibri" w:hAnsi="Calibri"/>
          <w:color w:val="333333"/>
          <w:sz w:val="20"/>
        </w:rPr>
        <w:t>working correctly, I'll try printing out chunks</w:t>
      </w:r>
    </w:p>
    <w:p>
      <w:pPr>
        <w:spacing w:after="80" w:lineRule="auto" w:line="312"/>
        <w:ind w:firstLine="227"/>
      </w:pPr>
      <w:r>
        <w:rPr>
          <w:rFonts w:ascii="Calibri" w:hAnsi="Calibri"/>
          <w:color w:val="333333"/>
          <w:sz w:val="20"/>
        </w:rPr>
        <w:t>at index two. And</w:t>
      </w:r>
    </w:p>
    <w:p>
      <w:pPr>
        <w:spacing w:after="80" w:lineRule="auto" w:line="312"/>
        <w:ind w:firstLine="227"/>
      </w:pPr>
      <w:r>
        <w:rPr>
          <w:rFonts w:ascii="Calibri" w:hAnsi="Calibri"/>
          <w:color w:val="333333"/>
          <w:sz w:val="20"/>
        </w:rPr>
        <w:t>I should see a printout of the table of contents.</w:t>
      </w:r>
    </w:p>
    <w:p>
      <w:pPr>
        <w:spacing w:after="80" w:lineRule="auto" w:line="312"/>
        <w:ind w:firstLine="227"/>
      </w:pPr>
      <w:r>
        <w:rPr>
          <w:rFonts w:ascii="Calibri" w:hAnsi="Calibri"/>
          <w:color w:val="333333"/>
          <w:sz w:val="20"/>
        </w:rPr>
        <w:t>And then if I go to index three, I should see the</w:t>
      </w:r>
    </w:p>
    <w:p>
      <w:pPr>
        <w:spacing w:after="80" w:lineRule="auto" w:line="312"/>
        <w:ind w:firstLine="227"/>
      </w:pPr>
      <w:r>
        <w:rPr>
          <w:rFonts w:ascii="Calibri" w:hAnsi="Calibri"/>
          <w:color w:val="333333"/>
          <w:sz w:val="20"/>
        </w:rPr>
        <w:t>next section down and then the next section</w:t>
      </w:r>
    </w:p>
    <w:p>
      <w:pPr>
        <w:spacing w:after="80" w:lineRule="auto" w:line="312"/>
        <w:ind w:firstLine="227"/>
      </w:pPr>
      <w:r>
        <w:rPr>
          <w:rFonts w:ascii="Calibri" w:hAnsi="Calibri"/>
          <w:color w:val="333333"/>
          <w:sz w:val="20"/>
        </w:rPr>
        <w:t>and so on. Then,</w:t>
      </w:r>
    </w:p>
    <w:p>
      <w:pPr>
        <w:spacing w:after="80" w:lineRule="auto" w:line="312"/>
        <w:ind w:firstLine="227"/>
      </w:pPr>
      <w:r>
        <w:rPr>
          <w:rFonts w:ascii="Calibri" w:hAnsi="Calibri"/>
          <w:color w:val="333333"/>
          <w:sz w:val="20"/>
        </w:rPr>
        <w:t>on to step two. In step two, we're going to create an embedding</w:t>
      </w:r>
    </w:p>
    <w:p>
      <w:pPr>
        <w:spacing w:after="80" w:lineRule="auto" w:line="312"/>
        <w:ind w:firstLine="227"/>
      </w:pPr>
      <w:r>
        <w:rPr>
          <w:rFonts w:ascii="Calibri" w:hAnsi="Calibri"/>
          <w:color w:val="333333"/>
          <w:sz w:val="20"/>
        </w:rPr>
        <w:t>for each chunk. Now, just so you know, I rewrote</w:t>
      </w:r>
    </w:p>
    <w:p>
      <w:pPr>
        <w:spacing w:after="80" w:lineRule="auto" w:line="312"/>
        <w:ind w:firstLine="227"/>
      </w:pPr>
      <w:r>
        <w:rPr>
          <w:rFonts w:ascii="Calibri" w:hAnsi="Calibri"/>
          <w:color w:val="333333"/>
          <w:sz w:val="20"/>
        </w:rPr>
        <w:t>the embedding function slightly so that now we can</w:t>
      </w:r>
    </w:p>
    <w:p>
      <w:pPr>
        <w:spacing w:after="80" w:lineRule="auto" w:line="312"/>
        <w:ind w:firstLine="227"/>
      </w:pPr>
      <w:r>
        <w:rPr>
          <w:rFonts w:ascii="Calibri" w:hAnsi="Calibri"/>
          <w:color w:val="333333"/>
          <w:sz w:val="20"/>
        </w:rPr>
        <w:t>pass in either a single string or a list</w:t>
      </w:r>
    </w:p>
    <w:p>
      <w:pPr>
        <w:spacing w:after="80" w:lineRule="auto" w:line="312"/>
        <w:ind w:firstLine="227"/>
      </w:pPr>
      <w:r>
        <w:rPr>
          <w:rFonts w:ascii="Calibri" w:hAnsi="Calibri"/>
          <w:color w:val="333333"/>
          <w:sz w:val="20"/>
        </w:rPr>
        <w:t>of strings. And if we pass in a list of strings, it will create</w:t>
      </w:r>
    </w:p>
    <w:p>
      <w:pPr>
        <w:spacing w:after="80" w:lineRule="auto" w:line="312"/>
        <w:ind w:firstLine="227"/>
      </w:pPr>
      <w:r>
        <w:rPr>
          <w:rFonts w:ascii="Calibri" w:hAnsi="Calibri"/>
          <w:color w:val="333333"/>
          <w:sz w:val="20"/>
        </w:rPr>
        <w:t>an embedding for each of them and then return that as a list of</w:t>
      </w:r>
    </w:p>
    <w:p>
      <w:pPr>
        <w:spacing w:after="80" w:lineRule="auto" w:line="312"/>
        <w:ind w:firstLine="227"/>
      </w:pPr>
      <w:r>
        <w:rPr>
          <w:rFonts w:ascii="Calibri" w:hAnsi="Calibri"/>
          <w:color w:val="333333"/>
          <w:sz w:val="20"/>
        </w:rPr>
        <w:t>embeddings. So to implement step number two,</w:t>
      </w:r>
    </w:p>
    <w:p>
      <w:pPr>
        <w:spacing w:after="80" w:lineRule="auto" w:line="312"/>
        <w:ind w:firstLine="227"/>
      </w:pPr>
      <w:r>
        <w:rPr>
          <w:rFonts w:ascii="Calibri" w:hAnsi="Calibri"/>
          <w:color w:val="333333"/>
          <w:sz w:val="20"/>
        </w:rPr>
        <w:t>we will call generate_embedding and</w:t>
      </w:r>
    </w:p>
    <w:p>
      <w:pPr>
        <w:spacing w:after="80" w:lineRule="auto" w:line="312"/>
        <w:ind w:firstLine="227"/>
      </w:pPr>
      <w:r>
        <w:rPr>
          <w:rFonts w:ascii="Calibri" w:hAnsi="Calibri"/>
          <w:color w:val="333333"/>
          <w:sz w:val="20"/>
        </w:rPr>
        <w:t>pass in all the chunks and then assign the result to embeddings.</w:t>
      </w:r>
    </w:p>
    <w:p>
      <w:pPr>
        <w:spacing w:after="80" w:lineRule="auto" w:line="312"/>
        <w:ind w:firstLine="227"/>
      </w:pPr>
      <w:r>
        <w:rPr>
          <w:rFonts w:ascii="Calibri" w:hAnsi="Calibri"/>
          <w:color w:val="333333"/>
          <w:sz w:val="20"/>
        </w:rPr>
        <w:t>Next up, in step three, we are going to create an instance of the</w:t>
      </w:r>
    </w:p>
    <w:p>
      <w:pPr>
        <w:spacing w:after="80" w:lineRule="auto" w:line="312"/>
        <w:ind w:firstLine="227"/>
      </w:pPr>
      <w:r>
        <w:rPr>
          <w:rFonts w:ascii="Calibri" w:hAnsi="Calibri"/>
          <w:color w:val="333333"/>
          <w:sz w:val="20"/>
        </w:rPr>
        <w:t>vector store. Once</w:t>
      </w:r>
    </w:p>
    <w:p>
      <w:pPr>
        <w:spacing w:after="80" w:lineRule="auto" w:line="312"/>
        <w:ind w:firstLine="227"/>
      </w:pPr>
      <w:r>
        <w:rPr>
          <w:rFonts w:ascii="Calibri" w:hAnsi="Calibri"/>
          <w:color w:val="333333"/>
          <w:sz w:val="20"/>
        </w:rPr>
        <w:t>the store has been created, we will then loop over all the different pairs</w:t>
      </w:r>
    </w:p>
    <w:p>
      <w:pPr>
        <w:spacing w:after="80" w:lineRule="auto" w:line="312"/>
        <w:ind w:firstLine="227"/>
      </w:pPr>
      <w:r>
        <w:rPr>
          <w:rFonts w:ascii="Calibri" w:hAnsi="Calibri"/>
          <w:color w:val="333333"/>
          <w:sz w:val="20"/>
        </w:rPr>
        <w:t>of chunks and embeddings. We're going to zip them</w:t>
      </w:r>
    </w:p>
    <w:p>
      <w:pPr>
        <w:spacing w:after="80" w:lineRule="auto" w:line="312"/>
        <w:ind w:firstLine="227"/>
      </w:pPr>
      <w:r>
        <w:rPr>
          <w:rFonts w:ascii="Calibri" w:hAnsi="Calibri"/>
          <w:color w:val="333333"/>
          <w:sz w:val="20"/>
        </w:rPr>
        <w:t>together, and then as we take each pair, we're going to insert</w:t>
      </w:r>
    </w:p>
    <w:p>
      <w:pPr>
        <w:spacing w:after="80" w:lineRule="auto" w:line="312"/>
        <w:ind w:firstLine="227"/>
      </w:pPr>
      <w:r>
        <w:rPr>
          <w:rFonts w:ascii="Calibri" w:hAnsi="Calibri"/>
          <w:color w:val="333333"/>
          <w:sz w:val="20"/>
        </w:rPr>
        <w:t>them into the store. We'll do that with a</w:t>
      </w:r>
    </w:p>
    <w:p>
      <w:pPr>
        <w:spacing w:after="80" w:lineRule="auto" w:line="312"/>
        <w:ind w:firstLine="227"/>
      </w:pPr>
      <w:r>
        <w:rPr>
          <w:rFonts w:ascii="Calibri" w:hAnsi="Calibri"/>
          <w:color w:val="333333"/>
          <w:sz w:val="20"/>
        </w:rPr>
        <w:t>for embedding, chunk in</w:t>
      </w:r>
    </w:p>
    <w:p>
      <w:pPr>
        <w:spacing w:after="80" w:lineRule="auto" w:line="312"/>
        <w:ind w:firstLine="227"/>
      </w:pPr>
      <w:r>
        <w:rPr>
          <w:rFonts w:ascii="Calibri" w:hAnsi="Calibri"/>
          <w:color w:val="333333"/>
          <w:sz w:val="20"/>
        </w:rPr>
        <w:t>zip(embeddings, chunks). And</w:t>
      </w:r>
    </w:p>
    <w:p>
      <w:pPr>
        <w:spacing w:after="80" w:lineRule="auto" w:line="312"/>
        <w:ind w:firstLine="227"/>
      </w:pPr>
      <w:r>
        <w:rPr>
          <w:rFonts w:ascii="Calibri" w:hAnsi="Calibri"/>
          <w:color w:val="333333"/>
          <w:sz w:val="20"/>
        </w:rPr>
        <w:t>again, for each of those different pairs of embeddings and chunks, we'll</w:t>
      </w:r>
    </w:p>
    <w:p>
      <w:pPr>
        <w:spacing w:after="80" w:lineRule="auto" w:line="312"/>
        <w:ind w:firstLine="227"/>
      </w:pPr>
      <w:r>
        <w:rPr>
          <w:rFonts w:ascii="Calibri" w:hAnsi="Calibri"/>
          <w:color w:val="333333"/>
          <w:sz w:val="20"/>
        </w:rPr>
        <w:t>do a store.add(vector=embedding, metadata={"content": chunk}).</w:t>
      </w:r>
    </w:p>
    <w:p>
      <w:pPr>
        <w:spacing w:after="80" w:lineRule="auto" w:line="312"/>
        <w:ind w:firstLine="227"/>
      </w:pPr>
      <w:r>
        <w:rPr>
          <w:rFonts w:ascii="Calibri" w:hAnsi="Calibri"/>
          <w:color w:val="333333"/>
          <w:sz w:val="20"/>
        </w:rPr>
        <w:t>the embedding in. And then as the second argument, we'll</w:t>
      </w:r>
    </w:p>
    <w:p>
      <w:pPr>
        <w:spacing w:after="80" w:lineRule="auto" w:line="312"/>
        <w:ind w:firstLine="227"/>
      </w:pPr>
      <w:r>
        <w:rPr>
          <w:rFonts w:ascii="Calibri" w:hAnsi="Calibri"/>
          <w:color w:val="333333"/>
          <w:sz w:val="20"/>
        </w:rPr>
        <w:t>put in a dictionary with content of chunk.</w:t>
      </w:r>
    </w:p>
    <w:p>
      <w:pPr>
        <w:spacing w:after="80" w:lineRule="auto" w:line="312"/>
        <w:ind w:firstLine="227"/>
      </w:pPr>
      <w:r>
        <w:rPr>
          <w:rFonts w:ascii="Calibri" w:hAnsi="Calibri"/>
          <w:color w:val="333333"/>
          <w:sz w:val="20"/>
        </w:rPr>
        <w:t>Now, I went over this step rather quickly. So let's do a quick aside</w:t>
      </w:r>
    </w:p>
    <w:p>
      <w:pPr>
        <w:spacing w:after="80" w:lineRule="auto" w:line="312"/>
        <w:ind w:firstLine="227"/>
      </w:pPr>
      <w:r>
        <w:rPr>
          <w:rFonts w:ascii="Calibri" w:hAnsi="Calibri"/>
          <w:color w:val="333333"/>
          <w:sz w:val="20"/>
        </w:rPr>
        <w:t>and explain why we are looping over all these things, why</w:t>
      </w:r>
    </w:p>
    <w:p>
      <w:pPr>
        <w:spacing w:after="80" w:lineRule="auto" w:line="312"/>
        <w:ind w:firstLine="227"/>
      </w:pPr>
      <w:r>
        <w:rPr>
          <w:rFonts w:ascii="Calibri" w:hAnsi="Calibri"/>
          <w:color w:val="333333"/>
          <w:sz w:val="20"/>
        </w:rPr>
        <w:t>we were chunking it, and why we were adding in this extra dictionary</w:t>
      </w:r>
    </w:p>
    <w:p>
      <w:pPr>
        <w:spacing w:after="80" w:lineRule="auto" w:line="312"/>
        <w:ind w:firstLine="227"/>
      </w:pPr>
      <w:r>
        <w:rPr>
          <w:rFonts w:ascii="Calibri" w:hAnsi="Calibri"/>
          <w:color w:val="333333"/>
          <w:sz w:val="20"/>
        </w:rPr>
        <w:t>with the content of chunk. As we just discussed,</w:t>
      </w:r>
    </w:p>
    <w:p>
      <w:pPr>
        <w:spacing w:after="80" w:lineRule="auto" w:line="312"/>
        <w:ind w:firstLine="227"/>
      </w:pPr>
      <w:r>
        <w:rPr>
          <w:rFonts w:ascii="Calibri" w:hAnsi="Calibri"/>
          <w:color w:val="333333"/>
          <w:sz w:val="20"/>
        </w:rPr>
        <w:t>eventually at some point in time, we're going to reach out to our vector database</w:t>
      </w:r>
    </w:p>
    <w:p>
      <w:pPr>
        <w:spacing w:after="80" w:lineRule="auto" w:line="312"/>
        <w:ind w:firstLine="227"/>
      </w:pPr>
      <w:r>
        <w:rPr>
          <w:rFonts w:ascii="Calibri" w:hAnsi="Calibri"/>
          <w:color w:val="333333"/>
          <w:sz w:val="20"/>
        </w:rPr>
        <w:t>and give back a list of all the different related embeddings</w:t>
      </w:r>
    </w:p>
    <w:p>
      <w:pPr>
        <w:spacing w:after="80" w:lineRule="auto" w:line="312"/>
        <w:ind w:firstLine="227"/>
      </w:pPr>
      <w:r>
        <w:rPr>
          <w:rFonts w:ascii="Calibri" w:hAnsi="Calibri"/>
          <w:color w:val="333333"/>
          <w:sz w:val="20"/>
        </w:rPr>
        <w:t>to the input. Now, when we get back this list right</w:t>
      </w:r>
    </w:p>
    <w:p>
      <w:pPr>
        <w:spacing w:after="80" w:lineRule="auto" w:line="312"/>
        <w:ind w:firstLine="227"/>
      </w:pPr>
      <w:r>
        <w:rPr>
          <w:rFonts w:ascii="Calibri" w:hAnsi="Calibri"/>
          <w:color w:val="333333"/>
          <w:sz w:val="20"/>
        </w:rPr>
        <w:t>here, just getting the number by itself, just</w:t>
      </w:r>
    </w:p>
    <w:p>
      <w:pPr>
        <w:spacing w:after="80" w:lineRule="auto" w:line="312"/>
        <w:ind w:firstLine="227"/>
      </w:pPr>
      <w:r>
        <w:rPr>
          <w:rFonts w:ascii="Calibri" w:hAnsi="Calibri"/>
          <w:color w:val="333333"/>
          <w:sz w:val="20"/>
        </w:rPr>
        <w:t>getting the embedding is not really useful to us because</w:t>
      </w:r>
    </w:p>
    <w:p>
      <w:pPr>
        <w:spacing w:after="80" w:lineRule="auto" w:line="312"/>
        <w:ind w:firstLine="227"/>
      </w:pPr>
      <w:r>
        <w:rPr>
          <w:rFonts w:ascii="Calibri" w:hAnsi="Calibri"/>
          <w:color w:val="333333"/>
          <w:sz w:val="20"/>
        </w:rPr>
        <w:t>the embedding doesn't really have a lot of meaning to you and</w:t>
      </w:r>
    </w:p>
    <w:p>
      <w:pPr>
        <w:spacing w:after="80" w:lineRule="auto" w:line="312"/>
        <w:ind w:firstLine="227"/>
      </w:pPr>
      <w:r>
        <w:rPr>
          <w:rFonts w:ascii="Calibri" w:hAnsi="Calibri"/>
          <w:color w:val="333333"/>
          <w:sz w:val="20"/>
        </w:rPr>
        <w:t>I as developers. What we really care about is the</w:t>
      </w:r>
    </w:p>
    <w:p>
      <w:pPr>
        <w:spacing w:after="80" w:lineRule="auto" w:line="312"/>
        <w:ind w:firstLine="227"/>
      </w:pPr>
      <w:r>
        <w:rPr>
          <w:rFonts w:ascii="Calibri" w:hAnsi="Calibri"/>
          <w:color w:val="333333"/>
          <w:sz w:val="20"/>
        </w:rPr>
        <w:t>text associated with that embedding. So usually</w:t>
      </w:r>
    </w:p>
    <w:p>
      <w:pPr>
        <w:spacing w:after="80" w:lineRule="auto" w:line="312"/>
        <w:ind w:firstLine="227"/>
      </w:pPr>
      <w:r>
        <w:rPr>
          <w:rFonts w:ascii="Calibri" w:hAnsi="Calibri"/>
          <w:color w:val="333333"/>
          <w:sz w:val="20"/>
        </w:rPr>
        <w:t>whenever you store these different embeddings inside of your vector</w:t>
      </w:r>
    </w:p>
    <w:p>
      <w:pPr>
        <w:spacing w:after="80" w:lineRule="auto" w:line="312"/>
        <w:ind w:firstLine="227"/>
      </w:pPr>
      <w:r>
        <w:rPr>
          <w:rFonts w:ascii="Calibri" w:hAnsi="Calibri"/>
          <w:color w:val="333333"/>
          <w:sz w:val="20"/>
        </w:rPr>
        <w:t>database, you're also going to include either the</w:t>
      </w:r>
    </w:p>
    <w:p>
      <w:pPr>
        <w:spacing w:after="80" w:lineRule="auto" w:line="312"/>
        <w:ind w:firstLine="227"/>
      </w:pPr>
      <w:r>
        <w:rPr>
          <w:rFonts w:ascii="Calibri" w:hAnsi="Calibri"/>
          <w:color w:val="333333"/>
          <w:sz w:val="20"/>
        </w:rPr>
        <w:t>text from the chunk that the embedding was generated</w:t>
      </w:r>
    </w:p>
    <w:p>
      <w:pPr>
        <w:spacing w:after="80" w:lineRule="auto" w:line="312"/>
        <w:ind w:firstLine="227"/>
      </w:pPr>
      <w:r>
        <w:rPr>
          <w:rFonts w:ascii="Calibri" w:hAnsi="Calibri"/>
          <w:color w:val="333333"/>
          <w:sz w:val="20"/>
        </w:rPr>
        <w:t>from, or at least the ID of the chunk, something</w:t>
      </w:r>
    </w:p>
    <w:p>
      <w:pPr>
        <w:spacing w:after="80" w:lineRule="auto" w:line="312"/>
        <w:ind w:firstLine="227"/>
      </w:pPr>
      <w:r>
        <w:rPr>
          <w:rFonts w:ascii="Calibri" w:hAnsi="Calibri"/>
          <w:color w:val="333333"/>
          <w:sz w:val="20"/>
        </w:rPr>
        <w:t>to at least point you back to the original chunk</w:t>
      </w:r>
    </w:p>
    <w:p>
      <w:pPr>
        <w:spacing w:after="80" w:lineRule="auto" w:line="312"/>
        <w:ind w:firstLine="227"/>
      </w:pPr>
      <w:r>
        <w:rPr>
          <w:rFonts w:ascii="Calibri" w:hAnsi="Calibri"/>
          <w:color w:val="333333"/>
          <w:sz w:val="20"/>
        </w:rPr>
        <w:t>text. So in this case, I'm going to include</w:t>
      </w:r>
    </w:p>
    <w:p>
      <w:pPr>
        <w:spacing w:after="80" w:lineRule="auto" w:line="312"/>
        <w:ind w:firstLine="227"/>
      </w:pPr>
      <w:r>
        <w:rPr>
          <w:rFonts w:ascii="Calibri" w:hAnsi="Calibri"/>
          <w:color w:val="333333"/>
          <w:sz w:val="20"/>
        </w:rPr>
        <w:t>the original chunk text along with</w:t>
      </w:r>
    </w:p>
    <w:p>
      <w:pPr>
        <w:spacing w:after="80" w:lineRule="auto" w:line="312"/>
        <w:ind w:firstLine="227"/>
      </w:pPr>
      <w:r>
        <w:rPr>
          <w:rFonts w:ascii="Calibri" w:hAnsi="Calibri"/>
          <w:color w:val="333333"/>
          <w:sz w:val="20"/>
        </w:rPr>
        <w:t>each embedding. Again, just so when we do the look-up later on,</w:t>
      </w:r>
    </w:p>
    <w:p>
      <w:pPr>
        <w:spacing w:after="80" w:lineRule="auto" w:line="312"/>
        <w:ind w:firstLine="227"/>
      </w:pPr>
      <w:r>
        <w:rPr>
          <w:rFonts w:ascii="Calibri" w:hAnsi="Calibri"/>
          <w:color w:val="333333"/>
          <w:sz w:val="20"/>
        </w:rPr>
        <w:t>and I get back the most similar chunks, I've got the actual</w:t>
      </w:r>
    </w:p>
    <w:p>
      <w:pPr>
        <w:spacing w:after="80" w:lineRule="auto" w:line="312"/>
        <w:ind w:firstLine="227"/>
      </w:pPr>
      <w:r>
        <w:rPr>
          <w:rFonts w:ascii="Calibri" w:hAnsi="Calibri"/>
          <w:color w:val="333333"/>
          <w:sz w:val="20"/>
        </w:rPr>
        <w:t>text that I'm looking for. Now onto step four. So</w:t>
      </w:r>
    </w:p>
    <w:p>
      <w:pPr>
        <w:spacing w:after="80" w:lineRule="auto" w:line="312"/>
        <w:ind w:firstLine="227"/>
      </w:pPr>
      <w:r>
        <w:rPr>
          <w:rFonts w:ascii="Calibri" w:hAnsi="Calibri"/>
          <w:color w:val="333333"/>
          <w:sz w:val="20"/>
        </w:rPr>
        <w:t>in step four, at some point in time in the future, a user is going to ask</w:t>
      </w:r>
    </w:p>
    <w:p>
      <w:pPr>
        <w:spacing w:after="80" w:lineRule="auto" w:line="312"/>
        <w:ind w:firstLine="227"/>
      </w:pPr>
      <w:r>
        <w:rPr>
          <w:rFonts w:ascii="Calibri" w:hAnsi="Calibri"/>
          <w:color w:val="333333"/>
          <w:sz w:val="20"/>
        </w:rPr>
        <w:t>us a question. We need to take that question and generate</w:t>
      </w:r>
    </w:p>
    <w:p>
      <w:pPr>
        <w:spacing w:after="80" w:lineRule="auto" w:line="312"/>
        <w:ind w:firstLine="227"/>
      </w:pPr>
      <w:r>
        <w:rPr>
          <w:rFonts w:ascii="Calibri" w:hAnsi="Calibri"/>
          <w:color w:val="333333"/>
          <w:sz w:val="20"/>
        </w:rPr>
        <w:t>an embedding for it. So we'll make a user embedding</w:t>
      </w:r>
    </w:p>
    <w:p>
      <w:pPr>
        <w:spacing w:after="80" w:lineRule="auto" w:line="312"/>
        <w:ind w:firstLine="227"/>
      </w:pPr>
      <w:r>
        <w:rPr>
          <w:rFonts w:ascii="Calibri" w:hAnsi="Calibri"/>
          <w:color w:val="333333"/>
          <w:sz w:val="20"/>
        </w:rPr>
        <w:t>by calling generate_embedding. And</w:t>
      </w:r>
    </w:p>
    <w:p>
      <w:pPr>
        <w:spacing w:after="80" w:lineRule="auto" w:line="312"/>
        <w:ind w:firstLine="227"/>
      </w:pPr>
      <w:r>
        <w:rPr>
          <w:rFonts w:ascii="Calibri" w:hAnsi="Calibri"/>
          <w:color w:val="333333"/>
          <w:sz w:val="20"/>
        </w:rPr>
        <w:t>then my question here, is going to be what</w:t>
      </w:r>
    </w:p>
    <w:p>
      <w:pPr>
        <w:spacing w:after="80" w:lineRule="auto" w:line="312"/>
        <w:ind w:firstLine="227"/>
      </w:pPr>
      <w:r>
        <w:rPr>
          <w:rFonts w:ascii="Calibri" w:hAnsi="Calibri"/>
          <w:color w:val="333333"/>
          <w:sz w:val="20"/>
        </w:rPr>
        <w:t>did the software engineering</w:t>
      </w:r>
    </w:p>
    <w:p>
      <w:pPr>
        <w:spacing w:after="80" w:lineRule="auto" w:line="312"/>
        <w:ind w:firstLine="227"/>
      </w:pPr>
      <w:r>
        <w:rPr>
          <w:rFonts w:ascii="Calibri" w:hAnsi="Calibri"/>
          <w:color w:val="333333"/>
          <w:sz w:val="20"/>
        </w:rPr>
        <w:t>department do last year. Finally,</w:t>
      </w:r>
    </w:p>
    <w:p>
      <w:pPr>
        <w:spacing w:after="80" w:lineRule="auto" w:line="312"/>
        <w:ind w:firstLine="227"/>
      </w:pPr>
      <w:r>
        <w:rPr>
          <w:rFonts w:ascii="Calibri" w:hAnsi="Calibri"/>
          <w:color w:val="333333"/>
          <w:sz w:val="20"/>
        </w:rPr>
        <w:t>on step five, where we are going to try to find some relevant</w:t>
      </w:r>
    </w:p>
    <w:p>
      <w:pPr>
        <w:spacing w:after="80" w:lineRule="auto" w:line="312"/>
        <w:ind w:firstLine="227"/>
      </w:pPr>
      <w:r>
        <w:rPr>
          <w:rFonts w:ascii="Calibri" w:hAnsi="Calibri"/>
          <w:color w:val="333333"/>
          <w:sz w:val="20"/>
        </w:rPr>
        <w:t>documents. So I want to search the store</w:t>
      </w:r>
    </w:p>
    <w:p>
      <w:pPr>
        <w:spacing w:after="80" w:lineRule="auto" w:line="312"/>
        <w:ind w:firstLine="227"/>
      </w:pPr>
      <w:r>
        <w:rPr>
          <w:rFonts w:ascii="Calibri" w:hAnsi="Calibri"/>
          <w:color w:val="333333"/>
          <w:sz w:val="20"/>
        </w:rPr>
        <w:t>with the embedding and I want to find the two most</w:t>
      </w:r>
    </w:p>
    <w:p>
      <w:pPr>
        <w:spacing w:after="80" w:lineRule="auto" w:line="312"/>
        <w:ind w:firstLine="227"/>
      </w:pPr>
      <w:r>
        <w:rPr>
          <w:rFonts w:ascii="Calibri" w:hAnsi="Calibri"/>
          <w:color w:val="333333"/>
          <w:sz w:val="20"/>
        </w:rPr>
        <w:t>relevant chunks, not just the most relevant. I want to</w:t>
      </w:r>
    </w:p>
    <w:p>
      <w:pPr>
        <w:spacing w:after="80" w:lineRule="auto" w:line="312"/>
        <w:ind w:firstLine="227"/>
      </w:pPr>
      <w:r>
        <w:rPr>
          <w:rFonts w:ascii="Calibri" w:hAnsi="Calibri"/>
          <w:color w:val="333333"/>
          <w:sz w:val="20"/>
        </w:rPr>
        <w:t>get the two chunks that seem to be most relevant to this</w:t>
      </w:r>
    </w:p>
    <w:p>
      <w:pPr>
        <w:spacing w:after="80" w:lineRule="auto" w:line="312"/>
        <w:ind w:firstLine="227"/>
      </w:pPr>
      <w:r>
        <w:rPr>
          <w:rFonts w:ascii="Calibri" w:hAnsi="Calibri"/>
          <w:color w:val="333333"/>
          <w:sz w:val="20"/>
        </w:rPr>
        <w:t>question right here. So for that, I'll</w:t>
      </w:r>
    </w:p>
    <w:p>
      <w:pPr>
        <w:spacing w:after="80" w:lineRule="auto" w:line="312"/>
        <w:ind w:firstLine="227"/>
      </w:pPr>
      <w:r>
        <w:rPr>
          <w:rFonts w:ascii="Calibri" w:hAnsi="Calibri"/>
          <w:color w:val="333333"/>
          <w:sz w:val="20"/>
        </w:rPr>
        <w:t>do a results = store.search(</w:t>
      </w:r>
    </w:p>
    <w:p>
      <w:pPr>
        <w:spacing w:after="80" w:lineRule="auto" w:line="312"/>
        <w:ind w:firstLine="227"/>
      </w:pPr>
      <w:r>
        <w:rPr>
          <w:rFonts w:ascii="Calibri" w:hAnsi="Calibri"/>
          <w:color w:val="333333"/>
          <w:sz w:val="20"/>
        </w:rPr>
        <w:t>I'm going to pass in the user embedding and</w:t>
      </w:r>
    </w:p>
    <w:p>
      <w:pPr>
        <w:spacing w:after="80" w:lineRule="auto" w:line="312"/>
        <w:ind w:firstLine="227"/>
      </w:pPr>
      <w:r>
        <w:rPr>
          <w:rFonts w:ascii="Calibri" w:hAnsi="Calibri"/>
          <w:color w:val="333333"/>
          <w:sz w:val="20"/>
        </w:rPr>
        <w:t>I'm going to pass in another argument here of two because I want to find the</w:t>
      </w:r>
    </w:p>
    <w:p>
      <w:pPr>
        <w:spacing w:after="80" w:lineRule="auto" w:line="312"/>
        <w:ind w:firstLine="227"/>
      </w:pPr>
      <w:r>
        <w:rPr>
          <w:rFonts w:ascii="Calibri" w:hAnsi="Calibri"/>
          <w:color w:val="333333"/>
          <w:sz w:val="20"/>
        </w:rPr>
        <w:t>two most relevant chunks. And</w:t>
      </w:r>
    </w:p>
    <w:p>
      <w:pPr>
        <w:spacing w:after="80" w:lineRule="auto" w:line="312"/>
        <w:ind w:firstLine="227"/>
      </w:pPr>
      <w:r>
        <w:rPr>
          <w:rFonts w:ascii="Calibri" w:hAnsi="Calibri"/>
          <w:color w:val="333333"/>
          <w:sz w:val="20"/>
        </w:rPr>
        <w:t>then I will print out for</w:t>
      </w:r>
    </w:p>
    <w:p>
      <w:pPr>
        <w:spacing w:after="80" w:lineRule="auto" w:line="312"/>
        <w:ind w:firstLine="227"/>
      </w:pPr>
      <w:r>
        <w:rPr>
          <w:rFonts w:ascii="Calibri" w:hAnsi="Calibri"/>
          <w:color w:val="333333"/>
          <w:sz w:val="20"/>
        </w:rPr>
        <w:t>doc, distance in results:</w:t>
      </w:r>
    </w:p>
    <w:p>
      <w:pPr>
        <w:spacing w:after="80" w:lineRule="auto" w:line="312"/>
        <w:ind w:firstLine="227"/>
      </w:pPr>
      <w:r>
        <w:rPr>
          <w:rFonts w:ascii="Calibri" w:hAnsi="Calibri"/>
          <w:color w:val="333333"/>
          <w:sz w:val="20"/>
        </w:rPr>
        <w:t>I'm going to print out the distance, a new line, and</w:t>
      </w:r>
    </w:p>
    <w:p>
      <w:pPr>
        <w:spacing w:after="80" w:lineRule="auto" w:line="312"/>
        <w:ind w:firstLine="227"/>
      </w:pPr>
      <w:r>
        <w:rPr>
          <w:rFonts w:ascii="Calibri" w:hAnsi="Calibri"/>
          <w:color w:val="333333"/>
          <w:sz w:val="20"/>
        </w:rPr>
        <w:t>then the document's content. And because</w:t>
      </w:r>
    </w:p>
    <w:p>
      <w:pPr>
        <w:spacing w:after="80" w:lineRule="auto" w:line="312"/>
        <w:ind w:firstLine="227"/>
      </w:pPr>
      <w:r>
        <w:rPr>
          <w:rFonts w:ascii="Calibri" w:hAnsi="Calibri"/>
          <w:color w:val="333333"/>
          <w:sz w:val="20"/>
        </w:rPr>
        <w:t>each chunk here is really, really large, I'm going</w:t>
      </w:r>
    </w:p>
    <w:p>
      <w:pPr>
        <w:spacing w:after="80" w:lineRule="auto" w:line="312"/>
        <w:ind w:firstLine="227"/>
      </w:pPr>
      <w:r>
        <w:rPr>
          <w:rFonts w:ascii="Calibri" w:hAnsi="Calibri"/>
          <w:color w:val="333333"/>
          <w:sz w:val="20"/>
        </w:rPr>
        <w:t>to print out just the first 200 characters. And</w:t>
      </w:r>
    </w:p>
    <w:p>
      <w:pPr>
        <w:spacing w:after="80" w:lineRule="auto" w:line="312"/>
        <w:ind w:firstLine="227"/>
      </w:pPr>
      <w:r>
        <w:rPr>
          <w:rFonts w:ascii="Calibri" w:hAnsi="Calibri"/>
          <w:color w:val="333333"/>
          <w:sz w:val="20"/>
        </w:rPr>
        <w:t>then another new line like so. And</w:t>
      </w:r>
    </w:p>
    <w:p>
      <w:pPr>
        <w:spacing w:after="80" w:lineRule="auto" w:line="312"/>
        <w:ind w:firstLine="227"/>
      </w:pPr>
      <w:r>
        <w:rPr>
          <w:rFonts w:ascii="Calibri" w:hAnsi="Calibri"/>
          <w:color w:val="333333"/>
          <w:sz w:val="20"/>
        </w:rPr>
        <w:t>I'll run this. And there's our result.</w:t>
      </w:r>
    </w:p>
    <w:p>
      <w:pPr>
        <w:spacing w:after="80" w:lineRule="auto" w:line="312"/>
        <w:ind w:firstLine="227"/>
      </w:pPr>
      <w:r>
        <w:rPr>
          <w:rFonts w:ascii="Calibri" w:hAnsi="Calibri"/>
          <w:color w:val="333333"/>
          <w:sz w:val="20"/>
        </w:rPr>
        <w:t>So we get back section two as our best result.</w:t>
      </w:r>
    </w:p>
    <w:p>
      <w:pPr>
        <w:spacing w:after="80" w:lineRule="auto" w:line="312"/>
        <w:ind w:firstLine="227"/>
      </w:pPr>
      <w:r>
        <w:rPr>
          <w:rFonts w:ascii="Calibri" w:hAnsi="Calibri"/>
          <w:color w:val="333333"/>
          <w:sz w:val="20"/>
        </w:rPr>
        <w:t>We also see the cosine distance here. So it's</w:t>
      </w:r>
    </w:p>
    <w:p>
      <w:pPr>
        <w:spacing w:after="80" w:lineRule="auto" w:line="312"/>
        <w:ind w:firstLine="227"/>
      </w:pPr>
      <w:r>
        <w:rPr>
          <w:rFonts w:ascii="Calibri" w:hAnsi="Calibri"/>
          <w:color w:val="333333"/>
          <w:sz w:val="20"/>
        </w:rPr>
        <w:t>0.71. And the next</w:t>
      </w:r>
    </w:p>
    <w:p>
      <w:pPr>
        <w:spacing w:after="80" w:lineRule="auto" w:line="312"/>
        <w:ind w:firstLine="227"/>
      </w:pPr>
      <w:r>
        <w:rPr>
          <w:rFonts w:ascii="Calibri" w:hAnsi="Calibri"/>
          <w:color w:val="333333"/>
          <w:sz w:val="20"/>
        </w:rPr>
        <w:t>closest chunk is at .72, and that was the</w:t>
      </w:r>
    </w:p>
    <w:p>
      <w:pPr>
        <w:spacing w:after="80" w:lineRule="auto" w:line="312"/>
        <w:ind w:firstLine="227"/>
      </w:pPr>
      <w:r>
        <w:rPr>
          <w:rFonts w:ascii="Calibri" w:hAnsi="Calibri"/>
          <w:color w:val="333333"/>
          <w:sz w:val="20"/>
        </w:rPr>
        <w:t>methodology section. So these were the two</w:t>
      </w:r>
    </w:p>
    <w:p>
      <w:pPr>
        <w:spacing w:after="80" w:lineRule="auto" w:line="312"/>
        <w:ind w:firstLine="227"/>
      </w:pPr>
      <w:r>
        <w:rPr>
          <w:rFonts w:ascii="Calibri" w:hAnsi="Calibri"/>
          <w:color w:val="333333"/>
          <w:sz w:val="20"/>
        </w:rPr>
        <w:t>chunks that were found most relevant for the user query</w:t>
      </w:r>
    </w:p>
    <w:p>
      <w:pPr>
        <w:spacing w:after="80" w:lineRule="auto" w:line="312"/>
        <w:ind w:firstLine="227"/>
      </w:pPr>
      <w:r>
        <w:rPr>
          <w:rFonts w:ascii="Calibri" w:hAnsi="Calibri"/>
          <w:color w:val="333333"/>
          <w:sz w:val="20"/>
        </w:rPr>
        <w:t>that we just submitted. All right, so that is our entire</w:t>
      </w:r>
    </w:p>
    <w:p>
      <w:pPr>
        <w:spacing w:after="80" w:lineRule="auto" w:line="312"/>
        <w:ind w:firstLine="227"/>
      </w:pPr>
      <w:r>
        <w:rPr>
          <w:rFonts w:ascii="Calibri" w:hAnsi="Calibri"/>
          <w:color w:val="333333"/>
          <w:sz w:val="20"/>
        </w:rPr>
        <w:t>RAG workflow. Now all this works, but</w:t>
      </w:r>
    </w:p>
    <w:p>
      <w:pPr>
        <w:spacing w:after="80" w:lineRule="auto" w:line="312"/>
        <w:ind w:firstLine="227"/>
      </w:pPr>
      <w:r>
        <w:rPr>
          <w:rFonts w:ascii="Calibri" w:hAnsi="Calibri"/>
          <w:color w:val="333333"/>
          <w:sz w:val="20"/>
        </w:rPr>
        <w:t>there is one or two scenarios where everything doesn't</w:t>
      </w:r>
    </w:p>
    <w:p>
      <w:pPr>
        <w:spacing w:after="80" w:lineRule="auto" w:line="312"/>
        <w:ind w:firstLine="227"/>
      </w:pPr>
      <w:r>
        <w:rPr>
          <w:rFonts w:ascii="Calibri" w:hAnsi="Calibri"/>
          <w:color w:val="333333"/>
          <w:sz w:val="20"/>
        </w:rPr>
        <w:t>quite work as expected. So there are still</w:t>
      </w:r>
    </w:p>
    <w:p>
      <w:pPr>
        <w:spacing w:after="80" w:lineRule="auto" w:line="312"/>
        <w:ind w:firstLine="227"/>
      </w:pPr>
      <w:r>
        <w:rPr>
          <w:rFonts w:ascii="Calibri" w:hAnsi="Calibri"/>
          <w:color w:val="333333"/>
          <w:sz w:val="20"/>
        </w:rPr>
        <w:t>a couple of improvements that we could add into our workflow, and</w:t>
      </w:r>
    </w:p>
    <w:p>
      <w:pPr>
        <w:spacing w:after="80" w:lineRule="auto" w:line="312"/>
        <w:ind w:firstLine="227"/>
      </w:pPr>
      <w:r>
        <w:rPr>
          <w:rFonts w:ascii="Calibri" w:hAnsi="Calibri"/>
          <w:color w:val="333333"/>
          <w:sz w:val="20"/>
        </w:rPr>
        <w:t>let's start to discuss those in just a moment.</w:t>
      </w:r>
    </w:p>
    <w:p>
      <w:pPr>
        <w:spacing w:before="120" w:after="120"/>
      </w:pPr>
      <w:r>
        <w:rPr>
          <w:color w:val="E0E0E0"/>
          <w:sz w:val="12"/>
        </w:rPr>
        <w:t>────────────────────────────────────────</w:t>
      </w:r>
    </w:p>
    <w:p>
      <w:pPr>
        <w:pStyle w:val="Heading3"/>
        <w:spacing w:before="240" w:after="120"/>
      </w:pPr>
      <w:r>
        <w:rPr>
          <w:rFonts w:ascii="Calibri" w:hAnsi="Calibri"/>
          <w:color w:val="D97306"/>
          <w:sz w:val="24"/>
        </w:rPr>
        <w:t>Lesson 49: BM25 lexical search</w:t>
      </w:r>
    </w:p>
    <w:p>
      <w:r>
        <w:rPr>
          <w:i/>
          <w:color w:val="888888"/>
          <w:sz w:val="16"/>
        </w:rPr>
        <w:t>Source: https://anthropic.skilljar.com/claude-with-the-anthropic-api/287767</w:t>
      </w:r>
    </w:p>
    <w:p>
      <w:pPr>
        <w:spacing w:after="80"/>
      </w:pPr>
      <w:r>
        <w:rPr>
          <w:i/>
          <w:color w:val="555555"/>
          <w:sz w:val="18"/>
        </w:rPr>
        <w:t>Video: 07 - 006 - BM25 Lexical Search.mp4  |  Duration: 10m 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We've got the first iteration of our RAG pipeline put</w:t>
      </w:r>
    </w:p>
    <w:p>
      <w:pPr>
        <w:spacing w:after="80" w:lineRule="auto" w:line="312"/>
        <w:ind w:firstLine="227"/>
      </w:pPr>
      <w:r>
        <w:rPr>
          <w:rFonts w:ascii="Calibri" w:hAnsi="Calibri"/>
          <w:color w:val="333333"/>
          <w:sz w:val="20"/>
        </w:rPr>
        <w:t>together. Everything looks good right now, but we're going</w:t>
      </w:r>
    </w:p>
    <w:p>
      <w:pPr>
        <w:spacing w:after="80" w:lineRule="auto" w:line="312"/>
        <w:ind w:firstLine="227"/>
      </w:pPr>
      <w:r>
        <w:rPr>
          <w:rFonts w:ascii="Calibri" w:hAnsi="Calibri"/>
          <w:color w:val="333333"/>
          <w:sz w:val="20"/>
        </w:rPr>
        <w:t>to very quickly realize that, well, maybe we are</w:t>
      </w:r>
    </w:p>
    <w:p>
      <w:pPr>
        <w:spacing w:after="80" w:lineRule="auto" w:line="312"/>
        <w:ind w:firstLine="227"/>
      </w:pPr>
      <w:r>
        <w:rPr>
          <w:rFonts w:ascii="Calibri" w:hAnsi="Calibri"/>
          <w:color w:val="333333"/>
          <w:sz w:val="20"/>
        </w:rPr>
        <w:t>not getting the best search results. Let me show you an</w:t>
      </w:r>
    </w:p>
    <w:p>
      <w:pPr>
        <w:spacing w:after="80" w:lineRule="auto" w:line="312"/>
        <w:ind w:firstLine="227"/>
      </w:pPr>
      <w:r>
        <w:rPr>
          <w:rFonts w:ascii="Calibri" w:hAnsi="Calibri"/>
          <w:color w:val="333333"/>
          <w:sz w:val="20"/>
        </w:rPr>
        <w:t>example. If you open up the report.md</w:t>
      </w:r>
    </w:p>
    <w:p>
      <w:pPr>
        <w:spacing w:after="80" w:lineRule="auto" w:line="312"/>
        <w:ind w:firstLine="227"/>
      </w:pPr>
      <w:r>
        <w:rPr>
          <w:rFonts w:ascii="Calibri" w:hAnsi="Calibri"/>
          <w:color w:val="333333"/>
          <w:sz w:val="20"/>
        </w:rPr>
        <w:t>file and scroll down just a little bit to</w:t>
      </w:r>
    </w:p>
    <w:p>
      <w:pPr>
        <w:spacing w:after="80" w:lineRule="auto" w:line="312"/>
        <w:ind w:firstLine="227"/>
      </w:pPr>
      <w:r>
        <w:rPr>
          <w:rFonts w:ascii="Calibri" w:hAnsi="Calibri"/>
          <w:color w:val="333333"/>
          <w:sz w:val="20"/>
        </w:rPr>
        <w:t>the software engineering section, here</w:t>
      </w:r>
    </w:p>
    <w:p>
      <w:pPr>
        <w:spacing w:after="80" w:lineRule="auto" w:line="312"/>
        <w:ind w:firstLine="227"/>
      </w:pPr>
      <w:r>
        <w:rPr>
          <w:rFonts w:ascii="Calibri" w:hAnsi="Calibri"/>
          <w:color w:val="333333"/>
          <w:sz w:val="20"/>
        </w:rPr>
        <w:t>it is right here. You'll notice that it has the statement</w:t>
      </w:r>
    </w:p>
    <w:p>
      <w:pPr>
        <w:spacing w:after="80" w:lineRule="auto" w:line="312"/>
        <w:ind w:firstLine="227"/>
      </w:pPr>
      <w:r>
        <w:rPr>
          <w:rFonts w:ascii="Calibri" w:hAnsi="Calibri"/>
          <w:color w:val="333333"/>
          <w:sz w:val="20"/>
        </w:rPr>
        <w:t>of INC, which is short for Incident, 2023</w:t>
      </w:r>
    </w:p>
    <w:p>
      <w:pPr>
        <w:spacing w:after="80" w:lineRule="auto" w:line="312"/>
        <w:ind w:firstLine="227"/>
      </w:pPr>
      <w:r>
        <w:rPr>
          <w:rFonts w:ascii="Calibri" w:hAnsi="Calibri"/>
          <w:color w:val="333333"/>
          <w:sz w:val="20"/>
        </w:rPr>
        <w:t>Q4-011. And</w:t>
      </w:r>
    </w:p>
    <w:p>
      <w:pPr>
        <w:spacing w:after="80" w:lineRule="auto" w:line="312"/>
        <w:ind w:firstLine="227"/>
      </w:pPr>
      <w:r>
        <w:rPr>
          <w:rFonts w:ascii="Calibri" w:hAnsi="Calibri"/>
          <w:color w:val="333333"/>
          <w:sz w:val="20"/>
        </w:rPr>
        <w:t>it looks like that search term occurs three times</w:t>
      </w:r>
    </w:p>
    <w:p>
      <w:pPr>
        <w:spacing w:after="80" w:lineRule="auto" w:line="312"/>
        <w:ind w:firstLine="227"/>
      </w:pPr>
      <w:r>
        <w:rPr>
          <w:rFonts w:ascii="Calibri" w:hAnsi="Calibri"/>
          <w:color w:val="333333"/>
          <w:sz w:val="20"/>
        </w:rPr>
        <w:t>inside of this paragraph. So here's one right here, two</w:t>
      </w:r>
    </w:p>
    <w:p>
      <w:pPr>
        <w:spacing w:after="80" w:lineRule="auto" w:line="312"/>
        <w:ind w:firstLine="227"/>
      </w:pPr>
      <w:r>
        <w:rPr>
          <w:rFonts w:ascii="Calibri" w:hAnsi="Calibri"/>
          <w:color w:val="333333"/>
          <w:sz w:val="20"/>
        </w:rPr>
        <w:t>right there, three right here. And if I continue</w:t>
      </w:r>
    </w:p>
    <w:p>
      <w:pPr>
        <w:spacing w:after="80" w:lineRule="auto" w:line="312"/>
        <w:ind w:firstLine="227"/>
      </w:pPr>
      <w:r>
        <w:rPr>
          <w:rFonts w:ascii="Calibri" w:hAnsi="Calibri"/>
          <w:color w:val="333333"/>
          <w:sz w:val="20"/>
        </w:rPr>
        <w:t>searching throughout the document, I'll see that it is also mentioned</w:t>
      </w:r>
    </w:p>
    <w:p>
      <w:pPr>
        <w:spacing w:after="80" w:lineRule="auto" w:line="312"/>
        <w:ind w:firstLine="227"/>
      </w:pPr>
      <w:r>
        <w:rPr>
          <w:rFonts w:ascii="Calibri" w:hAnsi="Calibri"/>
          <w:color w:val="333333"/>
          <w:sz w:val="20"/>
        </w:rPr>
        <w:t>down here inside of Section 10, Cybersecurity Analysis.</w:t>
      </w:r>
    </w:p>
    <w:p>
      <w:pPr>
        <w:spacing w:after="80" w:lineRule="auto" w:line="312"/>
        <w:ind w:firstLine="227"/>
      </w:pPr>
      <w:r>
        <w:rPr>
          <w:rFonts w:ascii="Calibri" w:hAnsi="Calibri"/>
          <w:color w:val="333333"/>
          <w:sz w:val="20"/>
        </w:rPr>
        <w:t>It's mentioned inside the header, and then one time inside the actual</w:t>
      </w:r>
    </w:p>
    <w:p>
      <w:pPr>
        <w:spacing w:after="80" w:lineRule="auto" w:line="312"/>
        <w:ind w:firstLine="227"/>
      </w:pPr>
      <w:r>
        <w:rPr>
          <w:rFonts w:ascii="Calibri" w:hAnsi="Calibri"/>
          <w:color w:val="333333"/>
          <w:sz w:val="20"/>
        </w:rPr>
        <w:t>paragraph itself right there. Now, I</w:t>
      </w:r>
    </w:p>
    <w:p>
      <w:pPr>
        <w:spacing w:after="80" w:lineRule="auto" w:line="312"/>
        <w:ind w:firstLine="227"/>
      </w:pPr>
      <w:r>
        <w:rPr>
          <w:rFonts w:ascii="Calibri" w:hAnsi="Calibri"/>
          <w:color w:val="333333"/>
          <w:sz w:val="20"/>
        </w:rPr>
        <w:t>want to try searching for this term, this incident</w:t>
      </w:r>
    </w:p>
    <w:p>
      <w:pPr>
        <w:spacing w:after="80" w:lineRule="auto" w:line="312"/>
        <w:ind w:firstLine="227"/>
      </w:pPr>
      <w:r>
        <w:rPr>
          <w:rFonts w:ascii="Calibri" w:hAnsi="Calibri"/>
          <w:color w:val="333333"/>
          <w:sz w:val="20"/>
        </w:rPr>
        <w:t>2023 Q4011. And we're just</w:t>
      </w:r>
    </w:p>
    <w:p>
      <w:pPr>
        <w:spacing w:after="80" w:lineRule="auto" w:line="312"/>
        <w:ind w:firstLine="227"/>
      </w:pPr>
      <w:r>
        <w:rPr>
          <w:rFonts w:ascii="Calibri" w:hAnsi="Calibri"/>
          <w:color w:val="333333"/>
          <w:sz w:val="20"/>
        </w:rPr>
        <w:t>going to see what happens. In other words, what search</w:t>
      </w:r>
    </w:p>
    <w:p>
      <w:pPr>
        <w:spacing w:after="80" w:lineRule="auto" w:line="312"/>
        <w:ind w:firstLine="227"/>
      </w:pPr>
      <w:r>
        <w:rPr>
          <w:rFonts w:ascii="Calibri" w:hAnsi="Calibri"/>
          <w:color w:val="333333"/>
          <w:sz w:val="20"/>
        </w:rPr>
        <w:t>results do we actually get back using semantic search?</w:t>
      </w:r>
    </w:p>
    <w:p>
      <w:pPr>
        <w:spacing w:after="80" w:lineRule="auto" w:line="312"/>
        <w:ind w:firstLine="227"/>
      </w:pPr>
      <w:r>
        <w:rPr>
          <w:rFonts w:ascii="Calibri" w:hAnsi="Calibri"/>
          <w:color w:val="333333"/>
          <w:sz w:val="20"/>
        </w:rPr>
        <w:t>So back inside of my notebook, I'm going to update the user</w:t>
      </w:r>
    </w:p>
    <w:p>
      <w:pPr>
        <w:spacing w:after="80" w:lineRule="auto" w:line="312"/>
        <w:ind w:firstLine="227"/>
      </w:pPr>
      <w:r>
        <w:rPr>
          <w:rFonts w:ascii="Calibri" w:hAnsi="Calibri"/>
          <w:color w:val="333333"/>
          <w:sz w:val="20"/>
        </w:rPr>
        <w:t>query right here to be what happened with incident</w:t>
      </w:r>
    </w:p>
    <w:p>
      <w:pPr>
        <w:spacing w:after="80" w:lineRule="auto" w:line="312"/>
        <w:ind w:firstLine="227"/>
      </w:pPr>
      <w:r>
        <w:rPr>
          <w:rFonts w:ascii="Calibri" w:hAnsi="Calibri"/>
          <w:color w:val="333333"/>
          <w:sz w:val="20"/>
        </w:rPr>
        <w:t>2023. Then I'm going to rerun</w:t>
      </w:r>
    </w:p>
    <w:p>
      <w:pPr>
        <w:spacing w:after="80" w:lineRule="auto" w:line="312"/>
        <w:ind w:firstLine="227"/>
      </w:pPr>
      <w:r>
        <w:rPr>
          <w:rFonts w:ascii="Calibri" w:hAnsi="Calibri"/>
          <w:color w:val="333333"/>
          <w:sz w:val="20"/>
        </w:rPr>
        <w:t>all cells and we'll see what result we get.</w:t>
      </w:r>
    </w:p>
    <w:p>
      <w:pPr>
        <w:spacing w:after="80" w:lineRule="auto" w:line="312"/>
        <w:ind w:firstLine="227"/>
      </w:pPr>
      <w:r>
        <w:rPr>
          <w:rFonts w:ascii="Calibri" w:hAnsi="Calibri"/>
          <w:color w:val="333333"/>
          <w:sz w:val="20"/>
        </w:rPr>
        <w:t>All right, so take a look at this. It's a little bit</w:t>
      </w:r>
    </w:p>
    <w:p>
      <w:pPr>
        <w:spacing w:after="80" w:lineRule="auto" w:line="312"/>
        <w:ind w:firstLine="227"/>
      </w:pPr>
      <w:r>
        <w:rPr>
          <w:rFonts w:ascii="Calibri" w:hAnsi="Calibri"/>
          <w:color w:val="333333"/>
          <w:sz w:val="20"/>
        </w:rPr>
        <w:t>surprising result. We get section 10, which</w:t>
      </w:r>
    </w:p>
    <w:p>
      <w:pPr>
        <w:spacing w:after="80" w:lineRule="auto" w:line="312"/>
        <w:ind w:firstLine="227"/>
      </w:pPr>
      <w:r>
        <w:rPr>
          <w:rFonts w:ascii="Calibri" w:hAnsi="Calibri"/>
          <w:color w:val="333333"/>
          <w:sz w:val="20"/>
        </w:rPr>
        <w:t>is good. That's definitely the result we would</w:t>
      </w:r>
    </w:p>
    <w:p>
      <w:pPr>
        <w:spacing w:after="80" w:lineRule="auto" w:line="312"/>
        <w:ind w:firstLine="227"/>
      </w:pPr>
      <w:r>
        <w:rPr>
          <w:rFonts w:ascii="Calibri" w:hAnsi="Calibri"/>
          <w:color w:val="333333"/>
          <w:sz w:val="20"/>
        </w:rPr>
        <w:t>want to see at first, in the list, because section</w:t>
      </w:r>
    </w:p>
    <w:p>
      <w:pPr>
        <w:spacing w:after="80" w:lineRule="auto" w:line="312"/>
        <w:ind w:firstLine="227"/>
      </w:pPr>
      <w:r>
        <w:rPr>
          <w:rFonts w:ascii="Calibri" w:hAnsi="Calibri"/>
          <w:color w:val="333333"/>
          <w:sz w:val="20"/>
        </w:rPr>
        <w:t>10 is all about this incident. But then</w:t>
      </w:r>
    </w:p>
    <w:p>
      <w:pPr>
        <w:spacing w:after="80" w:lineRule="auto" w:line="312"/>
        <w:ind w:firstLine="227"/>
      </w:pPr>
      <w:r>
        <w:rPr>
          <w:rFonts w:ascii="Calibri" w:hAnsi="Calibri"/>
          <w:color w:val="333333"/>
          <w:sz w:val="20"/>
        </w:rPr>
        <w:t>very surprisingly, the next result is section 3,</w:t>
      </w:r>
    </w:p>
    <w:p>
      <w:pPr>
        <w:spacing w:after="80" w:lineRule="auto" w:line="312"/>
        <w:ind w:firstLine="227"/>
      </w:pPr>
      <w:r>
        <w:rPr>
          <w:rFonts w:ascii="Calibri" w:hAnsi="Calibri"/>
          <w:color w:val="333333"/>
          <w:sz w:val="20"/>
        </w:rPr>
        <w:t>financial analysis. Well, if you open up section</w:t>
      </w:r>
    </w:p>
    <w:p>
      <w:pPr>
        <w:spacing w:after="80" w:lineRule="auto" w:line="312"/>
        <w:ind w:firstLine="227"/>
      </w:pPr>
      <w:r>
        <w:rPr>
          <w:rFonts w:ascii="Calibri" w:hAnsi="Calibri"/>
          <w:color w:val="333333"/>
          <w:sz w:val="20"/>
        </w:rPr>
        <w:t>3, right here, you'll</w:t>
      </w:r>
    </w:p>
    <w:p>
      <w:pPr>
        <w:spacing w:after="80" w:lineRule="auto" w:line="312"/>
        <w:ind w:firstLine="227"/>
      </w:pPr>
      <w:r>
        <w:rPr>
          <w:rFonts w:ascii="Calibri" w:hAnsi="Calibri"/>
          <w:color w:val="333333"/>
          <w:sz w:val="20"/>
        </w:rPr>
        <w:t>notice that nowhere inside of section 3</w:t>
      </w:r>
    </w:p>
    <w:p>
      <w:pPr>
        <w:spacing w:after="80" w:lineRule="auto" w:line="312"/>
        <w:ind w:firstLine="227"/>
      </w:pPr>
      <w:r>
        <w:rPr>
          <w:rFonts w:ascii="Calibri" w:hAnsi="Calibri"/>
          <w:color w:val="333333"/>
          <w:sz w:val="20"/>
        </w:rPr>
        <w:t>is that incident ever mentioned. So we</w:t>
      </w:r>
    </w:p>
    <w:p>
      <w:pPr>
        <w:spacing w:after="80" w:lineRule="auto" w:line="312"/>
        <w:ind w:firstLine="227"/>
      </w:pPr>
      <w:r>
        <w:rPr>
          <w:rFonts w:ascii="Calibri" w:hAnsi="Calibri"/>
          <w:color w:val="333333"/>
          <w:sz w:val="20"/>
        </w:rPr>
        <w:t>are getting some output from our semantic search that is a little</w:t>
      </w:r>
    </w:p>
    <w:p>
      <w:pPr>
        <w:spacing w:after="80" w:lineRule="auto" w:line="312"/>
        <w:ind w:firstLine="227"/>
      </w:pPr>
      <w:r>
        <w:rPr>
          <w:rFonts w:ascii="Calibri" w:hAnsi="Calibri"/>
          <w:color w:val="333333"/>
          <w:sz w:val="20"/>
        </w:rPr>
        <w:t>bit surprising here. What we really wanted to get</w:t>
      </w:r>
    </w:p>
    <w:p>
      <w:pPr>
        <w:spacing w:after="80" w:lineRule="auto" w:line="312"/>
        <w:ind w:firstLine="227"/>
      </w:pPr>
      <w:r>
        <w:rPr>
          <w:rFonts w:ascii="Calibri" w:hAnsi="Calibri"/>
          <w:color w:val="333333"/>
          <w:sz w:val="20"/>
        </w:rPr>
        <w:t>back was section 10 and then section 2,</w:t>
      </w:r>
    </w:p>
    <w:p>
      <w:pPr>
        <w:spacing w:after="80" w:lineRule="auto" w:line="312"/>
        <w:ind w:firstLine="227"/>
      </w:pPr>
      <w:r>
        <w:rPr>
          <w:rFonts w:ascii="Calibri" w:hAnsi="Calibri"/>
          <w:color w:val="333333"/>
          <w:sz w:val="20"/>
        </w:rPr>
        <w:t>but what we got was section 10 and then unfortunately</w:t>
      </w:r>
    </w:p>
    <w:p>
      <w:pPr>
        <w:spacing w:after="80" w:lineRule="auto" w:line="312"/>
        <w:ind w:firstLine="227"/>
      </w:pPr>
      <w:r>
        <w:rPr>
          <w:rFonts w:ascii="Calibri" w:hAnsi="Calibri"/>
          <w:color w:val="333333"/>
          <w:sz w:val="20"/>
        </w:rPr>
        <w:t>section 3. And section 3 appears to be</w:t>
      </w:r>
    </w:p>
    <w:p>
      <w:pPr>
        <w:spacing w:after="80" w:lineRule="auto" w:line="312"/>
        <w:ind w:firstLine="227"/>
      </w:pPr>
      <w:r>
        <w:rPr>
          <w:rFonts w:ascii="Calibri" w:hAnsi="Calibri"/>
          <w:color w:val="333333"/>
          <w:sz w:val="20"/>
        </w:rPr>
        <w:t>completely irrelevant when it comes to investigating</w:t>
      </w:r>
    </w:p>
    <w:p>
      <w:pPr>
        <w:spacing w:after="80" w:lineRule="auto" w:line="312"/>
        <w:ind w:firstLine="227"/>
      </w:pPr>
      <w:r>
        <w:rPr>
          <w:rFonts w:ascii="Calibri" w:hAnsi="Calibri"/>
          <w:color w:val="333333"/>
          <w:sz w:val="20"/>
        </w:rPr>
        <w:t>this incident. So even though the semantic search</w:t>
      </w:r>
    </w:p>
    <w:p>
      <w:pPr>
        <w:spacing w:after="80" w:lineRule="auto" w:line="312"/>
        <w:ind w:firstLine="227"/>
      </w:pPr>
      <w:r>
        <w:rPr>
          <w:rFonts w:ascii="Calibri" w:hAnsi="Calibri"/>
          <w:color w:val="333333"/>
          <w:sz w:val="20"/>
        </w:rPr>
        <w:t>technique we put together is really fantastic and it's going</w:t>
      </w:r>
    </w:p>
    <w:p>
      <w:pPr>
        <w:spacing w:after="80" w:lineRule="auto" w:line="312"/>
        <w:ind w:firstLine="227"/>
      </w:pPr>
      <w:r>
        <w:rPr>
          <w:rFonts w:ascii="Calibri" w:hAnsi="Calibri"/>
          <w:color w:val="333333"/>
          <w:sz w:val="20"/>
        </w:rPr>
        <w:t>to work well a lot of the time, there are these</w:t>
      </w:r>
    </w:p>
    <w:p>
      <w:pPr>
        <w:spacing w:after="80" w:lineRule="auto" w:line="312"/>
        <w:ind w:firstLine="227"/>
      </w:pPr>
      <w:r>
        <w:rPr>
          <w:rFonts w:ascii="Calibri" w:hAnsi="Calibri"/>
          <w:color w:val="333333"/>
          <w:sz w:val="20"/>
        </w:rPr>
        <w:t>corner cases where it really just doesn't quite work as</w:t>
      </w:r>
    </w:p>
    <w:p>
      <w:pPr>
        <w:spacing w:after="80" w:lineRule="auto" w:line="312"/>
        <w:ind w:firstLine="227"/>
      </w:pPr>
      <w:r>
        <w:rPr>
          <w:rFonts w:ascii="Calibri" w:hAnsi="Calibri"/>
          <w:color w:val="333333"/>
          <w:sz w:val="20"/>
        </w:rPr>
        <w:t>expected. So let's take a look at a technique</w:t>
      </w:r>
    </w:p>
    <w:p>
      <w:pPr>
        <w:spacing w:after="80" w:lineRule="auto" w:line="312"/>
        <w:ind w:firstLine="227"/>
      </w:pPr>
      <w:r>
        <w:rPr>
          <w:rFonts w:ascii="Calibri" w:hAnsi="Calibri"/>
          <w:color w:val="333333"/>
          <w:sz w:val="20"/>
        </w:rPr>
        <w:t>we can use to improve our search results and hopefully</w:t>
      </w:r>
    </w:p>
    <w:p>
      <w:pPr>
        <w:spacing w:after="80" w:lineRule="auto" w:line="312"/>
        <w:ind w:firstLine="227"/>
      </w:pPr>
      <w:r>
        <w:rPr>
          <w:rFonts w:ascii="Calibri" w:hAnsi="Calibri"/>
          <w:color w:val="333333"/>
          <w:sz w:val="20"/>
        </w:rPr>
        <w:t>get the results we want, which is Section 10</w:t>
      </w:r>
    </w:p>
    <w:p>
      <w:pPr>
        <w:spacing w:after="80" w:lineRule="auto" w:line="312"/>
        <w:ind w:firstLine="227"/>
      </w:pPr>
      <w:r>
        <w:rPr>
          <w:rFonts w:ascii="Calibri" w:hAnsi="Calibri"/>
          <w:color w:val="333333"/>
          <w:sz w:val="20"/>
        </w:rPr>
        <w:t>and then Section 2. All right, so here's</w:t>
      </w:r>
    </w:p>
    <w:p>
      <w:pPr>
        <w:spacing w:after="80" w:lineRule="auto" w:line="312"/>
        <w:ind w:firstLine="227"/>
      </w:pPr>
      <w:r>
        <w:rPr>
          <w:rFonts w:ascii="Calibri" w:hAnsi="Calibri"/>
          <w:color w:val="333333"/>
          <w:sz w:val="20"/>
        </w:rPr>
        <w:t>the general strategy we are going to use. Whenever</w:t>
      </w:r>
    </w:p>
    <w:p>
      <w:pPr>
        <w:spacing w:after="80" w:lineRule="auto" w:line="312"/>
        <w:ind w:firstLine="227"/>
      </w:pPr>
      <w:r>
        <w:rPr>
          <w:rFonts w:ascii="Calibri" w:hAnsi="Calibri"/>
          <w:color w:val="333333"/>
          <w:sz w:val="20"/>
        </w:rPr>
        <w:t>a user asks a question, we're going to feed that question</w:t>
      </w:r>
    </w:p>
    <w:p>
      <w:pPr>
        <w:spacing w:after="80" w:lineRule="auto" w:line="312"/>
        <w:ind w:firstLine="227"/>
      </w:pPr>
      <w:r>
        <w:rPr>
          <w:rFonts w:ascii="Calibri" w:hAnsi="Calibri"/>
          <w:color w:val="333333"/>
          <w:sz w:val="20"/>
        </w:rPr>
        <w:t>into our semantic search side of the equation, which</w:t>
      </w:r>
    </w:p>
    <w:p>
      <w:pPr>
        <w:spacing w:after="80" w:lineRule="auto" w:line="312"/>
        <w:ind w:firstLine="227"/>
      </w:pPr>
      <w:r>
        <w:rPr>
          <w:rFonts w:ascii="Calibri" w:hAnsi="Calibri"/>
          <w:color w:val="333333"/>
          <w:sz w:val="20"/>
        </w:rPr>
        <w:t>is generating those embeddings and using the vector</w:t>
      </w:r>
    </w:p>
    <w:p>
      <w:pPr>
        <w:spacing w:after="80" w:lineRule="auto" w:line="312"/>
        <w:ind w:firstLine="227"/>
      </w:pPr>
      <w:r>
        <w:rPr>
          <w:rFonts w:ascii="Calibri" w:hAnsi="Calibri"/>
          <w:color w:val="333333"/>
          <w:sz w:val="20"/>
        </w:rPr>
        <w:t>database. But then in parallel, at the same</w:t>
      </w:r>
    </w:p>
    <w:p>
      <w:pPr>
        <w:spacing w:after="80" w:lineRule="auto" w:line="312"/>
        <w:ind w:firstLine="227"/>
      </w:pPr>
      <w:r>
        <w:rPr>
          <w:rFonts w:ascii="Calibri" w:hAnsi="Calibri"/>
          <w:color w:val="333333"/>
          <w:sz w:val="20"/>
        </w:rPr>
        <w:t>time, we're also going to implement a separate lexical</w:t>
      </w:r>
    </w:p>
    <w:p>
      <w:pPr>
        <w:spacing w:after="80" w:lineRule="auto" w:line="312"/>
        <w:ind w:firstLine="227"/>
      </w:pPr>
      <w:r>
        <w:rPr>
          <w:rFonts w:ascii="Calibri" w:hAnsi="Calibri"/>
          <w:color w:val="333333"/>
          <w:sz w:val="20"/>
        </w:rPr>
        <w:t>search system. Now, lexical search is more</w:t>
      </w:r>
    </w:p>
    <w:p>
      <w:pPr>
        <w:spacing w:after="80" w:lineRule="auto" w:line="312"/>
        <w:ind w:firstLine="227"/>
      </w:pPr>
      <w:r>
        <w:rPr>
          <w:rFonts w:ascii="Calibri" w:hAnsi="Calibri"/>
          <w:color w:val="333333"/>
          <w:sz w:val="20"/>
        </w:rPr>
        <w:t>like classic text search, where we are going to break down</w:t>
      </w:r>
    </w:p>
    <w:p>
      <w:pPr>
        <w:spacing w:after="80" w:lineRule="auto" w:line="312"/>
        <w:ind w:firstLine="227"/>
      </w:pPr>
      <w:r>
        <w:rPr>
          <w:rFonts w:ascii="Calibri" w:hAnsi="Calibri"/>
          <w:color w:val="333333"/>
          <w:sz w:val="20"/>
        </w:rPr>
        <w:t>the user's question into individual words and then trying</w:t>
      </w:r>
    </w:p>
    <w:p>
      <w:pPr>
        <w:spacing w:after="80" w:lineRule="auto" w:line="312"/>
        <w:ind w:firstLine="227"/>
      </w:pPr>
      <w:r>
        <w:rPr>
          <w:rFonts w:ascii="Calibri" w:hAnsi="Calibri"/>
          <w:color w:val="333333"/>
          <w:sz w:val="20"/>
        </w:rPr>
        <w:t>to find chunks of text that seem to include</w:t>
      </w:r>
    </w:p>
    <w:p>
      <w:pPr>
        <w:spacing w:after="80" w:lineRule="auto" w:line="312"/>
        <w:ind w:firstLine="227"/>
      </w:pPr>
      <w:r>
        <w:rPr>
          <w:rFonts w:ascii="Calibri" w:hAnsi="Calibri"/>
          <w:color w:val="333333"/>
          <w:sz w:val="20"/>
        </w:rPr>
        <w:t>those words. Once we go through the search</w:t>
      </w:r>
    </w:p>
    <w:p>
      <w:pPr>
        <w:spacing w:after="80" w:lineRule="auto" w:line="312"/>
        <w:ind w:firstLine="227"/>
      </w:pPr>
      <w:r>
        <w:rPr>
          <w:rFonts w:ascii="Calibri" w:hAnsi="Calibri"/>
          <w:color w:val="333333"/>
          <w:sz w:val="20"/>
        </w:rPr>
        <w:t>process in both different systems, we'll get two</w:t>
      </w:r>
    </w:p>
    <w:p>
      <w:pPr>
        <w:spacing w:after="80" w:lineRule="auto" w:line="312"/>
        <w:ind w:firstLine="227"/>
      </w:pPr>
      <w:r>
        <w:rPr>
          <w:rFonts w:ascii="Calibri" w:hAnsi="Calibri"/>
          <w:color w:val="333333"/>
          <w:sz w:val="20"/>
        </w:rPr>
        <w:t>sets results and then we will merge the results together.</w:t>
      </w:r>
    </w:p>
    <w:p>
      <w:pPr>
        <w:spacing w:after="80" w:lineRule="auto" w:line="312"/>
        <w:ind w:firstLine="227"/>
      </w:pPr>
      <w:r>
        <w:rPr>
          <w:rFonts w:ascii="Calibri" w:hAnsi="Calibri"/>
          <w:color w:val="333333"/>
          <w:sz w:val="20"/>
        </w:rPr>
        <w:t>And the hope here is that we'll get a little</w:t>
      </w:r>
    </w:p>
    <w:p>
      <w:pPr>
        <w:spacing w:after="80" w:lineRule="auto" w:line="312"/>
        <w:ind w:firstLine="227"/>
      </w:pPr>
      <w:r>
        <w:rPr>
          <w:rFonts w:ascii="Calibri" w:hAnsi="Calibri"/>
          <w:color w:val="333333"/>
          <w:sz w:val="20"/>
        </w:rPr>
        <w:t>bit better balance of search results where we</w:t>
      </w:r>
    </w:p>
    <w:p>
      <w:pPr>
        <w:spacing w:after="80" w:lineRule="auto" w:line="312"/>
        <w:ind w:firstLine="227"/>
      </w:pPr>
      <w:r>
        <w:rPr>
          <w:rFonts w:ascii="Calibri" w:hAnsi="Calibri"/>
          <w:color w:val="333333"/>
          <w:sz w:val="20"/>
        </w:rPr>
        <w:t>get both the kind of semantic aspect and the plain</w:t>
      </w:r>
    </w:p>
    <w:p>
      <w:pPr>
        <w:spacing w:after="80" w:lineRule="auto" w:line="312"/>
        <w:ind w:firstLine="227"/>
      </w:pPr>
      <w:r>
        <w:rPr>
          <w:rFonts w:ascii="Calibri" w:hAnsi="Calibri"/>
          <w:color w:val="333333"/>
          <w:sz w:val="20"/>
        </w:rPr>
        <w:t>text search aspect included in one result</w:t>
      </w:r>
    </w:p>
    <w:p>
      <w:pPr>
        <w:spacing w:after="80" w:lineRule="auto" w:line="312"/>
        <w:ind w:firstLine="227"/>
      </w:pPr>
      <w:r>
        <w:rPr>
          <w:rFonts w:ascii="Calibri" w:hAnsi="Calibri"/>
          <w:color w:val="333333"/>
          <w:sz w:val="20"/>
        </w:rPr>
        <w:t>set. So hopefully we will eventually get a result that</w:t>
      </w:r>
    </w:p>
    <w:p>
      <w:pPr>
        <w:spacing w:after="80" w:lineRule="auto" w:line="312"/>
        <w:ind w:firstLine="227"/>
      </w:pPr>
      <w:r>
        <w:rPr>
          <w:rFonts w:ascii="Calibri" w:hAnsi="Calibri"/>
          <w:color w:val="333333"/>
          <w:sz w:val="20"/>
        </w:rPr>
        <w:t>looks like this over here. Now</w:t>
      </w:r>
    </w:p>
    <w:p>
      <w:pPr>
        <w:spacing w:after="80" w:lineRule="auto" w:line="312"/>
        <w:ind w:firstLine="227"/>
      </w:pPr>
      <w:r>
        <w:rPr>
          <w:rFonts w:ascii="Calibri" w:hAnsi="Calibri"/>
          <w:color w:val="333333"/>
          <w:sz w:val="20"/>
        </w:rPr>
        <w:t>to implement this lexical search, there are</w:t>
      </w:r>
    </w:p>
    <w:p>
      <w:pPr>
        <w:spacing w:after="80" w:lineRule="auto" w:line="312"/>
        <w:ind w:firstLine="227"/>
      </w:pPr>
      <w:r>
        <w:rPr>
          <w:rFonts w:ascii="Calibri" w:hAnsi="Calibri"/>
          <w:color w:val="333333"/>
          <w:sz w:val="20"/>
        </w:rPr>
        <w:t>a tremendous number of methods for implementing a text</w:t>
      </w:r>
    </w:p>
    <w:p>
      <w:pPr>
        <w:spacing w:after="80" w:lineRule="auto" w:line="312"/>
        <w:ind w:firstLine="227"/>
      </w:pPr>
      <w:r>
        <w:rPr>
          <w:rFonts w:ascii="Calibri" w:hAnsi="Calibri"/>
          <w:color w:val="333333"/>
          <w:sz w:val="20"/>
        </w:rPr>
        <w:t>search, but a very common method that you're going to see</w:t>
      </w:r>
    </w:p>
    <w:p>
      <w:pPr>
        <w:spacing w:after="80" w:lineRule="auto" w:line="312"/>
        <w:ind w:firstLine="227"/>
      </w:pPr>
      <w:r>
        <w:rPr>
          <w:rFonts w:ascii="Calibri" w:hAnsi="Calibri"/>
          <w:color w:val="333333"/>
          <w:sz w:val="20"/>
        </w:rPr>
        <w:t>used in RAG pipelines, like the one we are building right now, is</w:t>
      </w:r>
    </w:p>
    <w:p>
      <w:pPr>
        <w:spacing w:after="80" w:lineRule="auto" w:line="312"/>
        <w:ind w:firstLine="227"/>
      </w:pPr>
      <w:r>
        <w:rPr>
          <w:rFonts w:ascii="Calibri" w:hAnsi="Calibri"/>
          <w:color w:val="333333"/>
          <w:sz w:val="20"/>
        </w:rPr>
        <w:t>a technique referred to as BM25. Now</w:t>
      </w:r>
    </w:p>
    <w:p>
      <w:pPr>
        <w:spacing w:after="80" w:lineRule="auto" w:line="312"/>
        <w:ind w:firstLine="227"/>
      </w:pPr>
      <w:r>
        <w:rPr>
          <w:rFonts w:ascii="Calibri" w:hAnsi="Calibri"/>
          <w:color w:val="333333"/>
          <w:sz w:val="20"/>
        </w:rPr>
        <w:t>this is short for Best Match 25.</w:t>
      </w:r>
    </w:p>
    <w:p>
      <w:pPr>
        <w:spacing w:after="80" w:lineRule="auto" w:line="312"/>
        <w:ind w:firstLine="227"/>
      </w:pPr>
      <w:r>
        <w:rPr>
          <w:rFonts w:ascii="Calibri" w:hAnsi="Calibri"/>
          <w:color w:val="333333"/>
          <w:sz w:val="20"/>
        </w:rPr>
        <w:t>In the rest of this video, I'm going to give you a high-level overview</w:t>
      </w:r>
    </w:p>
    <w:p>
      <w:pPr>
        <w:spacing w:after="80" w:lineRule="auto" w:line="312"/>
        <w:ind w:firstLine="227"/>
      </w:pPr>
      <w:r>
        <w:rPr>
          <w:rFonts w:ascii="Calibri" w:hAnsi="Calibri"/>
          <w:color w:val="333333"/>
          <w:sz w:val="20"/>
        </w:rPr>
        <w:t>of how this algorithm works, and I'm going to take a look at</w:t>
      </w:r>
    </w:p>
    <w:p>
      <w:pPr>
        <w:spacing w:after="80" w:lineRule="auto" w:line="312"/>
        <w:ind w:firstLine="227"/>
      </w:pPr>
      <w:r>
        <w:rPr>
          <w:rFonts w:ascii="Calibri" w:hAnsi="Calibri"/>
          <w:color w:val="333333"/>
          <w:sz w:val="20"/>
        </w:rPr>
        <w:t>a notebook that actually implements BM25, so</w:t>
      </w:r>
    </w:p>
    <w:p>
      <w:pPr>
        <w:spacing w:after="80" w:lineRule="auto" w:line="312"/>
        <w:ind w:firstLine="227"/>
      </w:pPr>
      <w:r>
        <w:rPr>
          <w:rFonts w:ascii="Calibri" w:hAnsi="Calibri"/>
          <w:color w:val="333333"/>
          <w:sz w:val="20"/>
        </w:rPr>
        <w:t>we'll be able to play around with it directly and see what kind of search</w:t>
      </w:r>
    </w:p>
    <w:p>
      <w:pPr>
        <w:spacing w:after="80" w:lineRule="auto" w:line="312"/>
        <w:ind w:firstLine="227"/>
      </w:pPr>
      <w:r>
        <w:rPr>
          <w:rFonts w:ascii="Calibri" w:hAnsi="Calibri"/>
          <w:color w:val="333333"/>
          <w:sz w:val="20"/>
        </w:rPr>
        <w:t>results we get. So here's the general idea behind</w:t>
      </w:r>
    </w:p>
    <w:p>
      <w:pPr>
        <w:spacing w:after="80" w:lineRule="auto" w:line="312"/>
        <w:ind w:firstLine="227"/>
      </w:pPr>
      <w:r>
        <w:rPr>
          <w:rFonts w:ascii="Calibri" w:hAnsi="Calibri"/>
          <w:color w:val="333333"/>
          <w:sz w:val="20"/>
        </w:rPr>
        <w:t>the BM25 algorithm. Now, again, I'm going</w:t>
      </w:r>
    </w:p>
    <w:p>
      <w:pPr>
        <w:spacing w:after="80" w:lineRule="auto" w:line="312"/>
        <w:ind w:firstLine="227"/>
      </w:pPr>
      <w:r>
        <w:rPr>
          <w:rFonts w:ascii="Calibri" w:hAnsi="Calibri"/>
          <w:color w:val="333333"/>
          <w:sz w:val="20"/>
        </w:rPr>
        <w:t>to give you a high-level overview, and I'm going to leave out a couple</w:t>
      </w:r>
    </w:p>
    <w:p>
      <w:pPr>
        <w:spacing w:after="80" w:lineRule="auto" w:line="312"/>
        <w:ind w:firstLine="227"/>
      </w:pPr>
      <w:r>
        <w:rPr>
          <w:rFonts w:ascii="Calibri" w:hAnsi="Calibri"/>
          <w:color w:val="333333"/>
          <w:sz w:val="20"/>
        </w:rPr>
        <w:t>of smaller steps just to simplify things and make it</w:t>
      </w:r>
    </w:p>
    <w:p>
      <w:pPr>
        <w:spacing w:after="80" w:lineRule="auto" w:line="312"/>
        <w:ind w:firstLine="227"/>
      </w:pPr>
      <w:r>
        <w:rPr>
          <w:rFonts w:ascii="Calibri" w:hAnsi="Calibri"/>
          <w:color w:val="333333"/>
          <w:sz w:val="20"/>
        </w:rPr>
        <w:t>easier to understand. Everything is going to begin with</w:t>
      </w:r>
    </w:p>
    <w:p>
      <w:pPr>
        <w:spacing w:after="80" w:lineRule="auto" w:line="312"/>
        <w:ind w:firstLine="227"/>
      </w:pPr>
      <w:r>
        <w:rPr>
          <w:rFonts w:ascii="Calibri" w:hAnsi="Calibri"/>
          <w:color w:val="333333"/>
          <w:sz w:val="20"/>
        </w:rPr>
        <w:t>us receiving a user's query. And let's imagine this</w:t>
      </w:r>
    </w:p>
    <w:p>
      <w:pPr>
        <w:spacing w:after="80" w:lineRule="auto" w:line="312"/>
        <w:ind w:firstLine="227"/>
      </w:pPr>
      <w:r>
        <w:rPr>
          <w:rFonts w:ascii="Calibri" w:hAnsi="Calibri"/>
          <w:color w:val="333333"/>
          <w:sz w:val="20"/>
        </w:rPr>
        <w:t>case, they put in a search string like this right here, just</w:t>
      </w:r>
    </w:p>
    <w:p>
      <w:pPr>
        <w:spacing w:after="80" w:lineRule="auto" w:line="312"/>
        <w:ind w:firstLine="227"/>
      </w:pPr>
      <w:r>
        <w:rPr>
          <w:rFonts w:ascii="Calibri" w:hAnsi="Calibri"/>
          <w:color w:val="333333"/>
          <w:sz w:val="20"/>
        </w:rPr>
        <w:t>A, so the word A, and then incident 2023Q4011.</w:t>
      </w:r>
    </w:p>
    <w:p>
      <w:pPr>
        <w:spacing w:after="80" w:lineRule="auto" w:line="312"/>
        <w:ind w:firstLine="227"/>
      </w:pPr>
      <w:r>
        <w:rPr>
          <w:rFonts w:ascii="Calibri" w:hAnsi="Calibri"/>
          <w:color w:val="333333"/>
          <w:sz w:val="20"/>
        </w:rPr>
        <w:t>In step one, we're going to tokenize the user's query.</w:t>
      </w:r>
    </w:p>
    <w:p>
      <w:pPr>
        <w:spacing w:after="80" w:lineRule="auto" w:line="312"/>
        <w:ind w:firstLine="227"/>
      </w:pPr>
      <w:r>
        <w:rPr>
          <w:rFonts w:ascii="Calibri" w:hAnsi="Calibri"/>
          <w:color w:val="333333"/>
          <w:sz w:val="20"/>
        </w:rPr>
        <w:t>And that means we're going to break it up into separate chunks.</w:t>
      </w:r>
    </w:p>
    <w:p>
      <w:pPr>
        <w:spacing w:after="80" w:lineRule="auto" w:line="312"/>
        <w:ind w:firstLine="227"/>
      </w:pPr>
      <w:r>
        <w:rPr>
          <w:rFonts w:ascii="Calibri" w:hAnsi="Calibri"/>
          <w:color w:val="333333"/>
          <w:sz w:val="20"/>
        </w:rPr>
        <w:t>There are different ways in which we can tokenize a user's</w:t>
      </w:r>
    </w:p>
    <w:p>
      <w:pPr>
        <w:spacing w:after="80" w:lineRule="auto" w:line="312"/>
        <w:ind w:firstLine="227"/>
      </w:pPr>
      <w:r>
        <w:rPr>
          <w:rFonts w:ascii="Calibri" w:hAnsi="Calibri"/>
          <w:color w:val="333333"/>
          <w:sz w:val="20"/>
        </w:rPr>
        <w:t>query, but right now we're going to use a very simple method,</w:t>
      </w:r>
    </w:p>
    <w:p>
      <w:pPr>
        <w:spacing w:after="80" w:lineRule="auto" w:line="312"/>
        <w:ind w:firstLine="227"/>
      </w:pPr>
      <w:r>
        <w:rPr>
          <w:rFonts w:ascii="Calibri" w:hAnsi="Calibri"/>
          <w:color w:val="333333"/>
          <w:sz w:val="20"/>
        </w:rPr>
        <w:t>which is to just remove punctuation and break</w:t>
      </w:r>
    </w:p>
    <w:p>
      <w:pPr>
        <w:spacing w:after="80" w:lineRule="auto" w:line="312"/>
        <w:ind w:firstLine="227"/>
      </w:pPr>
      <w:r>
        <w:rPr>
          <w:rFonts w:ascii="Calibri" w:hAnsi="Calibri"/>
          <w:color w:val="333333"/>
          <w:sz w:val="20"/>
        </w:rPr>
        <w:t>up the return all terms based upon spaces. So</w:t>
      </w:r>
    </w:p>
    <w:p>
      <w:pPr>
        <w:spacing w:after="80" w:lineRule="auto" w:line="312"/>
        <w:ind w:firstLine="227"/>
      </w:pPr>
      <w:r>
        <w:rPr>
          <w:rFonts w:ascii="Calibri" w:hAnsi="Calibri"/>
          <w:color w:val="333333"/>
          <w:sz w:val="20"/>
        </w:rPr>
        <w:t>in this case, I would end up with separate search query</w:t>
      </w:r>
    </w:p>
    <w:p>
      <w:pPr>
        <w:spacing w:after="80" w:lineRule="auto" w:line="312"/>
        <w:ind w:firstLine="227"/>
      </w:pPr>
      <w:r>
        <w:rPr>
          <w:rFonts w:ascii="Calibri" w:hAnsi="Calibri"/>
          <w:color w:val="333333"/>
          <w:sz w:val="20"/>
        </w:rPr>
        <w:t>terms of A and an incident 2023.</w:t>
      </w:r>
    </w:p>
    <w:p>
      <w:pPr>
        <w:spacing w:after="80" w:lineRule="auto" w:line="312"/>
        <w:ind w:firstLine="227"/>
      </w:pPr>
      <w:r>
        <w:rPr>
          <w:rFonts w:ascii="Calibri" w:hAnsi="Calibri"/>
          <w:color w:val="333333"/>
          <w:sz w:val="20"/>
        </w:rPr>
        <w:t>Next, we're going to see how often each of these different search</w:t>
      </w:r>
    </w:p>
    <w:p>
      <w:pPr>
        <w:spacing w:after="80" w:lineRule="auto" w:line="312"/>
        <w:ind w:firstLine="227"/>
      </w:pPr>
      <w:r>
        <w:rPr>
          <w:rFonts w:ascii="Calibri" w:hAnsi="Calibri"/>
          <w:color w:val="333333"/>
          <w:sz w:val="20"/>
        </w:rPr>
        <w:t>terms occurs across all of our different documents, or</w:t>
      </w:r>
    </w:p>
    <w:p>
      <w:pPr>
        <w:spacing w:after="80" w:lineRule="auto" w:line="312"/>
        <w:ind w:firstLine="227"/>
      </w:pPr>
      <w:r>
        <w:rPr>
          <w:rFonts w:ascii="Calibri" w:hAnsi="Calibri"/>
          <w:color w:val="333333"/>
          <w:sz w:val="20"/>
        </w:rPr>
        <w:t>in our case, really text chunks. So let's</w:t>
      </w:r>
    </w:p>
    <w:p>
      <w:pPr>
        <w:spacing w:after="80" w:lineRule="auto" w:line="312"/>
        <w:ind w:firstLine="227"/>
      </w:pPr>
      <w:r>
        <w:rPr>
          <w:rFonts w:ascii="Calibri" w:hAnsi="Calibri"/>
          <w:color w:val="333333"/>
          <w:sz w:val="20"/>
        </w:rPr>
        <w:t>imagine that we only have two text chunks in this scenario. So</w:t>
      </w:r>
    </w:p>
    <w:p>
      <w:pPr>
        <w:spacing w:after="80" w:lineRule="auto" w:line="312"/>
        <w:ind w:firstLine="227"/>
      </w:pPr>
      <w:r>
        <w:rPr>
          <w:rFonts w:ascii="Calibri" w:hAnsi="Calibri"/>
          <w:color w:val="333333"/>
          <w:sz w:val="20"/>
        </w:rPr>
        <w:t>we're going to see how often the word A, and the word</w:t>
      </w:r>
    </w:p>
    <w:p>
      <w:pPr>
        <w:spacing w:after="80" w:lineRule="auto" w:line="312"/>
        <w:ind w:firstLine="227"/>
      </w:pPr>
      <w:r>
        <w:rPr>
          <w:rFonts w:ascii="Calibri" w:hAnsi="Calibri"/>
          <w:color w:val="333333"/>
          <w:sz w:val="20"/>
        </w:rPr>
        <w:t>incident, blah, blah, blah, occurs across each</w:t>
      </w:r>
    </w:p>
    <w:p>
      <w:pPr>
        <w:spacing w:after="80" w:lineRule="auto" w:line="312"/>
        <w:ind w:firstLine="227"/>
      </w:pPr>
      <w:r>
        <w:rPr>
          <w:rFonts w:ascii="Calibri" w:hAnsi="Calibri"/>
          <w:color w:val="333333"/>
          <w:sz w:val="20"/>
        </w:rPr>
        <w:t>of these chunks. And it looks like this first chunk right here has</w:t>
      </w:r>
    </w:p>
    <w:p>
      <w:pPr>
        <w:spacing w:after="80" w:lineRule="auto" w:line="312"/>
        <w:ind w:firstLine="227"/>
      </w:pPr>
      <w:r>
        <w:rPr>
          <w:rFonts w:ascii="Calibri" w:hAnsi="Calibri"/>
          <w:color w:val="333333"/>
          <w:sz w:val="20"/>
        </w:rPr>
        <w:t>A right there, A right there, and</w:t>
      </w:r>
    </w:p>
    <w:p>
      <w:pPr>
        <w:spacing w:after="80" w:lineRule="auto" w:line="312"/>
        <w:ind w:firstLine="227"/>
      </w:pPr>
      <w:r>
        <w:rPr>
          <w:rFonts w:ascii="Calibri" w:hAnsi="Calibri"/>
          <w:color w:val="333333"/>
          <w:sz w:val="20"/>
        </w:rPr>
        <w:t>then the second one has A, A, A.</w:t>
      </w:r>
    </w:p>
    <w:p>
      <w:pPr>
        <w:spacing w:after="80" w:lineRule="auto" w:line="312"/>
        <w:ind w:firstLine="227"/>
      </w:pPr>
      <w:r>
        <w:rPr>
          <w:rFonts w:ascii="Calibri" w:hAnsi="Calibri"/>
          <w:color w:val="333333"/>
          <w:sz w:val="20"/>
        </w:rPr>
        <w:t>So in total, I would count all those up and I would have five</w:t>
      </w:r>
    </w:p>
    <w:p>
      <w:pPr>
        <w:spacing w:after="80" w:lineRule="auto" w:line="312"/>
        <w:ind w:firstLine="227"/>
      </w:pPr>
      <w:r>
        <w:rPr>
          <w:rFonts w:ascii="Calibri" w:hAnsi="Calibri"/>
          <w:color w:val="333333"/>
          <w:sz w:val="20"/>
        </w:rPr>
        <w:t>A's. And then I would see how often I have incident</w:t>
      </w:r>
    </w:p>
    <w:p>
      <w:pPr>
        <w:spacing w:after="80" w:lineRule="auto" w:line="312"/>
        <w:ind w:firstLine="227"/>
      </w:pPr>
      <w:r>
        <w:rPr>
          <w:rFonts w:ascii="Calibri" w:hAnsi="Calibri"/>
          <w:color w:val="333333"/>
          <w:sz w:val="20"/>
        </w:rPr>
        <w:t>2023. It looks like there's only one</w:t>
      </w:r>
    </w:p>
    <w:p>
      <w:pPr>
        <w:spacing w:after="80" w:lineRule="auto" w:line="312"/>
        <w:ind w:firstLine="227"/>
      </w:pPr>
      <w:r>
        <w:rPr>
          <w:rFonts w:ascii="Calibri" w:hAnsi="Calibri"/>
          <w:color w:val="333333"/>
          <w:sz w:val="20"/>
        </w:rPr>
        <w:t>right here. So I'd end up with a frequency of</w:t>
      </w:r>
    </w:p>
    <w:p>
      <w:pPr>
        <w:spacing w:after="80" w:lineRule="auto" w:line="312"/>
        <w:ind w:firstLine="227"/>
      </w:pPr>
      <w:r>
        <w:rPr>
          <w:rFonts w:ascii="Calibri" w:hAnsi="Calibri"/>
          <w:color w:val="333333"/>
          <w:sz w:val="20"/>
        </w:rPr>
        <w:t>one. Next up, we're going to assign a relative</w:t>
      </w:r>
    </w:p>
    <w:p>
      <w:pPr>
        <w:spacing w:after="80" w:lineRule="auto" w:line="312"/>
        <w:ind w:firstLine="227"/>
      </w:pPr>
      <w:r>
        <w:rPr>
          <w:rFonts w:ascii="Calibri" w:hAnsi="Calibri"/>
          <w:color w:val="333333"/>
          <w:sz w:val="20"/>
        </w:rPr>
        <w:t>importance to each term based upon its usage</w:t>
      </w:r>
    </w:p>
    <w:p>
      <w:pPr>
        <w:spacing w:after="80" w:lineRule="auto" w:line="312"/>
        <w:ind w:firstLine="227"/>
      </w:pPr>
      <w:r>
        <w:rPr>
          <w:rFonts w:ascii="Calibri" w:hAnsi="Calibri"/>
          <w:color w:val="333333"/>
          <w:sz w:val="20"/>
        </w:rPr>
        <w:t>frequency. So in the case of the word A, it</w:t>
      </w:r>
    </w:p>
    <w:p>
      <w:pPr>
        <w:spacing w:after="80" w:lineRule="auto" w:line="312"/>
        <w:ind w:firstLine="227"/>
      </w:pPr>
      <w:r>
        <w:rPr>
          <w:rFonts w:ascii="Calibri" w:hAnsi="Calibri"/>
          <w:color w:val="333333"/>
          <w:sz w:val="20"/>
        </w:rPr>
        <w:t>was used five times. And because it was used rather</w:t>
      </w:r>
    </w:p>
    <w:p>
      <w:pPr>
        <w:spacing w:after="80" w:lineRule="auto" w:line="312"/>
        <w:ind w:firstLine="227"/>
      </w:pPr>
      <w:r>
        <w:rPr>
          <w:rFonts w:ascii="Calibri" w:hAnsi="Calibri"/>
          <w:color w:val="333333"/>
          <w:sz w:val="20"/>
        </w:rPr>
        <w:t>often, we're going to say this term is not super</w:t>
      </w:r>
    </w:p>
    <w:p>
      <w:pPr>
        <w:spacing w:after="80" w:lineRule="auto" w:line="312"/>
        <w:ind w:firstLine="227"/>
      </w:pPr>
      <w:r>
        <w:rPr>
          <w:rFonts w:ascii="Calibri" w:hAnsi="Calibri"/>
          <w:color w:val="333333"/>
          <w:sz w:val="20"/>
        </w:rPr>
        <w:t>important because it is used all the place across all</w:t>
      </w:r>
    </w:p>
    <w:p>
      <w:pPr>
        <w:spacing w:after="80" w:lineRule="auto" w:line="312"/>
        <w:ind w:firstLine="227"/>
      </w:pPr>
      <w:r>
        <w:rPr>
          <w:rFonts w:ascii="Calibri" w:hAnsi="Calibri"/>
          <w:color w:val="333333"/>
          <w:sz w:val="20"/>
        </w:rPr>
        <w:t>of our different documents, or again, our case, our text</w:t>
      </w:r>
    </w:p>
    <w:p>
      <w:pPr>
        <w:spacing w:after="80" w:lineRule="auto" w:line="312"/>
        <w:ind w:firstLine="227"/>
      </w:pPr>
      <w:r>
        <w:rPr>
          <w:rFonts w:ascii="Calibri" w:hAnsi="Calibri"/>
          <w:color w:val="333333"/>
          <w:sz w:val="20"/>
        </w:rPr>
        <w:t>chunks. But incident 2023, that</w:t>
      </w:r>
    </w:p>
    <w:p>
      <w:pPr>
        <w:spacing w:after="80" w:lineRule="auto" w:line="312"/>
        <w:ind w:firstLine="227"/>
      </w:pPr>
      <w:r>
        <w:rPr>
          <w:rFonts w:ascii="Calibri" w:hAnsi="Calibri"/>
          <w:color w:val="333333"/>
          <w:sz w:val="20"/>
        </w:rPr>
        <w:t>was used very infrequently, which means it is</w:t>
      </w:r>
    </w:p>
    <w:p>
      <w:pPr>
        <w:spacing w:after="80" w:lineRule="auto" w:line="312"/>
        <w:ind w:firstLine="227"/>
      </w:pPr>
      <w:r>
        <w:rPr>
          <w:rFonts w:ascii="Calibri" w:hAnsi="Calibri"/>
          <w:color w:val="333333"/>
          <w:sz w:val="20"/>
        </w:rPr>
        <w:t>probably going to be of greater search importance.</w:t>
      </w:r>
    </w:p>
    <w:p>
      <w:pPr>
        <w:spacing w:after="80" w:lineRule="auto" w:line="312"/>
        <w:ind w:firstLine="227"/>
      </w:pPr>
      <w:r>
        <w:rPr>
          <w:rFonts w:ascii="Calibri" w:hAnsi="Calibri"/>
          <w:color w:val="333333"/>
          <w:sz w:val="20"/>
        </w:rPr>
        <w:t>Then finally, in the last step, we're going to find the text chunk</w:t>
      </w:r>
    </w:p>
    <w:p>
      <w:pPr>
        <w:spacing w:after="80" w:lineRule="auto" w:line="312"/>
        <w:ind w:firstLine="227"/>
      </w:pPr>
      <w:r>
        <w:rPr>
          <w:rFonts w:ascii="Calibri" w:hAnsi="Calibri"/>
          <w:color w:val="333333"/>
          <w:sz w:val="20"/>
        </w:rPr>
        <w:t>that uses the higher weighted terms more often.</w:t>
      </w:r>
    </w:p>
    <w:p>
      <w:pPr>
        <w:spacing w:after="80" w:lineRule="auto" w:line="312"/>
        <w:ind w:firstLine="227"/>
      </w:pPr>
      <w:r>
        <w:rPr>
          <w:rFonts w:ascii="Calibri" w:hAnsi="Calibri"/>
          <w:color w:val="333333"/>
          <w:sz w:val="20"/>
        </w:rPr>
        <w:t>So in this case, the first text chunk</w:t>
      </w:r>
    </w:p>
    <w:p>
      <w:pPr>
        <w:spacing w:after="80" w:lineRule="auto" w:line="312"/>
        <w:ind w:firstLine="227"/>
      </w:pPr>
      <w:r>
        <w:rPr>
          <w:rFonts w:ascii="Calibri" w:hAnsi="Calibri"/>
          <w:color w:val="333333"/>
          <w:sz w:val="20"/>
        </w:rPr>
        <w:t>right here, it only has two A's, whereas the second</w:t>
      </w:r>
    </w:p>
    <w:p>
      <w:pPr>
        <w:spacing w:after="80" w:lineRule="auto" w:line="312"/>
        <w:ind w:firstLine="227"/>
      </w:pPr>
      <w:r>
        <w:rPr>
          <w:rFonts w:ascii="Calibri" w:hAnsi="Calibri"/>
          <w:color w:val="333333"/>
          <w:sz w:val="20"/>
        </w:rPr>
        <w:t>one has three A's, but A's are not</w:t>
      </w:r>
    </w:p>
    <w:p>
      <w:pPr>
        <w:spacing w:after="80" w:lineRule="auto" w:line="312"/>
        <w:ind w:firstLine="227"/>
      </w:pPr>
      <w:r>
        <w:rPr>
          <w:rFonts w:ascii="Calibri" w:hAnsi="Calibri"/>
          <w:color w:val="333333"/>
          <w:sz w:val="20"/>
        </w:rPr>
        <w:t>super important because they're used rather frequently across</w:t>
      </w:r>
    </w:p>
    <w:p>
      <w:pPr>
        <w:spacing w:after="80" w:lineRule="auto" w:line="312"/>
        <w:ind w:firstLine="227"/>
      </w:pPr>
      <w:r>
        <w:rPr>
          <w:rFonts w:ascii="Calibri" w:hAnsi="Calibri"/>
          <w:color w:val="333333"/>
          <w:sz w:val="20"/>
        </w:rPr>
        <w:t>all over different chunks. However, Text Chunk 1</w:t>
      </w:r>
    </w:p>
    <w:p>
      <w:pPr>
        <w:spacing w:after="80" w:lineRule="auto" w:line="312"/>
        <w:ind w:firstLine="227"/>
      </w:pPr>
      <w:r>
        <w:rPr>
          <w:rFonts w:ascii="Calibri" w:hAnsi="Calibri"/>
          <w:color w:val="333333"/>
          <w:sz w:val="20"/>
        </w:rPr>
        <w:t>uses Incident 2023 one time,</w:t>
      </w:r>
    </w:p>
    <w:p>
      <w:pPr>
        <w:spacing w:after="80" w:lineRule="auto" w:line="312"/>
        <w:ind w:firstLine="227"/>
      </w:pPr>
      <w:r>
        <w:rPr>
          <w:rFonts w:ascii="Calibri" w:hAnsi="Calibri"/>
          <w:color w:val="333333"/>
          <w:sz w:val="20"/>
        </w:rPr>
        <w:t>and that is a highly weighted term. It's a really important</w:t>
      </w:r>
    </w:p>
    <w:p>
      <w:pPr>
        <w:spacing w:after="80" w:lineRule="auto" w:line="312"/>
        <w:ind w:firstLine="227"/>
      </w:pPr>
      <w:r>
        <w:rPr>
          <w:rFonts w:ascii="Calibri" w:hAnsi="Calibri"/>
          <w:color w:val="333333"/>
          <w:sz w:val="20"/>
        </w:rPr>
        <w:t>term. So in this case, we would say this is probably</w:t>
      </w:r>
    </w:p>
    <w:p>
      <w:pPr>
        <w:spacing w:after="80" w:lineRule="auto" w:line="312"/>
        <w:ind w:firstLine="227"/>
      </w:pPr>
      <w:r>
        <w:rPr>
          <w:rFonts w:ascii="Calibri" w:hAnsi="Calibri"/>
          <w:color w:val="333333"/>
          <w:sz w:val="20"/>
        </w:rPr>
        <w:t>our best text chunk, and we would want to return this</w:t>
      </w:r>
    </w:p>
    <w:p>
      <w:pPr>
        <w:spacing w:after="80" w:lineRule="auto" w:line="312"/>
        <w:ind w:firstLine="227"/>
      </w:pPr>
      <w:r>
        <w:rPr>
          <w:rFonts w:ascii="Calibri" w:hAnsi="Calibri"/>
          <w:color w:val="333333"/>
          <w:sz w:val="20"/>
        </w:rPr>
        <w:t>as a prime search result. Now again, to see</w:t>
      </w:r>
    </w:p>
    <w:p>
      <w:pPr>
        <w:spacing w:after="80" w:lineRule="auto" w:line="312"/>
        <w:ind w:firstLine="227"/>
      </w:pPr>
      <w:r>
        <w:rPr>
          <w:rFonts w:ascii="Calibri" w:hAnsi="Calibri"/>
          <w:color w:val="333333"/>
          <w:sz w:val="20"/>
        </w:rPr>
        <w:t>all this in action, let's take a look at a quick Jupyter Notebook.</w:t>
      </w:r>
    </w:p>
    <w:p>
      <w:pPr>
        <w:spacing w:after="80" w:lineRule="auto" w:line="312"/>
        <w:ind w:firstLine="227"/>
      </w:pPr>
      <w:r>
        <w:rPr>
          <w:rFonts w:ascii="Calibri" w:hAnsi="Calibri"/>
          <w:color w:val="333333"/>
          <w:sz w:val="20"/>
        </w:rPr>
        <w:t>So back inside of my editor, I'm going to</w:t>
      </w:r>
    </w:p>
    <w:p>
      <w:pPr>
        <w:spacing w:after="80" w:lineRule="auto" w:line="312"/>
        <w:ind w:firstLine="227"/>
      </w:pPr>
      <w:r>
        <w:rPr>
          <w:rFonts w:ascii="Calibri" w:hAnsi="Calibri"/>
          <w:color w:val="333333"/>
          <w:sz w:val="20"/>
        </w:rPr>
        <w:t>find a new notebook. This one is called 004</w:t>
      </w:r>
    </w:p>
    <w:p>
      <w:pPr>
        <w:spacing w:after="80" w:lineRule="auto" w:line="312"/>
        <w:ind w:firstLine="227"/>
      </w:pPr>
      <w:r>
        <w:rPr>
          <w:rFonts w:ascii="Calibri" w:hAnsi="Calibri"/>
          <w:color w:val="333333"/>
          <w:sz w:val="20"/>
        </w:rPr>
        <w:t>underscore BM25. Again, at</w:t>
      </w:r>
    </w:p>
    <w:p>
      <w:pPr>
        <w:spacing w:after="80" w:lineRule="auto" w:line="312"/>
        <w:ind w:firstLine="227"/>
      </w:pPr>
      <w:r>
        <w:rPr>
          <w:rFonts w:ascii="Calibri" w:hAnsi="Calibri"/>
          <w:color w:val="333333"/>
          <w:sz w:val="20"/>
        </w:rPr>
        <w:t>the top, I've got some code relating to a chunking by section.</w:t>
      </w:r>
    </w:p>
    <w:p>
      <w:pPr>
        <w:spacing w:after="80" w:lineRule="auto" w:line="312"/>
        <w:ind w:firstLine="227"/>
      </w:pPr>
      <w:r>
        <w:rPr>
          <w:rFonts w:ascii="Calibri" w:hAnsi="Calibri"/>
          <w:color w:val="333333"/>
          <w:sz w:val="20"/>
        </w:rPr>
        <w:t>I've then got a basic implementation of BM25</w:t>
      </w:r>
    </w:p>
    <w:p>
      <w:pPr>
        <w:spacing w:after="80" w:lineRule="auto" w:line="312"/>
        <w:ind w:firstLine="227"/>
      </w:pPr>
      <w:r>
        <w:rPr>
          <w:rFonts w:ascii="Calibri" w:hAnsi="Calibri"/>
          <w:color w:val="333333"/>
          <w:sz w:val="20"/>
        </w:rPr>
        <w:t>in the form of this class called BM25index.</w:t>
      </w:r>
    </w:p>
    <w:p>
      <w:pPr>
        <w:spacing w:after="80" w:lineRule="auto" w:line="312"/>
        <w:ind w:firstLine="227"/>
      </w:pPr>
      <w:r>
        <w:rPr>
          <w:rFonts w:ascii="Calibri" w:hAnsi="Calibri"/>
          <w:color w:val="333333"/>
          <w:sz w:val="20"/>
        </w:rPr>
        <w:t>So I'm going to collapse that cell, make sure I run it. I'm</w:t>
      </w:r>
    </w:p>
    <w:p>
      <w:pPr>
        <w:spacing w:after="80" w:lineRule="auto" w:line="312"/>
        <w:ind w:firstLine="227"/>
      </w:pPr>
      <w:r>
        <w:rPr>
          <w:rFonts w:ascii="Calibri" w:hAnsi="Calibri"/>
          <w:color w:val="333333"/>
          <w:sz w:val="20"/>
        </w:rPr>
        <w:t>going to read the contents of our report file. And</w:t>
      </w:r>
    </w:p>
    <w:p>
      <w:pPr>
        <w:spacing w:after="80" w:lineRule="auto" w:line="312"/>
        <w:ind w:firstLine="227"/>
      </w:pPr>
      <w:r>
        <w:rPr>
          <w:rFonts w:ascii="Calibri" w:hAnsi="Calibri"/>
          <w:color w:val="333333"/>
          <w:sz w:val="20"/>
        </w:rPr>
        <w:t>then we're going to go through three separate steps here. We're going to first</w:t>
      </w:r>
    </w:p>
    <w:p>
      <w:pPr>
        <w:spacing w:after="80" w:lineRule="auto" w:line="312"/>
        <w:ind w:firstLine="227"/>
      </w:pPr>
      <w:r>
        <w:rPr>
          <w:rFonts w:ascii="Calibri" w:hAnsi="Calibri"/>
          <w:color w:val="333333"/>
          <w:sz w:val="20"/>
        </w:rPr>
        <w:t>chunk the text by section. We're going to create a BM25 index</w:t>
      </w:r>
    </w:p>
    <w:p>
      <w:pPr>
        <w:spacing w:after="80" w:lineRule="auto" w:line="312"/>
        <w:ind w:firstLine="227"/>
      </w:pPr>
      <w:r>
        <w:rPr>
          <w:rFonts w:ascii="Calibri" w:hAnsi="Calibri"/>
          <w:color w:val="333333"/>
          <w:sz w:val="20"/>
        </w:rPr>
        <w:t>store. And we're going to add each text chunk to it. And</w:t>
      </w:r>
    </w:p>
    <w:p>
      <w:pPr>
        <w:spacing w:after="80" w:lineRule="auto" w:line="312"/>
        <w:ind w:firstLine="227"/>
      </w:pPr>
      <w:r>
        <w:rPr>
          <w:rFonts w:ascii="Calibri" w:hAnsi="Calibri"/>
          <w:color w:val="333333"/>
          <w:sz w:val="20"/>
        </w:rPr>
        <w:t>then we're going to attempt to search the store. And once</w:t>
      </w:r>
    </w:p>
    <w:p>
      <w:pPr>
        <w:spacing w:after="80" w:lineRule="auto" w:line="312"/>
        <w:ind w:firstLine="227"/>
      </w:pPr>
      <w:r>
        <w:rPr>
          <w:rFonts w:ascii="Calibri" w:hAnsi="Calibri"/>
          <w:color w:val="333333"/>
          <w:sz w:val="20"/>
        </w:rPr>
        <w:t>again, our hope here is that we're going to maybe get</w:t>
      </w:r>
    </w:p>
    <w:p>
      <w:pPr>
        <w:spacing w:after="80" w:lineRule="auto" w:line="312"/>
        <w:ind w:firstLine="227"/>
      </w:pPr>
      <w:r>
        <w:rPr>
          <w:rFonts w:ascii="Calibri" w:hAnsi="Calibri"/>
          <w:color w:val="333333"/>
          <w:sz w:val="20"/>
        </w:rPr>
        <w:t>some search results that look a little bit closer</w:t>
      </w:r>
    </w:p>
    <w:p>
      <w:pPr>
        <w:spacing w:after="80" w:lineRule="auto" w:line="312"/>
        <w:ind w:firstLine="227"/>
      </w:pPr>
      <w:r>
        <w:rPr>
          <w:rFonts w:ascii="Calibri" w:hAnsi="Calibri"/>
          <w:color w:val="333333"/>
          <w:sz w:val="20"/>
        </w:rPr>
        <w:t>to this. Maybe not exactly these results, but</w:t>
      </w:r>
    </w:p>
    <w:p>
      <w:pPr>
        <w:spacing w:after="80" w:lineRule="auto" w:line="312"/>
        <w:ind w:firstLine="227"/>
      </w:pPr>
      <w:r>
        <w:rPr>
          <w:rFonts w:ascii="Calibri" w:hAnsi="Calibri"/>
          <w:color w:val="333333"/>
          <w:sz w:val="20"/>
        </w:rPr>
        <w:t>I definitely want to see the sections that use Incident</w:t>
      </w:r>
    </w:p>
    <w:p>
      <w:pPr>
        <w:spacing w:after="80" w:lineRule="auto" w:line="312"/>
        <w:ind w:firstLine="227"/>
      </w:pPr>
      <w:r>
        <w:rPr>
          <w:rFonts w:ascii="Calibri" w:hAnsi="Calibri"/>
          <w:color w:val="333333"/>
          <w:sz w:val="20"/>
        </w:rPr>
        <w:t>2023 before I ever see some</w:t>
      </w:r>
    </w:p>
    <w:p>
      <w:pPr>
        <w:spacing w:after="80" w:lineRule="auto" w:line="312"/>
        <w:ind w:firstLine="227"/>
      </w:pPr>
      <w:r>
        <w:rPr>
          <w:rFonts w:ascii="Calibri" w:hAnsi="Calibri"/>
          <w:color w:val="333333"/>
          <w:sz w:val="20"/>
        </w:rPr>
        <w:t>results that don't include that search term at all.</w:t>
      </w:r>
    </w:p>
    <w:p>
      <w:pPr>
        <w:spacing w:after="80" w:lineRule="auto" w:line="312"/>
        <w:ind w:firstLine="227"/>
      </w:pPr>
      <w:r>
        <w:rPr>
          <w:rFonts w:ascii="Calibri" w:hAnsi="Calibri"/>
          <w:color w:val="333333"/>
          <w:sz w:val="20"/>
        </w:rPr>
        <w:t>So let's see how we do. Okay, let's</w:t>
      </w:r>
    </w:p>
    <w:p>
      <w:pPr>
        <w:spacing w:after="80" w:lineRule="auto" w:line="312"/>
        <w:ind w:firstLine="227"/>
      </w:pPr>
      <w:r>
        <w:rPr>
          <w:rFonts w:ascii="Calibri" w:hAnsi="Calibri"/>
          <w:color w:val="333333"/>
          <w:sz w:val="20"/>
        </w:rPr>
        <w:t>take care of step one here. We need to chunk the text</w:t>
      </w:r>
    </w:p>
    <w:p>
      <w:pPr>
        <w:spacing w:after="80" w:lineRule="auto" w:line="312"/>
        <w:ind w:firstLine="227"/>
      </w:pPr>
      <w:r>
        <w:rPr>
          <w:rFonts w:ascii="Calibri" w:hAnsi="Calibri"/>
          <w:color w:val="333333"/>
          <w:sz w:val="20"/>
        </w:rPr>
        <w:t>by section. So we've gone over this a couple times</w:t>
      </w:r>
    </w:p>
    <w:p>
      <w:pPr>
        <w:spacing w:after="80" w:lineRule="auto" w:line="312"/>
        <w:ind w:firstLine="227"/>
      </w:pPr>
      <w:r>
        <w:rPr>
          <w:rFonts w:ascii="Calibri" w:hAnsi="Calibri"/>
          <w:color w:val="333333"/>
          <w:sz w:val="20"/>
        </w:rPr>
        <w:t>now. We'll say chunks is chunk by</w:t>
      </w:r>
    </w:p>
    <w:p>
      <w:pPr>
        <w:spacing w:after="80" w:lineRule="auto" w:line="312"/>
        <w:ind w:firstLine="227"/>
      </w:pPr>
      <w:r>
        <w:rPr>
          <w:rFonts w:ascii="Calibri" w:hAnsi="Calibri"/>
          <w:color w:val="333333"/>
          <w:sz w:val="20"/>
        </w:rPr>
        <w:t>section with text. Next up, I'm</w:t>
      </w:r>
    </w:p>
    <w:p>
      <w:pPr>
        <w:spacing w:after="80" w:lineRule="auto" w:line="312"/>
        <w:ind w:firstLine="227"/>
      </w:pPr>
      <w:r>
        <w:rPr>
          <w:rFonts w:ascii="Calibri" w:hAnsi="Calibri"/>
          <w:color w:val="333333"/>
          <w:sz w:val="20"/>
        </w:rPr>
        <w:t>going to create a store. And</w:t>
      </w:r>
    </w:p>
    <w:p>
      <w:pPr>
        <w:spacing w:after="80" w:lineRule="auto" w:line="312"/>
        <w:ind w:firstLine="227"/>
      </w:pPr>
      <w:r>
        <w:rPr>
          <w:rFonts w:ascii="Calibri" w:hAnsi="Calibri"/>
          <w:color w:val="333333"/>
          <w:sz w:val="20"/>
        </w:rPr>
        <w:t>I'm going to loop over all my chunks and add them in</w:t>
      </w:r>
    </w:p>
    <w:p>
      <w:pPr>
        <w:spacing w:after="80" w:lineRule="auto" w:line="312"/>
        <w:ind w:firstLine="227"/>
      </w:pPr>
      <w:r>
        <w:rPr>
          <w:rFonts w:ascii="Calibri" w:hAnsi="Calibri"/>
          <w:color w:val="333333"/>
          <w:sz w:val="20"/>
        </w:rPr>
        <w:t>as documents to the store. So I'll say for chunk</w:t>
      </w:r>
    </w:p>
    <w:p>
      <w:pPr>
        <w:spacing w:after="80" w:lineRule="auto" w:line="312"/>
        <w:ind w:firstLine="227"/>
      </w:pPr>
      <w:r>
        <w:rPr>
          <w:rFonts w:ascii="Calibri" w:hAnsi="Calibri"/>
          <w:color w:val="333333"/>
          <w:sz w:val="20"/>
        </w:rPr>
        <w:t>in chunks store add</w:t>
      </w:r>
    </w:p>
    <w:p>
      <w:pPr>
        <w:spacing w:after="80" w:lineRule="auto" w:line="312"/>
        <w:ind w:firstLine="227"/>
      </w:pPr>
      <w:r>
        <w:rPr>
          <w:rFonts w:ascii="Calibri" w:hAnsi="Calibri"/>
          <w:color w:val="333333"/>
          <w:sz w:val="20"/>
        </w:rPr>
        <w:t>document. And I'll pass in</w:t>
      </w:r>
    </w:p>
    <w:p>
      <w:pPr>
        <w:spacing w:after="80" w:lineRule="auto" w:line="312"/>
        <w:ind w:firstLine="227"/>
      </w:pPr>
      <w:r>
        <w:rPr>
          <w:rFonts w:ascii="Calibri" w:hAnsi="Calibri"/>
          <w:color w:val="333333"/>
          <w:sz w:val="20"/>
        </w:rPr>
        <w:t>a dictionary with a content of chunk. I'm</w:t>
      </w:r>
    </w:p>
    <w:p>
      <w:pPr>
        <w:spacing w:after="80" w:lineRule="auto" w:line="312"/>
        <w:ind w:firstLine="227"/>
      </w:pPr>
      <w:r>
        <w:rPr>
          <w:rFonts w:ascii="Calibri" w:hAnsi="Calibri"/>
          <w:color w:val="333333"/>
          <w:sz w:val="20"/>
        </w:rPr>
        <w:t>gonna run that. And I'll finally, I'm going to search</w:t>
      </w:r>
    </w:p>
    <w:p>
      <w:pPr>
        <w:spacing w:after="80" w:lineRule="auto" w:line="312"/>
        <w:ind w:firstLine="227"/>
      </w:pPr>
      <w:r>
        <w:rPr>
          <w:rFonts w:ascii="Calibri" w:hAnsi="Calibri"/>
          <w:color w:val="333333"/>
          <w:sz w:val="20"/>
        </w:rPr>
        <w:t>over the store. I'll say store</w:t>
      </w:r>
    </w:p>
    <w:p>
      <w:pPr>
        <w:spacing w:after="80" w:lineRule="auto" w:line="312"/>
        <w:ind w:firstLine="227"/>
      </w:pPr>
      <w:r>
        <w:rPr>
          <w:rFonts w:ascii="Calibri" w:hAnsi="Calibri"/>
          <w:color w:val="333333"/>
          <w:sz w:val="20"/>
        </w:rPr>
        <w:t>search. And I'll use that same term that I used in</w:t>
      </w:r>
    </w:p>
    <w:p>
      <w:pPr>
        <w:spacing w:after="80" w:lineRule="auto" w:line="312"/>
        <w:ind w:firstLine="227"/>
      </w:pPr>
      <w:r>
        <w:rPr>
          <w:rFonts w:ascii="Calibri" w:hAnsi="Calibri"/>
          <w:color w:val="333333"/>
          <w:sz w:val="20"/>
        </w:rPr>
        <w:t>the previous notebook that did not give us the very good result. So</w:t>
      </w:r>
    </w:p>
    <w:p>
      <w:pPr>
        <w:spacing w:after="80" w:lineRule="auto" w:line="312"/>
        <w:ind w:firstLine="227"/>
      </w:pPr>
      <w:r>
        <w:rPr>
          <w:rFonts w:ascii="Calibri" w:hAnsi="Calibri"/>
          <w:color w:val="333333"/>
          <w:sz w:val="20"/>
        </w:rPr>
        <w:t>I'll ask what happened with incident</w:t>
      </w:r>
    </w:p>
    <w:p>
      <w:pPr>
        <w:spacing w:after="80" w:lineRule="auto" w:line="312"/>
        <w:ind w:firstLine="227"/>
      </w:pPr>
      <w:r>
        <w:rPr>
          <w:rFonts w:ascii="Calibri" w:hAnsi="Calibri"/>
          <w:color w:val="333333"/>
          <w:sz w:val="20"/>
        </w:rPr>
        <w:t>2023 Q4011. And</w:t>
      </w:r>
    </w:p>
    <w:p>
      <w:pPr>
        <w:spacing w:after="80" w:lineRule="auto" w:line="312"/>
        <w:ind w:firstLine="227"/>
      </w:pPr>
      <w:r>
        <w:rPr>
          <w:rFonts w:ascii="Calibri" w:hAnsi="Calibri"/>
          <w:color w:val="333333"/>
          <w:sz w:val="20"/>
        </w:rPr>
        <w:t>I'm going to ask for the first three search results.</w:t>
      </w:r>
    </w:p>
    <w:p>
      <w:pPr>
        <w:spacing w:after="80" w:lineRule="auto" w:line="312"/>
        <w:ind w:firstLine="227"/>
      </w:pPr>
      <w:r>
        <w:rPr>
          <w:rFonts w:ascii="Calibri" w:hAnsi="Calibri"/>
          <w:color w:val="333333"/>
          <w:sz w:val="20"/>
        </w:rPr>
        <w:t>And then I'm going to print up the results very nicely just so we can interpret</w:t>
      </w:r>
    </w:p>
    <w:p>
      <w:pPr>
        <w:spacing w:after="80" w:lineRule="auto" w:line="312"/>
        <w:ind w:firstLine="227"/>
      </w:pPr>
      <w:r>
        <w:rPr>
          <w:rFonts w:ascii="Calibri" w:hAnsi="Calibri"/>
          <w:color w:val="333333"/>
          <w:sz w:val="20"/>
        </w:rPr>
        <w:t>them really well. We'll say for doc, distance</w:t>
      </w:r>
    </w:p>
    <w:p>
      <w:pPr>
        <w:spacing w:after="80" w:lineRule="auto" w:line="312"/>
        <w:ind w:firstLine="227"/>
      </w:pPr>
      <w:r>
        <w:rPr>
          <w:rFonts w:ascii="Calibri" w:hAnsi="Calibri"/>
          <w:color w:val="333333"/>
          <w:sz w:val="20"/>
        </w:rPr>
        <w:t>in results. And I'll print out the distance,</w:t>
      </w:r>
    </w:p>
    <w:p>
      <w:pPr>
        <w:spacing w:after="80" w:lineRule="auto" w:line="312"/>
        <w:ind w:firstLine="227"/>
      </w:pPr>
      <w:r>
        <w:rPr>
          <w:rFonts w:ascii="Calibri" w:hAnsi="Calibri"/>
          <w:color w:val="333333"/>
          <w:sz w:val="20"/>
        </w:rPr>
        <w:t>a new line, doc with</w:t>
      </w:r>
    </w:p>
    <w:p>
      <w:pPr>
        <w:spacing w:after="80" w:lineRule="auto" w:line="312"/>
        <w:ind w:firstLine="227"/>
      </w:pPr>
      <w:r>
        <w:rPr>
          <w:rFonts w:ascii="Calibri" w:hAnsi="Calibri"/>
          <w:color w:val="333333"/>
          <w:sz w:val="20"/>
        </w:rPr>
        <w:t>content. And again, I'm only going to print out the first 200 lines.</w:t>
      </w:r>
    </w:p>
    <w:p>
      <w:pPr>
        <w:spacing w:after="80" w:lineRule="auto" w:line="312"/>
        <w:ind w:firstLine="227"/>
      </w:pPr>
      <w:r>
        <w:rPr>
          <w:rFonts w:ascii="Calibri" w:hAnsi="Calibri"/>
          <w:color w:val="333333"/>
          <w:sz w:val="20"/>
        </w:rPr>
        <w:t>And then how about a new line, a couple of separators</w:t>
      </w:r>
    </w:p>
    <w:p>
      <w:pPr>
        <w:spacing w:after="80" w:lineRule="auto" w:line="312"/>
        <w:ind w:firstLine="227"/>
      </w:pPr>
      <w:r>
        <w:rPr>
          <w:rFonts w:ascii="Calibri" w:hAnsi="Calibri"/>
          <w:color w:val="333333"/>
          <w:sz w:val="20"/>
        </w:rPr>
        <w:t>in another new line. I'm going to run this and</w:t>
      </w:r>
    </w:p>
    <w:p>
      <w:pPr>
        <w:spacing w:after="80" w:lineRule="auto" w:line="312"/>
        <w:ind w:firstLine="227"/>
      </w:pPr>
      <w:r>
        <w:rPr>
          <w:rFonts w:ascii="Calibri" w:hAnsi="Calibri"/>
          <w:color w:val="333333"/>
          <w:sz w:val="20"/>
        </w:rPr>
        <w:t>we'll see what we get. All right, so that's a</w:t>
      </w:r>
    </w:p>
    <w:p>
      <w:pPr>
        <w:spacing w:after="80" w:lineRule="auto" w:line="312"/>
        <w:ind w:firstLine="227"/>
      </w:pPr>
      <w:r>
        <w:rPr>
          <w:rFonts w:ascii="Calibri" w:hAnsi="Calibri"/>
          <w:color w:val="333333"/>
          <w:sz w:val="20"/>
        </w:rPr>
        <w:t>much better search result than what we had before. Now</w:t>
      </w:r>
    </w:p>
    <w:p>
      <w:pPr>
        <w:spacing w:after="80" w:lineRule="auto" w:line="312"/>
        <w:ind w:firstLine="227"/>
      </w:pPr>
      <w:r>
        <w:rPr>
          <w:rFonts w:ascii="Calibri" w:hAnsi="Calibri"/>
          <w:color w:val="333333"/>
          <w:sz w:val="20"/>
        </w:rPr>
        <w:t>I'm going to see software engineering first and then cybersecurity</w:t>
      </w:r>
    </w:p>
    <w:p>
      <w:pPr>
        <w:spacing w:after="80" w:lineRule="auto" w:line="312"/>
        <w:ind w:firstLine="227"/>
      </w:pPr>
      <w:r>
        <w:rPr>
          <w:rFonts w:ascii="Calibri" w:hAnsi="Calibri"/>
          <w:color w:val="333333"/>
          <w:sz w:val="20"/>
        </w:rPr>
        <w:t>after that and then methodology down here. So</w:t>
      </w:r>
    </w:p>
    <w:p>
      <w:pPr>
        <w:spacing w:after="80" w:lineRule="auto" w:line="312"/>
        <w:ind w:firstLine="227"/>
      </w:pPr>
      <w:r>
        <w:rPr>
          <w:rFonts w:ascii="Calibri" w:hAnsi="Calibri"/>
          <w:color w:val="333333"/>
          <w:sz w:val="20"/>
        </w:rPr>
        <w:t>now I am actually prioritizing the sections that use the most</w:t>
      </w:r>
    </w:p>
    <w:p>
      <w:pPr>
        <w:spacing w:after="80" w:lineRule="auto" w:line="312"/>
        <w:ind w:firstLine="227"/>
      </w:pPr>
      <w:r>
        <w:rPr>
          <w:rFonts w:ascii="Calibri" w:hAnsi="Calibri"/>
          <w:color w:val="333333"/>
          <w:sz w:val="20"/>
        </w:rPr>
        <w:t>important search term inside my query, which was the</w:t>
      </w:r>
    </w:p>
    <w:p>
      <w:pPr>
        <w:spacing w:after="80" w:lineRule="auto" w:line="312"/>
        <w:ind w:firstLine="227"/>
      </w:pPr>
      <w:r>
        <w:rPr>
          <w:rFonts w:ascii="Calibri" w:hAnsi="Calibri"/>
          <w:color w:val="333333"/>
          <w:sz w:val="20"/>
        </w:rPr>
        <w:t>incident 2023. And you'll notice that</w:t>
      </w:r>
    </w:p>
    <w:p>
      <w:pPr>
        <w:spacing w:after="80" w:lineRule="auto" w:line="312"/>
        <w:ind w:firstLine="227"/>
      </w:pPr>
      <w:r>
        <w:rPr>
          <w:rFonts w:ascii="Calibri" w:hAnsi="Calibri"/>
          <w:color w:val="333333"/>
          <w:sz w:val="20"/>
        </w:rPr>
        <w:t>I don't really have quite as much importance around the other terms</w:t>
      </w:r>
    </w:p>
    <w:p>
      <w:pPr>
        <w:spacing w:after="80" w:lineRule="auto" w:line="312"/>
        <w:ind w:firstLine="227"/>
      </w:pPr>
      <w:r>
        <w:rPr>
          <w:rFonts w:ascii="Calibri" w:hAnsi="Calibri"/>
          <w:color w:val="333333"/>
          <w:sz w:val="20"/>
        </w:rPr>
        <w:t>like what happened with. Those aren't quite as</w:t>
      </w:r>
    </w:p>
    <w:p>
      <w:pPr>
        <w:spacing w:after="80" w:lineRule="auto" w:line="312"/>
        <w:ind w:firstLine="227"/>
      </w:pPr>
      <w:r>
        <w:rPr>
          <w:rFonts w:ascii="Calibri" w:hAnsi="Calibri"/>
          <w:color w:val="333333"/>
          <w:sz w:val="20"/>
        </w:rPr>
        <w:t>important terms, and they might be used several times inside</w:t>
      </w:r>
    </w:p>
    <w:p>
      <w:pPr>
        <w:spacing w:after="80" w:lineRule="auto" w:line="312"/>
        <w:ind w:firstLine="227"/>
      </w:pPr>
      <w:r>
        <w:rPr>
          <w:rFonts w:ascii="Calibri" w:hAnsi="Calibri"/>
          <w:color w:val="333333"/>
          <w:sz w:val="20"/>
        </w:rPr>
        <w:t>of the original report, so I would not weigh those as heavily</w:t>
      </w:r>
    </w:p>
    <w:p>
      <w:pPr>
        <w:spacing w:after="80" w:lineRule="auto" w:line="312"/>
        <w:ind w:firstLine="227"/>
      </w:pPr>
      <w:r>
        <w:rPr>
          <w:rFonts w:ascii="Calibri" w:hAnsi="Calibri"/>
          <w:color w:val="333333"/>
          <w:sz w:val="20"/>
        </w:rPr>
        <w:t>in the output results. But this incident 2023,</w:t>
      </w:r>
    </w:p>
    <w:p>
      <w:pPr>
        <w:spacing w:after="80" w:lineRule="auto" w:line="312"/>
        <w:ind w:firstLine="227"/>
      </w:pPr>
      <w:r>
        <w:rPr>
          <w:rFonts w:ascii="Calibri" w:hAnsi="Calibri"/>
          <w:color w:val="333333"/>
          <w:sz w:val="20"/>
        </w:rPr>
        <w:t>that's a very rare term inside</w:t>
      </w:r>
    </w:p>
    <w:p>
      <w:pPr>
        <w:spacing w:after="80" w:lineRule="auto" w:line="312"/>
        <w:ind w:firstLine="227"/>
      </w:pPr>
      <w:r>
        <w:rPr>
          <w:rFonts w:ascii="Calibri" w:hAnsi="Calibri"/>
          <w:color w:val="333333"/>
          <w:sz w:val="20"/>
        </w:rPr>
        <w:t>of a report, so it should definitely have a much higher weighting.</w:t>
      </w:r>
    </w:p>
    <w:p>
      <w:pPr>
        <w:spacing w:after="80" w:lineRule="auto" w:line="312"/>
        <w:ind w:firstLine="227"/>
      </w:pPr>
      <w:r>
        <w:rPr>
          <w:rFonts w:ascii="Calibri" w:hAnsi="Calibri"/>
          <w:color w:val="333333"/>
          <w:sz w:val="20"/>
        </w:rPr>
        <w:t>And we can see that reflected very clearly inside of our search</w:t>
      </w:r>
    </w:p>
    <w:p>
      <w:pPr>
        <w:spacing w:after="80" w:lineRule="auto" w:line="312"/>
        <w:ind w:firstLine="227"/>
      </w:pPr>
      <w:r>
        <w:rPr>
          <w:rFonts w:ascii="Calibri" w:hAnsi="Calibri"/>
          <w:color w:val="333333"/>
          <w:sz w:val="20"/>
        </w:rPr>
        <w:t>results. All right, so now,</w:t>
      </w:r>
    </w:p>
    <w:p>
      <w:pPr>
        <w:spacing w:after="80" w:lineRule="auto" w:line="312"/>
        <w:ind w:firstLine="227"/>
      </w:pPr>
      <w:r>
        <w:rPr>
          <w:rFonts w:ascii="Calibri" w:hAnsi="Calibri"/>
          <w:color w:val="333333"/>
          <w:sz w:val="20"/>
        </w:rPr>
        <w:t>at this point in time, we have two separate search</w:t>
      </w:r>
    </w:p>
    <w:p>
      <w:pPr>
        <w:spacing w:after="80" w:lineRule="auto" w:line="312"/>
        <w:ind w:firstLine="227"/>
      </w:pPr>
      <w:r>
        <w:rPr>
          <w:rFonts w:ascii="Calibri" w:hAnsi="Calibri"/>
          <w:color w:val="333333"/>
          <w:sz w:val="20"/>
        </w:rPr>
        <w:t>systems. We have semantic search put together, and</w:t>
      </w:r>
    </w:p>
    <w:p>
      <w:pPr>
        <w:spacing w:after="80" w:lineRule="auto" w:line="312"/>
        <w:ind w:firstLine="227"/>
      </w:pPr>
      <w:r>
        <w:rPr>
          <w:rFonts w:ascii="Calibri" w:hAnsi="Calibri"/>
          <w:color w:val="333333"/>
          <w:sz w:val="20"/>
        </w:rPr>
        <w:t>we have this kind of more lexical, a little bit more classic</w:t>
      </w:r>
    </w:p>
    <w:p>
      <w:pPr>
        <w:spacing w:after="80" w:lineRule="auto" w:line="312"/>
        <w:ind w:firstLine="227"/>
      </w:pPr>
      <w:r>
        <w:rPr>
          <w:rFonts w:ascii="Calibri" w:hAnsi="Calibri"/>
          <w:color w:val="333333"/>
          <w:sz w:val="20"/>
        </w:rPr>
        <w:t>text search system. And you might notice that</w:t>
      </w:r>
    </w:p>
    <w:p>
      <w:pPr>
        <w:spacing w:after="80" w:lineRule="auto" w:line="312"/>
        <w:ind w:firstLine="227"/>
      </w:pPr>
      <w:r>
        <w:rPr>
          <w:rFonts w:ascii="Calibri" w:hAnsi="Calibri"/>
          <w:color w:val="333333"/>
          <w:sz w:val="20"/>
        </w:rPr>
        <w:t>in the implementation of these two stores, Back</w:t>
      </w:r>
    </w:p>
    <w:p>
      <w:pPr>
        <w:spacing w:after="80" w:lineRule="auto" w:line="312"/>
        <w:ind w:firstLine="227"/>
      </w:pPr>
      <w:r>
        <w:rPr>
          <w:rFonts w:ascii="Calibri" w:hAnsi="Calibri"/>
          <w:color w:val="333333"/>
          <w:sz w:val="20"/>
        </w:rPr>
        <w:t>up here in the cell right here, I put them together with</w:t>
      </w:r>
    </w:p>
    <w:p>
      <w:pPr>
        <w:spacing w:after="80" w:lineRule="auto" w:line="312"/>
        <w:ind w:firstLine="227"/>
      </w:pPr>
      <w:r>
        <w:rPr>
          <w:rFonts w:ascii="Calibri" w:hAnsi="Calibri"/>
          <w:color w:val="333333"/>
          <w:sz w:val="20"/>
        </w:rPr>
        <w:t>a rather similar API. They both have</w:t>
      </w:r>
    </w:p>
    <w:p>
      <w:pPr>
        <w:spacing w:after="80" w:lineRule="auto" w:line="312"/>
        <w:ind w:firstLine="227"/>
      </w:pPr>
      <w:r>
        <w:rPr>
          <w:rFonts w:ascii="Calibri" w:hAnsi="Calibri"/>
          <w:color w:val="333333"/>
          <w:sz w:val="20"/>
        </w:rPr>
        <w:t>a add document function and they both have a search</w:t>
      </w:r>
    </w:p>
    <w:p>
      <w:pPr>
        <w:spacing w:after="80" w:lineRule="auto" w:line="312"/>
        <w:ind w:firstLine="227"/>
      </w:pPr>
      <w:r>
        <w:rPr>
          <w:rFonts w:ascii="Calibri" w:hAnsi="Calibri"/>
          <w:color w:val="333333"/>
          <w:sz w:val="20"/>
        </w:rPr>
        <w:t>function down here as well. So now</w:t>
      </w:r>
    </w:p>
    <w:p>
      <w:pPr>
        <w:spacing w:after="80" w:lineRule="auto" w:line="312"/>
        <w:ind w:firstLine="227"/>
      </w:pPr>
      <w:r>
        <w:rPr>
          <w:rFonts w:ascii="Calibri" w:hAnsi="Calibri"/>
          <w:color w:val="333333"/>
          <w:sz w:val="20"/>
        </w:rPr>
        <w:t>that we have these two separate search systems, one</w:t>
      </w:r>
    </w:p>
    <w:p>
      <w:pPr>
        <w:spacing w:after="80" w:lineRule="auto" w:line="312"/>
        <w:ind w:firstLine="227"/>
      </w:pPr>
      <w:r>
        <w:rPr>
          <w:rFonts w:ascii="Calibri" w:hAnsi="Calibri"/>
          <w:color w:val="333333"/>
          <w:sz w:val="20"/>
        </w:rPr>
        <w:t>which implements semantic search and one which implements</w:t>
      </w:r>
    </w:p>
    <w:p>
      <w:pPr>
        <w:spacing w:after="80" w:lineRule="auto" w:line="312"/>
        <w:ind w:firstLine="227"/>
      </w:pPr>
      <w:r>
        <w:rPr>
          <w:rFonts w:ascii="Calibri" w:hAnsi="Calibri"/>
          <w:color w:val="333333"/>
          <w:sz w:val="20"/>
        </w:rPr>
        <w:t>lexical search, we're going to come back in the next video and</w:t>
      </w:r>
    </w:p>
    <w:p>
      <w:pPr>
        <w:spacing w:after="80" w:lineRule="auto" w:line="312"/>
        <w:ind w:firstLine="227"/>
      </w:pPr>
      <w:r>
        <w:rPr>
          <w:rFonts w:ascii="Calibri" w:hAnsi="Calibri"/>
          <w:color w:val="333333"/>
          <w:sz w:val="20"/>
        </w:rPr>
        <w:t>we're going to merge these two search systems together.</w:t>
      </w:r>
    </w:p>
    <w:p>
      <w:pPr>
        <w:spacing w:after="80" w:lineRule="auto" w:line="312"/>
        <w:ind w:firstLine="227"/>
      </w:pPr>
      <w:r>
        <w:rPr>
          <w:rFonts w:ascii="Calibri" w:hAnsi="Calibri"/>
          <w:color w:val="333333"/>
          <w:sz w:val="20"/>
        </w:rPr>
        <w:t>Whenever a user submits a query, we're going to forward it off</w:t>
      </w:r>
    </w:p>
    <w:p>
      <w:pPr>
        <w:spacing w:after="80" w:lineRule="auto" w:line="312"/>
        <w:ind w:firstLine="227"/>
      </w:pPr>
      <w:r>
        <w:rPr>
          <w:rFonts w:ascii="Calibri" w:hAnsi="Calibri"/>
          <w:color w:val="333333"/>
          <w:sz w:val="20"/>
        </w:rPr>
        <w:t>to both of these different search systems. We're going</w:t>
      </w:r>
    </w:p>
    <w:p>
      <w:pPr>
        <w:spacing w:after="80" w:lineRule="auto" w:line="312"/>
        <w:ind w:firstLine="227"/>
      </w:pPr>
      <w:r>
        <w:rPr>
          <w:rFonts w:ascii="Calibri" w:hAnsi="Calibri"/>
          <w:color w:val="333333"/>
          <w:sz w:val="20"/>
        </w:rPr>
        <w:t>to get back a set of results from both and we're going</w:t>
      </w:r>
    </w:p>
    <w:p>
      <w:pPr>
        <w:spacing w:after="80" w:lineRule="auto" w:line="312"/>
        <w:ind w:firstLine="227"/>
      </w:pPr>
      <w:r>
        <w:rPr>
          <w:rFonts w:ascii="Calibri" w:hAnsi="Calibri"/>
          <w:color w:val="333333"/>
          <w:sz w:val="20"/>
        </w:rPr>
        <w:t>to merge those results together. And hopefully we'll</w:t>
      </w:r>
    </w:p>
    <w:p>
      <w:pPr>
        <w:spacing w:after="80" w:lineRule="auto" w:line="312"/>
        <w:ind w:firstLine="227"/>
      </w:pPr>
      <w:r>
        <w:rPr>
          <w:rFonts w:ascii="Calibri" w:hAnsi="Calibri"/>
          <w:color w:val="333333"/>
          <w:sz w:val="20"/>
        </w:rPr>
        <w:t>have all the best outcomes of semantic search along</w:t>
      </w:r>
    </w:p>
    <w:p>
      <w:pPr>
        <w:spacing w:after="80" w:lineRule="auto" w:line="312"/>
        <w:ind w:firstLine="227"/>
      </w:pPr>
      <w:r>
        <w:rPr>
          <w:rFonts w:ascii="Calibri" w:hAnsi="Calibri"/>
          <w:color w:val="333333"/>
          <w:sz w:val="20"/>
        </w:rPr>
        <w:t>with some of the more classic results of lexical</w:t>
      </w:r>
    </w:p>
    <w:p>
      <w:pPr>
        <w:spacing w:after="80" w:lineRule="auto" w:line="312"/>
        <w:ind w:firstLine="227"/>
      </w:pPr>
      <w:r>
        <w:rPr>
          <w:rFonts w:ascii="Calibri" w:hAnsi="Calibri"/>
          <w:color w:val="333333"/>
          <w:sz w:val="20"/>
        </w:rPr>
        <w:t>search as well.</w:t>
      </w:r>
    </w:p>
    <w:p>
      <w:pPr>
        <w:spacing w:before="120" w:after="120"/>
      </w:pPr>
      <w:r>
        <w:rPr>
          <w:color w:val="E0E0E0"/>
          <w:sz w:val="12"/>
        </w:rPr>
        <w:t>────────────────────────────────────────</w:t>
      </w:r>
    </w:p>
    <w:p>
      <w:pPr>
        <w:pStyle w:val="Heading3"/>
        <w:spacing w:before="240" w:after="120"/>
      </w:pPr>
      <w:r>
        <w:rPr>
          <w:rFonts w:ascii="Calibri" w:hAnsi="Calibri"/>
          <w:color w:val="D97306"/>
          <w:sz w:val="24"/>
        </w:rPr>
        <w:t>Lesson 50: A Multi-Index RAG pipeline</w:t>
      </w:r>
    </w:p>
    <w:p>
      <w:r>
        <w:rPr>
          <w:i/>
          <w:color w:val="888888"/>
          <w:sz w:val="16"/>
        </w:rPr>
        <w:t>Source: https://anthropic.skilljar.com/claude-with-the-anthropic-api/287766</w:t>
      </w:r>
    </w:p>
    <w:p>
      <w:pPr>
        <w:spacing w:after="80"/>
      </w:pPr>
      <w:r>
        <w:rPr>
          <w:i/>
          <w:color w:val="555555"/>
          <w:sz w:val="18"/>
        </w:rPr>
        <w:t>Video: 07 - 007 - A Multi-Index Rag Pipeline.mp4  |  Duration: 6m 45s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now have an implementation for semantics search</w:t>
      </w:r>
    </w:p>
    <w:p>
      <w:pPr>
        <w:spacing w:after="80" w:lineRule="auto" w:line="312"/>
        <w:ind w:firstLine="227"/>
      </w:pPr>
      <w:r>
        <w:rPr>
          <w:rFonts w:ascii="Calibri" w:hAnsi="Calibri"/>
          <w:color w:val="333333"/>
          <w:sz w:val="20"/>
        </w:rPr>
        <w:t>and an implementation for lexical search. So now</w:t>
      </w:r>
    </w:p>
    <w:p>
      <w:pPr>
        <w:spacing w:after="80" w:lineRule="auto" w:line="312"/>
        <w:ind w:firstLine="227"/>
      </w:pPr>
      <w:r>
        <w:rPr>
          <w:rFonts w:ascii="Calibri" w:hAnsi="Calibri"/>
          <w:color w:val="333333"/>
          <w:sz w:val="20"/>
        </w:rPr>
        <w:t>we need to wire these things up together. Let me show you how</w:t>
      </w:r>
    </w:p>
    <w:p>
      <w:pPr>
        <w:spacing w:after="80" w:lineRule="auto" w:line="312"/>
        <w:ind w:firstLine="227"/>
      </w:pPr>
      <w:r>
        <w:rPr>
          <w:rFonts w:ascii="Calibri" w:hAnsi="Calibri"/>
          <w:color w:val="333333"/>
          <w:sz w:val="20"/>
        </w:rPr>
        <w:t>we're going to do that. The first thing to notice is</w:t>
      </w:r>
    </w:p>
    <w:p>
      <w:pPr>
        <w:spacing w:after="80" w:lineRule="auto" w:line="312"/>
        <w:ind w:firstLine="227"/>
      </w:pPr>
      <w:r>
        <w:rPr>
          <w:rFonts w:ascii="Calibri" w:hAnsi="Calibri"/>
          <w:color w:val="333333"/>
          <w:sz w:val="20"/>
        </w:rPr>
        <w:t>that the implementation for both these searching functionalities</w:t>
      </w:r>
    </w:p>
    <w:p>
      <w:pPr>
        <w:spacing w:after="80" w:lineRule="auto" w:line="312"/>
        <w:ind w:firstLine="227"/>
      </w:pPr>
      <w:r>
        <w:rPr>
          <w:rFonts w:ascii="Calibri" w:hAnsi="Calibri"/>
          <w:color w:val="333333"/>
          <w:sz w:val="20"/>
        </w:rPr>
        <w:t>have the almost exact same public API.</w:t>
      </w:r>
    </w:p>
    <w:p>
      <w:pPr>
        <w:spacing w:after="80" w:lineRule="auto" w:line="312"/>
        <w:ind w:firstLine="227"/>
      </w:pPr>
      <w:r>
        <w:rPr>
          <w:rFonts w:ascii="Calibri" w:hAnsi="Calibri"/>
          <w:color w:val="333333"/>
          <w:sz w:val="20"/>
        </w:rPr>
        <w:t>So we have a vector index class on the left hand side</w:t>
      </w:r>
    </w:p>
    <w:p>
      <w:pPr>
        <w:spacing w:after="80" w:lineRule="auto" w:line="312"/>
        <w:ind w:firstLine="227"/>
      </w:pPr>
      <w:r>
        <w:rPr>
          <w:rFonts w:ascii="Calibri" w:hAnsi="Calibri"/>
          <w:color w:val="333333"/>
          <w:sz w:val="20"/>
        </w:rPr>
        <w:t>that has methods like add document and search, and</w:t>
      </w:r>
    </w:p>
    <w:p>
      <w:pPr>
        <w:spacing w:after="80" w:lineRule="auto" w:line="312"/>
        <w:ind w:firstLine="227"/>
      </w:pPr>
      <w:r>
        <w:rPr>
          <w:rFonts w:ascii="Calibri" w:hAnsi="Calibri"/>
          <w:color w:val="333333"/>
          <w:sz w:val="20"/>
        </w:rPr>
        <w:t>we have almost identical methods inside of our BM25</w:t>
      </w:r>
    </w:p>
    <w:p>
      <w:pPr>
        <w:spacing w:after="80" w:lineRule="auto" w:line="312"/>
        <w:ind w:firstLine="227"/>
      </w:pPr>
      <w:r>
        <w:rPr>
          <w:rFonts w:ascii="Calibri" w:hAnsi="Calibri"/>
          <w:color w:val="333333"/>
          <w:sz w:val="20"/>
        </w:rPr>
        <w:t>index as well. So to connect these two things</w:t>
      </w:r>
    </w:p>
    <w:p>
      <w:pPr>
        <w:spacing w:after="80" w:lineRule="auto" w:line="312"/>
        <w:ind w:firstLine="227"/>
      </w:pPr>
      <w:r>
        <w:rPr>
          <w:rFonts w:ascii="Calibri" w:hAnsi="Calibri"/>
          <w:color w:val="333333"/>
          <w:sz w:val="20"/>
        </w:rPr>
        <w:t>together into a single search pipeline, we're going to wrap</w:t>
      </w:r>
    </w:p>
    <w:p>
      <w:pPr>
        <w:spacing w:after="80" w:lineRule="auto" w:line="312"/>
        <w:ind w:firstLine="227"/>
      </w:pPr>
      <w:r>
        <w:rPr>
          <w:rFonts w:ascii="Calibri" w:hAnsi="Calibri"/>
          <w:color w:val="333333"/>
          <w:sz w:val="20"/>
        </w:rPr>
        <w:t>them up inside of a new class that we will call retriever.</w:t>
      </w:r>
    </w:p>
    <w:p>
      <w:pPr>
        <w:spacing w:after="80" w:lineRule="auto" w:line="312"/>
        <w:ind w:firstLine="227"/>
      </w:pPr>
      <w:r>
        <w:rPr>
          <w:rFonts w:ascii="Calibri" w:hAnsi="Calibri"/>
          <w:color w:val="333333"/>
          <w:sz w:val="20"/>
        </w:rPr>
        <w:t>This retriever is going to receive a user's question and</w:t>
      </w:r>
    </w:p>
    <w:p>
      <w:pPr>
        <w:spacing w:after="80" w:lineRule="auto" w:line="312"/>
        <w:ind w:firstLine="227"/>
      </w:pPr>
      <w:r>
        <w:rPr>
          <w:rFonts w:ascii="Calibri" w:hAnsi="Calibri"/>
          <w:color w:val="333333"/>
          <w:sz w:val="20"/>
        </w:rPr>
        <w:t>then forward it on to the search methods of vector</w:t>
      </w:r>
    </w:p>
    <w:p>
      <w:pPr>
        <w:spacing w:after="80" w:lineRule="auto" w:line="312"/>
        <w:ind w:firstLine="227"/>
      </w:pPr>
      <w:r>
        <w:rPr>
          <w:rFonts w:ascii="Calibri" w:hAnsi="Calibri"/>
          <w:color w:val="333333"/>
          <w:sz w:val="20"/>
        </w:rPr>
        <w:t>index and BM25 index. The retriever</w:t>
      </w:r>
    </w:p>
    <w:p>
      <w:pPr>
        <w:spacing w:after="80" w:lineRule="auto" w:line="312"/>
        <w:ind w:firstLine="227"/>
      </w:pPr>
      <w:r>
        <w:rPr>
          <w:rFonts w:ascii="Calibri" w:hAnsi="Calibri"/>
          <w:color w:val="333333"/>
          <w:sz w:val="20"/>
        </w:rPr>
        <w:t>will then receive the results from both them and figure out some</w:t>
      </w:r>
    </w:p>
    <w:p>
      <w:pPr>
        <w:spacing w:after="80" w:lineRule="auto" w:line="312"/>
        <w:ind w:firstLine="227"/>
      </w:pPr>
      <w:r>
        <w:rPr>
          <w:rFonts w:ascii="Calibri" w:hAnsi="Calibri"/>
          <w:color w:val="333333"/>
          <w:sz w:val="20"/>
        </w:rPr>
        <w:t>way of actually merging the results together. Now</w:t>
      </w:r>
    </w:p>
    <w:p>
      <w:pPr>
        <w:spacing w:after="80" w:lineRule="auto" w:line="312"/>
        <w:ind w:firstLine="227"/>
      </w:pPr>
      <w:r>
        <w:rPr>
          <w:rFonts w:ascii="Calibri" w:hAnsi="Calibri"/>
          <w:color w:val="333333"/>
          <w:sz w:val="20"/>
        </w:rPr>
        <w:t>it turns out that the merge operation is actually a</w:t>
      </w:r>
    </w:p>
    <w:p>
      <w:pPr>
        <w:spacing w:after="80" w:lineRule="auto" w:line="312"/>
        <w:ind w:firstLine="227"/>
      </w:pPr>
      <w:r>
        <w:rPr>
          <w:rFonts w:ascii="Calibri" w:hAnsi="Calibri"/>
          <w:color w:val="333333"/>
          <w:sz w:val="20"/>
        </w:rPr>
        <w:t>little bit tricky. So I want to go into all bit of detail</w:t>
      </w:r>
    </w:p>
    <w:p>
      <w:pPr>
        <w:spacing w:after="80" w:lineRule="auto" w:line="312"/>
        <w:ind w:firstLine="227"/>
      </w:pPr>
      <w:r>
        <w:rPr>
          <w:rFonts w:ascii="Calibri" w:hAnsi="Calibri"/>
          <w:color w:val="333333"/>
          <w:sz w:val="20"/>
        </w:rPr>
        <w:t>on how you can merge results that are coming out of these</w:t>
      </w:r>
    </w:p>
    <w:p>
      <w:pPr>
        <w:spacing w:after="80" w:lineRule="auto" w:line="312"/>
        <w:ind w:firstLine="227"/>
      </w:pPr>
      <w:r>
        <w:rPr>
          <w:rFonts w:ascii="Calibri" w:hAnsi="Calibri"/>
          <w:color w:val="333333"/>
          <w:sz w:val="20"/>
        </w:rPr>
        <w:t>different search methodologies. To combine the results together,</w:t>
      </w:r>
    </w:p>
    <w:p>
      <w:pPr>
        <w:spacing w:after="80" w:lineRule="auto" w:line="312"/>
        <w:ind w:firstLine="227"/>
      </w:pPr>
      <w:r>
        <w:rPr>
          <w:rFonts w:ascii="Calibri" w:hAnsi="Calibri"/>
          <w:color w:val="333333"/>
          <w:sz w:val="20"/>
        </w:rPr>
        <w:t>we're going to use a technique known as reciprocal rank</w:t>
      </w:r>
    </w:p>
    <w:p>
      <w:pPr>
        <w:spacing w:after="80" w:lineRule="auto" w:line="312"/>
        <w:ind w:firstLine="227"/>
      </w:pPr>
      <w:r>
        <w:rPr>
          <w:rFonts w:ascii="Calibri" w:hAnsi="Calibri"/>
          <w:color w:val="333333"/>
          <w:sz w:val="20"/>
        </w:rPr>
        <w:t>fusion. The easiest way to understand this technique</w:t>
      </w:r>
    </w:p>
    <w:p>
      <w:pPr>
        <w:spacing w:after="80" w:lineRule="auto" w:line="312"/>
        <w:ind w:firstLine="227"/>
      </w:pPr>
      <w:r>
        <w:rPr>
          <w:rFonts w:ascii="Calibri" w:hAnsi="Calibri"/>
          <w:color w:val="333333"/>
          <w:sz w:val="20"/>
        </w:rPr>
        <w:t>is to go through an example. So let's do that right now. Let's</w:t>
      </w:r>
    </w:p>
    <w:p>
      <w:pPr>
        <w:spacing w:after="80" w:lineRule="auto" w:line="312"/>
        <w:ind w:firstLine="227"/>
      </w:pPr>
      <w:r>
        <w:rPr>
          <w:rFonts w:ascii="Calibri" w:hAnsi="Calibri"/>
          <w:color w:val="333333"/>
          <w:sz w:val="20"/>
        </w:rPr>
        <w:t>imagine that we run a search on the vector index and we</w:t>
      </w:r>
    </w:p>
    <w:p>
      <w:pPr>
        <w:spacing w:after="80" w:lineRule="auto" w:line="312"/>
        <w:ind w:firstLine="227"/>
      </w:pPr>
      <w:r>
        <w:rPr>
          <w:rFonts w:ascii="Calibri" w:hAnsi="Calibri"/>
          <w:color w:val="333333"/>
          <w:sz w:val="20"/>
        </w:rPr>
        <w:t>get outputs of section 27 and</w:t>
      </w:r>
    </w:p>
    <w:p>
      <w:pPr>
        <w:spacing w:after="80" w:lineRule="auto" w:line="312"/>
        <w:ind w:firstLine="227"/>
      </w:pPr>
      <w:r>
        <w:rPr>
          <w:rFonts w:ascii="Calibri" w:hAnsi="Calibri"/>
          <w:color w:val="333333"/>
          <w:sz w:val="20"/>
        </w:rPr>
        <w:t>then 6. And then we do the same exact search on</w:t>
      </w:r>
    </w:p>
    <w:p>
      <w:pPr>
        <w:spacing w:after="80" w:lineRule="auto" w:line="312"/>
        <w:ind w:firstLine="227"/>
      </w:pPr>
      <w:r>
        <w:rPr>
          <w:rFonts w:ascii="Calibri" w:hAnsi="Calibri"/>
          <w:color w:val="333333"/>
          <w:sz w:val="20"/>
        </w:rPr>
        <w:t>BM25 and we get 6, 2, and</w:t>
      </w:r>
    </w:p>
    <w:p>
      <w:pPr>
        <w:spacing w:after="80" w:lineRule="auto" w:line="312"/>
        <w:ind w:firstLine="227"/>
      </w:pPr>
      <w:r>
        <w:rPr>
          <w:rFonts w:ascii="Calibri" w:hAnsi="Calibri"/>
          <w:color w:val="333333"/>
          <w:sz w:val="20"/>
        </w:rPr>
        <w:t>7. So now we need to take these two</w:t>
      </w:r>
    </w:p>
    <w:p>
      <w:pPr>
        <w:spacing w:after="80" w:lineRule="auto" w:line="312"/>
        <w:ind w:firstLine="227"/>
      </w:pPr>
      <w:r>
        <w:rPr>
          <w:rFonts w:ascii="Calibri" w:hAnsi="Calibri"/>
          <w:color w:val="333333"/>
          <w:sz w:val="20"/>
        </w:rPr>
        <w:t>list of results and combine them together in some way. To</w:t>
      </w:r>
    </w:p>
    <w:p>
      <w:pPr>
        <w:spacing w:after="80" w:lineRule="auto" w:line="312"/>
        <w:ind w:firstLine="227"/>
      </w:pPr>
      <w:r>
        <w:rPr>
          <w:rFonts w:ascii="Calibri" w:hAnsi="Calibri"/>
          <w:color w:val="333333"/>
          <w:sz w:val="20"/>
        </w:rPr>
        <w:t>do so, I'm going to take all the search results and put them together</w:t>
      </w:r>
    </w:p>
    <w:p>
      <w:pPr>
        <w:spacing w:after="80" w:lineRule="auto" w:line="312"/>
        <w:ind w:firstLine="227"/>
      </w:pPr>
      <w:r>
        <w:rPr>
          <w:rFonts w:ascii="Calibri" w:hAnsi="Calibri"/>
          <w:color w:val="333333"/>
          <w:sz w:val="20"/>
        </w:rPr>
        <w:t>on a single table, like so. So now I've</w:t>
      </w:r>
    </w:p>
    <w:p>
      <w:pPr>
        <w:spacing w:after="80" w:lineRule="auto" w:line="312"/>
        <w:ind w:firstLine="227"/>
      </w:pPr>
      <w:r>
        <w:rPr>
          <w:rFonts w:ascii="Calibri" w:hAnsi="Calibri"/>
          <w:color w:val="333333"/>
          <w:sz w:val="20"/>
        </w:rPr>
        <w:t>got text chunk 27 and 6</w:t>
      </w:r>
    </w:p>
    <w:p>
      <w:pPr>
        <w:spacing w:after="80" w:lineRule="auto" w:line="312"/>
        <w:ind w:firstLine="227"/>
      </w:pPr>
      <w:r>
        <w:rPr>
          <w:rFonts w:ascii="Calibri" w:hAnsi="Calibri"/>
          <w:color w:val="333333"/>
          <w:sz w:val="20"/>
        </w:rPr>
        <w:t>and I've recorded the rank from the vector index output</w:t>
      </w:r>
    </w:p>
    <w:p>
      <w:pPr>
        <w:spacing w:after="80" w:lineRule="auto" w:line="312"/>
        <w:ind w:firstLine="227"/>
      </w:pPr>
      <w:r>
        <w:rPr>
          <w:rFonts w:ascii="Calibri" w:hAnsi="Calibri"/>
          <w:color w:val="333333"/>
          <w:sz w:val="20"/>
        </w:rPr>
        <w:t>and the rank from the BM25 index output.</w:t>
      </w:r>
    </w:p>
    <w:p>
      <w:pPr>
        <w:spacing w:after="80" w:lineRule="auto" w:line="312"/>
        <w:ind w:firstLine="227"/>
      </w:pPr>
      <w:r>
        <w:rPr>
          <w:rFonts w:ascii="Calibri" w:hAnsi="Calibri"/>
          <w:color w:val="333333"/>
          <w:sz w:val="20"/>
        </w:rPr>
        <w:t>And to be clear, when I'm talking about rank, I just mean kind</w:t>
      </w:r>
    </w:p>
    <w:p>
      <w:pPr>
        <w:spacing w:after="80" w:lineRule="auto" w:line="312"/>
        <w:ind w:firstLine="227"/>
      </w:pPr>
      <w:r>
        <w:rPr>
          <w:rFonts w:ascii="Calibri" w:hAnsi="Calibri"/>
          <w:color w:val="333333"/>
          <w:sz w:val="20"/>
        </w:rPr>
        <w:t>of search output position. So rank 1,</w:t>
      </w:r>
    </w:p>
    <w:p>
      <w:pPr>
        <w:spacing w:after="80" w:lineRule="auto" w:line="312"/>
        <w:ind w:firstLine="227"/>
      </w:pPr>
      <w:r>
        <w:rPr>
          <w:rFonts w:ascii="Calibri" w:hAnsi="Calibri"/>
          <w:color w:val="333333"/>
          <w:sz w:val="20"/>
        </w:rPr>
        <w:t>2, 3, rank 1, 2, 3, I'm just kind of putting</w:t>
      </w:r>
    </w:p>
    <w:p>
      <w:pPr>
        <w:spacing w:after="80" w:lineRule="auto" w:line="312"/>
        <w:ind w:firstLine="227"/>
      </w:pPr>
      <w:r>
        <w:rPr>
          <w:rFonts w:ascii="Calibri" w:hAnsi="Calibri"/>
          <w:color w:val="333333"/>
          <w:sz w:val="20"/>
        </w:rPr>
        <w:t>those same exact numbers on this chart down here. Once</w:t>
      </w:r>
    </w:p>
    <w:p>
      <w:pPr>
        <w:spacing w:after="80" w:lineRule="auto" w:line="312"/>
        <w:ind w:firstLine="227"/>
      </w:pPr>
      <w:r>
        <w:rPr>
          <w:rFonts w:ascii="Calibri" w:hAnsi="Calibri"/>
          <w:color w:val="333333"/>
          <w:sz w:val="20"/>
        </w:rPr>
        <w:t>I have all those ranks in place, I'm then going to apply a formula.</w:t>
      </w:r>
    </w:p>
    <w:p>
      <w:pPr>
        <w:spacing w:after="80" w:lineRule="auto" w:line="312"/>
        <w:ind w:firstLine="227"/>
      </w:pPr>
      <w:r>
        <w:rPr>
          <w:rFonts w:ascii="Calibri" w:hAnsi="Calibri"/>
          <w:color w:val="333333"/>
          <w:sz w:val="20"/>
        </w:rPr>
        <w:t>Here's the exact formula right here, and I know it looks really</w:t>
      </w:r>
    </w:p>
    <w:p>
      <w:pPr>
        <w:spacing w:after="80" w:lineRule="auto" w:line="312"/>
        <w:ind w:firstLine="227"/>
      </w:pPr>
      <w:r>
        <w:rPr>
          <w:rFonts w:ascii="Calibri" w:hAnsi="Calibri"/>
          <w:color w:val="333333"/>
          <w:sz w:val="20"/>
        </w:rPr>
        <w:t>terrible, but don't worry, it's not as complicated as</w:t>
      </w:r>
    </w:p>
    <w:p>
      <w:pPr>
        <w:spacing w:after="80" w:lineRule="auto" w:line="312"/>
        <w:ind w:firstLine="227"/>
      </w:pPr>
      <w:r>
        <w:rPr>
          <w:rFonts w:ascii="Calibri" w:hAnsi="Calibri"/>
          <w:color w:val="333333"/>
          <w:sz w:val="20"/>
        </w:rPr>
        <w:t>it looks. Here's how it works. For every rank</w:t>
      </w:r>
    </w:p>
    <w:p>
      <w:pPr>
        <w:spacing w:after="80" w:lineRule="auto" w:line="312"/>
        <w:ind w:firstLine="227"/>
      </w:pPr>
      <w:r>
        <w:rPr>
          <w:rFonts w:ascii="Calibri" w:hAnsi="Calibri"/>
          <w:color w:val="333333"/>
          <w:sz w:val="20"/>
        </w:rPr>
        <w:t>column we have, so like that column right there and that column</w:t>
      </w:r>
    </w:p>
    <w:p>
      <w:pPr>
        <w:spacing w:after="80" w:lineRule="auto" w:line="312"/>
        <w:ind w:firstLine="227"/>
      </w:pPr>
      <w:r>
        <w:rPr>
          <w:rFonts w:ascii="Calibri" w:hAnsi="Calibri"/>
          <w:color w:val="333333"/>
          <w:sz w:val="20"/>
        </w:rPr>
        <w:t>right there, we're going to write out a separate term. So</w:t>
      </w:r>
    </w:p>
    <w:p>
      <w:pPr>
        <w:spacing w:after="80" w:lineRule="auto" w:line="312"/>
        <w:ind w:firstLine="227"/>
      </w:pPr>
      <w:r>
        <w:rPr>
          <w:rFonts w:ascii="Calibri" w:hAnsi="Calibri"/>
          <w:color w:val="333333"/>
          <w:sz w:val="20"/>
        </w:rPr>
        <w:t>here's the term for the first column, here's the term</w:t>
      </w:r>
    </w:p>
    <w:p>
      <w:pPr>
        <w:spacing w:after="80" w:lineRule="auto" w:line="312"/>
        <w:ind w:firstLine="227"/>
      </w:pPr>
      <w:r>
        <w:rPr>
          <w:rFonts w:ascii="Calibri" w:hAnsi="Calibri"/>
          <w:color w:val="333333"/>
          <w:sz w:val="20"/>
        </w:rPr>
        <w:t>for the second column. In the first term, we're</w:t>
      </w:r>
    </w:p>
    <w:p>
      <w:pPr>
        <w:spacing w:after="80" w:lineRule="auto" w:line="312"/>
        <w:ind w:firstLine="227"/>
      </w:pPr>
      <w:r>
        <w:rPr>
          <w:rFonts w:ascii="Calibri" w:hAnsi="Calibri"/>
          <w:color w:val="333333"/>
          <w:sz w:val="20"/>
        </w:rPr>
        <w:t>going to write out 1 over 1 plus</w:t>
      </w:r>
    </w:p>
    <w:p>
      <w:pPr>
        <w:spacing w:after="80" w:lineRule="auto" w:line="312"/>
        <w:ind w:firstLine="227"/>
      </w:pPr>
      <w:r>
        <w:rPr>
          <w:rFonts w:ascii="Calibri" w:hAnsi="Calibri"/>
          <w:color w:val="333333"/>
          <w:sz w:val="20"/>
        </w:rPr>
        <w:t>whatever number is right there. So we end up with</w:t>
      </w:r>
    </w:p>
    <w:p>
      <w:pPr>
        <w:spacing w:after="80" w:lineRule="auto" w:line="312"/>
        <w:ind w:firstLine="227"/>
      </w:pPr>
      <w:r>
        <w:rPr>
          <w:rFonts w:ascii="Calibri" w:hAnsi="Calibri"/>
          <w:color w:val="333333"/>
          <w:sz w:val="20"/>
        </w:rPr>
        <w:t>1 over 1 plus 1. And</w:t>
      </w:r>
    </w:p>
    <w:p>
      <w:pPr>
        <w:spacing w:after="80" w:lineRule="auto" w:line="312"/>
        <w:ind w:firstLine="227"/>
      </w:pPr>
      <w:r>
        <w:rPr>
          <w:rFonts w:ascii="Calibri" w:hAnsi="Calibri"/>
          <w:color w:val="333333"/>
          <w:sz w:val="20"/>
        </w:rPr>
        <w:t>then the second term will be 1 over 1 plus</w:t>
      </w:r>
    </w:p>
    <w:p>
      <w:pPr>
        <w:spacing w:after="80" w:lineRule="auto" w:line="312"/>
        <w:ind w:firstLine="227"/>
      </w:pPr>
      <w:r>
        <w:rPr>
          <w:rFonts w:ascii="Calibri" w:hAnsi="Calibri"/>
          <w:color w:val="333333"/>
          <w:sz w:val="20"/>
        </w:rPr>
        <w:t>whatever number is right there. So 1 over 1 plus 2.</w:t>
      </w:r>
    </w:p>
    <w:p>
      <w:pPr>
        <w:spacing w:after="80" w:lineRule="auto" w:line="312"/>
        <w:ind w:firstLine="227"/>
      </w:pPr>
      <w:r>
        <w:rPr>
          <w:rFonts w:ascii="Calibri" w:hAnsi="Calibri"/>
          <w:color w:val="333333"/>
          <w:sz w:val="20"/>
        </w:rPr>
        <w:t>Once we have calculated the score for each text chunk, we're</w:t>
      </w:r>
    </w:p>
    <w:p>
      <w:pPr>
        <w:spacing w:after="80" w:lineRule="auto" w:line="312"/>
        <w:ind w:firstLine="227"/>
      </w:pPr>
      <w:r>
        <w:rPr>
          <w:rFonts w:ascii="Calibri" w:hAnsi="Calibri"/>
          <w:color w:val="333333"/>
          <w:sz w:val="20"/>
        </w:rPr>
        <w:t>then going to sort the table based upon score from greatest</w:t>
      </w:r>
    </w:p>
    <w:p>
      <w:pPr>
        <w:spacing w:after="80" w:lineRule="auto" w:line="312"/>
        <w:ind w:firstLine="227"/>
      </w:pPr>
      <w:r>
        <w:rPr>
          <w:rFonts w:ascii="Calibri" w:hAnsi="Calibri"/>
          <w:color w:val="333333"/>
          <w:sz w:val="20"/>
        </w:rPr>
        <w:t>to least. So we're going to end up with something like this.</w:t>
      </w:r>
    </w:p>
    <w:p>
      <w:pPr>
        <w:spacing w:after="80" w:lineRule="auto" w:line="312"/>
        <w:ind w:firstLine="227"/>
      </w:pPr>
      <w:r>
        <w:rPr>
          <w:rFonts w:ascii="Calibri" w:hAnsi="Calibri"/>
          <w:color w:val="333333"/>
          <w:sz w:val="20"/>
        </w:rPr>
        <w:t>So we'd end up with text chunk for section 2</w:t>
      </w:r>
    </w:p>
    <w:p>
      <w:pPr>
        <w:spacing w:after="80" w:lineRule="auto" w:line="312"/>
        <w:ind w:firstLine="227"/>
      </w:pPr>
      <w:r>
        <w:rPr>
          <w:rFonts w:ascii="Calibri" w:hAnsi="Calibri"/>
          <w:color w:val="333333"/>
          <w:sz w:val="20"/>
        </w:rPr>
        <w:t>as being the most relevant search result. Section</w:t>
      </w:r>
    </w:p>
    <w:p>
      <w:pPr>
        <w:spacing w:after="80" w:lineRule="auto" w:line="312"/>
        <w:ind w:firstLine="227"/>
      </w:pPr>
      <w:r>
        <w:rPr>
          <w:rFonts w:ascii="Calibri" w:hAnsi="Calibri"/>
          <w:color w:val="333333"/>
          <w:sz w:val="20"/>
        </w:rPr>
        <w:t>6 would be the second most and section 7 would</w:t>
      </w:r>
    </w:p>
    <w:p>
      <w:pPr>
        <w:spacing w:after="80" w:lineRule="auto" w:line="312"/>
        <w:ind w:firstLine="227"/>
      </w:pPr>
      <w:r>
        <w:rPr>
          <w:rFonts w:ascii="Calibri" w:hAnsi="Calibri"/>
          <w:color w:val="333333"/>
          <w:sz w:val="20"/>
        </w:rPr>
        <w:t>be the least relevant. And this kind</w:t>
      </w:r>
    </w:p>
    <w:p>
      <w:pPr>
        <w:spacing w:after="80" w:lineRule="auto" w:line="312"/>
        <w:ind w:firstLine="227"/>
      </w:pPr>
      <w:r>
        <w:rPr>
          <w:rFonts w:ascii="Calibri" w:hAnsi="Calibri"/>
          <w:color w:val="333333"/>
          <w:sz w:val="20"/>
        </w:rPr>
        <w:t>of makes sense. We can kind of visually confirm that these</w:t>
      </w:r>
    </w:p>
    <w:p>
      <w:pPr>
        <w:spacing w:after="80" w:lineRule="auto" w:line="312"/>
        <w:ind w:firstLine="227"/>
      </w:pPr>
      <w:r>
        <w:rPr>
          <w:rFonts w:ascii="Calibri" w:hAnsi="Calibri"/>
          <w:color w:val="333333"/>
          <w:sz w:val="20"/>
        </w:rPr>
        <w:t>outputs make sense if you just look at the individual rank</w:t>
      </w:r>
    </w:p>
    <w:p>
      <w:pPr>
        <w:spacing w:after="80" w:lineRule="auto" w:line="312"/>
        <w:ind w:firstLine="227"/>
      </w:pPr>
      <w:r>
        <w:rPr>
          <w:rFonts w:ascii="Calibri" w:hAnsi="Calibri"/>
          <w:color w:val="333333"/>
          <w:sz w:val="20"/>
        </w:rPr>
        <w:t>outputs from each search methodology. So section</w:t>
      </w:r>
    </w:p>
    <w:p>
      <w:pPr>
        <w:spacing w:after="80" w:lineRule="auto" w:line="312"/>
        <w:ind w:firstLine="227"/>
      </w:pPr>
      <w:r>
        <w:rPr>
          <w:rFonts w:ascii="Calibri" w:hAnsi="Calibri"/>
          <w:color w:val="333333"/>
          <w:sz w:val="20"/>
        </w:rPr>
        <w:t>2 was rank 1 and 2. That means,</w:t>
      </w:r>
    </w:p>
    <w:p>
      <w:pPr>
        <w:spacing w:after="80" w:lineRule="auto" w:line="312"/>
        <w:ind w:firstLine="227"/>
      </w:pPr>
      <w:r>
        <w:rPr>
          <w:rFonts w:ascii="Calibri" w:hAnsi="Calibri"/>
          <w:color w:val="333333"/>
          <w:sz w:val="20"/>
        </w:rPr>
        <w:t>hey, in general, it's trending up towards the top.</w:t>
      </w:r>
    </w:p>
    <w:p>
      <w:pPr>
        <w:spacing w:after="80" w:lineRule="auto" w:line="312"/>
        <w:ind w:firstLine="227"/>
      </w:pPr>
      <w:r>
        <w:rPr>
          <w:rFonts w:ascii="Calibri" w:hAnsi="Calibri"/>
          <w:color w:val="333333"/>
          <w:sz w:val="20"/>
        </w:rPr>
        <w:t>Section 6 is 1 and 3. That's kind</w:t>
      </w:r>
    </w:p>
    <w:p>
      <w:pPr>
        <w:spacing w:after="80" w:lineRule="auto" w:line="312"/>
        <w:ind w:firstLine="227"/>
      </w:pPr>
      <w:r>
        <w:rPr>
          <w:rFonts w:ascii="Calibri" w:hAnsi="Calibri"/>
          <w:color w:val="333333"/>
          <w:sz w:val="20"/>
        </w:rPr>
        <w:t>of like in the middle. It has a good score in a bad score. And</w:t>
      </w:r>
    </w:p>
    <w:p>
      <w:pPr>
        <w:spacing w:after="80" w:lineRule="auto" w:line="312"/>
        <w:ind w:firstLine="227"/>
      </w:pPr>
      <w:r>
        <w:rPr>
          <w:rFonts w:ascii="Calibri" w:hAnsi="Calibri"/>
          <w:color w:val="333333"/>
          <w:sz w:val="20"/>
        </w:rPr>
        <w:t>then section 7 is 2 and 3. And so it trends</w:t>
      </w:r>
    </w:p>
    <w:p>
      <w:pPr>
        <w:spacing w:after="80" w:lineRule="auto" w:line="312"/>
        <w:ind w:firstLine="227"/>
      </w:pPr>
      <w:r>
        <w:rPr>
          <w:rFonts w:ascii="Calibri" w:hAnsi="Calibri"/>
          <w:color w:val="333333"/>
          <w:sz w:val="20"/>
        </w:rPr>
        <w:t>down towards the bottom. So with a visual inspection, the</w:t>
      </w:r>
    </w:p>
    <w:p>
      <w:pPr>
        <w:spacing w:after="80" w:lineRule="auto" w:line="312"/>
        <w:ind w:firstLine="227"/>
      </w:pPr>
      <w:r>
        <w:rPr>
          <w:rFonts w:ascii="Calibri" w:hAnsi="Calibri"/>
          <w:color w:val="333333"/>
          <w:sz w:val="20"/>
        </w:rPr>
        <w:t>results, I think, do make a decent amount of sense. All</w:t>
      </w:r>
    </w:p>
    <w:p>
      <w:pPr>
        <w:spacing w:after="80" w:lineRule="auto" w:line="312"/>
        <w:ind w:firstLine="227"/>
      </w:pPr>
      <w:r>
        <w:rPr>
          <w:rFonts w:ascii="Calibri" w:hAnsi="Calibri"/>
          <w:color w:val="333333"/>
          <w:sz w:val="20"/>
        </w:rPr>
        <w:t>right. So now that we understand how we're going to combine the results together,</w:t>
      </w:r>
    </w:p>
    <w:p>
      <w:pPr>
        <w:spacing w:after="80" w:lineRule="auto" w:line="312"/>
        <w:ind w:firstLine="227"/>
      </w:pPr>
      <w:r>
        <w:rPr>
          <w:rFonts w:ascii="Calibri" w:hAnsi="Calibri"/>
          <w:color w:val="333333"/>
          <w:sz w:val="20"/>
        </w:rPr>
        <w:t>let's go back over to our Jupyter notebook. And we're going to take a look</w:t>
      </w:r>
    </w:p>
    <w:p>
      <w:pPr>
        <w:spacing w:after="80" w:lineRule="auto" w:line="312"/>
        <w:ind w:firstLine="227"/>
      </w:pPr>
      <w:r>
        <w:rPr>
          <w:rFonts w:ascii="Calibri" w:hAnsi="Calibri"/>
          <w:color w:val="333333"/>
          <w:sz w:val="20"/>
        </w:rPr>
        <w:t>at a sample implementation of a retriever</w:t>
      </w:r>
    </w:p>
    <w:p>
      <w:pPr>
        <w:spacing w:after="80" w:lineRule="auto" w:line="312"/>
        <w:ind w:firstLine="227"/>
      </w:pPr>
      <w:r>
        <w:rPr>
          <w:rFonts w:ascii="Calibri" w:hAnsi="Calibri"/>
          <w:color w:val="333333"/>
          <w:sz w:val="20"/>
        </w:rPr>
        <w:t>class and a sample implementation of</w:t>
      </w:r>
    </w:p>
    <w:p>
      <w:pPr>
        <w:spacing w:after="80" w:lineRule="auto" w:line="312"/>
        <w:ind w:firstLine="227"/>
      </w:pPr>
      <w:r>
        <w:rPr>
          <w:rFonts w:ascii="Calibri" w:hAnsi="Calibri"/>
          <w:color w:val="333333"/>
          <w:sz w:val="20"/>
        </w:rPr>
        <w:t>merging the results. Okay, so back over</w:t>
      </w:r>
    </w:p>
    <w:p>
      <w:pPr>
        <w:spacing w:after="80" w:lineRule="auto" w:line="312"/>
        <w:ind w:firstLine="227"/>
      </w:pPr>
      <w:r>
        <w:rPr>
          <w:rFonts w:ascii="Calibri" w:hAnsi="Calibri"/>
          <w:color w:val="333333"/>
          <w:sz w:val="20"/>
        </w:rPr>
        <w:t>here, I move on to the next notebook, which is</w:t>
      </w:r>
    </w:p>
    <w:p>
      <w:pPr>
        <w:spacing w:after="80" w:lineRule="auto" w:line="312"/>
        <w:ind w:firstLine="227"/>
      </w:pPr>
      <w:r>
        <w:rPr>
          <w:rFonts w:ascii="Calibri" w:hAnsi="Calibri"/>
          <w:color w:val="333333"/>
          <w:sz w:val="20"/>
        </w:rPr>
        <w:t>005 hybrid. Once again, there's</w:t>
      </w:r>
    </w:p>
    <w:p>
      <w:pPr>
        <w:spacing w:after="80" w:lineRule="auto" w:line="312"/>
        <w:ind w:firstLine="227"/>
      </w:pPr>
      <w:r>
        <w:rPr>
          <w:rFonts w:ascii="Calibri" w:hAnsi="Calibri"/>
          <w:color w:val="333333"/>
          <w:sz w:val="20"/>
        </w:rPr>
        <w:t>a lot of setup up here. So I've got the</w:t>
      </w:r>
    </w:p>
    <w:p>
      <w:pPr>
        <w:spacing w:after="80" w:lineRule="auto" w:line="312"/>
        <w:ind w:firstLine="227"/>
      </w:pPr>
      <w:r>
        <w:rPr>
          <w:rFonts w:ascii="Calibri" w:hAnsi="Calibri"/>
          <w:color w:val="333333"/>
          <w:sz w:val="20"/>
        </w:rPr>
        <w:t>vector database implementation, the VM25 implementation,</w:t>
      </w:r>
    </w:p>
    <w:p>
      <w:pPr>
        <w:spacing w:after="80" w:lineRule="auto" w:line="312"/>
        <w:ind w:firstLine="227"/>
      </w:pPr>
      <w:r>
        <w:rPr>
          <w:rFonts w:ascii="Calibri" w:hAnsi="Calibri"/>
          <w:color w:val="333333"/>
          <w:sz w:val="20"/>
        </w:rPr>
        <w:t>and now I've added in a implementation for the retriever</w:t>
      </w:r>
    </w:p>
    <w:p>
      <w:pPr>
        <w:spacing w:after="80" w:lineRule="auto" w:line="312"/>
        <w:ind w:firstLine="227"/>
      </w:pPr>
      <w:r>
        <w:rPr>
          <w:rFonts w:ascii="Calibri" w:hAnsi="Calibri"/>
          <w:color w:val="333333"/>
          <w:sz w:val="20"/>
        </w:rPr>
        <w:t>class as well. The retriever has method of</w:t>
      </w:r>
    </w:p>
    <w:p>
      <w:pPr>
        <w:spacing w:after="80" w:lineRule="auto" w:line="312"/>
        <w:ind w:firstLine="227"/>
      </w:pPr>
      <w:r>
        <w:rPr>
          <w:rFonts w:ascii="Calibri" w:hAnsi="Calibri"/>
          <w:color w:val="333333"/>
          <w:sz w:val="20"/>
        </w:rPr>
        <w:t>add document. And if you call add document,</w:t>
      </w:r>
    </w:p>
    <w:p>
      <w:pPr>
        <w:spacing w:after="80" w:lineRule="auto" w:line="312"/>
        <w:ind w:firstLine="227"/>
      </w:pPr>
      <w:r>
        <w:rPr>
          <w:rFonts w:ascii="Calibri" w:hAnsi="Calibri"/>
          <w:color w:val="333333"/>
          <w:sz w:val="20"/>
        </w:rPr>
        <w:t>it's just going to take whatever document you pass in and pass</w:t>
      </w:r>
    </w:p>
    <w:p>
      <w:pPr>
        <w:spacing w:after="80" w:lineRule="auto" w:line="312"/>
        <w:ind w:firstLine="227"/>
      </w:pPr>
      <w:r>
        <w:rPr>
          <w:rFonts w:ascii="Calibri" w:hAnsi="Calibri"/>
          <w:color w:val="333333"/>
          <w:sz w:val="20"/>
        </w:rPr>
        <w:t>it off to each of the different indexes that are</w:t>
      </w:r>
    </w:p>
    <w:p>
      <w:pPr>
        <w:spacing w:after="80" w:lineRule="auto" w:line="312"/>
        <w:ind w:firstLine="227"/>
      </w:pPr>
      <w:r>
        <w:rPr>
          <w:rFonts w:ascii="Calibri" w:hAnsi="Calibri"/>
          <w:color w:val="333333"/>
          <w:sz w:val="20"/>
        </w:rPr>
        <w:t>contained inside the retriever. So in our case, our indexes</w:t>
      </w:r>
    </w:p>
    <w:p>
      <w:pPr>
        <w:spacing w:after="80" w:lineRule="auto" w:line="312"/>
        <w:ind w:firstLine="227"/>
      </w:pPr>
      <w:r>
        <w:rPr>
          <w:rFonts w:ascii="Calibri" w:hAnsi="Calibri"/>
          <w:color w:val="333333"/>
          <w:sz w:val="20"/>
        </w:rPr>
        <w:t>are the vector index and the BM25 index.</w:t>
      </w:r>
    </w:p>
    <w:p>
      <w:pPr>
        <w:spacing w:after="80" w:lineRule="auto" w:line="312"/>
        <w:ind w:firstLine="227"/>
      </w:pPr>
      <w:r>
        <w:rPr>
          <w:rFonts w:ascii="Calibri" w:hAnsi="Calibri"/>
          <w:color w:val="333333"/>
          <w:sz w:val="20"/>
        </w:rPr>
        <w:t>Then the retriever also has a search function.</w:t>
      </w:r>
    </w:p>
    <w:p>
      <w:pPr>
        <w:spacing w:after="80" w:lineRule="auto" w:line="312"/>
        <w:ind w:firstLine="227"/>
      </w:pPr>
      <w:r>
        <w:rPr>
          <w:rFonts w:ascii="Calibri" w:hAnsi="Calibri"/>
          <w:color w:val="333333"/>
          <w:sz w:val="20"/>
        </w:rPr>
        <w:t>If you pass in some query text to it, that</w:t>
      </w:r>
    </w:p>
    <w:p>
      <w:pPr>
        <w:spacing w:after="80" w:lineRule="auto" w:line="312"/>
        <w:ind w:firstLine="227"/>
      </w:pPr>
      <w:r>
        <w:rPr>
          <w:rFonts w:ascii="Calibri" w:hAnsi="Calibri"/>
          <w:color w:val="333333"/>
          <w:sz w:val="20"/>
        </w:rPr>
        <w:t>query text will be passed off to each of the different indexes</w:t>
      </w:r>
    </w:p>
    <w:p>
      <w:pPr>
        <w:spacing w:after="80" w:lineRule="auto" w:line="312"/>
        <w:ind w:firstLine="227"/>
      </w:pPr>
      <w:r>
        <w:rPr>
          <w:rFonts w:ascii="Calibri" w:hAnsi="Calibri"/>
          <w:color w:val="333333"/>
          <w:sz w:val="20"/>
        </w:rPr>
        <w:t>that are contained inside the retriever. We then take</w:t>
      </w:r>
    </w:p>
    <w:p>
      <w:pPr>
        <w:spacing w:after="80" w:lineRule="auto" w:line="312"/>
        <w:ind w:firstLine="227"/>
      </w:pPr>
      <w:r>
        <w:rPr>
          <w:rFonts w:ascii="Calibri" w:hAnsi="Calibri"/>
          <w:color w:val="333333"/>
          <w:sz w:val="20"/>
        </w:rPr>
        <w:t>all the results that come back and combine them</w:t>
      </w:r>
    </w:p>
    <w:p>
      <w:pPr>
        <w:spacing w:after="80" w:lineRule="auto" w:line="312"/>
        <w:ind w:firstLine="227"/>
      </w:pPr>
      <w:r>
        <w:rPr>
          <w:rFonts w:ascii="Calibri" w:hAnsi="Calibri"/>
          <w:color w:val="333333"/>
          <w:sz w:val="20"/>
        </w:rPr>
        <w:t>together. So here is the merge logic that</w:t>
      </w:r>
    </w:p>
    <w:p>
      <w:pPr>
        <w:spacing w:after="80" w:lineRule="auto" w:line="312"/>
        <w:ind w:firstLine="227"/>
      </w:pPr>
      <w:r>
        <w:rPr>
          <w:rFonts w:ascii="Calibri" w:hAnsi="Calibri"/>
          <w:color w:val="333333"/>
          <w:sz w:val="20"/>
        </w:rPr>
        <w:t>implements that reciprocal rank fusion. All</w:t>
      </w:r>
    </w:p>
    <w:p>
      <w:pPr>
        <w:spacing w:after="80" w:lineRule="auto" w:line="312"/>
        <w:ind w:firstLine="227"/>
      </w:pPr>
      <w:r>
        <w:rPr>
          <w:rFonts w:ascii="Calibri" w:hAnsi="Calibri"/>
          <w:color w:val="333333"/>
          <w:sz w:val="20"/>
        </w:rPr>
        <w:t>right, so time to do a little test here. Now, I want you</w:t>
      </w:r>
    </w:p>
    <w:p>
      <w:pPr>
        <w:spacing w:after="80" w:lineRule="auto" w:line="312"/>
        <w:ind w:firstLine="227"/>
      </w:pPr>
      <w:r>
        <w:rPr>
          <w:rFonts w:ascii="Calibri" w:hAnsi="Calibri"/>
          <w:color w:val="333333"/>
          <w:sz w:val="20"/>
        </w:rPr>
        <w:t>to recall what led us down this entire path was</w:t>
      </w:r>
    </w:p>
    <w:p>
      <w:pPr>
        <w:spacing w:after="80" w:lineRule="auto" w:line="312"/>
        <w:ind w:firstLine="227"/>
      </w:pPr>
      <w:r>
        <w:rPr>
          <w:rFonts w:ascii="Calibri" w:hAnsi="Calibri"/>
          <w:color w:val="333333"/>
          <w:sz w:val="20"/>
        </w:rPr>
        <w:t>back on our vector database implementation.</w:t>
      </w:r>
    </w:p>
    <w:p>
      <w:pPr>
        <w:spacing w:after="80" w:lineRule="auto" w:line="312"/>
        <w:ind w:firstLine="227"/>
      </w:pPr>
      <w:r>
        <w:rPr>
          <w:rFonts w:ascii="Calibri" w:hAnsi="Calibri"/>
          <w:color w:val="333333"/>
          <w:sz w:val="20"/>
        </w:rPr>
        <w:t>So this notebook over here, we found that if we search for something</w:t>
      </w:r>
    </w:p>
    <w:p>
      <w:pPr>
        <w:spacing w:after="80" w:lineRule="auto" w:line="312"/>
        <w:ind w:firstLine="227"/>
      </w:pPr>
      <w:r>
        <w:rPr>
          <w:rFonts w:ascii="Calibri" w:hAnsi="Calibri"/>
          <w:color w:val="333333"/>
          <w:sz w:val="20"/>
        </w:rPr>
        <w:t>like what happened with incident 2023,</w:t>
      </w:r>
    </w:p>
    <w:p>
      <w:pPr>
        <w:spacing w:after="80" w:lineRule="auto" w:line="312"/>
        <w:ind w:firstLine="227"/>
      </w:pPr>
      <w:r>
        <w:rPr>
          <w:rFonts w:ascii="Calibri" w:hAnsi="Calibri"/>
          <w:color w:val="333333"/>
          <w:sz w:val="20"/>
        </w:rPr>
        <w:t>we got back some unexpected results where</w:t>
      </w:r>
    </w:p>
    <w:p>
      <w:pPr>
        <w:spacing w:after="80" w:lineRule="auto" w:line="312"/>
        <w:ind w:firstLine="227"/>
      </w:pPr>
      <w:r>
        <w:rPr>
          <w:rFonts w:ascii="Calibri" w:hAnsi="Calibri"/>
          <w:color w:val="333333"/>
          <w:sz w:val="20"/>
        </w:rPr>
        <w:t>we had section 10, which was good as the first result.</w:t>
      </w:r>
    </w:p>
    <w:p>
      <w:pPr>
        <w:spacing w:after="80" w:lineRule="auto" w:line="312"/>
        <w:ind w:firstLine="227"/>
      </w:pPr>
      <w:r>
        <w:rPr>
          <w:rFonts w:ascii="Calibri" w:hAnsi="Calibri"/>
          <w:color w:val="333333"/>
          <w:sz w:val="20"/>
        </w:rPr>
        <w:t>And then section three was the second result. And that was really</w:t>
      </w:r>
    </w:p>
    <w:p>
      <w:pPr>
        <w:spacing w:after="80" w:lineRule="auto" w:line="312"/>
        <w:ind w:firstLine="227"/>
      </w:pPr>
      <w:r>
        <w:rPr>
          <w:rFonts w:ascii="Calibri" w:hAnsi="Calibri"/>
          <w:color w:val="333333"/>
          <w:sz w:val="20"/>
        </w:rPr>
        <w:t>unexpected. We want that second result to be</w:t>
      </w:r>
    </w:p>
    <w:p>
      <w:pPr>
        <w:spacing w:after="80" w:lineRule="auto" w:line="312"/>
        <w:ind w:firstLine="227"/>
      </w:pPr>
      <w:r>
        <w:rPr>
          <w:rFonts w:ascii="Calibri" w:hAnsi="Calibri"/>
          <w:color w:val="333333"/>
          <w:sz w:val="20"/>
        </w:rPr>
        <w:t>software engineering. So when we now run this hybrid</w:t>
      </w:r>
    </w:p>
    <w:p>
      <w:pPr>
        <w:spacing w:after="80" w:lineRule="auto" w:line="312"/>
        <w:ind w:firstLine="227"/>
      </w:pPr>
      <w:r>
        <w:rPr>
          <w:rFonts w:ascii="Calibri" w:hAnsi="Calibri"/>
          <w:color w:val="333333"/>
          <w:sz w:val="20"/>
        </w:rPr>
        <w:t>approach that combines together multiple different indexes, my</w:t>
      </w:r>
    </w:p>
    <w:p>
      <w:pPr>
        <w:spacing w:after="80" w:lineRule="auto" w:line="312"/>
        <w:ind w:firstLine="227"/>
      </w:pPr>
      <w:r>
        <w:rPr>
          <w:rFonts w:ascii="Calibri" w:hAnsi="Calibri"/>
          <w:color w:val="333333"/>
          <w:sz w:val="20"/>
        </w:rPr>
        <w:t>hope is that we're going to get first section 10 and</w:t>
      </w:r>
    </w:p>
    <w:p>
      <w:pPr>
        <w:spacing w:after="80" w:lineRule="auto" w:line="312"/>
        <w:ind w:firstLine="227"/>
      </w:pPr>
      <w:r>
        <w:rPr>
          <w:rFonts w:ascii="Calibri" w:hAnsi="Calibri"/>
          <w:color w:val="333333"/>
          <w:sz w:val="20"/>
        </w:rPr>
        <w:t>then whatever section the software engineering one is. I think</w:t>
      </w:r>
    </w:p>
    <w:p>
      <w:pPr>
        <w:spacing w:after="80" w:lineRule="auto" w:line="312"/>
        <w:ind w:firstLine="227"/>
      </w:pPr>
      <w:r>
        <w:rPr>
          <w:rFonts w:ascii="Calibri" w:hAnsi="Calibri"/>
          <w:color w:val="333333"/>
          <w:sz w:val="20"/>
        </w:rPr>
        <w:t>it's section two. So let's test this out inside</w:t>
      </w:r>
    </w:p>
    <w:p>
      <w:pPr>
        <w:spacing w:after="80" w:lineRule="auto" w:line="312"/>
        <w:ind w:firstLine="227"/>
      </w:pPr>
      <w:r>
        <w:rPr>
          <w:rFonts w:ascii="Calibri" w:hAnsi="Calibri"/>
          <w:color w:val="333333"/>
          <w:sz w:val="20"/>
        </w:rPr>
        <w:t>of our new notebook. I'm going to go down to the bottom.</w:t>
      </w:r>
    </w:p>
    <w:p>
      <w:pPr>
        <w:spacing w:after="80" w:lineRule="auto" w:line="312"/>
        <w:ind w:firstLine="227"/>
      </w:pPr>
      <w:r>
        <w:rPr>
          <w:rFonts w:ascii="Calibri" w:hAnsi="Calibri"/>
          <w:color w:val="333333"/>
          <w:sz w:val="20"/>
        </w:rPr>
        <w:t>And I'll do a results is retriever,</w:t>
      </w:r>
    </w:p>
    <w:p>
      <w:pPr>
        <w:spacing w:after="80" w:lineRule="auto" w:line="312"/>
        <w:ind w:firstLine="227"/>
      </w:pPr>
      <w:r>
        <w:rPr>
          <w:rFonts w:ascii="Calibri" w:hAnsi="Calibri"/>
          <w:color w:val="333333"/>
          <w:sz w:val="20"/>
        </w:rPr>
        <w:t>search what happened with</w:t>
      </w:r>
    </w:p>
    <w:p>
      <w:pPr>
        <w:spacing w:after="80" w:lineRule="auto" w:line="312"/>
        <w:ind w:firstLine="227"/>
      </w:pPr>
      <w:r>
        <w:rPr>
          <w:rFonts w:ascii="Calibri" w:hAnsi="Calibri"/>
          <w:color w:val="333333"/>
          <w:sz w:val="20"/>
        </w:rPr>
        <w:t>incident 2023 Q4011.</w:t>
      </w:r>
    </w:p>
    <w:p>
      <w:pPr>
        <w:spacing w:after="80" w:lineRule="auto" w:line="312"/>
        <w:ind w:firstLine="227"/>
      </w:pPr>
      <w:r>
        <w:rPr>
          <w:rFonts w:ascii="Calibri" w:hAnsi="Calibri"/>
          <w:color w:val="333333"/>
          <w:sz w:val="20"/>
        </w:rPr>
        <w:t>And I'm going to get the first three search results.</w:t>
      </w:r>
    </w:p>
    <w:p>
      <w:pPr>
        <w:spacing w:after="80" w:lineRule="auto" w:line="312"/>
        <w:ind w:firstLine="227"/>
      </w:pPr>
      <w:r>
        <w:rPr>
          <w:rFonts w:ascii="Calibri" w:hAnsi="Calibri"/>
          <w:color w:val="333333"/>
          <w:sz w:val="20"/>
        </w:rPr>
        <w:t>And then once again, I'm going to print them all out like</w:t>
      </w:r>
    </w:p>
    <w:p>
      <w:pPr>
        <w:spacing w:after="80" w:lineRule="auto" w:line="312"/>
        <w:ind w:firstLine="227"/>
      </w:pPr>
      <w:r>
        <w:rPr>
          <w:rFonts w:ascii="Calibri" w:hAnsi="Calibri"/>
          <w:color w:val="333333"/>
          <w:sz w:val="20"/>
        </w:rPr>
        <w:t>so. And I'll do the score, a</w:t>
      </w:r>
    </w:p>
    <w:p>
      <w:pPr>
        <w:spacing w:after="80" w:lineRule="auto" w:line="312"/>
        <w:ind w:firstLine="227"/>
      </w:pPr>
      <w:r>
        <w:rPr>
          <w:rFonts w:ascii="Calibri" w:hAnsi="Calibri"/>
          <w:color w:val="333333"/>
          <w:sz w:val="20"/>
        </w:rPr>
        <w:t>new line, the</w:t>
      </w:r>
    </w:p>
    <w:p>
      <w:pPr>
        <w:spacing w:after="80" w:lineRule="auto" w:line="312"/>
        <w:ind w:firstLine="227"/>
      </w:pPr>
      <w:r>
        <w:rPr>
          <w:rFonts w:ascii="Calibri" w:hAnsi="Calibri"/>
          <w:color w:val="333333"/>
          <w:sz w:val="20"/>
        </w:rPr>
        <w:t>content of the document, but just the first 200 lines. and</w:t>
      </w:r>
    </w:p>
    <w:p>
      <w:pPr>
        <w:spacing w:after="80" w:lineRule="auto" w:line="312"/>
        <w:ind w:firstLine="227"/>
      </w:pPr>
      <w:r>
        <w:rPr>
          <w:rFonts w:ascii="Calibri" w:hAnsi="Calibri"/>
          <w:color w:val="333333"/>
          <w:sz w:val="20"/>
        </w:rPr>
        <w:t>then just a little separator between each chunk. So</w:t>
      </w:r>
    </w:p>
    <w:p>
      <w:pPr>
        <w:spacing w:after="80" w:lineRule="auto" w:line="312"/>
        <w:ind w:firstLine="227"/>
      </w:pPr>
      <w:r>
        <w:rPr>
          <w:rFonts w:ascii="Calibri" w:hAnsi="Calibri"/>
          <w:color w:val="333333"/>
          <w:sz w:val="20"/>
        </w:rPr>
        <w:t>I'm going to run this. And now we get, hey,</w:t>
      </w:r>
    </w:p>
    <w:p>
      <w:pPr>
        <w:spacing w:after="80" w:lineRule="auto" w:line="312"/>
        <w:ind w:firstLine="227"/>
      </w:pPr>
      <w:r>
        <w:rPr>
          <w:rFonts w:ascii="Calibri" w:hAnsi="Calibri"/>
          <w:color w:val="333333"/>
          <w:sz w:val="20"/>
        </w:rPr>
        <w:t>some much better search results than what we had before. So</w:t>
      </w:r>
    </w:p>
    <w:p>
      <w:pPr>
        <w:spacing w:after="80" w:lineRule="auto" w:line="312"/>
        <w:ind w:firstLine="227"/>
      </w:pPr>
      <w:r>
        <w:rPr>
          <w:rFonts w:ascii="Calibri" w:hAnsi="Calibri"/>
          <w:color w:val="333333"/>
          <w:sz w:val="20"/>
        </w:rPr>
        <w:t>I've got section 10, and then section 2, exactly</w:t>
      </w:r>
    </w:p>
    <w:p>
      <w:pPr>
        <w:spacing w:after="80" w:lineRule="auto" w:line="312"/>
        <w:ind w:firstLine="227"/>
      </w:pPr>
      <w:r>
        <w:rPr>
          <w:rFonts w:ascii="Calibri" w:hAnsi="Calibri"/>
          <w:color w:val="333333"/>
          <w:sz w:val="20"/>
        </w:rPr>
        <w:t>what we wanted. And then section 5, but that one's not</w:t>
      </w:r>
    </w:p>
    <w:p>
      <w:pPr>
        <w:spacing w:after="80" w:lineRule="auto" w:line="312"/>
        <w:ind w:firstLine="227"/>
      </w:pPr>
      <w:r>
        <w:rPr>
          <w:rFonts w:ascii="Calibri" w:hAnsi="Calibri"/>
          <w:color w:val="333333"/>
          <w:sz w:val="20"/>
        </w:rPr>
        <w:t>super relevant here. So we now have a</w:t>
      </w:r>
    </w:p>
    <w:p>
      <w:pPr>
        <w:spacing w:after="80" w:lineRule="auto" w:line="312"/>
        <w:ind w:firstLine="227"/>
      </w:pPr>
      <w:r>
        <w:rPr>
          <w:rFonts w:ascii="Calibri" w:hAnsi="Calibri"/>
          <w:color w:val="333333"/>
          <w:sz w:val="20"/>
        </w:rPr>
        <w:t>much better output by combining together these two</w:t>
      </w:r>
    </w:p>
    <w:p>
      <w:pPr>
        <w:spacing w:after="80" w:lineRule="auto" w:line="312"/>
        <w:ind w:firstLine="227"/>
      </w:pPr>
      <w:r>
        <w:rPr>
          <w:rFonts w:ascii="Calibri" w:hAnsi="Calibri"/>
          <w:color w:val="333333"/>
          <w:sz w:val="20"/>
        </w:rPr>
        <w:t>different search techniques And the nice thing about this</w:t>
      </w:r>
    </w:p>
    <w:p>
      <w:pPr>
        <w:spacing w:after="80" w:lineRule="auto" w:line="312"/>
        <w:ind w:firstLine="227"/>
      </w:pPr>
      <w:r>
        <w:rPr>
          <w:rFonts w:ascii="Calibri" w:hAnsi="Calibri"/>
          <w:color w:val="333333"/>
          <w:sz w:val="20"/>
        </w:rPr>
        <w:t>is we were able to author each of these indexes kind</w:t>
      </w:r>
    </w:p>
    <w:p>
      <w:pPr>
        <w:spacing w:after="80" w:lineRule="auto" w:line="312"/>
        <w:ind w:firstLine="227"/>
      </w:pPr>
      <w:r>
        <w:rPr>
          <w:rFonts w:ascii="Calibri" w:hAnsi="Calibri"/>
          <w:color w:val="333333"/>
          <w:sz w:val="20"/>
        </w:rPr>
        <w:t>of in isolation. They're their own separate classes. And</w:t>
      </w:r>
    </w:p>
    <w:p>
      <w:pPr>
        <w:spacing w:after="80" w:lineRule="auto" w:line="312"/>
        <w:ind w:firstLine="227"/>
      </w:pPr>
      <w:r>
        <w:rPr>
          <w:rFonts w:ascii="Calibri" w:hAnsi="Calibri"/>
          <w:color w:val="333333"/>
          <w:sz w:val="20"/>
        </w:rPr>
        <w:t>because we made each implementation have the same exact</w:t>
      </w:r>
    </w:p>
    <w:p>
      <w:pPr>
        <w:spacing w:after="80" w:lineRule="auto" w:line="312"/>
        <w:ind w:firstLine="227"/>
      </w:pPr>
      <w:r>
        <w:rPr>
          <w:rFonts w:ascii="Calibri" w:hAnsi="Calibri"/>
          <w:color w:val="333333"/>
          <w:sz w:val="20"/>
        </w:rPr>
        <w:t>API with that search function and the add document</w:t>
      </w:r>
    </w:p>
    <w:p>
      <w:pPr>
        <w:spacing w:after="80" w:lineRule="auto" w:line="312"/>
        <w:ind w:firstLine="227"/>
      </w:pPr>
      <w:r>
        <w:rPr>
          <w:rFonts w:ascii="Calibri" w:hAnsi="Calibri"/>
          <w:color w:val="333333"/>
          <w:sz w:val="20"/>
        </w:rPr>
        <w:t>function, we were able to easily wrap them up into</w:t>
      </w:r>
    </w:p>
    <w:p>
      <w:pPr>
        <w:spacing w:after="80" w:lineRule="auto" w:line="312"/>
        <w:ind w:firstLine="227"/>
      </w:pPr>
      <w:r>
        <w:rPr>
          <w:rFonts w:ascii="Calibri" w:hAnsi="Calibri"/>
          <w:color w:val="333333"/>
          <w:sz w:val="20"/>
        </w:rPr>
        <w:t>this larger retriever class. So if you wanted to,</w:t>
      </w:r>
    </w:p>
    <w:p>
      <w:pPr>
        <w:spacing w:after="80" w:lineRule="auto" w:line="312"/>
        <w:ind w:firstLine="227"/>
      </w:pPr>
      <w:r>
        <w:rPr>
          <w:rFonts w:ascii="Calibri" w:hAnsi="Calibri"/>
          <w:color w:val="333333"/>
          <w:sz w:val="20"/>
        </w:rPr>
        <w:t>we could absolutely add in some additional search</w:t>
      </w:r>
    </w:p>
    <w:p>
      <w:pPr>
        <w:spacing w:after="80" w:lineRule="auto" w:line="312"/>
        <w:ind w:firstLine="227"/>
      </w:pPr>
      <w:r>
        <w:rPr>
          <w:rFonts w:ascii="Calibri" w:hAnsi="Calibri"/>
          <w:color w:val="333333"/>
          <w:sz w:val="20"/>
        </w:rPr>
        <w:t>index here that maybe implements some other completely</w:t>
      </w:r>
    </w:p>
    <w:p>
      <w:pPr>
        <w:spacing w:after="80" w:lineRule="auto" w:line="312"/>
        <w:ind w:firstLine="227"/>
      </w:pPr>
      <w:r>
        <w:rPr>
          <w:rFonts w:ascii="Calibri" w:hAnsi="Calibri"/>
          <w:color w:val="333333"/>
          <w:sz w:val="20"/>
        </w:rPr>
        <w:t>different searching functionality. And as long as it has that</w:t>
      </w:r>
    </w:p>
    <w:p>
      <w:pPr>
        <w:spacing w:after="80" w:lineRule="auto" w:line="312"/>
        <w:ind w:firstLine="227"/>
      </w:pPr>
      <w:r>
        <w:rPr>
          <w:rFonts w:ascii="Calibri" w:hAnsi="Calibri"/>
          <w:color w:val="333333"/>
          <w:sz w:val="20"/>
        </w:rPr>
        <w:t>search function and the add document function, We</w:t>
      </w:r>
    </w:p>
    <w:p>
      <w:pPr>
        <w:spacing w:after="80" w:lineRule="auto" w:line="312"/>
        <w:ind w:firstLine="227"/>
      </w:pPr>
      <w:r>
        <w:rPr>
          <w:rFonts w:ascii="Calibri" w:hAnsi="Calibri"/>
          <w:color w:val="333333"/>
          <w:sz w:val="20"/>
        </w:rPr>
        <w:t>can very easily add it, have it generate</w:t>
      </w:r>
    </w:p>
    <w:p>
      <w:pPr>
        <w:spacing w:after="80" w:lineRule="auto" w:line="312"/>
        <w:ind w:firstLine="227"/>
      </w:pPr>
      <w:r>
        <w:rPr>
          <w:rFonts w:ascii="Calibri" w:hAnsi="Calibri"/>
          <w:color w:val="333333"/>
          <w:sz w:val="20"/>
        </w:rPr>
        <w:t>some results, and then merge the results along with the</w:t>
      </w:r>
    </w:p>
    <w:p>
      <w:pPr>
        <w:spacing w:after="80" w:lineRule="auto" w:line="312"/>
        <w:ind w:firstLine="227"/>
      </w:pPr>
      <w:r>
        <w:rPr>
          <w:rFonts w:ascii="Calibri" w:hAnsi="Calibri"/>
          <w:color w:val="333333"/>
          <w:sz w:val="20"/>
        </w:rPr>
        <w:t>results coming from the other search methodologies as well. Okay,</w:t>
      </w:r>
    </w:p>
    <w:p>
      <w:pPr>
        <w:spacing w:after="80" w:lineRule="auto" w:line="312"/>
        <w:ind w:firstLine="227"/>
      </w:pPr>
      <w:r>
        <w:rPr>
          <w:rFonts w:ascii="Calibri" w:hAnsi="Calibri"/>
          <w:color w:val="333333"/>
          <w:sz w:val="20"/>
        </w:rPr>
        <w:t>so let's say this is a good success, but we're</w:t>
      </w:r>
    </w:p>
    <w:p>
      <w:pPr>
        <w:spacing w:after="80" w:lineRule="auto" w:line="312"/>
        <w:ind w:firstLine="227"/>
      </w:pPr>
      <w:r>
        <w:rPr>
          <w:rFonts w:ascii="Calibri" w:hAnsi="Calibri"/>
          <w:color w:val="333333"/>
          <w:sz w:val="20"/>
        </w:rPr>
        <w:t>not quite done yet. There's still some other techniques</w:t>
      </w:r>
    </w:p>
    <w:p>
      <w:pPr>
        <w:spacing w:after="80" w:lineRule="auto" w:line="312"/>
        <w:ind w:firstLine="227"/>
      </w:pPr>
      <w:r>
        <w:rPr>
          <w:rFonts w:ascii="Calibri" w:hAnsi="Calibri"/>
          <w:color w:val="333333"/>
          <w:sz w:val="20"/>
        </w:rPr>
        <w:t>that we're going to go over to improve the accuracy of</w:t>
      </w:r>
    </w:p>
    <w:p>
      <w:pPr>
        <w:spacing w:after="80" w:lineRule="auto" w:line="312"/>
        <w:ind w:firstLine="227"/>
      </w:pPr>
      <w:r>
        <w:rPr>
          <w:rFonts w:ascii="Calibri" w:hAnsi="Calibri"/>
          <w:color w:val="333333"/>
          <w:sz w:val="20"/>
        </w:rPr>
        <w:t>our rag pipeline.</w:t>
      </w:r>
    </w:p>
    <w:p>
      <w:pPr>
        <w:spacing w:before="120" w:after="120"/>
      </w:pPr>
      <w:r>
        <w:rPr>
          <w:color w:val="E0E0E0"/>
          <w:sz w:val="12"/>
        </w:rPr>
        <w:t>────────────────────────────────────────</w:t>
      </w:r>
    </w:p>
    <w:p>
      <w:pPr>
        <w:pStyle w:val="Heading2"/>
        <w:spacing w:before="240" w:after="120"/>
      </w:pPr>
      <w:r>
        <w:rPr>
          <w:rFonts w:ascii="Calibri" w:hAnsi="Calibri"/>
          <w:color w:val="1A1A2E"/>
          <w:sz w:val="30"/>
        </w:rPr>
        <w:t>Features of Claude</w:t>
      </w:r>
    </w:p>
    <w:p>
      <w:pPr>
        <w:pStyle w:val="Heading3"/>
        <w:spacing w:before="240" w:after="120"/>
      </w:pPr>
      <w:r>
        <w:rPr>
          <w:rFonts w:ascii="Calibri" w:hAnsi="Calibri"/>
          <w:color w:val="D97306"/>
          <w:sz w:val="24"/>
        </w:rPr>
        <w:t>Lesson 51: Extended thinking</w:t>
      </w:r>
    </w:p>
    <w:p>
      <w:r>
        <w:rPr>
          <w:i/>
          <w:color w:val="888888"/>
          <w:sz w:val="16"/>
        </w:rPr>
        <w:t>Source: https://anthropic.skilljar.com/claude-with-the-anthropic-api/287773</w:t>
      </w:r>
    </w:p>
    <w:p>
      <w:pPr>
        <w:spacing w:after="80"/>
      </w:pPr>
      <w:r>
        <w:rPr>
          <w:i/>
          <w:color w:val="555555"/>
          <w:sz w:val="18"/>
        </w:rPr>
        <w:t>Video: 08 - 001 - Extended Thinking.mp4  |  Duration: 7m 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examine one of Claude's more advanced features</w:t>
      </w:r>
    </w:p>
    <w:p>
      <w:pPr>
        <w:spacing w:after="80" w:lineRule="auto" w:line="312"/>
        <w:ind w:firstLine="227"/>
      </w:pPr>
      <w:r>
        <w:rPr>
          <w:rFonts w:ascii="Calibri" w:hAnsi="Calibri"/>
          <w:color w:val="333333"/>
          <w:sz w:val="20"/>
        </w:rPr>
        <w:t>known as extended thinking. Extended thinking</w:t>
      </w:r>
    </w:p>
    <w:p>
      <w:pPr>
        <w:spacing w:after="80" w:lineRule="auto" w:line="312"/>
        <w:ind w:firstLine="227"/>
      </w:pPr>
      <w:r>
        <w:rPr>
          <w:rFonts w:ascii="Calibri" w:hAnsi="Calibri"/>
          <w:color w:val="333333"/>
          <w:sz w:val="20"/>
        </w:rPr>
        <w:t>gives Claude time to reason about the user's query before</w:t>
      </w:r>
    </w:p>
    <w:p>
      <w:pPr>
        <w:spacing w:after="80" w:lineRule="auto" w:line="312"/>
        <w:ind w:firstLine="227"/>
      </w:pPr>
      <w:r>
        <w:rPr>
          <w:rFonts w:ascii="Calibri" w:hAnsi="Calibri"/>
          <w:color w:val="333333"/>
          <w:sz w:val="20"/>
        </w:rPr>
        <w:t>generating a final response. In many chat</w:t>
      </w:r>
    </w:p>
    <w:p>
      <w:pPr>
        <w:spacing w:after="80" w:lineRule="auto" w:line="312"/>
        <w:ind w:firstLine="227"/>
      </w:pPr>
      <w:r>
        <w:rPr>
          <w:rFonts w:ascii="Calibri" w:hAnsi="Calibri"/>
          <w:color w:val="333333"/>
          <w:sz w:val="20"/>
        </w:rPr>
        <w:t>UIs, this will be displayed as a separate thinking</w:t>
      </w:r>
    </w:p>
    <w:p>
      <w:pPr>
        <w:spacing w:after="80" w:lineRule="auto" w:line="312"/>
        <w:ind w:firstLine="227"/>
      </w:pPr>
      <w:r>
        <w:rPr>
          <w:rFonts w:ascii="Calibri" w:hAnsi="Calibri"/>
          <w:color w:val="333333"/>
          <w:sz w:val="20"/>
        </w:rPr>
        <w:t>process, which the user can optionally look at to</w:t>
      </w:r>
    </w:p>
    <w:p>
      <w:pPr>
        <w:spacing w:after="80" w:lineRule="auto" w:line="312"/>
        <w:ind w:firstLine="227"/>
      </w:pPr>
      <w:r>
        <w:rPr>
          <w:rFonts w:ascii="Calibri" w:hAnsi="Calibri"/>
          <w:color w:val="333333"/>
          <w:sz w:val="20"/>
        </w:rPr>
        <w:t>get better idea of how Claude is approaching their problem.</w:t>
      </w:r>
    </w:p>
    <w:p>
      <w:pPr>
        <w:spacing w:after="80" w:lineRule="auto" w:line="312"/>
        <w:ind w:firstLine="227"/>
      </w:pPr>
      <w:r>
        <w:rPr>
          <w:rFonts w:ascii="Calibri" w:hAnsi="Calibri"/>
          <w:color w:val="333333"/>
          <w:sz w:val="20"/>
        </w:rPr>
        <w:t>Now in general, enabling extended thinking will allow</w:t>
      </w:r>
    </w:p>
    <w:p>
      <w:pPr>
        <w:spacing w:after="80" w:lineRule="auto" w:line="312"/>
        <w:ind w:firstLine="227"/>
      </w:pPr>
      <w:r>
        <w:rPr>
          <w:rFonts w:ascii="Calibri" w:hAnsi="Calibri"/>
          <w:color w:val="333333"/>
          <w:sz w:val="20"/>
        </w:rPr>
        <w:t>Claude to tackle more complex tasks with greater</w:t>
      </w:r>
    </w:p>
    <w:p>
      <w:pPr>
        <w:spacing w:after="80" w:lineRule="auto" w:line="312"/>
        <w:ind w:firstLine="227"/>
      </w:pPr>
      <w:r>
        <w:rPr>
          <w:rFonts w:ascii="Calibri" w:hAnsi="Calibri"/>
          <w:color w:val="333333"/>
          <w:sz w:val="20"/>
        </w:rPr>
        <w:t>accuracy, but there are some big trade-offs here. You</w:t>
      </w:r>
    </w:p>
    <w:p>
      <w:pPr>
        <w:spacing w:after="80" w:lineRule="auto" w:line="312"/>
        <w:ind w:firstLine="227"/>
      </w:pPr>
      <w:r>
        <w:rPr>
          <w:rFonts w:ascii="Calibri" w:hAnsi="Calibri"/>
          <w:color w:val="333333"/>
          <w:sz w:val="20"/>
        </w:rPr>
        <w:t>are charged for tokens generated by Claude during</w:t>
      </w:r>
    </w:p>
    <w:p>
      <w:pPr>
        <w:spacing w:after="80" w:lineRule="auto" w:line="312"/>
        <w:ind w:firstLine="227"/>
      </w:pPr>
      <w:r>
        <w:rPr>
          <w:rFonts w:ascii="Calibri" w:hAnsi="Calibri"/>
          <w:color w:val="333333"/>
          <w:sz w:val="20"/>
        </w:rPr>
        <w:t>the thinking phase, and the phase itself takes some</w:t>
      </w:r>
    </w:p>
    <w:p>
      <w:pPr>
        <w:spacing w:after="80" w:lineRule="auto" w:line="312"/>
        <w:ind w:firstLine="227"/>
      </w:pPr>
      <w:r>
        <w:rPr>
          <w:rFonts w:ascii="Calibri" w:hAnsi="Calibri"/>
          <w:color w:val="333333"/>
          <w:sz w:val="20"/>
        </w:rPr>
        <w:t>amount of time to complete. So with increased</w:t>
      </w:r>
    </w:p>
    <w:p>
      <w:pPr>
        <w:spacing w:after="80" w:lineRule="auto" w:line="312"/>
        <w:ind w:firstLine="227"/>
      </w:pPr>
      <w:r>
        <w:rPr>
          <w:rFonts w:ascii="Calibri" w:hAnsi="Calibri"/>
          <w:color w:val="333333"/>
          <w:sz w:val="20"/>
        </w:rPr>
        <w:t>intelligence comes increased cost, and there's</w:t>
      </w:r>
    </w:p>
    <w:p>
      <w:pPr>
        <w:spacing w:after="80" w:lineRule="auto" w:line="312"/>
        <w:ind w:firstLine="227"/>
      </w:pPr>
      <w:r>
        <w:rPr>
          <w:rFonts w:ascii="Calibri" w:hAnsi="Calibri"/>
          <w:color w:val="333333"/>
          <w:sz w:val="20"/>
        </w:rPr>
        <w:t>increased latency as well. Now</w:t>
      </w:r>
    </w:p>
    <w:p>
      <w:pPr>
        <w:spacing w:after="80" w:lineRule="auto" w:line="312"/>
        <w:ind w:firstLine="227"/>
      </w:pPr>
      <w:r>
        <w:rPr>
          <w:rFonts w:ascii="Calibri" w:hAnsi="Calibri"/>
          <w:color w:val="333333"/>
          <w:sz w:val="20"/>
        </w:rPr>
        <w:t>a common issue around extended thinking is deciding</w:t>
      </w:r>
    </w:p>
    <w:p>
      <w:pPr>
        <w:spacing w:after="80" w:lineRule="auto" w:line="312"/>
        <w:ind w:firstLine="227"/>
      </w:pPr>
      <w:r>
        <w:rPr>
          <w:rFonts w:ascii="Calibri" w:hAnsi="Calibri"/>
          <w:color w:val="333333"/>
          <w:sz w:val="20"/>
        </w:rPr>
        <w:t>when to enable it. And the answer to this is really simple.</w:t>
      </w:r>
    </w:p>
    <w:p>
      <w:pPr>
        <w:spacing w:after="80" w:lineRule="auto" w:line="312"/>
        <w:ind w:firstLine="227"/>
      </w:pPr>
      <w:r>
        <w:rPr>
          <w:rFonts w:ascii="Calibri" w:hAnsi="Calibri"/>
          <w:color w:val="333333"/>
          <w:sz w:val="20"/>
        </w:rPr>
        <w:t>You're going to rely on your prompt eVals. So</w:t>
      </w:r>
    </w:p>
    <w:p>
      <w:pPr>
        <w:spacing w:after="80" w:lineRule="auto" w:line="312"/>
        <w:ind w:firstLine="227"/>
      </w:pPr>
      <w:r>
        <w:rPr>
          <w:rFonts w:ascii="Calibri" w:hAnsi="Calibri"/>
          <w:color w:val="333333"/>
          <w:sz w:val="20"/>
        </w:rPr>
        <w:t>you're going to write out a prompt. You're going to run an</w:t>
      </w:r>
    </w:p>
    <w:p>
      <w:pPr>
        <w:spacing w:after="80" w:lineRule="auto" w:line="312"/>
        <w:ind w:firstLine="227"/>
      </w:pPr>
      <w:r>
        <w:rPr>
          <w:rFonts w:ascii="Calibri" w:hAnsi="Calibri"/>
          <w:color w:val="333333"/>
          <w:sz w:val="20"/>
        </w:rPr>
        <w:t>eVal on it. And if the accuracy is not where</w:t>
      </w:r>
    </w:p>
    <w:p>
      <w:pPr>
        <w:spacing w:after="80" w:lineRule="auto" w:line="312"/>
        <w:ind w:firstLine="227"/>
      </w:pPr>
      <w:r>
        <w:rPr>
          <w:rFonts w:ascii="Calibri" w:hAnsi="Calibri"/>
          <w:color w:val="333333"/>
          <w:sz w:val="20"/>
        </w:rPr>
        <w:t>you want it to be, and you've already spent some good amount</w:t>
      </w:r>
    </w:p>
    <w:p>
      <w:pPr>
        <w:spacing w:after="80" w:lineRule="auto" w:line="312"/>
        <w:ind w:firstLine="227"/>
      </w:pPr>
      <w:r>
        <w:rPr>
          <w:rFonts w:ascii="Calibri" w:hAnsi="Calibri"/>
          <w:color w:val="333333"/>
          <w:sz w:val="20"/>
        </w:rPr>
        <w:t>of effort on improving your prompt in the first place, that</w:t>
      </w:r>
    </w:p>
    <w:p>
      <w:pPr>
        <w:spacing w:after="80" w:lineRule="auto" w:line="312"/>
        <w:ind w:firstLine="227"/>
      </w:pPr>
      <w:r>
        <w:rPr>
          <w:rFonts w:ascii="Calibri" w:hAnsi="Calibri"/>
          <w:color w:val="333333"/>
          <w:sz w:val="20"/>
        </w:rPr>
        <w:t>is when you would want to consider enabling extended thinking.</w:t>
      </w:r>
    </w:p>
    <w:p>
      <w:pPr>
        <w:spacing w:after="80" w:lineRule="auto" w:line="312"/>
        <w:ind w:firstLine="227"/>
      </w:pPr>
      <w:r>
        <w:rPr>
          <w:rFonts w:ascii="Calibri" w:hAnsi="Calibri"/>
          <w:color w:val="333333"/>
          <w:sz w:val="20"/>
        </w:rPr>
        <w:t>The use of extended thinking is fairly straightforward. Remember,</w:t>
      </w:r>
    </w:p>
    <w:p>
      <w:pPr>
        <w:spacing w:after="80" w:lineRule="auto" w:line="312"/>
        <w:ind w:firstLine="227"/>
      </w:pPr>
      <w:r>
        <w:rPr>
          <w:rFonts w:ascii="Calibri" w:hAnsi="Calibri"/>
          <w:color w:val="333333"/>
          <w:sz w:val="20"/>
        </w:rPr>
        <w:t>when we normally use Claude, we send over a user message</w:t>
      </w:r>
    </w:p>
    <w:p>
      <w:pPr>
        <w:spacing w:after="80" w:lineRule="auto" w:line="312"/>
        <w:ind w:firstLine="227"/>
      </w:pPr>
      <w:r>
        <w:rPr>
          <w:rFonts w:ascii="Calibri" w:hAnsi="Calibri"/>
          <w:color w:val="333333"/>
          <w:sz w:val="20"/>
        </w:rPr>
        <w:t>that might contain a text block. And then we're going to get back</w:t>
      </w:r>
    </w:p>
    <w:p>
      <w:pPr>
        <w:spacing w:after="80" w:lineRule="auto" w:line="312"/>
        <w:ind w:firstLine="227"/>
      </w:pPr>
      <w:r>
        <w:rPr>
          <w:rFonts w:ascii="Calibri" w:hAnsi="Calibri"/>
          <w:color w:val="333333"/>
          <w:sz w:val="20"/>
        </w:rPr>
        <w:t>an assistant message that contains a text block as well. When</w:t>
      </w:r>
    </w:p>
    <w:p>
      <w:pPr>
        <w:spacing w:after="80" w:lineRule="auto" w:line="312"/>
        <w:ind w:firstLine="227"/>
      </w:pPr>
      <w:r>
        <w:rPr>
          <w:rFonts w:ascii="Calibri" w:hAnsi="Calibri"/>
          <w:color w:val="333333"/>
          <w:sz w:val="20"/>
        </w:rPr>
        <w:t>we start to enable extended thinking, the response we get</w:t>
      </w:r>
    </w:p>
    <w:p>
      <w:pPr>
        <w:spacing w:after="80" w:lineRule="auto" w:line="312"/>
        <w:ind w:firstLine="227"/>
      </w:pPr>
      <w:r>
        <w:rPr>
          <w:rFonts w:ascii="Calibri" w:hAnsi="Calibri"/>
          <w:color w:val="333333"/>
          <w:sz w:val="20"/>
        </w:rPr>
        <w:t>back is going to contain a new block type that we</w:t>
      </w:r>
    </w:p>
    <w:p>
      <w:pPr>
        <w:spacing w:after="80" w:lineRule="auto" w:line="312"/>
        <w:ind w:firstLine="227"/>
      </w:pPr>
      <w:r>
        <w:rPr>
          <w:rFonts w:ascii="Calibri" w:hAnsi="Calibri"/>
          <w:color w:val="333333"/>
          <w:sz w:val="20"/>
        </w:rPr>
        <w:t>have not seen before called a thinking block.</w:t>
      </w:r>
    </w:p>
    <w:p>
      <w:pPr>
        <w:spacing w:after="80" w:lineRule="auto" w:line="312"/>
        <w:ind w:firstLine="227"/>
      </w:pPr>
      <w:r>
        <w:rPr>
          <w:rFonts w:ascii="Calibri" w:hAnsi="Calibri"/>
          <w:color w:val="333333"/>
          <w:sz w:val="20"/>
        </w:rPr>
        <w:t>Inside of this thinking block is going to be the text that was generated</w:t>
      </w:r>
    </w:p>
    <w:p>
      <w:pPr>
        <w:spacing w:after="80" w:lineRule="auto" w:line="312"/>
        <w:ind w:firstLine="227"/>
      </w:pPr>
      <w:r>
        <w:rPr>
          <w:rFonts w:ascii="Calibri" w:hAnsi="Calibri"/>
          <w:color w:val="333333"/>
          <w:sz w:val="20"/>
        </w:rPr>
        <w:t>while Claude was thinking. There's something really</w:t>
      </w:r>
    </w:p>
    <w:p>
      <w:pPr>
        <w:spacing w:after="80" w:lineRule="auto" w:line="312"/>
        <w:ind w:firstLine="227"/>
      </w:pPr>
      <w:r>
        <w:rPr>
          <w:rFonts w:ascii="Calibri" w:hAnsi="Calibri"/>
          <w:color w:val="333333"/>
          <w:sz w:val="20"/>
        </w:rPr>
        <w:t>interesting around this thinking block that I want to show you</w:t>
      </w:r>
    </w:p>
    <w:p>
      <w:pPr>
        <w:spacing w:after="80" w:lineRule="auto" w:line="312"/>
        <w:ind w:firstLine="227"/>
      </w:pPr>
      <w:r>
        <w:rPr>
          <w:rFonts w:ascii="Calibri" w:hAnsi="Calibri"/>
          <w:color w:val="333333"/>
          <w:sz w:val="20"/>
        </w:rPr>
        <w:t>right away, because you're going to see it really quickly as soon</w:t>
      </w:r>
    </w:p>
    <w:p>
      <w:pPr>
        <w:spacing w:after="80" w:lineRule="auto" w:line="312"/>
        <w:ind w:firstLine="227"/>
      </w:pPr>
      <w:r>
        <w:rPr>
          <w:rFonts w:ascii="Calibri" w:hAnsi="Calibri"/>
          <w:color w:val="333333"/>
          <w:sz w:val="20"/>
        </w:rPr>
        <w:t>as you start writing out some code and making requests</w:t>
      </w:r>
    </w:p>
    <w:p>
      <w:pPr>
        <w:spacing w:after="80" w:lineRule="auto" w:line="312"/>
        <w:ind w:firstLine="227"/>
      </w:pPr>
      <w:r>
        <w:rPr>
          <w:rFonts w:ascii="Calibri" w:hAnsi="Calibri"/>
          <w:color w:val="333333"/>
          <w:sz w:val="20"/>
        </w:rPr>
        <w:t>with extended thinking turned on. On the right-hand side,</w:t>
      </w:r>
    </w:p>
    <w:p>
      <w:pPr>
        <w:spacing w:after="80" w:lineRule="auto" w:line="312"/>
        <w:ind w:firstLine="227"/>
      </w:pPr>
      <w:r>
        <w:rPr>
          <w:rFonts w:ascii="Calibri" w:hAnsi="Calibri"/>
          <w:color w:val="333333"/>
          <w:sz w:val="20"/>
        </w:rPr>
        <w:t>I've got an example of an assistant message that includes a thinking</w:t>
      </w:r>
    </w:p>
    <w:p>
      <w:pPr>
        <w:spacing w:after="80" w:lineRule="auto" w:line="312"/>
        <w:ind w:firstLine="227"/>
      </w:pPr>
      <w:r>
        <w:rPr>
          <w:rFonts w:ascii="Calibri" w:hAnsi="Calibri"/>
          <w:color w:val="333333"/>
          <w:sz w:val="20"/>
        </w:rPr>
        <w:t>block and a text block. Inside the thinking</w:t>
      </w:r>
    </w:p>
    <w:p>
      <w:pPr>
        <w:spacing w:after="80" w:lineRule="auto" w:line="312"/>
        <w:ind w:firstLine="227"/>
      </w:pPr>
      <w:r>
        <w:rPr>
          <w:rFonts w:ascii="Calibri" w:hAnsi="Calibri"/>
          <w:color w:val="333333"/>
          <w:sz w:val="20"/>
        </w:rPr>
        <w:t>block, you'll notice that there is something called a signature. The</w:t>
      </w:r>
    </w:p>
    <w:p>
      <w:pPr>
        <w:spacing w:after="80" w:lineRule="auto" w:line="312"/>
        <w:ind w:firstLine="227"/>
      </w:pPr>
      <w:r>
        <w:rPr>
          <w:rFonts w:ascii="Calibri" w:hAnsi="Calibri"/>
          <w:color w:val="333333"/>
          <w:sz w:val="20"/>
        </w:rPr>
        <w:t>signature is a cryptographic token, and here's what it</w:t>
      </w:r>
    </w:p>
    <w:p>
      <w:pPr>
        <w:spacing w:after="80" w:lineRule="auto" w:line="312"/>
        <w:ind w:firstLine="227"/>
      </w:pPr>
      <w:r>
        <w:rPr>
          <w:rFonts w:ascii="Calibri" w:hAnsi="Calibri"/>
          <w:color w:val="333333"/>
          <w:sz w:val="20"/>
        </w:rPr>
        <w:t>does. If you want to take this message and send it back</w:t>
      </w:r>
    </w:p>
    <w:p>
      <w:pPr>
        <w:spacing w:after="80" w:lineRule="auto" w:line="312"/>
        <w:ind w:firstLine="227"/>
      </w:pPr>
      <w:r>
        <w:rPr>
          <w:rFonts w:ascii="Calibri" w:hAnsi="Calibri"/>
          <w:color w:val="333333"/>
          <w:sz w:val="20"/>
        </w:rPr>
        <w:t>to Claude as a piece of the conversation in the future,</w:t>
      </w:r>
    </w:p>
    <w:p>
      <w:pPr>
        <w:spacing w:after="80" w:lineRule="auto" w:line="312"/>
        <w:ind w:firstLine="227"/>
      </w:pPr>
      <w:r>
        <w:rPr>
          <w:rFonts w:ascii="Calibri" w:hAnsi="Calibri"/>
          <w:color w:val="333333"/>
          <w:sz w:val="20"/>
        </w:rPr>
        <w:t>Claude wants to make sure that you did not modify the text</w:t>
      </w:r>
    </w:p>
    <w:p>
      <w:pPr>
        <w:spacing w:after="80" w:lineRule="auto" w:line="312"/>
        <w:ind w:firstLine="227"/>
      </w:pPr>
      <w:r>
        <w:rPr>
          <w:rFonts w:ascii="Calibri" w:hAnsi="Calibri"/>
          <w:color w:val="333333"/>
          <w:sz w:val="20"/>
        </w:rPr>
        <w:t>in the thinking block in any way. The signature is</w:t>
      </w:r>
    </w:p>
    <w:p>
      <w:pPr>
        <w:spacing w:after="80" w:lineRule="auto" w:line="312"/>
        <w:ind w:firstLine="227"/>
      </w:pPr>
      <w:r>
        <w:rPr>
          <w:rFonts w:ascii="Calibri" w:hAnsi="Calibri"/>
          <w:color w:val="333333"/>
          <w:sz w:val="20"/>
        </w:rPr>
        <w:t>used to make sure that you did not change the text.</w:t>
      </w:r>
    </w:p>
    <w:p>
      <w:pPr>
        <w:spacing w:after="80" w:lineRule="auto" w:line="312"/>
        <w:ind w:firstLine="227"/>
      </w:pPr>
      <w:r>
        <w:rPr>
          <w:rFonts w:ascii="Calibri" w:hAnsi="Calibri"/>
          <w:color w:val="333333"/>
          <w:sz w:val="20"/>
        </w:rPr>
        <w:t>Claude doesn't want you changing that text at all because it is</w:t>
      </w:r>
    </w:p>
    <w:p>
      <w:pPr>
        <w:spacing w:after="80" w:lineRule="auto" w:line="312"/>
        <w:ind w:firstLine="227"/>
      </w:pPr>
      <w:r>
        <w:rPr>
          <w:rFonts w:ascii="Calibri" w:hAnsi="Calibri"/>
          <w:color w:val="333333"/>
          <w:sz w:val="20"/>
        </w:rPr>
        <w:t>relied upon very heavily during response generation.</w:t>
      </w:r>
    </w:p>
    <w:p>
      <w:pPr>
        <w:spacing w:after="80" w:lineRule="auto" w:line="312"/>
        <w:ind w:firstLine="227"/>
      </w:pPr>
      <w:r>
        <w:rPr>
          <w:rFonts w:ascii="Calibri" w:hAnsi="Calibri"/>
          <w:color w:val="333333"/>
          <w:sz w:val="20"/>
        </w:rPr>
        <w:t>And if developers were allowed to modify that text, they</w:t>
      </w:r>
    </w:p>
    <w:p>
      <w:pPr>
        <w:spacing w:after="80" w:lineRule="auto" w:line="312"/>
        <w:ind w:firstLine="227"/>
      </w:pPr>
      <w:r>
        <w:rPr>
          <w:rFonts w:ascii="Calibri" w:hAnsi="Calibri"/>
          <w:color w:val="333333"/>
          <w:sz w:val="20"/>
        </w:rPr>
        <w:t>could possibly steer Claude in an unsafe</w:t>
      </w:r>
    </w:p>
    <w:p>
      <w:pPr>
        <w:spacing w:after="80" w:lineRule="auto" w:line="312"/>
        <w:ind w:firstLine="227"/>
      </w:pPr>
      <w:r>
        <w:rPr>
          <w:rFonts w:ascii="Calibri" w:hAnsi="Calibri"/>
          <w:color w:val="333333"/>
          <w:sz w:val="20"/>
        </w:rPr>
        <w:t>direction. There's one other aspect of thinking</w:t>
      </w:r>
    </w:p>
    <w:p>
      <w:pPr>
        <w:spacing w:after="80" w:lineRule="auto" w:line="312"/>
        <w:ind w:firstLine="227"/>
      </w:pPr>
      <w:r>
        <w:rPr>
          <w:rFonts w:ascii="Calibri" w:hAnsi="Calibri"/>
          <w:color w:val="333333"/>
          <w:sz w:val="20"/>
        </w:rPr>
        <w:t>related to this idea. In some cases, you</w:t>
      </w:r>
    </w:p>
    <w:p>
      <w:pPr>
        <w:spacing w:after="80" w:lineRule="auto" w:line="312"/>
        <w:ind w:firstLine="227"/>
      </w:pPr>
      <w:r>
        <w:rPr>
          <w:rFonts w:ascii="Calibri" w:hAnsi="Calibri"/>
          <w:color w:val="333333"/>
          <w:sz w:val="20"/>
        </w:rPr>
        <w:t>might get back a thinking block that has a field of redacted</w:t>
      </w:r>
    </w:p>
    <w:p>
      <w:pPr>
        <w:spacing w:after="80" w:lineRule="auto" w:line="312"/>
        <w:ind w:firstLine="227"/>
      </w:pPr>
      <w:r>
        <w:rPr>
          <w:rFonts w:ascii="Calibri" w:hAnsi="Calibri"/>
          <w:color w:val="333333"/>
          <w:sz w:val="20"/>
        </w:rPr>
        <w:t>content without any thinking text at all. This</w:t>
      </w:r>
    </w:p>
    <w:p>
      <w:pPr>
        <w:spacing w:after="80" w:lineRule="auto" w:line="312"/>
        <w:ind w:firstLine="227"/>
      </w:pPr>
      <w:r>
        <w:rPr>
          <w:rFonts w:ascii="Calibri" w:hAnsi="Calibri"/>
          <w:color w:val="333333"/>
          <w:sz w:val="20"/>
        </w:rPr>
        <w:t>occurs whenever Claude generates some thinking text that</w:t>
      </w:r>
    </w:p>
    <w:p>
      <w:pPr>
        <w:spacing w:after="80" w:lineRule="auto" w:line="312"/>
        <w:ind w:firstLine="227"/>
      </w:pPr>
      <w:r>
        <w:rPr>
          <w:rFonts w:ascii="Calibri" w:hAnsi="Calibri"/>
          <w:color w:val="333333"/>
          <w:sz w:val="20"/>
        </w:rPr>
        <w:t>gets flagged by some internal safety system.</w:t>
      </w:r>
    </w:p>
    <w:p>
      <w:pPr>
        <w:spacing w:after="80" w:lineRule="auto" w:line="312"/>
        <w:ind w:firstLine="227"/>
      </w:pPr>
      <w:r>
        <w:rPr>
          <w:rFonts w:ascii="Calibri" w:hAnsi="Calibri"/>
          <w:color w:val="333333"/>
          <w:sz w:val="20"/>
        </w:rPr>
        <w:t>The redacted content is the actual thinking text,</w:t>
      </w:r>
    </w:p>
    <w:p>
      <w:pPr>
        <w:spacing w:after="80" w:lineRule="auto" w:line="312"/>
        <w:ind w:firstLine="227"/>
      </w:pPr>
      <w:r>
        <w:rPr>
          <w:rFonts w:ascii="Calibri" w:hAnsi="Calibri"/>
          <w:color w:val="333333"/>
          <w:sz w:val="20"/>
        </w:rPr>
        <w:t>but in a fully encrypted form. It is provided</w:t>
      </w:r>
    </w:p>
    <w:p>
      <w:pPr>
        <w:spacing w:after="80" w:lineRule="auto" w:line="312"/>
        <w:ind w:firstLine="227"/>
      </w:pPr>
      <w:r>
        <w:rPr>
          <w:rFonts w:ascii="Calibri" w:hAnsi="Calibri"/>
          <w:color w:val="333333"/>
          <w:sz w:val="20"/>
        </w:rPr>
        <w:t>to you so you can give this full message back to Claude</w:t>
      </w:r>
    </w:p>
    <w:p>
      <w:pPr>
        <w:spacing w:after="80" w:lineRule="auto" w:line="312"/>
        <w:ind w:firstLine="227"/>
      </w:pPr>
      <w:r>
        <w:rPr>
          <w:rFonts w:ascii="Calibri" w:hAnsi="Calibri"/>
          <w:color w:val="333333"/>
          <w:sz w:val="20"/>
        </w:rPr>
        <w:t>in the future as part of a conversation without Claude</w:t>
      </w:r>
    </w:p>
    <w:p>
      <w:pPr>
        <w:spacing w:after="80" w:lineRule="auto" w:line="312"/>
        <w:ind w:firstLine="227"/>
      </w:pPr>
      <w:r>
        <w:rPr>
          <w:rFonts w:ascii="Calibri" w:hAnsi="Calibri"/>
          <w:color w:val="333333"/>
          <w:sz w:val="20"/>
        </w:rPr>
        <w:t>losing any context on his previous thinking. To</w:t>
      </w:r>
    </w:p>
    <w:p>
      <w:pPr>
        <w:spacing w:after="80" w:lineRule="auto" w:line="312"/>
        <w:ind w:firstLine="227"/>
      </w:pPr>
      <w:r>
        <w:rPr>
          <w:rFonts w:ascii="Calibri" w:hAnsi="Calibri"/>
          <w:color w:val="333333"/>
          <w:sz w:val="20"/>
        </w:rPr>
        <w:t>really understand extended thinking, we need to write out a little bit</w:t>
      </w:r>
    </w:p>
    <w:p>
      <w:pPr>
        <w:spacing w:after="80" w:lineRule="auto" w:line="312"/>
        <w:ind w:firstLine="227"/>
      </w:pPr>
      <w:r>
        <w:rPr>
          <w:rFonts w:ascii="Calibri" w:hAnsi="Calibri"/>
          <w:color w:val="333333"/>
          <w:sz w:val="20"/>
        </w:rPr>
        <w:t>of code. So let's go back over to our Jupyter notebooks.</w:t>
      </w:r>
    </w:p>
    <w:p>
      <w:pPr>
        <w:spacing w:after="80" w:lineRule="auto" w:line="312"/>
        <w:ind w:firstLine="227"/>
      </w:pPr>
      <w:r>
        <w:rPr>
          <w:rFonts w:ascii="Calibri" w:hAnsi="Calibri"/>
          <w:color w:val="333333"/>
          <w:sz w:val="20"/>
        </w:rPr>
        <w:t>I've made a new notebook called 001 thinking.</w:t>
      </w:r>
    </w:p>
    <w:p>
      <w:pPr>
        <w:spacing w:after="80" w:lineRule="auto" w:line="312"/>
        <w:ind w:firstLine="227"/>
      </w:pPr>
      <w:r>
        <w:rPr>
          <w:rFonts w:ascii="Calibri" w:hAnsi="Calibri"/>
          <w:color w:val="333333"/>
          <w:sz w:val="20"/>
        </w:rPr>
        <w:t>Once again, it has a lot of the similar code that we've been working on</w:t>
      </w:r>
    </w:p>
    <w:p>
      <w:pPr>
        <w:spacing w:after="80" w:lineRule="auto" w:line="312"/>
        <w:ind w:firstLine="227"/>
      </w:pPr>
      <w:r>
        <w:rPr>
          <w:rFonts w:ascii="Calibri" w:hAnsi="Calibri"/>
          <w:color w:val="333333"/>
          <w:sz w:val="20"/>
        </w:rPr>
        <w:t>throughout the course, but I've added one or two very special</w:t>
      </w:r>
    </w:p>
    <w:p>
      <w:pPr>
        <w:spacing w:after="80" w:lineRule="auto" w:line="312"/>
        <w:ind w:firstLine="227"/>
      </w:pPr>
      <w:r>
        <w:rPr>
          <w:rFonts w:ascii="Calibri" w:hAnsi="Calibri"/>
          <w:color w:val="333333"/>
          <w:sz w:val="20"/>
        </w:rPr>
        <w:t>things. So I would encourage you to make sure you download this notebook.</w:t>
      </w:r>
    </w:p>
    <w:p>
      <w:pPr>
        <w:spacing w:after="80" w:lineRule="auto" w:line="312"/>
        <w:ind w:firstLine="227"/>
      </w:pPr>
      <w:r>
        <w:rPr>
          <w:rFonts w:ascii="Calibri" w:hAnsi="Calibri"/>
          <w:color w:val="333333"/>
          <w:sz w:val="20"/>
        </w:rPr>
        <w:t>It is attached to this lecture. In order to enable</w:t>
      </w:r>
    </w:p>
    <w:p>
      <w:pPr>
        <w:spacing w:after="80" w:lineRule="auto" w:line="312"/>
        <w:ind w:firstLine="227"/>
      </w:pPr>
      <w:r>
        <w:rPr>
          <w:rFonts w:ascii="Calibri" w:hAnsi="Calibri"/>
          <w:color w:val="333333"/>
          <w:sz w:val="20"/>
        </w:rPr>
        <w:t>thinking, we need to find our chat function. We're</w:t>
      </w:r>
    </w:p>
    <w:p>
      <w:pPr>
        <w:spacing w:after="80" w:lineRule="auto" w:line="312"/>
        <w:ind w:firstLine="227"/>
      </w:pPr>
      <w:r>
        <w:rPr>
          <w:rFonts w:ascii="Calibri" w:hAnsi="Calibri"/>
          <w:color w:val="333333"/>
          <w:sz w:val="20"/>
        </w:rPr>
        <w:t>going to provide some additional arguments to the chat function</w:t>
      </w:r>
    </w:p>
    <w:p>
      <w:pPr>
        <w:spacing w:after="80" w:lineRule="auto" w:line="312"/>
        <w:ind w:firstLine="227"/>
      </w:pPr>
      <w:r>
        <w:rPr>
          <w:rFonts w:ascii="Calibri" w:hAnsi="Calibri"/>
          <w:color w:val="333333"/>
          <w:sz w:val="20"/>
        </w:rPr>
        <w:t>that will eventually be added into this params object. So</w:t>
      </w:r>
    </w:p>
    <w:p>
      <w:pPr>
        <w:spacing w:after="80" w:lineRule="auto" w:line="312"/>
        <w:ind w:firstLine="227"/>
      </w:pPr>
      <w:r>
        <w:rPr>
          <w:rFonts w:ascii="Calibri" w:hAnsi="Calibri"/>
          <w:color w:val="333333"/>
          <w:sz w:val="20"/>
        </w:rPr>
        <w:t>I'm going to add in thinking. with</w:t>
      </w:r>
    </w:p>
    <w:p>
      <w:pPr>
        <w:spacing w:after="80" w:lineRule="auto" w:line="312"/>
        <w:ind w:firstLine="227"/>
      </w:pPr>
      <w:r>
        <w:rPr>
          <w:rFonts w:ascii="Calibri" w:hAnsi="Calibri"/>
          <w:color w:val="333333"/>
          <w:sz w:val="20"/>
        </w:rPr>
        <w:t>a default value of false, and then a thinking underscore</w:t>
      </w:r>
    </w:p>
    <w:p>
      <w:pPr>
        <w:spacing w:after="80" w:lineRule="auto" w:line="312"/>
        <w:ind w:firstLine="227"/>
      </w:pPr>
      <w:r>
        <w:rPr>
          <w:rFonts w:ascii="Calibri" w:hAnsi="Calibri"/>
          <w:color w:val="333333"/>
          <w:sz w:val="20"/>
        </w:rPr>
        <w:t>budget of 1024. The thinking</w:t>
      </w:r>
    </w:p>
    <w:p>
      <w:pPr>
        <w:spacing w:after="80" w:lineRule="auto" w:line="312"/>
        <w:ind w:firstLine="227"/>
      </w:pPr>
      <w:r>
        <w:rPr>
          <w:rFonts w:ascii="Calibri" w:hAnsi="Calibri"/>
          <w:color w:val="333333"/>
          <w:sz w:val="20"/>
        </w:rPr>
        <w:t>budget is the number of tokens that we want to allow Claude</w:t>
      </w:r>
    </w:p>
    <w:p>
      <w:pPr>
        <w:spacing w:after="80" w:lineRule="auto" w:line="312"/>
        <w:ind w:firstLine="227"/>
      </w:pPr>
      <w:r>
        <w:rPr>
          <w:rFonts w:ascii="Calibri" w:hAnsi="Calibri"/>
          <w:color w:val="333333"/>
          <w:sz w:val="20"/>
        </w:rPr>
        <w:t>to use in generating a thinking portion of the</w:t>
      </w:r>
    </w:p>
    <w:p>
      <w:pPr>
        <w:spacing w:after="80" w:lineRule="auto" w:line="312"/>
        <w:ind w:firstLine="227"/>
      </w:pPr>
      <w:r>
        <w:rPr>
          <w:rFonts w:ascii="Calibri" w:hAnsi="Calibri"/>
          <w:color w:val="333333"/>
          <w:sz w:val="20"/>
        </w:rPr>
        <w:t>response. The minimum value here is 1024,</w:t>
      </w:r>
    </w:p>
    <w:p>
      <w:pPr>
        <w:spacing w:after="80" w:lineRule="auto" w:line="312"/>
        <w:ind w:firstLine="227"/>
      </w:pPr>
      <w:r>
        <w:rPr>
          <w:rFonts w:ascii="Calibri" w:hAnsi="Calibri"/>
          <w:color w:val="333333"/>
          <w:sz w:val="20"/>
        </w:rPr>
        <w:t>so we cannot have a thinking budget less than</w:t>
      </w:r>
    </w:p>
    <w:p>
      <w:pPr>
        <w:spacing w:after="80" w:lineRule="auto" w:line="312"/>
        <w:ind w:firstLine="227"/>
      </w:pPr>
      <w:r>
        <w:rPr>
          <w:rFonts w:ascii="Calibri" w:hAnsi="Calibri"/>
          <w:color w:val="333333"/>
          <w:sz w:val="20"/>
        </w:rPr>
        <w:t>1024. It's entirely possible that Claude</w:t>
      </w:r>
    </w:p>
    <w:p>
      <w:pPr>
        <w:spacing w:after="80" w:lineRule="auto" w:line="312"/>
        <w:ind w:firstLine="227"/>
      </w:pPr>
      <w:r>
        <w:rPr>
          <w:rFonts w:ascii="Calibri" w:hAnsi="Calibri"/>
          <w:color w:val="333333"/>
          <w:sz w:val="20"/>
        </w:rPr>
        <w:t>will not spend 1024 tokens on thinking,</w:t>
      </w:r>
    </w:p>
    <w:p>
      <w:pPr>
        <w:spacing w:after="80" w:lineRule="auto" w:line="312"/>
        <w:ind w:firstLine="227"/>
      </w:pPr>
      <w:r>
        <w:rPr>
          <w:rFonts w:ascii="Calibri" w:hAnsi="Calibri"/>
          <w:color w:val="333333"/>
          <w:sz w:val="20"/>
        </w:rPr>
        <w:t>but again, this is the minimum that we can specify as the budget.</w:t>
      </w:r>
    </w:p>
    <w:p>
      <w:pPr>
        <w:spacing w:after="80" w:lineRule="auto" w:line="312"/>
        <w:ind w:firstLine="227"/>
      </w:pPr>
      <w:r>
        <w:rPr>
          <w:rFonts w:ascii="Calibri" w:hAnsi="Calibri"/>
          <w:color w:val="333333"/>
          <w:sz w:val="20"/>
        </w:rPr>
        <w:t>There's one other very important fact you need to understand around</w:t>
      </w:r>
    </w:p>
    <w:p>
      <w:pPr>
        <w:spacing w:after="80" w:lineRule="auto" w:line="312"/>
        <w:ind w:firstLine="227"/>
      </w:pPr>
      <w:r>
        <w:rPr>
          <w:rFonts w:ascii="Calibri" w:hAnsi="Calibri"/>
          <w:color w:val="333333"/>
          <w:sz w:val="20"/>
        </w:rPr>
        <w:t>the thinking budget. And that is, that max tokens</w:t>
      </w:r>
    </w:p>
    <w:p>
      <w:pPr>
        <w:spacing w:after="80" w:lineRule="auto" w:line="312"/>
        <w:ind w:firstLine="227"/>
      </w:pPr>
      <w:r>
        <w:rPr>
          <w:rFonts w:ascii="Calibri" w:hAnsi="Calibri"/>
          <w:color w:val="333333"/>
          <w:sz w:val="20"/>
        </w:rPr>
        <w:t>must be greater than your thinking budget. So</w:t>
      </w:r>
    </w:p>
    <w:p>
      <w:pPr>
        <w:spacing w:after="80" w:lineRule="auto" w:line="312"/>
        <w:ind w:firstLine="227"/>
      </w:pPr>
      <w:r>
        <w:rPr>
          <w:rFonts w:ascii="Calibri" w:hAnsi="Calibri"/>
          <w:color w:val="333333"/>
          <w:sz w:val="20"/>
        </w:rPr>
        <w:t>for example, if we have a thinking budget of 1024, max</w:t>
      </w:r>
    </w:p>
    <w:p>
      <w:pPr>
        <w:spacing w:after="80" w:lineRule="auto" w:line="312"/>
        <w:ind w:firstLine="227"/>
      </w:pPr>
      <w:r>
        <w:rPr>
          <w:rFonts w:ascii="Calibri" w:hAnsi="Calibri"/>
          <w:color w:val="333333"/>
          <w:sz w:val="20"/>
        </w:rPr>
        <w:t>tokens must be at least 1025. And</w:t>
      </w:r>
    </w:p>
    <w:p>
      <w:pPr>
        <w:spacing w:after="80" w:lineRule="auto" w:line="312"/>
        <w:ind w:firstLine="227"/>
      </w:pPr>
      <w:r>
        <w:rPr>
          <w:rFonts w:ascii="Calibri" w:hAnsi="Calibri"/>
          <w:color w:val="333333"/>
          <w:sz w:val="20"/>
        </w:rPr>
        <w:t>that's only going to leave one token remaining to</w:t>
      </w:r>
    </w:p>
    <w:p>
      <w:pPr>
        <w:spacing w:after="80" w:lineRule="auto" w:line="312"/>
        <w:ind w:firstLine="227"/>
      </w:pPr>
      <w:r>
        <w:rPr>
          <w:rFonts w:ascii="Calibri" w:hAnsi="Calibri"/>
          <w:color w:val="333333"/>
          <w:sz w:val="20"/>
        </w:rPr>
        <w:t>actually apply to generating some text. So usually you're</w:t>
      </w:r>
    </w:p>
    <w:p>
      <w:pPr>
        <w:spacing w:after="80" w:lineRule="auto" w:line="312"/>
        <w:ind w:firstLine="227"/>
      </w:pPr>
      <w:r>
        <w:rPr>
          <w:rFonts w:ascii="Calibri" w:hAnsi="Calibri"/>
          <w:color w:val="333333"/>
          <w:sz w:val="20"/>
        </w:rPr>
        <w:t>going to want to have a max tokens value that is generally</w:t>
      </w:r>
    </w:p>
    <w:p>
      <w:pPr>
        <w:spacing w:after="80" w:lineRule="auto" w:line="312"/>
        <w:ind w:firstLine="227"/>
      </w:pPr>
      <w:r>
        <w:rPr>
          <w:rFonts w:ascii="Calibri" w:hAnsi="Calibri"/>
          <w:color w:val="333333"/>
          <w:sz w:val="20"/>
        </w:rPr>
        <w:t>significantly larger than your thinking budget. So</w:t>
      </w:r>
    </w:p>
    <w:p>
      <w:pPr>
        <w:spacing w:after="80" w:lineRule="auto" w:line="312"/>
        <w:ind w:firstLine="227"/>
      </w:pPr>
      <w:r>
        <w:rPr>
          <w:rFonts w:ascii="Calibri" w:hAnsi="Calibri"/>
          <w:color w:val="333333"/>
          <w:sz w:val="20"/>
        </w:rPr>
        <w:t>in my case, I'm going to increase my max tokens here to</w:t>
      </w:r>
    </w:p>
    <w:p>
      <w:pPr>
        <w:spacing w:after="80" w:lineRule="auto" w:line="312"/>
        <w:ind w:firstLine="227"/>
      </w:pPr>
      <w:r>
        <w:rPr>
          <w:rFonts w:ascii="Calibri" w:hAnsi="Calibri"/>
          <w:color w:val="333333"/>
          <w:sz w:val="20"/>
        </w:rPr>
        <w:t>4,000. And now I've got a pretty big buffer. This</w:t>
      </w:r>
    </w:p>
    <w:p>
      <w:pPr>
        <w:spacing w:after="80" w:lineRule="auto" w:line="312"/>
        <w:ind w:firstLine="227"/>
      </w:pPr>
      <w:r>
        <w:rPr>
          <w:rFonts w:ascii="Calibri" w:hAnsi="Calibri"/>
          <w:color w:val="333333"/>
          <w:sz w:val="20"/>
        </w:rPr>
        <w:t>means that I can generate a response that has</w:t>
      </w:r>
    </w:p>
    <w:p>
      <w:pPr>
        <w:spacing w:after="80" w:lineRule="auto" w:line="312"/>
        <w:ind w:firstLine="227"/>
      </w:pPr>
      <w:r>
        <w:rPr>
          <w:rFonts w:ascii="Calibri" w:hAnsi="Calibri"/>
          <w:color w:val="333333"/>
          <w:sz w:val="20"/>
        </w:rPr>
        <w:t>1,000 tokens allocated to thinking, and</w:t>
      </w:r>
    </w:p>
    <w:p>
      <w:pPr>
        <w:spacing w:after="80" w:lineRule="auto" w:line="312"/>
        <w:ind w:firstLine="227"/>
      </w:pPr>
      <w:r>
        <w:rPr>
          <w:rFonts w:ascii="Calibri" w:hAnsi="Calibri"/>
          <w:color w:val="333333"/>
          <w:sz w:val="20"/>
        </w:rPr>
        <w:t>then a remaining 3,000 tokens can be allocated</w:t>
      </w:r>
    </w:p>
    <w:p>
      <w:pPr>
        <w:spacing w:after="80" w:lineRule="auto" w:line="312"/>
        <w:ind w:firstLine="227"/>
      </w:pPr>
      <w:r>
        <w:rPr>
          <w:rFonts w:ascii="Calibri" w:hAnsi="Calibri"/>
          <w:color w:val="333333"/>
          <w:sz w:val="20"/>
        </w:rPr>
        <w:t>to actually generating some text. Once</w:t>
      </w:r>
    </w:p>
    <w:p>
      <w:pPr>
        <w:spacing w:after="80" w:lineRule="auto" w:line="312"/>
        <w:ind w:firstLine="227"/>
      </w:pPr>
      <w:r>
        <w:rPr>
          <w:rFonts w:ascii="Calibri" w:hAnsi="Calibri"/>
          <w:color w:val="333333"/>
          <w:sz w:val="20"/>
        </w:rPr>
        <w:t>we have added in these two keyword arguments, we're then going to</w:t>
      </w:r>
    </w:p>
    <w:p>
      <w:pPr>
        <w:spacing w:after="80" w:lineRule="auto" w:line="312"/>
        <w:ind w:firstLine="227"/>
      </w:pPr>
      <w:r>
        <w:rPr>
          <w:rFonts w:ascii="Calibri" w:hAnsi="Calibri"/>
          <w:color w:val="333333"/>
          <w:sz w:val="20"/>
        </w:rPr>
        <w:t>add in some additional parameters to the params</w:t>
      </w:r>
    </w:p>
    <w:p>
      <w:pPr>
        <w:spacing w:after="80" w:lineRule="auto" w:line="312"/>
        <w:ind w:firstLine="227"/>
      </w:pPr>
      <w:r>
        <w:rPr>
          <w:rFonts w:ascii="Calibri" w:hAnsi="Calibri"/>
          <w:color w:val="333333"/>
          <w:sz w:val="20"/>
        </w:rPr>
        <w:t>dictionary. So scroll down a little bit and</w:t>
      </w:r>
    </w:p>
    <w:p>
      <w:pPr>
        <w:spacing w:after="80" w:lineRule="auto" w:line="312"/>
        <w:ind w:firstLine="227"/>
      </w:pPr>
      <w:r>
        <w:rPr>
          <w:rFonts w:ascii="Calibri" w:hAnsi="Calibri"/>
          <w:color w:val="333333"/>
          <w:sz w:val="20"/>
        </w:rPr>
        <w:t>down here. I'll say if thinking</w:t>
      </w:r>
    </w:p>
    <w:p>
      <w:pPr>
        <w:spacing w:after="80" w:lineRule="auto" w:line="312"/>
        <w:ind w:firstLine="227"/>
      </w:pPr>
      <w:r>
        <w:rPr>
          <w:rFonts w:ascii="Calibri" w:hAnsi="Calibri"/>
          <w:color w:val="333333"/>
          <w:sz w:val="20"/>
        </w:rPr>
        <w:t>is enabled, then I want to add in a new key</w:t>
      </w:r>
    </w:p>
    <w:p>
      <w:pPr>
        <w:spacing w:after="80" w:lineRule="auto" w:line="312"/>
        <w:ind w:firstLine="227"/>
      </w:pPr>
      <w:r>
        <w:rPr>
          <w:rFonts w:ascii="Calibri" w:hAnsi="Calibri"/>
          <w:color w:val="333333"/>
          <w:sz w:val="20"/>
        </w:rPr>
        <w:t>to my params dictionary, specifically thinking.</w:t>
      </w:r>
    </w:p>
    <w:p>
      <w:pPr>
        <w:spacing w:after="80" w:lineRule="auto" w:line="312"/>
        <w:ind w:firstLine="227"/>
      </w:pPr>
      <w:r>
        <w:rPr>
          <w:rFonts w:ascii="Calibri" w:hAnsi="Calibri"/>
          <w:color w:val="333333"/>
          <w:sz w:val="20"/>
        </w:rPr>
        <w:t>This is going to be a nested dictionary with a type</w:t>
      </w:r>
    </w:p>
    <w:p>
      <w:pPr>
        <w:spacing w:after="80" w:lineRule="auto" w:line="312"/>
        <w:ind w:firstLine="227"/>
      </w:pPr>
      <w:r>
        <w:rPr>
          <w:rFonts w:ascii="Calibri" w:hAnsi="Calibri"/>
          <w:color w:val="333333"/>
          <w:sz w:val="20"/>
        </w:rPr>
        <w:t>of enabled and a budget tokens</w:t>
      </w:r>
    </w:p>
    <w:p>
      <w:pPr>
        <w:spacing w:after="80" w:lineRule="auto" w:line="312"/>
        <w:ind w:firstLine="227"/>
      </w:pPr>
      <w:r>
        <w:rPr>
          <w:rFonts w:ascii="Calibri" w:hAnsi="Calibri"/>
          <w:color w:val="333333"/>
          <w:sz w:val="20"/>
        </w:rPr>
        <w:t>of whatever we passed in as the thinking budget,</w:t>
      </w:r>
    </w:p>
    <w:p>
      <w:pPr>
        <w:spacing w:after="80" w:lineRule="auto" w:line="312"/>
        <w:ind w:firstLine="227"/>
      </w:pPr>
      <w:r>
        <w:rPr>
          <w:rFonts w:ascii="Calibri" w:hAnsi="Calibri"/>
          <w:color w:val="333333"/>
          <w:sz w:val="20"/>
        </w:rPr>
        <w:t>like so. And that's it. So</w:t>
      </w:r>
    </w:p>
    <w:p>
      <w:pPr>
        <w:spacing w:after="80" w:lineRule="auto" w:line="312"/>
        <w:ind w:firstLine="227"/>
      </w:pPr>
      <w:r>
        <w:rPr>
          <w:rFonts w:ascii="Calibri" w:hAnsi="Calibri"/>
          <w:color w:val="333333"/>
          <w:sz w:val="20"/>
        </w:rPr>
        <w:t>I'm going to run the cell, I'll then scroll down to</w:t>
      </w:r>
    </w:p>
    <w:p>
      <w:pPr>
        <w:spacing w:after="80" w:lineRule="auto" w:line="312"/>
        <w:ind w:firstLine="227"/>
      </w:pPr>
      <w:r>
        <w:rPr>
          <w:rFonts w:ascii="Calibri" w:hAnsi="Calibri"/>
          <w:color w:val="333333"/>
          <w:sz w:val="20"/>
        </w:rPr>
        <w:t>the bottom so we can test this out. I'm going to ask Claude</w:t>
      </w:r>
    </w:p>
    <w:p>
      <w:pPr>
        <w:spacing w:after="80" w:lineRule="auto" w:line="312"/>
        <w:ind w:firstLine="227"/>
      </w:pPr>
      <w:r>
        <w:rPr>
          <w:rFonts w:ascii="Calibri" w:hAnsi="Calibri"/>
          <w:color w:val="333333"/>
          <w:sz w:val="20"/>
        </w:rPr>
        <w:t>to write out a one paragraph guide to recursion. I'll</w:t>
      </w:r>
    </w:p>
    <w:p>
      <w:pPr>
        <w:spacing w:after="80" w:lineRule="auto" w:line="312"/>
        <w:ind w:firstLine="227"/>
      </w:pPr>
      <w:r>
        <w:rPr>
          <w:rFonts w:ascii="Calibri" w:hAnsi="Calibri"/>
          <w:color w:val="333333"/>
          <w:sz w:val="20"/>
        </w:rPr>
        <w:t>then make sure that I update my chat function call right here to</w:t>
      </w:r>
    </w:p>
    <w:p>
      <w:pPr>
        <w:spacing w:after="80" w:lineRule="auto" w:line="312"/>
        <w:ind w:firstLine="227"/>
      </w:pPr>
      <w:r>
        <w:rPr>
          <w:rFonts w:ascii="Calibri" w:hAnsi="Calibri"/>
          <w:color w:val="333333"/>
          <w:sz w:val="20"/>
        </w:rPr>
        <w:t>enable thinking by passing in thinking true. I'll</w:t>
      </w:r>
    </w:p>
    <w:p>
      <w:pPr>
        <w:spacing w:after="80" w:lineRule="auto" w:line="312"/>
        <w:ind w:firstLine="227"/>
      </w:pPr>
      <w:r>
        <w:rPr>
          <w:rFonts w:ascii="Calibri" w:hAnsi="Calibri"/>
          <w:color w:val="333333"/>
          <w:sz w:val="20"/>
        </w:rPr>
        <w:t>then run this and let's see how we do. And</w:t>
      </w:r>
    </w:p>
    <w:p>
      <w:pPr>
        <w:spacing w:after="80" w:lineRule="auto" w:line="312"/>
        <w:ind w:firstLine="227"/>
      </w:pPr>
      <w:r>
        <w:rPr>
          <w:rFonts w:ascii="Calibri" w:hAnsi="Calibri"/>
          <w:color w:val="333333"/>
          <w:sz w:val="20"/>
        </w:rPr>
        <w:t>here's our response. So in the response, I get</w:t>
      </w:r>
    </w:p>
    <w:p>
      <w:pPr>
        <w:spacing w:after="80" w:lineRule="auto" w:line="312"/>
        <w:ind w:firstLine="227"/>
      </w:pPr>
      <w:r>
        <w:rPr>
          <w:rFonts w:ascii="Calibri" w:hAnsi="Calibri"/>
          <w:color w:val="333333"/>
          <w:sz w:val="20"/>
        </w:rPr>
        <w:t>two separate blocks. First, I have my thinking block,</w:t>
      </w:r>
    </w:p>
    <w:p>
      <w:pPr>
        <w:spacing w:after="80" w:lineRule="auto" w:line="312"/>
        <w:ind w:firstLine="227"/>
      </w:pPr>
      <w:r>
        <w:rPr>
          <w:rFonts w:ascii="Calibri" w:hAnsi="Calibri"/>
          <w:color w:val="333333"/>
          <w:sz w:val="20"/>
        </w:rPr>
        <w:t>and then a little bit lower down right there is the start of my</w:t>
      </w:r>
    </w:p>
    <w:p>
      <w:pPr>
        <w:spacing w:after="80" w:lineRule="auto" w:line="312"/>
        <w:ind w:firstLine="227"/>
      </w:pPr>
      <w:r>
        <w:rPr>
          <w:rFonts w:ascii="Calibri" w:hAnsi="Calibri"/>
          <w:color w:val="333333"/>
          <w:sz w:val="20"/>
        </w:rPr>
        <w:t>text block. Inside the thinking block, I do in fact</w:t>
      </w:r>
    </w:p>
    <w:p>
      <w:pPr>
        <w:spacing w:after="80" w:lineRule="auto" w:line="312"/>
        <w:ind w:firstLine="227"/>
      </w:pPr>
      <w:r>
        <w:rPr>
          <w:rFonts w:ascii="Calibri" w:hAnsi="Calibri"/>
          <w:color w:val="333333"/>
          <w:sz w:val="20"/>
        </w:rPr>
        <w:t>have a signature. And along with it, I've got my thinking</w:t>
      </w:r>
    </w:p>
    <w:p>
      <w:pPr>
        <w:spacing w:after="80" w:lineRule="auto" w:line="312"/>
        <w:ind w:firstLine="227"/>
      </w:pPr>
      <w:r>
        <w:rPr>
          <w:rFonts w:ascii="Calibri" w:hAnsi="Calibri"/>
          <w:color w:val="333333"/>
          <w:sz w:val="20"/>
        </w:rPr>
        <w:t>text. Remember, the goal of the signature is</w:t>
      </w:r>
    </w:p>
    <w:p>
      <w:pPr>
        <w:spacing w:after="80" w:lineRule="auto" w:line="312"/>
        <w:ind w:firstLine="227"/>
      </w:pPr>
      <w:r>
        <w:rPr>
          <w:rFonts w:ascii="Calibri" w:hAnsi="Calibri"/>
          <w:color w:val="333333"/>
          <w:sz w:val="20"/>
        </w:rPr>
        <w:t>to make sure that we don't tap or tamper with the thinking text in</w:t>
      </w:r>
    </w:p>
    <w:p>
      <w:pPr>
        <w:spacing w:after="80" w:lineRule="auto" w:line="312"/>
        <w:ind w:firstLine="227"/>
      </w:pPr>
      <w:r>
        <w:rPr>
          <w:rFonts w:ascii="Calibri" w:hAnsi="Calibri"/>
          <w:color w:val="333333"/>
          <w:sz w:val="20"/>
        </w:rPr>
        <w:t>any way. And of course, our text block right here contains</w:t>
      </w:r>
    </w:p>
    <w:p>
      <w:pPr>
        <w:spacing w:after="80" w:lineRule="auto" w:line="312"/>
        <w:ind w:firstLine="227"/>
      </w:pPr>
      <w:r>
        <w:rPr>
          <w:rFonts w:ascii="Calibri" w:hAnsi="Calibri"/>
          <w:color w:val="333333"/>
          <w:sz w:val="20"/>
        </w:rPr>
        <w:t>the actual guide that we ask Claude to write. Now</w:t>
      </w:r>
    </w:p>
    <w:p>
      <w:pPr>
        <w:spacing w:after="80" w:lineRule="auto" w:line="312"/>
        <w:ind w:firstLine="227"/>
      </w:pPr>
      <w:r>
        <w:rPr>
          <w:rFonts w:ascii="Calibri" w:hAnsi="Calibri"/>
          <w:color w:val="333333"/>
          <w:sz w:val="20"/>
        </w:rPr>
        <w:t>the last thing I want to show you is something that you might use when you</w:t>
      </w:r>
    </w:p>
    <w:p>
      <w:pPr>
        <w:spacing w:after="80" w:lineRule="auto" w:line="312"/>
        <w:ind w:firstLine="227"/>
      </w:pPr>
      <w:r>
        <w:rPr>
          <w:rFonts w:ascii="Calibri" w:hAnsi="Calibri"/>
          <w:color w:val="333333"/>
          <w:sz w:val="20"/>
        </w:rPr>
        <w:t>are initially building and testing out your application. As</w:t>
      </w:r>
    </w:p>
    <w:p>
      <w:pPr>
        <w:spacing w:after="80" w:lineRule="auto" w:line="312"/>
        <w:ind w:firstLine="227"/>
      </w:pPr>
      <w:r>
        <w:rPr>
          <w:rFonts w:ascii="Calibri" w:hAnsi="Calibri"/>
          <w:color w:val="333333"/>
          <w:sz w:val="20"/>
        </w:rPr>
        <w:t>a reminder, there might be some scenarios where Claude sends</w:t>
      </w:r>
    </w:p>
    <w:p>
      <w:pPr>
        <w:spacing w:after="80" w:lineRule="auto" w:line="312"/>
        <w:ind w:firstLine="227"/>
      </w:pPr>
      <w:r>
        <w:rPr>
          <w:rFonts w:ascii="Calibri" w:hAnsi="Calibri"/>
          <w:color w:val="333333"/>
          <w:sz w:val="20"/>
        </w:rPr>
        <w:t>back a redacted thinking block. As</w:t>
      </w:r>
    </w:p>
    <w:p>
      <w:pPr>
        <w:spacing w:after="80" w:lineRule="auto" w:line="312"/>
        <w:ind w:firstLine="227"/>
      </w:pPr>
      <w:r>
        <w:rPr>
          <w:rFonts w:ascii="Calibri" w:hAnsi="Calibri"/>
          <w:color w:val="333333"/>
          <w:sz w:val="20"/>
        </w:rPr>
        <w:t>you are building out your application, you might want to make sure that</w:t>
      </w:r>
    </w:p>
    <w:p>
      <w:pPr>
        <w:spacing w:after="80" w:lineRule="auto" w:line="312"/>
        <w:ind w:firstLine="227"/>
      </w:pPr>
      <w:r>
        <w:rPr>
          <w:rFonts w:ascii="Calibri" w:hAnsi="Calibri"/>
          <w:color w:val="333333"/>
          <w:sz w:val="20"/>
        </w:rPr>
        <w:t>your code works correctly whenever a redacted thinking</w:t>
      </w:r>
    </w:p>
    <w:p>
      <w:pPr>
        <w:spacing w:after="80" w:lineRule="auto" w:line="312"/>
        <w:ind w:firstLine="227"/>
      </w:pPr>
      <w:r>
        <w:rPr>
          <w:rFonts w:ascii="Calibri" w:hAnsi="Calibri"/>
          <w:color w:val="333333"/>
          <w:sz w:val="20"/>
        </w:rPr>
        <w:t>block is sent to you. So we can actually force</w:t>
      </w:r>
    </w:p>
    <w:p>
      <w:pPr>
        <w:spacing w:after="80" w:lineRule="auto" w:line="312"/>
        <w:ind w:firstLine="227"/>
      </w:pPr>
      <w:r>
        <w:rPr>
          <w:rFonts w:ascii="Calibri" w:hAnsi="Calibri"/>
          <w:color w:val="333333"/>
          <w:sz w:val="20"/>
        </w:rPr>
        <w:t>Claude to send us back a redacted thinking block.</w:t>
      </w:r>
    </w:p>
    <w:p>
      <w:pPr>
        <w:spacing w:after="80" w:lineRule="auto" w:line="312"/>
        <w:ind w:firstLine="227"/>
      </w:pPr>
      <w:r>
        <w:rPr>
          <w:rFonts w:ascii="Calibri" w:hAnsi="Calibri"/>
          <w:color w:val="333333"/>
          <w:sz w:val="20"/>
        </w:rPr>
        <w:t>All we have to do is send in a message that includes</w:t>
      </w:r>
    </w:p>
    <w:p>
      <w:pPr>
        <w:spacing w:after="80" w:lineRule="auto" w:line="312"/>
        <w:ind w:firstLine="227"/>
      </w:pPr>
      <w:r>
        <w:rPr>
          <w:rFonts w:ascii="Calibri" w:hAnsi="Calibri"/>
          <w:color w:val="333333"/>
          <w:sz w:val="20"/>
        </w:rPr>
        <w:t>a very, very specially formatted string.</w:t>
      </w:r>
    </w:p>
    <w:p>
      <w:pPr>
        <w:spacing w:after="80" w:lineRule="auto" w:line="312"/>
        <w:ind w:firstLine="227"/>
      </w:pPr>
      <w:r>
        <w:rPr>
          <w:rFonts w:ascii="Calibri" w:hAnsi="Calibri"/>
          <w:color w:val="333333"/>
          <w:sz w:val="20"/>
        </w:rPr>
        <w:t>So if you scroll up to the very top of the second cell</w:t>
      </w:r>
    </w:p>
    <w:p>
      <w:pPr>
        <w:spacing w:after="80" w:lineRule="auto" w:line="312"/>
        <w:ind w:firstLine="227"/>
      </w:pPr>
      <w:r>
        <w:rPr>
          <w:rFonts w:ascii="Calibri" w:hAnsi="Calibri"/>
          <w:color w:val="333333"/>
          <w:sz w:val="20"/>
        </w:rPr>
        <w:t>inside of here, you'll notice I put in thinking test</w:t>
      </w:r>
    </w:p>
    <w:p>
      <w:pPr>
        <w:spacing w:after="80" w:lineRule="auto" w:line="312"/>
        <w:ind w:firstLine="227"/>
      </w:pPr>
      <w:r>
        <w:rPr>
          <w:rFonts w:ascii="Calibri" w:hAnsi="Calibri"/>
          <w:color w:val="333333"/>
          <w:sz w:val="20"/>
        </w:rPr>
        <w:t>string. And then it has a value of Anthropic,</w:t>
      </w:r>
    </w:p>
    <w:p>
      <w:pPr>
        <w:spacing w:after="80" w:lineRule="auto" w:line="312"/>
        <w:ind w:firstLine="227"/>
      </w:pPr>
      <w:r>
        <w:rPr>
          <w:rFonts w:ascii="Calibri" w:hAnsi="Calibri"/>
          <w:color w:val="333333"/>
          <w:sz w:val="20"/>
        </w:rPr>
        <w:t>magic string triggered redacted thinking, and then a bunch</w:t>
      </w:r>
    </w:p>
    <w:p>
      <w:pPr>
        <w:spacing w:after="80" w:lineRule="auto" w:line="312"/>
        <w:ind w:firstLine="227"/>
      </w:pPr>
      <w:r>
        <w:rPr>
          <w:rFonts w:ascii="Calibri" w:hAnsi="Calibri"/>
          <w:color w:val="333333"/>
          <w:sz w:val="20"/>
        </w:rPr>
        <w:t>of special numbers and letters after it. If you</w:t>
      </w:r>
    </w:p>
    <w:p>
      <w:pPr>
        <w:spacing w:after="80" w:lineRule="auto" w:line="312"/>
        <w:ind w:firstLine="227"/>
      </w:pPr>
      <w:r>
        <w:rPr>
          <w:rFonts w:ascii="Calibri" w:hAnsi="Calibri"/>
          <w:color w:val="333333"/>
          <w:sz w:val="20"/>
        </w:rPr>
        <w:t>send exactly this string into Claude, you are guaranteed</w:t>
      </w:r>
    </w:p>
    <w:p>
      <w:pPr>
        <w:spacing w:after="80" w:lineRule="auto" w:line="312"/>
        <w:ind w:firstLine="227"/>
      </w:pPr>
      <w:r>
        <w:rPr>
          <w:rFonts w:ascii="Calibri" w:hAnsi="Calibri"/>
          <w:color w:val="333333"/>
          <w:sz w:val="20"/>
        </w:rPr>
        <w:t>to get back a redacted thinking block. Again,</w:t>
      </w:r>
    </w:p>
    <w:p>
      <w:pPr>
        <w:spacing w:after="80" w:lineRule="auto" w:line="312"/>
        <w:ind w:firstLine="227"/>
      </w:pPr>
      <w:r>
        <w:rPr>
          <w:rFonts w:ascii="Calibri" w:hAnsi="Calibri"/>
          <w:color w:val="333333"/>
          <w:sz w:val="20"/>
        </w:rPr>
        <w:t>we would just do this for testing purposes to make sure that we can</w:t>
      </w:r>
    </w:p>
    <w:p>
      <w:pPr>
        <w:spacing w:after="80" w:lineRule="auto" w:line="312"/>
        <w:ind w:firstLine="227"/>
      </w:pPr>
      <w:r>
        <w:rPr>
          <w:rFonts w:ascii="Calibri" w:hAnsi="Calibri"/>
          <w:color w:val="333333"/>
          <w:sz w:val="20"/>
        </w:rPr>
        <w:t>handle that kind of response. So let me just show you this to</w:t>
      </w:r>
    </w:p>
    <w:p>
      <w:pPr>
        <w:spacing w:after="80" w:lineRule="auto" w:line="312"/>
        <w:ind w:firstLine="227"/>
      </w:pPr>
      <w:r>
        <w:rPr>
          <w:rFonts w:ascii="Calibri" w:hAnsi="Calibri"/>
          <w:color w:val="333333"/>
          <w:sz w:val="20"/>
        </w:rPr>
        <w:t>you really quickly. I'm going to go back down to the bottom</w:t>
      </w:r>
    </w:p>
    <w:p>
      <w:pPr>
        <w:spacing w:after="80" w:lineRule="auto" w:line="312"/>
        <w:ind w:firstLine="227"/>
      </w:pPr>
      <w:r>
        <w:rPr>
          <w:rFonts w:ascii="Calibri" w:hAnsi="Calibri"/>
          <w:color w:val="333333"/>
          <w:sz w:val="20"/>
        </w:rPr>
        <w:t>cell. I'm going to add in a user</w:t>
      </w:r>
    </w:p>
    <w:p>
      <w:pPr>
        <w:spacing w:after="80" w:lineRule="auto" w:line="312"/>
        <w:ind w:firstLine="227"/>
      </w:pPr>
      <w:r>
        <w:rPr>
          <w:rFonts w:ascii="Calibri" w:hAnsi="Calibri"/>
          <w:color w:val="333333"/>
          <w:sz w:val="20"/>
        </w:rPr>
        <w:t>message that contains just that thinking test</w:t>
      </w:r>
    </w:p>
    <w:p>
      <w:pPr>
        <w:spacing w:after="80" w:lineRule="auto" w:line="312"/>
        <w:ind w:firstLine="227"/>
      </w:pPr>
      <w:r>
        <w:rPr>
          <w:rFonts w:ascii="Calibri" w:hAnsi="Calibri"/>
          <w:color w:val="333333"/>
          <w:sz w:val="20"/>
        </w:rPr>
        <w:t>string. I'll then send this in. And now</w:t>
      </w:r>
    </w:p>
    <w:p>
      <w:pPr>
        <w:spacing w:after="80" w:lineRule="auto" w:line="312"/>
        <w:ind w:firstLine="227"/>
      </w:pPr>
      <w:r>
        <w:rPr>
          <w:rFonts w:ascii="Calibri" w:hAnsi="Calibri"/>
          <w:color w:val="333333"/>
          <w:sz w:val="20"/>
        </w:rPr>
        <w:t>we should be getting back a response that's going to have a redacted</w:t>
      </w:r>
    </w:p>
    <w:p>
      <w:pPr>
        <w:spacing w:after="80" w:lineRule="auto" w:line="312"/>
        <w:ind w:firstLine="227"/>
      </w:pPr>
      <w:r>
        <w:rPr>
          <w:rFonts w:ascii="Calibri" w:hAnsi="Calibri"/>
          <w:color w:val="333333"/>
          <w:sz w:val="20"/>
        </w:rPr>
        <w:t>thinking block inside of it. There</w:t>
      </w:r>
    </w:p>
    <w:p>
      <w:pPr>
        <w:spacing w:after="80" w:lineRule="auto" w:line="312"/>
        <w:ind w:firstLine="227"/>
      </w:pPr>
      <w:r>
        <w:rPr>
          <w:rFonts w:ascii="Calibri" w:hAnsi="Calibri"/>
          <w:color w:val="333333"/>
          <w:sz w:val="20"/>
        </w:rPr>
        <w:t>we go. So I've got my redacted thinking block and</w:t>
      </w:r>
    </w:p>
    <w:p>
      <w:pPr>
        <w:spacing w:after="80" w:lineRule="auto" w:line="312"/>
        <w:ind w:firstLine="227"/>
      </w:pPr>
      <w:r>
        <w:rPr>
          <w:rFonts w:ascii="Calibri" w:hAnsi="Calibri"/>
          <w:color w:val="333333"/>
          <w:sz w:val="20"/>
        </w:rPr>
        <w:t>it has nothing but a data and a type of redacted</w:t>
      </w:r>
    </w:p>
    <w:p>
      <w:pPr>
        <w:spacing w:after="80" w:lineRule="auto" w:line="312"/>
        <w:ind w:firstLine="227"/>
      </w:pPr>
      <w:r>
        <w:rPr>
          <w:rFonts w:ascii="Calibri" w:hAnsi="Calibri"/>
          <w:color w:val="333333"/>
          <w:sz w:val="20"/>
        </w:rPr>
        <w:t>thinking. So now, like I said, we could just use</w:t>
      </w:r>
    </w:p>
    <w:p>
      <w:pPr>
        <w:spacing w:after="80" w:lineRule="auto" w:line="312"/>
        <w:ind w:firstLine="227"/>
      </w:pPr>
      <w:r>
        <w:rPr>
          <w:rFonts w:ascii="Calibri" w:hAnsi="Calibri"/>
          <w:color w:val="333333"/>
          <w:sz w:val="20"/>
        </w:rPr>
        <w:t>this to make sure that our application doesn't crash when receiving</w:t>
      </w:r>
    </w:p>
    <w:p>
      <w:pPr>
        <w:spacing w:after="80" w:lineRule="auto" w:line="312"/>
        <w:ind w:firstLine="227"/>
      </w:pPr>
      <w:r>
        <w:rPr>
          <w:rFonts w:ascii="Calibri" w:hAnsi="Calibri"/>
          <w:color w:val="333333"/>
          <w:sz w:val="20"/>
        </w:rPr>
        <w:t>this kind of unexpected thinking block</w:t>
      </w:r>
    </w:p>
    <w:p>
      <w:pPr>
        <w:spacing w:after="80" w:lineRule="auto" w:line="312"/>
        <w:ind w:firstLine="227"/>
      </w:pPr>
      <w:r>
        <w:rPr>
          <w:rFonts w:ascii="Calibri" w:hAnsi="Calibri"/>
          <w:color w:val="333333"/>
          <w:sz w:val="20"/>
        </w:rPr>
        <w:t>in response.</w:t>
      </w:r>
    </w:p>
    <w:p>
      <w:pPr>
        <w:spacing w:before="120" w:after="120"/>
      </w:pPr>
      <w:r>
        <w:rPr>
          <w:color w:val="E0E0E0"/>
          <w:sz w:val="12"/>
        </w:rPr>
        <w:t>────────────────────────────────────────</w:t>
      </w:r>
    </w:p>
    <w:p>
      <w:pPr>
        <w:pStyle w:val="Heading3"/>
        <w:spacing w:before="240" w:after="120"/>
      </w:pPr>
      <w:r>
        <w:rPr>
          <w:rFonts w:ascii="Calibri" w:hAnsi="Calibri"/>
          <w:color w:val="D97306"/>
          <w:sz w:val="24"/>
        </w:rPr>
        <w:t>Lesson 52: Image support</w:t>
      </w:r>
    </w:p>
    <w:p>
      <w:r>
        <w:rPr>
          <w:i/>
          <w:color w:val="888888"/>
          <w:sz w:val="16"/>
        </w:rPr>
        <w:t>Source: https://anthropic.skilljar.com/claude-with-the-anthropic-api/287778</w:t>
      </w:r>
    </w:p>
    <w:p>
      <w:pPr>
        <w:spacing w:after="80"/>
      </w:pPr>
      <w:r>
        <w:rPr>
          <w:i/>
          <w:color w:val="555555"/>
          <w:sz w:val="18"/>
        </w:rPr>
        <w:t>Video: 08 - 002 - Image Support.mp4  |  Duration: 10m 16s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advanced capability of Claude that we are going to</w:t>
      </w:r>
    </w:p>
    <w:p>
      <w:pPr>
        <w:spacing w:after="80" w:lineRule="auto" w:line="312"/>
        <w:ind w:firstLine="227"/>
      </w:pPr>
      <w:r>
        <w:rPr>
          <w:rFonts w:ascii="Calibri" w:hAnsi="Calibri"/>
          <w:color w:val="333333"/>
          <w:sz w:val="20"/>
        </w:rPr>
        <w:t>investigate is Claude's vision capabilities. Whenever</w:t>
      </w:r>
    </w:p>
    <w:p>
      <w:pPr>
        <w:spacing w:after="80" w:lineRule="auto" w:line="312"/>
        <w:ind w:firstLine="227"/>
      </w:pPr>
      <w:r>
        <w:rPr>
          <w:rFonts w:ascii="Calibri" w:hAnsi="Calibri"/>
          <w:color w:val="333333"/>
          <w:sz w:val="20"/>
        </w:rPr>
        <w:t>we send a user message off to Claude, we can optionally include</w:t>
      </w:r>
    </w:p>
    <w:p>
      <w:pPr>
        <w:spacing w:after="80" w:lineRule="auto" w:line="312"/>
        <w:ind w:firstLine="227"/>
      </w:pPr>
      <w:r>
        <w:rPr>
          <w:rFonts w:ascii="Calibri" w:hAnsi="Calibri"/>
          <w:color w:val="333333"/>
          <w:sz w:val="20"/>
        </w:rPr>
        <w:t>images inside of the message. We can then ask Claude</w:t>
      </w:r>
    </w:p>
    <w:p>
      <w:pPr>
        <w:spacing w:after="80" w:lineRule="auto" w:line="312"/>
        <w:ind w:firstLine="227"/>
      </w:pPr>
      <w:r>
        <w:rPr>
          <w:rFonts w:ascii="Calibri" w:hAnsi="Calibri"/>
          <w:color w:val="333333"/>
          <w:sz w:val="20"/>
        </w:rPr>
        <w:t>to do just about anything you can possibly imagine with these images.</w:t>
      </w:r>
    </w:p>
    <w:p>
      <w:pPr>
        <w:spacing w:after="80" w:lineRule="auto" w:line="312"/>
        <w:ind w:firstLine="227"/>
      </w:pPr>
      <w:r>
        <w:rPr>
          <w:rFonts w:ascii="Calibri" w:hAnsi="Calibri"/>
          <w:color w:val="333333"/>
          <w:sz w:val="20"/>
        </w:rPr>
        <w:t>So we could ask Claude to tell us what is contained inside them. We</w:t>
      </w:r>
    </w:p>
    <w:p>
      <w:pPr>
        <w:spacing w:after="80" w:lineRule="auto" w:line="312"/>
        <w:ind w:firstLine="227"/>
      </w:pPr>
      <w:r>
        <w:rPr>
          <w:rFonts w:ascii="Calibri" w:hAnsi="Calibri"/>
          <w:color w:val="333333"/>
          <w:sz w:val="20"/>
        </w:rPr>
        <w:t>could ask Claude to compare different images. We can ask Claude</w:t>
      </w:r>
    </w:p>
    <w:p>
      <w:pPr>
        <w:spacing w:after="80" w:lineRule="auto" w:line="312"/>
        <w:ind w:firstLine="227"/>
      </w:pPr>
      <w:r>
        <w:rPr>
          <w:rFonts w:ascii="Calibri" w:hAnsi="Calibri"/>
          <w:color w:val="333333"/>
          <w:sz w:val="20"/>
        </w:rPr>
        <w:t>to count different objects. Really, there's a lot of</w:t>
      </w:r>
    </w:p>
    <w:p>
      <w:pPr>
        <w:spacing w:after="80" w:lineRule="auto" w:line="312"/>
        <w:ind w:firstLine="227"/>
      </w:pPr>
      <w:r>
        <w:rPr>
          <w:rFonts w:ascii="Calibri" w:hAnsi="Calibri"/>
          <w:color w:val="333333"/>
          <w:sz w:val="20"/>
        </w:rPr>
        <w:t>different possibilities here. The first thing I want you to understand</w:t>
      </w:r>
    </w:p>
    <w:p>
      <w:pPr>
        <w:spacing w:after="80" w:lineRule="auto" w:line="312"/>
        <w:ind w:firstLine="227"/>
      </w:pPr>
      <w:r>
        <w:rPr>
          <w:rFonts w:ascii="Calibri" w:hAnsi="Calibri"/>
          <w:color w:val="333333"/>
          <w:sz w:val="20"/>
        </w:rPr>
        <w:t>around image handling is some of the different restrictions or requirements.</w:t>
      </w:r>
    </w:p>
    <w:p>
      <w:pPr>
        <w:spacing w:after="80" w:lineRule="auto" w:line="312"/>
        <w:ind w:firstLine="227"/>
      </w:pPr>
      <w:r>
        <w:rPr>
          <w:rFonts w:ascii="Calibri" w:hAnsi="Calibri"/>
          <w:color w:val="333333"/>
          <w:sz w:val="20"/>
        </w:rPr>
        <w:t>We can send up to 100 images across all</w:t>
      </w:r>
    </w:p>
    <w:p>
      <w:pPr>
        <w:spacing w:after="80" w:lineRule="auto" w:line="312"/>
        <w:ind w:firstLine="227"/>
      </w:pPr>
      <w:r>
        <w:rPr>
          <w:rFonts w:ascii="Calibri" w:hAnsi="Calibri"/>
          <w:color w:val="333333"/>
          <w:sz w:val="20"/>
        </w:rPr>
        <w:t>the messages inside of a single request. There</w:t>
      </w:r>
    </w:p>
    <w:p>
      <w:pPr>
        <w:spacing w:after="80" w:lineRule="auto" w:line="312"/>
        <w:ind w:firstLine="227"/>
      </w:pPr>
      <w:r>
        <w:rPr>
          <w:rFonts w:ascii="Calibri" w:hAnsi="Calibri"/>
          <w:color w:val="333333"/>
          <w:sz w:val="20"/>
        </w:rPr>
        <w:t>are some limitations around the size of each image and</w:t>
      </w:r>
    </w:p>
    <w:p>
      <w:pPr>
        <w:spacing w:after="80" w:lineRule="auto" w:line="312"/>
        <w:ind w:firstLine="227"/>
      </w:pPr>
      <w:r>
        <w:rPr>
          <w:rFonts w:ascii="Calibri" w:hAnsi="Calibri"/>
          <w:color w:val="333333"/>
          <w:sz w:val="20"/>
        </w:rPr>
        <w:t>the height and width as well. And</w:t>
      </w:r>
    </w:p>
    <w:p>
      <w:pPr>
        <w:spacing w:after="80" w:lineRule="auto" w:line="312"/>
        <w:ind w:firstLine="227"/>
      </w:pPr>
      <w:r>
        <w:rPr>
          <w:rFonts w:ascii="Calibri" w:hAnsi="Calibri"/>
          <w:color w:val="333333"/>
          <w:sz w:val="20"/>
        </w:rPr>
        <w:t>finally, you need to understand that whenever you send an image off to</w:t>
      </w:r>
    </w:p>
    <w:p>
      <w:pPr>
        <w:spacing w:after="80" w:lineRule="auto" w:line="312"/>
        <w:ind w:firstLine="227"/>
      </w:pPr>
      <w:r>
        <w:rPr>
          <w:rFonts w:ascii="Calibri" w:hAnsi="Calibri"/>
          <w:color w:val="333333"/>
          <w:sz w:val="20"/>
        </w:rPr>
        <w:t>Claude, that is going to count for some number of tokens</w:t>
      </w:r>
    </w:p>
    <w:p>
      <w:pPr>
        <w:spacing w:after="80" w:lineRule="auto" w:line="312"/>
        <w:ind w:firstLine="227"/>
      </w:pPr>
      <w:r>
        <w:rPr>
          <w:rFonts w:ascii="Calibri" w:hAnsi="Calibri"/>
          <w:color w:val="333333"/>
          <w:sz w:val="20"/>
        </w:rPr>
        <w:t>that you are going to be charged for. There is an equation you</w:t>
      </w:r>
    </w:p>
    <w:p>
      <w:pPr>
        <w:spacing w:after="80" w:lineRule="auto" w:line="312"/>
        <w:ind w:firstLine="227"/>
      </w:pPr>
      <w:r>
        <w:rPr>
          <w:rFonts w:ascii="Calibri" w:hAnsi="Calibri"/>
          <w:color w:val="333333"/>
          <w:sz w:val="20"/>
        </w:rPr>
        <w:t>can use to roughly calculate how many tokens you'll be charged for</w:t>
      </w:r>
    </w:p>
    <w:p>
      <w:pPr>
        <w:spacing w:after="80" w:lineRule="auto" w:line="312"/>
        <w:ind w:firstLine="227"/>
      </w:pPr>
      <w:r>
        <w:rPr>
          <w:rFonts w:ascii="Calibri" w:hAnsi="Calibri"/>
          <w:color w:val="333333"/>
          <w:sz w:val="20"/>
        </w:rPr>
        <w:t>based upon the height and the width of the image in pixels.</w:t>
      </w:r>
    </w:p>
    <w:p>
      <w:pPr>
        <w:spacing w:after="80" w:lineRule="auto" w:line="312"/>
        <w:ind w:firstLine="227"/>
      </w:pPr>
      <w:r>
        <w:rPr>
          <w:rFonts w:ascii="Calibri" w:hAnsi="Calibri"/>
          <w:color w:val="333333"/>
          <w:sz w:val="20"/>
        </w:rPr>
        <w:t>To send an image off to Claude, we are going to include yet</w:t>
      </w:r>
    </w:p>
    <w:p>
      <w:pPr>
        <w:spacing w:after="80" w:lineRule="auto" w:line="312"/>
        <w:ind w:firstLine="227"/>
      </w:pPr>
      <w:r>
        <w:rPr>
          <w:rFonts w:ascii="Calibri" w:hAnsi="Calibri"/>
          <w:color w:val="333333"/>
          <w:sz w:val="20"/>
        </w:rPr>
        <w:t>another type of block inside of a user</w:t>
      </w:r>
    </w:p>
    <w:p>
      <w:pPr>
        <w:spacing w:after="80" w:lineRule="auto" w:line="312"/>
        <w:ind w:firstLine="227"/>
      </w:pPr>
      <w:r>
        <w:rPr>
          <w:rFonts w:ascii="Calibri" w:hAnsi="Calibri"/>
          <w:color w:val="333333"/>
          <w:sz w:val="20"/>
        </w:rPr>
        <w:t>message. This is an image block. We can attach</w:t>
      </w:r>
    </w:p>
    <w:p>
      <w:pPr>
        <w:spacing w:after="80" w:lineRule="auto" w:line="312"/>
        <w:ind w:firstLine="227"/>
      </w:pPr>
      <w:r>
        <w:rPr>
          <w:rFonts w:ascii="Calibri" w:hAnsi="Calibri"/>
          <w:color w:val="333333"/>
          <w:sz w:val="20"/>
        </w:rPr>
        <w:t>multiple different image blocks inside of one single user</w:t>
      </w:r>
    </w:p>
    <w:p>
      <w:pPr>
        <w:spacing w:after="80" w:lineRule="auto" w:line="312"/>
        <w:ind w:firstLine="227"/>
      </w:pPr>
      <w:r>
        <w:rPr>
          <w:rFonts w:ascii="Calibri" w:hAnsi="Calibri"/>
          <w:color w:val="333333"/>
          <w:sz w:val="20"/>
        </w:rPr>
        <w:t>message. Each image block is going to hold a reference</w:t>
      </w:r>
    </w:p>
    <w:p>
      <w:pPr>
        <w:spacing w:after="80" w:lineRule="auto" w:line="312"/>
        <w:ind w:firstLine="227"/>
      </w:pPr>
      <w:r>
        <w:rPr>
          <w:rFonts w:ascii="Calibri" w:hAnsi="Calibri"/>
          <w:color w:val="333333"/>
          <w:sz w:val="20"/>
        </w:rPr>
        <w:t>to a single image. Inside this image block, we</w:t>
      </w:r>
    </w:p>
    <w:p>
      <w:pPr>
        <w:spacing w:after="80" w:lineRule="auto" w:line="312"/>
        <w:ind w:firstLine="227"/>
      </w:pPr>
      <w:r>
        <w:rPr>
          <w:rFonts w:ascii="Calibri" w:hAnsi="Calibri"/>
          <w:color w:val="333333"/>
          <w:sz w:val="20"/>
        </w:rPr>
        <w:t>can attach either the raw image data, which</w:t>
      </w:r>
    </w:p>
    <w:p>
      <w:pPr>
        <w:spacing w:after="80" w:lineRule="auto" w:line="312"/>
        <w:ind w:firstLine="227"/>
      </w:pPr>
      <w:r>
        <w:rPr>
          <w:rFonts w:ascii="Calibri" w:hAnsi="Calibri"/>
          <w:color w:val="333333"/>
          <w:sz w:val="20"/>
        </w:rPr>
        <w:t>is what I showed in this diagram over here on the right-hand side, or</w:t>
      </w:r>
    </w:p>
    <w:p>
      <w:pPr>
        <w:spacing w:after="80" w:lineRule="auto" w:line="312"/>
        <w:ind w:firstLine="227"/>
      </w:pPr>
      <w:r>
        <w:rPr>
          <w:rFonts w:ascii="Calibri" w:hAnsi="Calibri"/>
          <w:color w:val="333333"/>
          <w:sz w:val="20"/>
        </w:rPr>
        <w:t>alternatively, we can provide a URL to an image</w:t>
      </w:r>
    </w:p>
    <w:p>
      <w:pPr>
        <w:spacing w:after="80" w:lineRule="auto" w:line="312"/>
        <w:ind w:firstLine="227"/>
      </w:pPr>
      <w:r>
        <w:rPr>
          <w:rFonts w:ascii="Calibri" w:hAnsi="Calibri"/>
          <w:color w:val="333333"/>
          <w:sz w:val="20"/>
        </w:rPr>
        <w:t>that is hosted somewhere online. So now that we understand</w:t>
      </w:r>
    </w:p>
    <w:p>
      <w:pPr>
        <w:spacing w:after="80" w:lineRule="auto" w:line="312"/>
        <w:ind w:firstLine="227"/>
      </w:pPr>
      <w:r>
        <w:rPr>
          <w:rFonts w:ascii="Calibri" w:hAnsi="Calibri"/>
          <w:color w:val="333333"/>
          <w:sz w:val="20"/>
        </w:rPr>
        <w:t>some of the technical limitations here and how we send</w:t>
      </w:r>
    </w:p>
    <w:p>
      <w:pPr>
        <w:spacing w:after="80" w:lineRule="auto" w:line="312"/>
        <w:ind w:firstLine="227"/>
      </w:pPr>
      <w:r>
        <w:rPr>
          <w:rFonts w:ascii="Calibri" w:hAnsi="Calibri"/>
          <w:color w:val="333333"/>
          <w:sz w:val="20"/>
        </w:rPr>
        <w:t>the image off, there's something really important that I want</w:t>
      </w:r>
    </w:p>
    <w:p>
      <w:pPr>
        <w:spacing w:after="80" w:lineRule="auto" w:line="312"/>
        <w:ind w:firstLine="227"/>
      </w:pPr>
      <w:r>
        <w:rPr>
          <w:rFonts w:ascii="Calibri" w:hAnsi="Calibri"/>
          <w:color w:val="333333"/>
          <w:sz w:val="20"/>
        </w:rPr>
        <w:t>to address right away. Whenever an engineer</w:t>
      </w:r>
    </w:p>
    <w:p>
      <w:pPr>
        <w:spacing w:after="80" w:lineRule="auto" w:line="312"/>
        <w:ind w:firstLine="227"/>
      </w:pPr>
      <w:r>
        <w:rPr>
          <w:rFonts w:ascii="Calibri" w:hAnsi="Calibri"/>
          <w:color w:val="333333"/>
          <w:sz w:val="20"/>
        </w:rPr>
        <w:t>starts making use of images with Claude, well, I</w:t>
      </w:r>
    </w:p>
    <w:p>
      <w:pPr>
        <w:spacing w:after="80" w:lineRule="auto" w:line="312"/>
        <w:ind w:firstLine="227"/>
      </w:pPr>
      <w:r>
        <w:rPr>
          <w:rFonts w:ascii="Calibri" w:hAnsi="Calibri"/>
          <w:color w:val="333333"/>
          <w:sz w:val="20"/>
        </w:rPr>
        <w:t>notice very often they start using prompts that are very</w:t>
      </w:r>
    </w:p>
    <w:p>
      <w:pPr>
        <w:spacing w:after="80" w:lineRule="auto" w:line="312"/>
        <w:ind w:firstLine="227"/>
      </w:pPr>
      <w:r>
        <w:rPr>
          <w:rFonts w:ascii="Calibri" w:hAnsi="Calibri"/>
          <w:color w:val="333333"/>
          <w:sz w:val="20"/>
        </w:rPr>
        <w:t>simple, even kind of like the prompt I've gotten this example</w:t>
      </w:r>
    </w:p>
    <w:p>
      <w:pPr>
        <w:spacing w:after="80" w:lineRule="auto" w:line="312"/>
        <w:ind w:firstLine="227"/>
      </w:pPr>
      <w:r>
        <w:rPr>
          <w:rFonts w:ascii="Calibri" w:hAnsi="Calibri"/>
          <w:color w:val="333333"/>
          <w:sz w:val="20"/>
        </w:rPr>
        <w:t>right here. The number one way to get good</w:t>
      </w:r>
    </w:p>
    <w:p>
      <w:pPr>
        <w:spacing w:after="80" w:lineRule="auto" w:line="312"/>
        <w:ind w:firstLine="227"/>
      </w:pPr>
      <w:r>
        <w:rPr>
          <w:rFonts w:ascii="Calibri" w:hAnsi="Calibri"/>
          <w:color w:val="333333"/>
          <w:sz w:val="20"/>
        </w:rPr>
        <w:t>results out of Claude when you are making use of images is</w:t>
      </w:r>
    </w:p>
    <w:p>
      <w:pPr>
        <w:spacing w:after="80" w:lineRule="auto" w:line="312"/>
        <w:ind w:firstLine="227"/>
      </w:pPr>
      <w:r>
        <w:rPr>
          <w:rFonts w:ascii="Calibri" w:hAnsi="Calibri"/>
          <w:color w:val="333333"/>
          <w:sz w:val="20"/>
        </w:rPr>
        <w:t>to continue to have a strong focus on prompting</w:t>
      </w:r>
    </w:p>
    <w:p>
      <w:pPr>
        <w:spacing w:after="80" w:lineRule="auto" w:line="312"/>
        <w:ind w:firstLine="227"/>
      </w:pPr>
      <w:r>
        <w:rPr>
          <w:rFonts w:ascii="Calibri" w:hAnsi="Calibri"/>
          <w:color w:val="333333"/>
          <w:sz w:val="20"/>
        </w:rPr>
        <w:t>techniques. So if you just throw an image off</w:t>
      </w:r>
    </w:p>
    <w:p>
      <w:pPr>
        <w:spacing w:after="80" w:lineRule="auto" w:line="312"/>
        <w:ind w:firstLine="227"/>
      </w:pPr>
      <w:r>
        <w:rPr>
          <w:rFonts w:ascii="Calibri" w:hAnsi="Calibri"/>
          <w:color w:val="333333"/>
          <w:sz w:val="20"/>
        </w:rPr>
        <w:t>to Claude and then put in a very simple prompt, very</w:t>
      </w:r>
    </w:p>
    <w:p>
      <w:pPr>
        <w:spacing w:after="80" w:lineRule="auto" w:line="312"/>
        <w:ind w:firstLine="227"/>
      </w:pPr>
      <w:r>
        <w:rPr>
          <w:rFonts w:ascii="Calibri" w:hAnsi="Calibri"/>
          <w:color w:val="333333"/>
          <w:sz w:val="20"/>
        </w:rPr>
        <w:t>often you are not going to get back a good result. For</w:t>
      </w:r>
    </w:p>
    <w:p>
      <w:pPr>
        <w:spacing w:after="80" w:lineRule="auto" w:line="312"/>
        <w:ind w:firstLine="227"/>
      </w:pPr>
      <w:r>
        <w:rPr>
          <w:rFonts w:ascii="Calibri" w:hAnsi="Calibri"/>
          <w:color w:val="333333"/>
          <w:sz w:val="20"/>
        </w:rPr>
        <w:t>example, consider the conversation on the right-hand side. I</w:t>
      </w:r>
    </w:p>
    <w:p>
      <w:pPr>
        <w:spacing w:after="80" w:lineRule="auto" w:line="312"/>
        <w:ind w:firstLine="227"/>
      </w:pPr>
      <w:r>
        <w:rPr>
          <w:rFonts w:ascii="Calibri" w:hAnsi="Calibri"/>
          <w:color w:val="333333"/>
          <w:sz w:val="20"/>
        </w:rPr>
        <w:t>put in an image with 12 marbles. I actually</w:t>
      </w:r>
    </w:p>
    <w:p>
      <w:pPr>
        <w:spacing w:after="80" w:lineRule="auto" w:line="312"/>
        <w:ind w:firstLine="227"/>
      </w:pPr>
      <w:r>
        <w:rPr>
          <w:rFonts w:ascii="Calibri" w:hAnsi="Calibri"/>
          <w:color w:val="333333"/>
          <w:sz w:val="20"/>
        </w:rPr>
        <w:t>tested this by the way and I asked it very simply how</w:t>
      </w:r>
    </w:p>
    <w:p>
      <w:pPr>
        <w:spacing w:after="80" w:lineRule="auto" w:line="312"/>
        <w:ind w:firstLine="227"/>
      </w:pPr>
      <w:r>
        <w:rPr>
          <w:rFonts w:ascii="Calibri" w:hAnsi="Calibri"/>
          <w:color w:val="333333"/>
          <w:sz w:val="20"/>
        </w:rPr>
        <w:t>many marbles are in this image. And sure enough, I got back</w:t>
      </w:r>
    </w:p>
    <w:p>
      <w:pPr>
        <w:spacing w:after="80" w:lineRule="auto" w:line="312"/>
        <w:ind w:firstLine="227"/>
      </w:pPr>
      <w:r>
        <w:rPr>
          <w:rFonts w:ascii="Calibri" w:hAnsi="Calibri"/>
          <w:color w:val="333333"/>
          <w:sz w:val="20"/>
        </w:rPr>
        <w:t>an incorrect count of 13. We can</w:t>
      </w:r>
    </w:p>
    <w:p>
      <w:pPr>
        <w:spacing w:after="80" w:lineRule="auto" w:line="312"/>
        <w:ind w:firstLine="227"/>
      </w:pPr>
      <w:r>
        <w:rPr>
          <w:rFonts w:ascii="Calibri" w:hAnsi="Calibri"/>
          <w:color w:val="333333"/>
          <w:sz w:val="20"/>
        </w:rPr>
        <w:t>dramatically increase Claude's accuracy when</w:t>
      </w:r>
    </w:p>
    <w:p>
      <w:pPr>
        <w:spacing w:after="80" w:lineRule="auto" w:line="312"/>
        <w:ind w:firstLine="227"/>
      </w:pPr>
      <w:r>
        <w:rPr>
          <w:rFonts w:ascii="Calibri" w:hAnsi="Calibri"/>
          <w:color w:val="333333"/>
          <w:sz w:val="20"/>
        </w:rPr>
        <w:t>working with images by using the same kind of</w:t>
      </w:r>
    </w:p>
    <w:p>
      <w:pPr>
        <w:spacing w:after="80" w:lineRule="auto" w:line="312"/>
        <w:ind w:firstLine="227"/>
      </w:pPr>
      <w:r>
        <w:rPr>
          <w:rFonts w:ascii="Calibri" w:hAnsi="Calibri"/>
          <w:color w:val="333333"/>
          <w:sz w:val="20"/>
        </w:rPr>
        <w:t>prompting techniques that we've already learned earlier on inside</w:t>
      </w:r>
    </w:p>
    <w:p>
      <w:pPr>
        <w:spacing w:after="80" w:lineRule="auto" w:line="312"/>
        <w:ind w:firstLine="227"/>
      </w:pPr>
      <w:r>
        <w:rPr>
          <w:rFonts w:ascii="Calibri" w:hAnsi="Calibri"/>
          <w:color w:val="333333"/>
          <w:sz w:val="20"/>
        </w:rPr>
        <w:t>this course. So techniques like providing</w:t>
      </w:r>
    </w:p>
    <w:p>
      <w:pPr>
        <w:spacing w:after="80" w:lineRule="auto" w:line="312"/>
        <w:ind w:firstLine="227"/>
      </w:pPr>
      <w:r>
        <w:rPr>
          <w:rFonts w:ascii="Calibri" w:hAnsi="Calibri"/>
          <w:color w:val="333333"/>
          <w:sz w:val="20"/>
        </w:rPr>
        <w:t>guidelines, providing analysis steps, or by using</w:t>
      </w:r>
    </w:p>
    <w:p>
      <w:pPr>
        <w:spacing w:after="80" w:lineRule="auto" w:line="312"/>
        <w:ind w:firstLine="227"/>
      </w:pPr>
      <w:r>
        <w:rPr>
          <w:rFonts w:ascii="Calibri" w:hAnsi="Calibri"/>
          <w:color w:val="333333"/>
          <w:sz w:val="20"/>
        </w:rPr>
        <w:t>one shot or even multi-shot examples. So</w:t>
      </w:r>
    </w:p>
    <w:p>
      <w:pPr>
        <w:spacing w:after="80" w:lineRule="auto" w:line="312"/>
        <w:ind w:firstLine="227"/>
      </w:pPr>
      <w:r>
        <w:rPr>
          <w:rFonts w:ascii="Calibri" w:hAnsi="Calibri"/>
          <w:color w:val="333333"/>
          <w:sz w:val="20"/>
        </w:rPr>
        <w:t>let me show you two ways in which we could very easily enhance</w:t>
      </w:r>
    </w:p>
    <w:p>
      <w:pPr>
        <w:spacing w:after="80" w:lineRule="auto" w:line="312"/>
        <w:ind w:firstLine="227"/>
      </w:pPr>
      <w:r>
        <w:rPr>
          <w:rFonts w:ascii="Calibri" w:hAnsi="Calibri"/>
          <w:color w:val="333333"/>
          <w:sz w:val="20"/>
        </w:rPr>
        <w:t>this prompt and actually get back the correct result. And</w:t>
      </w:r>
    </w:p>
    <w:p>
      <w:pPr>
        <w:spacing w:after="80" w:lineRule="auto" w:line="312"/>
        <w:ind w:firstLine="227"/>
      </w:pPr>
      <w:r>
        <w:rPr>
          <w:rFonts w:ascii="Calibri" w:hAnsi="Calibri"/>
          <w:color w:val="333333"/>
          <w:sz w:val="20"/>
        </w:rPr>
        <w:t>again, I actually tested this out and made sure that these examples,</w:t>
      </w:r>
    </w:p>
    <w:p>
      <w:pPr>
        <w:spacing w:after="80" w:lineRule="auto" w:line="312"/>
        <w:ind w:firstLine="227"/>
      </w:pPr>
      <w:r>
        <w:rPr>
          <w:rFonts w:ascii="Calibri" w:hAnsi="Calibri"/>
          <w:color w:val="333333"/>
          <w:sz w:val="20"/>
        </w:rPr>
        <w:t>at least for me, worked as expected. So</w:t>
      </w:r>
    </w:p>
    <w:p>
      <w:pPr>
        <w:spacing w:after="80" w:lineRule="auto" w:line="312"/>
        <w:ind w:firstLine="227"/>
      </w:pPr>
      <w:r>
        <w:rPr>
          <w:rFonts w:ascii="Calibri" w:hAnsi="Calibri"/>
          <w:color w:val="333333"/>
          <w:sz w:val="20"/>
        </w:rPr>
        <w:t>the first thing we might do is provide a series of steps</w:t>
      </w:r>
    </w:p>
    <w:p>
      <w:pPr>
        <w:spacing w:after="80" w:lineRule="auto" w:line="312"/>
        <w:ind w:firstLine="227"/>
      </w:pPr>
      <w:r>
        <w:rPr>
          <w:rFonts w:ascii="Calibri" w:hAnsi="Calibri"/>
          <w:color w:val="333333"/>
          <w:sz w:val="20"/>
        </w:rPr>
        <w:t>for Claude to go through in analyzing the image. Now,</w:t>
      </w:r>
    </w:p>
    <w:p>
      <w:pPr>
        <w:spacing w:after="80" w:lineRule="auto" w:line="312"/>
        <w:ind w:firstLine="227"/>
      </w:pPr>
      <w:r>
        <w:rPr>
          <w:rFonts w:ascii="Calibri" w:hAnsi="Calibri"/>
          <w:color w:val="333333"/>
          <w:sz w:val="20"/>
        </w:rPr>
        <w:t>of course, this is only really going to work if we kind of already</w:t>
      </w:r>
    </w:p>
    <w:p>
      <w:pPr>
        <w:spacing w:after="80" w:lineRule="auto" w:line="312"/>
        <w:ind w:firstLine="227"/>
      </w:pPr>
      <w:r>
        <w:rPr>
          <w:rFonts w:ascii="Calibri" w:hAnsi="Calibri"/>
          <w:color w:val="333333"/>
          <w:sz w:val="20"/>
        </w:rPr>
        <w:t>understand the content of the image that we're feeding into Claude.</w:t>
      </w:r>
    </w:p>
    <w:p>
      <w:pPr>
        <w:spacing w:after="80" w:lineRule="auto" w:line="312"/>
        <w:ind w:firstLine="227"/>
      </w:pPr>
      <w:r>
        <w:rPr>
          <w:rFonts w:ascii="Calibri" w:hAnsi="Calibri"/>
          <w:color w:val="333333"/>
          <w:sz w:val="20"/>
        </w:rPr>
        <w:t>So in this scenario, I might ask Claude to first take</w:t>
      </w:r>
    </w:p>
    <w:p>
      <w:pPr>
        <w:spacing w:after="80" w:lineRule="auto" w:line="312"/>
        <w:ind w:firstLine="227"/>
      </w:pPr>
      <w:r>
        <w:rPr>
          <w:rFonts w:ascii="Calibri" w:hAnsi="Calibri"/>
          <w:color w:val="333333"/>
          <w:sz w:val="20"/>
        </w:rPr>
        <w:t>a look and try to identify each individual marble</w:t>
      </w:r>
    </w:p>
    <w:p>
      <w:pPr>
        <w:spacing w:after="80" w:lineRule="auto" w:line="312"/>
        <w:ind w:firstLine="227"/>
      </w:pPr>
      <w:r>
        <w:rPr>
          <w:rFonts w:ascii="Calibri" w:hAnsi="Calibri"/>
          <w:color w:val="333333"/>
          <w:sz w:val="20"/>
        </w:rPr>
        <w:t>and just count each of them one by one. and then ask</w:t>
      </w:r>
    </w:p>
    <w:p>
      <w:pPr>
        <w:spacing w:after="80" w:lineRule="auto" w:line="312"/>
        <w:ind w:firstLine="227"/>
      </w:pPr>
      <w:r>
        <w:rPr>
          <w:rFonts w:ascii="Calibri" w:hAnsi="Calibri"/>
          <w:color w:val="333333"/>
          <w:sz w:val="20"/>
        </w:rPr>
        <w:t>it to recount a second time to verify</w:t>
      </w:r>
    </w:p>
    <w:p>
      <w:pPr>
        <w:spacing w:after="80" w:lineRule="auto" w:line="312"/>
        <w:ind w:firstLine="227"/>
      </w:pPr>
      <w:r>
        <w:rPr>
          <w:rFonts w:ascii="Calibri" w:hAnsi="Calibri"/>
          <w:color w:val="333333"/>
          <w:sz w:val="20"/>
        </w:rPr>
        <w:t>the initial count and provide it a different mechanism</w:t>
      </w:r>
    </w:p>
    <w:p>
      <w:pPr>
        <w:spacing w:after="80" w:lineRule="auto" w:line="312"/>
        <w:ind w:firstLine="227"/>
      </w:pPr>
      <w:r>
        <w:rPr>
          <w:rFonts w:ascii="Calibri" w:hAnsi="Calibri"/>
          <w:color w:val="333333"/>
          <w:sz w:val="20"/>
        </w:rPr>
        <w:t>or different strategy for counting the number of marbles.</w:t>
      </w:r>
    </w:p>
    <w:p>
      <w:pPr>
        <w:spacing w:after="80" w:lineRule="auto" w:line="312"/>
        <w:ind w:firstLine="227"/>
      </w:pPr>
      <w:r>
        <w:rPr>
          <w:rFonts w:ascii="Calibri" w:hAnsi="Calibri"/>
          <w:color w:val="333333"/>
          <w:sz w:val="20"/>
        </w:rPr>
        <w:t>And then finally at the bottom, I ask, okay, now let's kind of compare</w:t>
      </w:r>
    </w:p>
    <w:p>
      <w:pPr>
        <w:spacing w:after="80" w:lineRule="auto" w:line="312"/>
        <w:ind w:firstLine="227"/>
      </w:pPr>
      <w:r>
        <w:rPr>
          <w:rFonts w:ascii="Calibri" w:hAnsi="Calibri"/>
          <w:color w:val="333333"/>
          <w:sz w:val="20"/>
        </w:rPr>
        <w:t>those two different counts and figure out what the correct</w:t>
      </w:r>
    </w:p>
    <w:p>
      <w:pPr>
        <w:spacing w:after="80" w:lineRule="auto" w:line="312"/>
        <w:ind w:firstLine="227"/>
      </w:pPr>
      <w:r>
        <w:rPr>
          <w:rFonts w:ascii="Calibri" w:hAnsi="Calibri"/>
          <w:color w:val="333333"/>
          <w:sz w:val="20"/>
        </w:rPr>
        <w:t>answer is. So by providing a more sophisticated</w:t>
      </w:r>
    </w:p>
    <w:p>
      <w:pPr>
        <w:spacing w:after="80" w:lineRule="auto" w:line="312"/>
        <w:ind w:firstLine="227"/>
      </w:pPr>
      <w:r>
        <w:rPr>
          <w:rFonts w:ascii="Calibri" w:hAnsi="Calibri"/>
          <w:color w:val="333333"/>
          <w:sz w:val="20"/>
        </w:rPr>
        <w:t>prompt, I was able to get results with a correct count of</w:t>
      </w:r>
    </w:p>
    <w:p>
      <w:pPr>
        <w:spacing w:after="80" w:lineRule="auto" w:line="312"/>
        <w:ind w:firstLine="227"/>
      </w:pPr>
      <w:r>
        <w:rPr>
          <w:rFonts w:ascii="Calibri" w:hAnsi="Calibri"/>
          <w:color w:val="333333"/>
          <w:sz w:val="20"/>
        </w:rPr>
        <w:t>12 marbles. Another technique</w:t>
      </w:r>
    </w:p>
    <w:p>
      <w:pPr>
        <w:spacing w:after="80" w:lineRule="auto" w:line="312"/>
        <w:ind w:firstLine="227"/>
      </w:pPr>
      <w:r>
        <w:rPr>
          <w:rFonts w:ascii="Calibri" w:hAnsi="Calibri"/>
          <w:color w:val="333333"/>
          <w:sz w:val="20"/>
        </w:rPr>
        <w:t>we might use here is one shot or multi-shot</w:t>
      </w:r>
    </w:p>
    <w:p>
      <w:pPr>
        <w:spacing w:after="80" w:lineRule="auto" w:line="312"/>
        <w:ind w:firstLine="227"/>
      </w:pPr>
      <w:r>
        <w:rPr>
          <w:rFonts w:ascii="Calibri" w:hAnsi="Calibri"/>
          <w:color w:val="333333"/>
          <w:sz w:val="20"/>
        </w:rPr>
        <w:t>prompting. So here's how that would work.</w:t>
      </w:r>
    </w:p>
    <w:p>
      <w:pPr>
        <w:spacing w:after="80" w:lineRule="auto" w:line="312"/>
        <w:ind w:firstLine="227"/>
      </w:pPr>
      <w:r>
        <w:rPr>
          <w:rFonts w:ascii="Calibri" w:hAnsi="Calibri"/>
          <w:color w:val="333333"/>
          <w:sz w:val="20"/>
        </w:rPr>
        <w:t>Inside of my user message, I can alternate</w:t>
      </w:r>
    </w:p>
    <w:p>
      <w:pPr>
        <w:spacing w:after="80" w:lineRule="auto" w:line="312"/>
        <w:ind w:firstLine="227"/>
      </w:pPr>
      <w:r>
        <w:rPr>
          <w:rFonts w:ascii="Calibri" w:hAnsi="Calibri"/>
          <w:color w:val="333333"/>
          <w:sz w:val="20"/>
        </w:rPr>
        <w:t>the presence of an image part and a text part.</w:t>
      </w:r>
    </w:p>
    <w:p>
      <w:pPr>
        <w:spacing w:after="80" w:lineRule="auto" w:line="312"/>
        <w:ind w:firstLine="227"/>
      </w:pPr>
      <w:r>
        <w:rPr>
          <w:rFonts w:ascii="Calibri" w:hAnsi="Calibri"/>
          <w:color w:val="333333"/>
          <w:sz w:val="20"/>
        </w:rPr>
        <w:t>So in this scenario, I have an image part up here, a</w:t>
      </w:r>
    </w:p>
    <w:p>
      <w:pPr>
        <w:spacing w:after="80" w:lineRule="auto" w:line="312"/>
        <w:ind w:firstLine="227"/>
      </w:pPr>
      <w:r>
        <w:rPr>
          <w:rFonts w:ascii="Calibri" w:hAnsi="Calibri"/>
          <w:color w:val="333333"/>
          <w:sz w:val="20"/>
        </w:rPr>
        <w:t>text part underneath it, and then another image, and</w:t>
      </w:r>
    </w:p>
    <w:p>
      <w:pPr>
        <w:spacing w:after="80" w:lineRule="auto" w:line="312"/>
        <w:ind w:firstLine="227"/>
      </w:pPr>
      <w:r>
        <w:rPr>
          <w:rFonts w:ascii="Calibri" w:hAnsi="Calibri"/>
          <w:color w:val="333333"/>
          <w:sz w:val="20"/>
        </w:rPr>
        <w:t>then a text part. In the initial pair,</w:t>
      </w:r>
    </w:p>
    <w:p>
      <w:pPr>
        <w:spacing w:after="80" w:lineRule="auto" w:line="312"/>
        <w:ind w:firstLine="227"/>
      </w:pPr>
      <w:r>
        <w:rPr>
          <w:rFonts w:ascii="Calibri" w:hAnsi="Calibri"/>
          <w:color w:val="333333"/>
          <w:sz w:val="20"/>
        </w:rPr>
        <w:t>I provide an image with 11 marbles, and then say very</w:t>
      </w:r>
    </w:p>
    <w:p>
      <w:pPr>
        <w:spacing w:after="80" w:lineRule="auto" w:line="312"/>
        <w:ind w:firstLine="227"/>
      </w:pPr>
      <w:r>
        <w:rPr>
          <w:rFonts w:ascii="Calibri" w:hAnsi="Calibri"/>
          <w:color w:val="333333"/>
          <w:sz w:val="20"/>
        </w:rPr>
        <w:t>plainly, the image above has 11 marbles inside</w:t>
      </w:r>
    </w:p>
    <w:p>
      <w:pPr>
        <w:spacing w:after="80" w:lineRule="auto" w:line="312"/>
        <w:ind w:firstLine="227"/>
      </w:pPr>
      <w:r>
        <w:rPr>
          <w:rFonts w:ascii="Calibri" w:hAnsi="Calibri"/>
          <w:color w:val="333333"/>
          <w:sz w:val="20"/>
        </w:rPr>
        <w:t>of it. Providing an example like this can easily improve</w:t>
      </w:r>
    </w:p>
    <w:p>
      <w:pPr>
        <w:spacing w:after="80" w:lineRule="auto" w:line="312"/>
        <w:ind w:firstLine="227"/>
      </w:pPr>
      <w:r>
        <w:rPr>
          <w:rFonts w:ascii="Calibri" w:hAnsi="Calibri"/>
          <w:color w:val="333333"/>
          <w:sz w:val="20"/>
        </w:rPr>
        <w:t>Claude's accuracy when it goes to tackle your image</w:t>
      </w:r>
    </w:p>
    <w:p>
      <w:pPr>
        <w:spacing w:after="80" w:lineRule="auto" w:line="312"/>
        <w:ind w:firstLine="227"/>
      </w:pPr>
      <w:r>
        <w:rPr>
          <w:rFonts w:ascii="Calibri" w:hAnsi="Calibri"/>
          <w:color w:val="333333"/>
          <w:sz w:val="20"/>
        </w:rPr>
        <w:t>later on. As usual, I would like to test</w:t>
      </w:r>
    </w:p>
    <w:p>
      <w:pPr>
        <w:spacing w:after="80" w:lineRule="auto" w:line="312"/>
        <w:ind w:firstLine="227"/>
      </w:pPr>
      <w:r>
        <w:rPr>
          <w:rFonts w:ascii="Calibri" w:hAnsi="Calibri"/>
          <w:color w:val="333333"/>
          <w:sz w:val="20"/>
        </w:rPr>
        <w:t>out this feature in Claude inside of a Jupyter notebook. But</w:t>
      </w:r>
    </w:p>
    <w:p>
      <w:pPr>
        <w:spacing w:after="80" w:lineRule="auto" w:line="312"/>
        <w:ind w:firstLine="227"/>
      </w:pPr>
      <w:r>
        <w:rPr>
          <w:rFonts w:ascii="Calibri" w:hAnsi="Calibri"/>
          <w:color w:val="333333"/>
          <w:sz w:val="20"/>
        </w:rPr>
        <w:t>this time around, we're going to have a little bit more complicated example.</w:t>
      </w:r>
    </w:p>
    <w:p>
      <w:pPr>
        <w:spacing w:after="80" w:lineRule="auto" w:line="312"/>
        <w:ind w:firstLine="227"/>
      </w:pPr>
      <w:r>
        <w:rPr>
          <w:rFonts w:ascii="Calibri" w:hAnsi="Calibri"/>
          <w:color w:val="333333"/>
          <w:sz w:val="20"/>
        </w:rPr>
        <w:t>And I want you to understand the scenario that we're going to walk</w:t>
      </w:r>
    </w:p>
    <w:p>
      <w:pPr>
        <w:spacing w:after="80" w:lineRule="auto" w:line="312"/>
        <w:ind w:firstLine="227"/>
      </w:pPr>
      <w:r>
        <w:rPr>
          <w:rFonts w:ascii="Calibri" w:hAnsi="Calibri"/>
          <w:color w:val="333333"/>
          <w:sz w:val="20"/>
        </w:rPr>
        <w:t>through here inside of our notebook ahead of time by showing</w:t>
      </w:r>
    </w:p>
    <w:p>
      <w:pPr>
        <w:spacing w:after="80" w:lineRule="auto" w:line="312"/>
        <w:ind w:firstLine="227"/>
      </w:pPr>
      <w:r>
        <w:rPr>
          <w:rFonts w:ascii="Calibri" w:hAnsi="Calibri"/>
          <w:color w:val="333333"/>
          <w:sz w:val="20"/>
        </w:rPr>
        <w:t>you a quick diagram. All right, so here is a</w:t>
      </w:r>
    </w:p>
    <w:p>
      <w:pPr>
        <w:spacing w:after="80" w:lineRule="auto" w:line="312"/>
        <w:ind w:firstLine="227"/>
      </w:pPr>
      <w:r>
        <w:rPr>
          <w:rFonts w:ascii="Calibri" w:hAnsi="Calibri"/>
          <w:color w:val="333333"/>
          <w:sz w:val="20"/>
        </w:rPr>
        <w:t>sample use case of how we might use Claude's</w:t>
      </w:r>
    </w:p>
    <w:p>
      <w:pPr>
        <w:spacing w:after="80" w:lineRule="auto" w:line="312"/>
        <w:ind w:firstLine="227"/>
      </w:pPr>
      <w:r>
        <w:rPr>
          <w:rFonts w:ascii="Calibri" w:hAnsi="Calibri"/>
          <w:color w:val="333333"/>
          <w:sz w:val="20"/>
        </w:rPr>
        <w:t>image support capability. So in case you're not aware,</w:t>
      </w:r>
    </w:p>
    <w:p>
      <w:pPr>
        <w:spacing w:after="80" w:lineRule="auto" w:line="312"/>
        <w:ind w:firstLine="227"/>
      </w:pPr>
      <w:r>
        <w:rPr>
          <w:rFonts w:ascii="Calibri" w:hAnsi="Calibri"/>
          <w:color w:val="333333"/>
          <w:sz w:val="20"/>
        </w:rPr>
        <w:t>in many parts of the United States, we have really</w:t>
      </w:r>
    </w:p>
    <w:p>
      <w:pPr>
        <w:spacing w:after="80" w:lineRule="auto" w:line="312"/>
        <w:ind w:firstLine="227"/>
      </w:pPr>
      <w:r>
        <w:rPr>
          <w:rFonts w:ascii="Calibri" w:hAnsi="Calibri"/>
          <w:color w:val="333333"/>
          <w:sz w:val="20"/>
        </w:rPr>
        <w:t>bad wildfire problems, where wildfire</w:t>
      </w:r>
    </w:p>
    <w:p>
      <w:pPr>
        <w:spacing w:after="80" w:lineRule="auto" w:line="312"/>
        <w:ind w:firstLine="227"/>
      </w:pPr>
      <w:r>
        <w:rPr>
          <w:rFonts w:ascii="Calibri" w:hAnsi="Calibri"/>
          <w:color w:val="333333"/>
          <w:sz w:val="20"/>
        </w:rPr>
        <w:t>will begin sweep through an area and burn down a</w:t>
      </w:r>
    </w:p>
    <w:p>
      <w:pPr>
        <w:spacing w:after="80" w:lineRule="auto" w:line="312"/>
        <w:ind w:firstLine="227"/>
      </w:pPr>
      <w:r>
        <w:rPr>
          <w:rFonts w:ascii="Calibri" w:hAnsi="Calibri"/>
          <w:color w:val="333333"/>
          <w:sz w:val="20"/>
        </w:rPr>
        <w:t>ton of houses. And because this is a very</w:t>
      </w:r>
    </w:p>
    <w:p>
      <w:pPr>
        <w:spacing w:after="80" w:lineRule="auto" w:line="312"/>
        <w:ind w:firstLine="227"/>
      </w:pPr>
      <w:r>
        <w:rPr>
          <w:rFonts w:ascii="Calibri" w:hAnsi="Calibri"/>
          <w:color w:val="333333"/>
          <w:sz w:val="20"/>
        </w:rPr>
        <w:t>common risk, a lot of people want fire insurance to</w:t>
      </w:r>
    </w:p>
    <w:p>
      <w:pPr>
        <w:spacing w:after="80" w:lineRule="auto" w:line="312"/>
        <w:ind w:firstLine="227"/>
      </w:pPr>
      <w:r>
        <w:rPr>
          <w:rFonts w:ascii="Calibri" w:hAnsi="Calibri"/>
          <w:color w:val="333333"/>
          <w:sz w:val="20"/>
        </w:rPr>
        <w:t>ensure their home in case it gets burned down. But</w:t>
      </w:r>
    </w:p>
    <w:p>
      <w:pPr>
        <w:spacing w:after="80" w:lineRule="auto" w:line="312"/>
        <w:ind w:firstLine="227"/>
      </w:pPr>
      <w:r>
        <w:rPr>
          <w:rFonts w:ascii="Calibri" w:hAnsi="Calibri"/>
          <w:color w:val="333333"/>
          <w:sz w:val="20"/>
        </w:rPr>
        <w:t>these insurers are very much aware that a house</w:t>
      </w:r>
    </w:p>
    <w:p>
      <w:pPr>
        <w:spacing w:after="80" w:lineRule="auto" w:line="312"/>
        <w:ind w:firstLine="227"/>
      </w:pPr>
      <w:r>
        <w:rPr>
          <w:rFonts w:ascii="Calibri" w:hAnsi="Calibri"/>
          <w:color w:val="333333"/>
          <w:sz w:val="20"/>
        </w:rPr>
        <w:t>can absolutely be burned down tomorrow or next year</w:t>
      </w:r>
    </w:p>
    <w:p>
      <w:pPr>
        <w:spacing w:after="80" w:lineRule="auto" w:line="312"/>
        <w:ind w:firstLine="227"/>
      </w:pPr>
      <w:r>
        <w:rPr>
          <w:rFonts w:ascii="Calibri" w:hAnsi="Calibri"/>
          <w:color w:val="333333"/>
          <w:sz w:val="20"/>
        </w:rPr>
        <w:t>or very shortly. So these insurers</w:t>
      </w:r>
    </w:p>
    <w:p>
      <w:pPr>
        <w:spacing w:after="80" w:lineRule="auto" w:line="312"/>
        <w:ind w:firstLine="227"/>
      </w:pPr>
      <w:r>
        <w:rPr>
          <w:rFonts w:ascii="Calibri" w:hAnsi="Calibri"/>
          <w:color w:val="333333"/>
          <w:sz w:val="20"/>
        </w:rPr>
        <w:t>will very often require a homeowner who wants</w:t>
      </w:r>
    </w:p>
    <w:p>
      <w:pPr>
        <w:spacing w:after="80" w:lineRule="auto" w:line="312"/>
        <w:ind w:firstLine="227"/>
      </w:pPr>
      <w:r>
        <w:rPr>
          <w:rFonts w:ascii="Calibri" w:hAnsi="Calibri"/>
          <w:color w:val="333333"/>
          <w:sz w:val="20"/>
        </w:rPr>
        <w:t>to ensure their home to trim trees or even</w:t>
      </w:r>
    </w:p>
    <w:p>
      <w:pPr>
        <w:spacing w:after="80" w:lineRule="auto" w:line="312"/>
        <w:ind w:firstLine="227"/>
      </w:pPr>
      <w:r>
        <w:rPr>
          <w:rFonts w:ascii="Calibri" w:hAnsi="Calibri"/>
          <w:color w:val="333333"/>
          <w:sz w:val="20"/>
        </w:rPr>
        <w:t>cut trees down entirely around their house.</w:t>
      </w:r>
    </w:p>
    <w:p>
      <w:pPr>
        <w:spacing w:after="80" w:lineRule="auto" w:line="312"/>
        <w:ind w:firstLine="227"/>
      </w:pPr>
      <w:r>
        <w:rPr>
          <w:rFonts w:ascii="Calibri" w:hAnsi="Calibri"/>
          <w:color w:val="333333"/>
          <w:sz w:val="20"/>
        </w:rPr>
        <w:t>Now the insurer needs to actually verify and make sure</w:t>
      </w:r>
    </w:p>
    <w:p>
      <w:pPr>
        <w:spacing w:after="80" w:lineRule="auto" w:line="312"/>
        <w:ind w:firstLine="227"/>
      </w:pPr>
      <w:r>
        <w:rPr>
          <w:rFonts w:ascii="Calibri" w:hAnsi="Calibri"/>
          <w:color w:val="333333"/>
          <w:sz w:val="20"/>
        </w:rPr>
        <w:t>that the homeowner is taking care of the trees appropriately.</w:t>
      </w:r>
    </w:p>
    <w:p>
      <w:pPr>
        <w:spacing w:after="80" w:lineRule="auto" w:line="312"/>
        <w:ind w:firstLine="227"/>
      </w:pPr>
      <w:r>
        <w:rPr>
          <w:rFonts w:ascii="Calibri" w:hAnsi="Calibri"/>
          <w:color w:val="333333"/>
          <w:sz w:val="20"/>
        </w:rPr>
        <w:t>But to verify that, they might have to send out a person to inspect</w:t>
      </w:r>
    </w:p>
    <w:p>
      <w:pPr>
        <w:spacing w:after="80" w:lineRule="auto" w:line="312"/>
        <w:ind w:firstLine="227"/>
      </w:pPr>
      <w:r>
        <w:rPr>
          <w:rFonts w:ascii="Calibri" w:hAnsi="Calibri"/>
          <w:color w:val="333333"/>
          <w:sz w:val="20"/>
        </w:rPr>
        <w:t>each property and probably do that inspection maybe once</w:t>
      </w:r>
    </w:p>
    <w:p>
      <w:pPr>
        <w:spacing w:after="80" w:lineRule="auto" w:line="312"/>
        <w:ind w:firstLine="227"/>
      </w:pPr>
      <w:r>
        <w:rPr>
          <w:rFonts w:ascii="Calibri" w:hAnsi="Calibri"/>
          <w:color w:val="333333"/>
          <w:sz w:val="20"/>
        </w:rPr>
        <w:t>every year or once every two years. That would become expensive</w:t>
      </w:r>
    </w:p>
    <w:p>
      <w:pPr>
        <w:spacing w:after="80" w:lineRule="auto" w:line="312"/>
        <w:ind w:firstLine="227"/>
      </w:pPr>
      <w:r>
        <w:rPr>
          <w:rFonts w:ascii="Calibri" w:hAnsi="Calibri"/>
          <w:color w:val="333333"/>
          <w:sz w:val="20"/>
        </w:rPr>
        <w:t>really, really quickly. So one way that we can automate</w:t>
      </w:r>
    </w:p>
    <w:p>
      <w:pPr>
        <w:spacing w:after="80" w:lineRule="auto" w:line="312"/>
        <w:ind w:firstLine="227"/>
      </w:pPr>
      <w:r>
        <w:rPr>
          <w:rFonts w:ascii="Calibri" w:hAnsi="Calibri"/>
          <w:color w:val="333333"/>
          <w:sz w:val="20"/>
        </w:rPr>
        <w:t>this process is by getting high resolution up</w:t>
      </w:r>
    </w:p>
    <w:p>
      <w:pPr>
        <w:spacing w:after="80" w:lineRule="auto" w:line="312"/>
        <w:ind w:firstLine="227"/>
      </w:pPr>
      <w:r>
        <w:rPr>
          <w:rFonts w:ascii="Calibri" w:hAnsi="Calibri"/>
          <w:color w:val="333333"/>
          <w:sz w:val="20"/>
        </w:rPr>
        <w:t>to date satellite imagery and then feed it into</w:t>
      </w:r>
    </w:p>
    <w:p>
      <w:pPr>
        <w:spacing w:after="80" w:lineRule="auto" w:line="312"/>
        <w:ind w:firstLine="227"/>
      </w:pPr>
      <w:r>
        <w:rPr>
          <w:rFonts w:ascii="Calibri" w:hAnsi="Calibri"/>
          <w:color w:val="333333"/>
          <w:sz w:val="20"/>
        </w:rPr>
        <w:t>Claude and ask Claude for a fire risk assessment.</w:t>
      </w:r>
    </w:p>
    <w:p>
      <w:pPr>
        <w:spacing w:after="80" w:lineRule="auto" w:line="312"/>
        <w:ind w:firstLine="227"/>
      </w:pPr>
      <w:r>
        <w:rPr>
          <w:rFonts w:ascii="Calibri" w:hAnsi="Calibri"/>
          <w:color w:val="333333"/>
          <w:sz w:val="20"/>
        </w:rPr>
        <w:t>We might ask Claude in particular to try to detect</w:t>
      </w:r>
    </w:p>
    <w:p>
      <w:pPr>
        <w:spacing w:after="80" w:lineRule="auto" w:line="312"/>
        <w:ind w:firstLine="227"/>
      </w:pPr>
      <w:r>
        <w:rPr>
          <w:rFonts w:ascii="Calibri" w:hAnsi="Calibri"/>
          <w:color w:val="333333"/>
          <w:sz w:val="20"/>
        </w:rPr>
        <w:t>the main residence on the property. So in other words, inside</w:t>
      </w:r>
    </w:p>
    <w:p>
      <w:pPr>
        <w:spacing w:after="80" w:lineRule="auto" w:line="312"/>
        <w:ind w:firstLine="227"/>
      </w:pPr>
      <w:r>
        <w:rPr>
          <w:rFonts w:ascii="Calibri" w:hAnsi="Calibri"/>
          <w:color w:val="333333"/>
          <w:sz w:val="20"/>
        </w:rPr>
        <w:t>of a satellite image of a property, find the main</w:t>
      </w:r>
    </w:p>
    <w:p>
      <w:pPr>
        <w:spacing w:after="80" w:lineRule="auto" w:line="312"/>
        <w:ind w:firstLine="227"/>
      </w:pPr>
      <w:r>
        <w:rPr>
          <w:rFonts w:ascii="Calibri" w:hAnsi="Calibri"/>
          <w:color w:val="333333"/>
          <w:sz w:val="20"/>
        </w:rPr>
        <w:t>home that is presumably insured. And then take</w:t>
      </w:r>
    </w:p>
    <w:p>
      <w:pPr>
        <w:spacing w:after="80" w:lineRule="auto" w:line="312"/>
        <w:ind w:firstLine="227"/>
      </w:pPr>
      <w:r>
        <w:rPr>
          <w:rFonts w:ascii="Calibri" w:hAnsi="Calibri"/>
          <w:color w:val="333333"/>
          <w:sz w:val="20"/>
        </w:rPr>
        <w:t>a look for maybe tree branches that are overhanging</w:t>
      </w:r>
    </w:p>
    <w:p>
      <w:pPr>
        <w:spacing w:after="80" w:lineRule="auto" w:line="312"/>
        <w:ind w:firstLine="227"/>
      </w:pPr>
      <w:r>
        <w:rPr>
          <w:rFonts w:ascii="Calibri" w:hAnsi="Calibri"/>
          <w:color w:val="333333"/>
          <w:sz w:val="20"/>
        </w:rPr>
        <w:t>the residence, which is a very common risk of fire.</w:t>
      </w:r>
    </w:p>
    <w:p>
      <w:pPr>
        <w:spacing w:after="80" w:lineRule="auto" w:line="312"/>
        <w:ind w:firstLine="227"/>
      </w:pPr>
      <w:r>
        <w:rPr>
          <w:rFonts w:ascii="Calibri" w:hAnsi="Calibri"/>
          <w:color w:val="333333"/>
          <w:sz w:val="20"/>
        </w:rPr>
        <w:t>Maybe try to gauge how difficult it is for</w:t>
      </w:r>
    </w:p>
    <w:p>
      <w:pPr>
        <w:spacing w:after="80" w:lineRule="auto" w:line="312"/>
        <w:ind w:firstLine="227"/>
      </w:pPr>
      <w:r>
        <w:rPr>
          <w:rFonts w:ascii="Calibri" w:hAnsi="Calibri"/>
          <w:color w:val="333333"/>
          <w:sz w:val="20"/>
        </w:rPr>
        <w:t>fire services to actually access the residence.</w:t>
      </w:r>
    </w:p>
    <w:p>
      <w:pPr>
        <w:spacing w:after="80" w:lineRule="auto" w:line="312"/>
        <w:ind w:firstLine="227"/>
      </w:pPr>
      <w:r>
        <w:rPr>
          <w:rFonts w:ascii="Calibri" w:hAnsi="Calibri"/>
          <w:color w:val="333333"/>
          <w:sz w:val="20"/>
        </w:rPr>
        <w:t>So make sure in other words, there's kind of a clear path to get to the</w:t>
      </w:r>
    </w:p>
    <w:p>
      <w:pPr>
        <w:spacing w:after="80" w:lineRule="auto" w:line="312"/>
        <w:ind w:firstLine="227"/>
      </w:pPr>
      <w:r>
        <w:rPr>
          <w:rFonts w:ascii="Calibri" w:hAnsi="Calibri"/>
          <w:color w:val="333333"/>
          <w:sz w:val="20"/>
        </w:rPr>
        <w:t>home and also take a look at the trees around</w:t>
      </w:r>
    </w:p>
    <w:p>
      <w:pPr>
        <w:spacing w:after="80" w:lineRule="auto" w:line="312"/>
        <w:ind w:firstLine="227"/>
      </w:pPr>
      <w:r>
        <w:rPr>
          <w:rFonts w:ascii="Calibri" w:hAnsi="Calibri"/>
          <w:color w:val="333333"/>
          <w:sz w:val="20"/>
        </w:rPr>
        <w:t>the home and make sure that they are not too closely or</w:t>
      </w:r>
    </w:p>
    <w:p>
      <w:pPr>
        <w:spacing w:after="80" w:lineRule="auto" w:line="312"/>
        <w:ind w:firstLine="227"/>
      </w:pPr>
      <w:r>
        <w:rPr>
          <w:rFonts w:ascii="Calibri" w:hAnsi="Calibri"/>
          <w:color w:val="333333"/>
          <w:sz w:val="20"/>
        </w:rPr>
        <w:t>tightly packed, which in its own right could be a</w:t>
      </w:r>
    </w:p>
    <w:p>
      <w:pPr>
        <w:spacing w:after="80" w:lineRule="auto" w:line="312"/>
        <w:ind w:firstLine="227"/>
      </w:pPr>
      <w:r>
        <w:rPr>
          <w:rFonts w:ascii="Calibri" w:hAnsi="Calibri"/>
          <w:color w:val="333333"/>
          <w:sz w:val="20"/>
        </w:rPr>
        <w:t>fire risk as well. All right, so let's go</w:t>
      </w:r>
    </w:p>
    <w:p>
      <w:pPr>
        <w:spacing w:after="80" w:lineRule="auto" w:line="312"/>
        <w:ind w:firstLine="227"/>
      </w:pPr>
      <w:r>
        <w:rPr>
          <w:rFonts w:ascii="Calibri" w:hAnsi="Calibri"/>
          <w:color w:val="333333"/>
          <w:sz w:val="20"/>
        </w:rPr>
        <w:t>over to notebook and see how we could implement this. I'm</w:t>
      </w:r>
    </w:p>
    <w:p>
      <w:pPr>
        <w:spacing w:after="80" w:lineRule="auto" w:line="312"/>
        <w:ind w:firstLine="227"/>
      </w:pPr>
      <w:r>
        <w:rPr>
          <w:rFonts w:ascii="Calibri" w:hAnsi="Calibri"/>
          <w:color w:val="333333"/>
          <w:sz w:val="20"/>
        </w:rPr>
        <w:t>inside of a new notebook called 002 images.</w:t>
      </w:r>
    </w:p>
    <w:p>
      <w:pPr>
        <w:spacing w:after="80" w:lineRule="auto" w:line="312"/>
        <w:ind w:firstLine="227"/>
      </w:pPr>
      <w:r>
        <w:rPr>
          <w:rFonts w:ascii="Calibri" w:hAnsi="Calibri"/>
          <w:color w:val="333333"/>
          <w:sz w:val="20"/>
        </w:rPr>
        <w:t>Inside of here, I have already put together a starter prompt for</w:t>
      </w:r>
    </w:p>
    <w:p>
      <w:pPr>
        <w:spacing w:after="80" w:lineRule="auto" w:line="312"/>
        <w:ind w:firstLine="227"/>
      </w:pPr>
      <w:r>
        <w:rPr>
          <w:rFonts w:ascii="Calibri" w:hAnsi="Calibri"/>
          <w:color w:val="333333"/>
          <w:sz w:val="20"/>
        </w:rPr>
        <w:t>us. Now notice that this prompt is highly</w:t>
      </w:r>
    </w:p>
    <w:p>
      <w:pPr>
        <w:spacing w:after="80" w:lineRule="auto" w:line="312"/>
        <w:ind w:firstLine="227"/>
      </w:pPr>
      <w:r>
        <w:rPr>
          <w:rFonts w:ascii="Calibri" w:hAnsi="Calibri"/>
          <w:color w:val="333333"/>
          <w:sz w:val="20"/>
        </w:rPr>
        <w:t>detailed and walks Claude through different points</w:t>
      </w:r>
    </w:p>
    <w:p>
      <w:pPr>
        <w:spacing w:after="80" w:lineRule="auto" w:line="312"/>
        <w:ind w:firstLine="227"/>
      </w:pPr>
      <w:r>
        <w:rPr>
          <w:rFonts w:ascii="Calibri" w:hAnsi="Calibri"/>
          <w:color w:val="333333"/>
          <w:sz w:val="20"/>
        </w:rPr>
        <w:t>or different ideas that I want analyzed inside the image. I</w:t>
      </w:r>
    </w:p>
    <w:p>
      <w:pPr>
        <w:spacing w:after="80" w:lineRule="auto" w:line="312"/>
        <w:ind w:firstLine="227"/>
      </w:pPr>
      <w:r>
        <w:rPr>
          <w:rFonts w:ascii="Calibri" w:hAnsi="Calibri"/>
          <w:color w:val="333333"/>
          <w:sz w:val="20"/>
        </w:rPr>
        <w:t>could have written out a very simple prompt of something like provide</w:t>
      </w:r>
    </w:p>
    <w:p>
      <w:pPr>
        <w:spacing w:after="80" w:lineRule="auto" w:line="312"/>
        <w:ind w:firstLine="227"/>
      </w:pPr>
      <w:r>
        <w:rPr>
          <w:rFonts w:ascii="Calibri" w:hAnsi="Calibri"/>
          <w:color w:val="333333"/>
          <w:sz w:val="20"/>
        </w:rPr>
        <w:t>a fire score based upon the satellite image of this</w:t>
      </w:r>
    </w:p>
    <w:p>
      <w:pPr>
        <w:spacing w:after="80" w:lineRule="auto" w:line="312"/>
        <w:ind w:firstLine="227"/>
      </w:pPr>
      <w:r>
        <w:rPr>
          <w:rFonts w:ascii="Calibri" w:hAnsi="Calibri"/>
          <w:color w:val="333333"/>
          <w:sz w:val="20"/>
        </w:rPr>
        <w:t>property and just left it there. I can almost guarantee</w:t>
      </w:r>
    </w:p>
    <w:p>
      <w:pPr>
        <w:spacing w:after="80" w:lineRule="auto" w:line="312"/>
        <w:ind w:firstLine="227"/>
      </w:pPr>
      <w:r>
        <w:rPr>
          <w:rFonts w:ascii="Calibri" w:hAnsi="Calibri"/>
          <w:color w:val="333333"/>
          <w:sz w:val="20"/>
        </w:rPr>
        <w:t>you I would not get a good result. So instead,</w:t>
      </w:r>
    </w:p>
    <w:p>
      <w:pPr>
        <w:spacing w:after="80" w:lineRule="auto" w:line="312"/>
        <w:ind w:firstLine="227"/>
      </w:pPr>
      <w:r>
        <w:rPr>
          <w:rFonts w:ascii="Calibri" w:hAnsi="Calibri"/>
          <w:color w:val="333333"/>
          <w:sz w:val="20"/>
        </w:rPr>
        <w:t>I applied some of the different prompt engineering techniques</w:t>
      </w:r>
    </w:p>
    <w:p>
      <w:pPr>
        <w:spacing w:after="80" w:lineRule="auto" w:line="312"/>
        <w:ind w:firstLine="227"/>
      </w:pPr>
      <w:r>
        <w:rPr>
          <w:rFonts w:ascii="Calibri" w:hAnsi="Calibri"/>
          <w:color w:val="333333"/>
          <w:sz w:val="20"/>
        </w:rPr>
        <w:t>we've learned about previously, and I provided a series</w:t>
      </w:r>
    </w:p>
    <w:p>
      <w:pPr>
        <w:spacing w:after="80" w:lineRule="auto" w:line="312"/>
        <w:ind w:firstLine="227"/>
      </w:pPr>
      <w:r>
        <w:rPr>
          <w:rFonts w:ascii="Calibri" w:hAnsi="Calibri"/>
          <w:color w:val="333333"/>
          <w:sz w:val="20"/>
        </w:rPr>
        <w:t>of different analysis steps for Claude to go through. Step</w:t>
      </w:r>
    </w:p>
    <w:p>
      <w:pPr>
        <w:spacing w:after="80" w:lineRule="auto" w:line="312"/>
        <w:ind w:firstLine="227"/>
      </w:pPr>
      <w:r>
        <w:rPr>
          <w:rFonts w:ascii="Calibri" w:hAnsi="Calibri"/>
          <w:color w:val="333333"/>
          <w:sz w:val="20"/>
        </w:rPr>
        <w:t>1. First, find the actual primary residence</w:t>
      </w:r>
    </w:p>
    <w:p>
      <w:pPr>
        <w:spacing w:after="80" w:lineRule="auto" w:line="312"/>
        <w:ind w:firstLine="227"/>
      </w:pPr>
      <w:r>
        <w:rPr>
          <w:rFonts w:ascii="Calibri" w:hAnsi="Calibri"/>
          <w:color w:val="333333"/>
          <w:sz w:val="20"/>
        </w:rPr>
        <w:t>inside of the satellite photo. Step 2. Take</w:t>
      </w:r>
    </w:p>
    <w:p>
      <w:pPr>
        <w:spacing w:after="80" w:lineRule="auto" w:line="312"/>
        <w:ind w:firstLine="227"/>
      </w:pPr>
      <w:r>
        <w:rPr>
          <w:rFonts w:ascii="Calibri" w:hAnsi="Calibri"/>
          <w:color w:val="333333"/>
          <w:sz w:val="20"/>
        </w:rPr>
        <w:t>a look at the tree density. Then take a look</w:t>
      </w:r>
    </w:p>
    <w:p>
      <w:pPr>
        <w:spacing w:after="80" w:lineRule="auto" w:line="312"/>
        <w:ind w:firstLine="227"/>
      </w:pPr>
      <w:r>
        <w:rPr>
          <w:rFonts w:ascii="Calibri" w:hAnsi="Calibri"/>
          <w:color w:val="333333"/>
          <w:sz w:val="20"/>
        </w:rPr>
        <w:t>at the ability for fire services to actually access</w:t>
      </w:r>
    </w:p>
    <w:p>
      <w:pPr>
        <w:spacing w:after="80" w:lineRule="auto" w:line="312"/>
        <w:ind w:firstLine="227"/>
      </w:pPr>
      <w:r>
        <w:rPr>
          <w:rFonts w:ascii="Calibri" w:hAnsi="Calibri"/>
          <w:color w:val="333333"/>
          <w:sz w:val="20"/>
        </w:rPr>
        <w:t>the property. Take a look at how many</w:t>
      </w:r>
    </w:p>
    <w:p>
      <w:pPr>
        <w:spacing w:after="80" w:lineRule="auto" w:line="312"/>
        <w:ind w:firstLine="227"/>
      </w:pPr>
      <w:r>
        <w:rPr>
          <w:rFonts w:ascii="Calibri" w:hAnsi="Calibri"/>
          <w:color w:val="333333"/>
          <w:sz w:val="20"/>
        </w:rPr>
        <w:t>trees or specifically branches are overhanging the</w:t>
      </w:r>
    </w:p>
    <w:p>
      <w:pPr>
        <w:spacing w:after="80" w:lineRule="auto" w:line="312"/>
        <w:ind w:firstLine="227"/>
      </w:pPr>
      <w:r>
        <w:rPr>
          <w:rFonts w:ascii="Calibri" w:hAnsi="Calibri"/>
          <w:color w:val="333333"/>
          <w:sz w:val="20"/>
        </w:rPr>
        <w:t>roof, which is a very common fire risk,</w:t>
      </w:r>
    </w:p>
    <w:p>
      <w:pPr>
        <w:spacing w:after="80" w:lineRule="auto" w:line="312"/>
        <w:ind w:firstLine="227"/>
      </w:pPr>
      <w:r>
        <w:rPr>
          <w:rFonts w:ascii="Calibri" w:hAnsi="Calibri"/>
          <w:color w:val="333333"/>
          <w:sz w:val="20"/>
        </w:rPr>
        <w:t>and then finally assign a fire risk rating based</w:t>
      </w:r>
    </w:p>
    <w:p>
      <w:pPr>
        <w:spacing w:after="80" w:lineRule="auto" w:line="312"/>
        <w:ind w:firstLine="227"/>
      </w:pPr>
      <w:r>
        <w:rPr>
          <w:rFonts w:ascii="Calibri" w:hAnsi="Calibri"/>
          <w:color w:val="333333"/>
          <w:sz w:val="20"/>
        </w:rPr>
        <w:t>upon all these different qualities. And I provide some criteria</w:t>
      </w:r>
    </w:p>
    <w:p>
      <w:pPr>
        <w:spacing w:after="80" w:lineRule="auto" w:line="312"/>
        <w:ind w:firstLine="227"/>
      </w:pPr>
      <w:r>
        <w:rPr>
          <w:rFonts w:ascii="Calibri" w:hAnsi="Calibri"/>
          <w:color w:val="333333"/>
          <w:sz w:val="20"/>
        </w:rPr>
        <w:t>on helping it decide whether it should be a 1, 2, 3,</w:t>
      </w:r>
    </w:p>
    <w:p>
      <w:pPr>
        <w:spacing w:after="80" w:lineRule="auto" w:line="312"/>
        <w:ind w:firstLine="227"/>
      </w:pPr>
      <w:r>
        <w:rPr>
          <w:rFonts w:ascii="Calibri" w:hAnsi="Calibri"/>
          <w:color w:val="333333"/>
          <w:sz w:val="20"/>
        </w:rPr>
        <w:t>or 4. And then finally at the very bottom, write</w:t>
      </w:r>
    </w:p>
    <w:p>
      <w:pPr>
        <w:spacing w:after="80" w:lineRule="auto" w:line="312"/>
        <w:ind w:firstLine="227"/>
      </w:pPr>
      <w:r>
        <w:rPr>
          <w:rFonts w:ascii="Calibri" w:hAnsi="Calibri"/>
          <w:color w:val="333333"/>
          <w:sz w:val="20"/>
        </w:rPr>
        <w:t>a one-cent summary for each with a final score.</w:t>
      </w:r>
    </w:p>
    <w:p>
      <w:pPr>
        <w:spacing w:after="80" w:lineRule="auto" w:line="312"/>
        <w:ind w:firstLine="227"/>
      </w:pPr>
      <w:r>
        <w:rPr>
          <w:rFonts w:ascii="Calibri" w:hAnsi="Calibri"/>
          <w:color w:val="333333"/>
          <w:sz w:val="20"/>
        </w:rPr>
        <w:t>So that's our prompt. I'm going to make sure I run</w:t>
      </w:r>
    </w:p>
    <w:p>
      <w:pPr>
        <w:spacing w:after="80" w:lineRule="auto" w:line="312"/>
        <w:ind w:firstLine="227"/>
      </w:pPr>
      <w:r>
        <w:rPr>
          <w:rFonts w:ascii="Calibri" w:hAnsi="Calibri"/>
          <w:color w:val="333333"/>
          <w:sz w:val="20"/>
        </w:rPr>
        <w:t>that cell. And then let's go down here to the bottom. And</w:t>
      </w:r>
    </w:p>
    <w:p>
      <w:pPr>
        <w:spacing w:after="80" w:lineRule="auto" w:line="312"/>
        <w:ind w:firstLine="227"/>
      </w:pPr>
      <w:r>
        <w:rPr>
          <w:rFonts w:ascii="Calibri" w:hAnsi="Calibri"/>
          <w:color w:val="333333"/>
          <w:sz w:val="20"/>
        </w:rPr>
        <w:t>we're going to write out some code to read in a sample</w:t>
      </w:r>
    </w:p>
    <w:p>
      <w:pPr>
        <w:spacing w:after="80" w:lineRule="auto" w:line="312"/>
        <w:ind w:firstLine="227"/>
      </w:pPr>
      <w:r>
        <w:rPr>
          <w:rFonts w:ascii="Calibri" w:hAnsi="Calibri"/>
          <w:color w:val="333333"/>
          <w:sz w:val="20"/>
        </w:rPr>
        <w:t>image and feed it into Claude with that prompt and</w:t>
      </w:r>
    </w:p>
    <w:p>
      <w:pPr>
        <w:spacing w:after="80" w:lineRule="auto" w:line="312"/>
        <w:ind w:firstLine="227"/>
      </w:pPr>
      <w:r>
        <w:rPr>
          <w:rFonts w:ascii="Calibri" w:hAnsi="Calibri"/>
          <w:color w:val="333333"/>
          <w:sz w:val="20"/>
        </w:rPr>
        <w:t>see what kind of result we get. One other quick item. Attach</w:t>
      </w:r>
    </w:p>
    <w:p>
      <w:pPr>
        <w:spacing w:after="80" w:lineRule="auto" w:line="312"/>
        <w:ind w:firstLine="227"/>
      </w:pPr>
      <w:r>
        <w:rPr>
          <w:rFonts w:ascii="Calibri" w:hAnsi="Calibri"/>
          <w:color w:val="333333"/>
          <w:sz w:val="20"/>
        </w:rPr>
        <w:t>to this lecture, you will find a zip archive called images.zip.</w:t>
      </w:r>
    </w:p>
    <w:p>
      <w:pPr>
        <w:spacing w:after="80" w:lineRule="auto" w:line="312"/>
        <w:ind w:firstLine="227"/>
      </w:pPr>
      <w:r>
        <w:rPr>
          <w:rFonts w:ascii="Calibri" w:hAnsi="Calibri"/>
          <w:color w:val="333333"/>
          <w:sz w:val="20"/>
        </w:rPr>
        <w:t>Make sure you extract that archive and place the images directory</w:t>
      </w:r>
    </w:p>
    <w:p>
      <w:pPr>
        <w:spacing w:after="80" w:lineRule="auto" w:line="312"/>
        <w:ind w:firstLine="227"/>
      </w:pPr>
      <w:r>
        <w:rPr>
          <w:rFonts w:ascii="Calibri" w:hAnsi="Calibri"/>
          <w:color w:val="333333"/>
          <w:sz w:val="20"/>
        </w:rPr>
        <w:t>into the same folder as your notebook. This folder contains</w:t>
      </w:r>
    </w:p>
    <w:p>
      <w:pPr>
        <w:spacing w:after="80" w:lineRule="auto" w:line="312"/>
        <w:ind w:firstLine="227"/>
      </w:pPr>
      <w:r>
        <w:rPr>
          <w:rFonts w:ascii="Calibri" w:hAnsi="Calibri"/>
          <w:color w:val="333333"/>
          <w:sz w:val="20"/>
        </w:rPr>
        <w:t>some different satellite imagery of different houses with some number</w:t>
      </w:r>
    </w:p>
    <w:p>
      <w:pPr>
        <w:spacing w:after="80" w:lineRule="auto" w:line="312"/>
        <w:ind w:firstLine="227"/>
      </w:pPr>
      <w:r>
        <w:rPr>
          <w:rFonts w:ascii="Calibri" w:hAnsi="Calibri"/>
          <w:color w:val="333333"/>
          <w:sz w:val="20"/>
        </w:rPr>
        <w:t>of trees around it. So for example, Image 1 has a house</w:t>
      </w:r>
    </w:p>
    <w:p>
      <w:pPr>
        <w:spacing w:after="80" w:lineRule="auto" w:line="312"/>
        <w:ind w:firstLine="227"/>
      </w:pPr>
      <w:r>
        <w:rPr>
          <w:rFonts w:ascii="Calibri" w:hAnsi="Calibri"/>
          <w:color w:val="333333"/>
          <w:sz w:val="20"/>
        </w:rPr>
        <w:t>with definitely a good amount of tree overhang. Image</w:t>
      </w:r>
    </w:p>
    <w:p>
      <w:pPr>
        <w:spacing w:after="80" w:lineRule="auto" w:line="312"/>
        <w:ind w:firstLine="227"/>
      </w:pPr>
      <w:r>
        <w:rPr>
          <w:rFonts w:ascii="Calibri" w:hAnsi="Calibri"/>
          <w:color w:val="333333"/>
          <w:sz w:val="20"/>
        </w:rPr>
        <w:t>2 has definitely a lot less trees,</w:t>
      </w:r>
    </w:p>
    <w:p>
      <w:pPr>
        <w:spacing w:after="80" w:lineRule="auto" w:line="312"/>
        <w:ind w:firstLine="227"/>
      </w:pPr>
      <w:r>
        <w:rPr>
          <w:rFonts w:ascii="Calibri" w:hAnsi="Calibri"/>
          <w:color w:val="333333"/>
          <w:sz w:val="20"/>
        </w:rPr>
        <w:t>but there's still a little bit close tree right here to the property. And</w:t>
      </w:r>
    </w:p>
    <w:p>
      <w:pPr>
        <w:spacing w:after="80" w:lineRule="auto" w:line="312"/>
        <w:ind w:firstLine="227"/>
      </w:pPr>
      <w:r>
        <w:rPr>
          <w:rFonts w:ascii="Calibri" w:hAnsi="Calibri"/>
          <w:color w:val="333333"/>
          <w:sz w:val="20"/>
        </w:rPr>
        <w:t>you can go through the rest and just verify that, yeah, we've definitely</w:t>
      </w:r>
    </w:p>
    <w:p>
      <w:pPr>
        <w:spacing w:after="80" w:lineRule="auto" w:line="312"/>
        <w:ind w:firstLine="227"/>
      </w:pPr>
      <w:r>
        <w:rPr>
          <w:rFonts w:ascii="Calibri" w:hAnsi="Calibri"/>
          <w:color w:val="333333"/>
          <w:sz w:val="20"/>
        </w:rPr>
        <w:t>got some satellite imagery here. So our goal is going to</w:t>
      </w:r>
    </w:p>
    <w:p>
      <w:pPr>
        <w:spacing w:after="80" w:lineRule="auto" w:line="312"/>
        <w:ind w:firstLine="227"/>
      </w:pPr>
      <w:r>
        <w:rPr>
          <w:rFonts w:ascii="Calibri" w:hAnsi="Calibri"/>
          <w:color w:val="333333"/>
          <w:sz w:val="20"/>
        </w:rPr>
        <w:t>be to send these different images into Claude and get a fire</w:t>
      </w:r>
    </w:p>
    <w:p>
      <w:pPr>
        <w:spacing w:after="80" w:lineRule="auto" w:line="312"/>
        <w:ind w:firstLine="227"/>
      </w:pPr>
      <w:r>
        <w:rPr>
          <w:rFonts w:ascii="Calibri" w:hAnsi="Calibri"/>
          <w:color w:val="333333"/>
          <w:sz w:val="20"/>
        </w:rPr>
        <w:t>score rating for each. Back inside my notebook, I'm</w:t>
      </w:r>
    </w:p>
    <w:p>
      <w:pPr>
        <w:spacing w:after="80" w:lineRule="auto" w:line="312"/>
        <w:ind w:firstLine="227"/>
      </w:pPr>
      <w:r>
        <w:rPr>
          <w:rFonts w:ascii="Calibri" w:hAnsi="Calibri"/>
          <w:color w:val="333333"/>
          <w:sz w:val="20"/>
        </w:rPr>
        <w:t>going to first begin by opening up an image file and converting</w:t>
      </w:r>
    </w:p>
    <w:p>
      <w:pPr>
        <w:spacing w:after="80" w:lineRule="auto" w:line="312"/>
        <w:ind w:firstLine="227"/>
      </w:pPr>
      <w:r>
        <w:rPr>
          <w:rFonts w:ascii="Calibri" w:hAnsi="Calibri"/>
          <w:color w:val="333333"/>
          <w:sz w:val="20"/>
        </w:rPr>
        <w:t>its contents into base 64. So I'll</w:t>
      </w:r>
    </w:p>
    <w:p>
      <w:pPr>
        <w:spacing w:after="80" w:lineRule="auto" w:line="312"/>
        <w:ind w:firstLine="227"/>
      </w:pPr>
      <w:r>
        <w:rPr>
          <w:rFonts w:ascii="Calibri" w:hAnsi="Calibri"/>
          <w:color w:val="333333"/>
          <w:sz w:val="20"/>
        </w:rPr>
        <w:t>do a width open. In the images directory,</w:t>
      </w:r>
    </w:p>
    <w:p>
      <w:pPr>
        <w:spacing w:after="80" w:lineRule="auto" w:line="312"/>
        <w:ind w:firstLine="227"/>
      </w:pPr>
      <w:r>
        <w:rPr>
          <w:rFonts w:ascii="Calibri" w:hAnsi="Calibri"/>
          <w:color w:val="333333"/>
          <w:sz w:val="20"/>
        </w:rPr>
        <w:t>I'm going to look for image seven specifically. And</w:t>
      </w:r>
    </w:p>
    <w:p>
      <w:pPr>
        <w:spacing w:after="80" w:lineRule="auto" w:line="312"/>
        <w:ind w:firstLine="227"/>
      </w:pPr>
      <w:r>
        <w:rPr>
          <w:rFonts w:ascii="Calibri" w:hAnsi="Calibri"/>
          <w:color w:val="333333"/>
          <w:sz w:val="20"/>
        </w:rPr>
        <w:t>I'm using that image in particular because it is absolutely</w:t>
      </w:r>
    </w:p>
    <w:p>
      <w:pPr>
        <w:spacing w:after="80" w:lineRule="auto" w:line="312"/>
        <w:ind w:firstLine="227"/>
      </w:pPr>
      <w:r>
        <w:rPr>
          <w:rFonts w:ascii="Calibri" w:hAnsi="Calibri"/>
          <w:color w:val="333333"/>
          <w:sz w:val="20"/>
        </w:rPr>
        <w:t>surrounded by trees. So here's prop</w:t>
      </w:r>
    </w:p>
    <w:p>
      <w:pPr>
        <w:spacing w:after="80" w:lineRule="auto" w:line="312"/>
        <w:ind w:firstLine="227"/>
      </w:pPr>
      <w:r>
        <w:rPr>
          <w:rFonts w:ascii="Calibri" w:hAnsi="Calibri"/>
          <w:color w:val="333333"/>
          <w:sz w:val="20"/>
        </w:rPr>
        <w:t>seven dot PNG. As you can see, definitely a lot of</w:t>
      </w:r>
    </w:p>
    <w:p>
      <w:pPr>
        <w:spacing w:after="80" w:lineRule="auto" w:line="312"/>
        <w:ind w:firstLine="227"/>
      </w:pPr>
      <w:r>
        <w:rPr>
          <w:rFonts w:ascii="Calibri" w:hAnsi="Calibri"/>
          <w:color w:val="333333"/>
          <w:sz w:val="20"/>
        </w:rPr>
        <w:t>issues with fire here. I'm</w:t>
      </w:r>
    </w:p>
    <w:p>
      <w:pPr>
        <w:spacing w:after="80" w:lineRule="auto" w:line="312"/>
        <w:ind w:firstLine="227"/>
      </w:pPr>
      <w:r>
        <w:rPr>
          <w:rFonts w:ascii="Calibri" w:hAnsi="Calibri"/>
          <w:color w:val="333333"/>
          <w:sz w:val="20"/>
        </w:rPr>
        <w:t>going to get the image files as base 64,</w:t>
      </w:r>
    </w:p>
    <w:p>
      <w:pPr>
        <w:spacing w:after="80" w:lineRule="auto" w:line="312"/>
        <w:ind w:firstLine="227"/>
      </w:pPr>
      <w:r>
        <w:rPr>
          <w:rFonts w:ascii="Calibri" w:hAnsi="Calibri"/>
          <w:color w:val="333333"/>
          <w:sz w:val="20"/>
        </w:rPr>
        <w:t>standard underscore B64 and</w:t>
      </w:r>
    </w:p>
    <w:p>
      <w:pPr>
        <w:spacing w:after="80" w:lineRule="auto" w:line="312"/>
        <w:ind w:firstLine="227"/>
      </w:pPr>
      <w:r>
        <w:rPr>
          <w:rFonts w:ascii="Calibri" w:hAnsi="Calibri"/>
          <w:color w:val="333333"/>
          <w:sz w:val="20"/>
        </w:rPr>
        <w:t>code. I'm going to pass an F dot</w:t>
      </w:r>
    </w:p>
    <w:p>
      <w:pPr>
        <w:spacing w:after="80" w:lineRule="auto" w:line="312"/>
        <w:ind w:firstLine="227"/>
      </w:pPr>
      <w:r>
        <w:rPr>
          <w:rFonts w:ascii="Calibri" w:hAnsi="Calibri"/>
          <w:color w:val="333333"/>
          <w:sz w:val="20"/>
        </w:rPr>
        <w:t>read and I'll decode into</w:t>
      </w:r>
    </w:p>
    <w:p>
      <w:pPr>
        <w:spacing w:after="80" w:lineRule="auto" w:line="312"/>
        <w:ind w:firstLine="227"/>
      </w:pPr>
      <w:r>
        <w:rPr>
          <w:rFonts w:ascii="Calibri" w:hAnsi="Calibri"/>
          <w:color w:val="333333"/>
          <w:sz w:val="20"/>
        </w:rPr>
        <w:t>utf-8. I'm then going to</w:t>
      </w:r>
    </w:p>
    <w:p>
      <w:pPr>
        <w:spacing w:after="80" w:lineRule="auto" w:line="312"/>
        <w:ind w:firstLine="227"/>
      </w:pPr>
      <w:r>
        <w:rPr>
          <w:rFonts w:ascii="Calibri" w:hAnsi="Calibri"/>
          <w:color w:val="333333"/>
          <w:sz w:val="20"/>
        </w:rPr>
        <w:t>add in an empty list of messages. I'll</w:t>
      </w:r>
    </w:p>
    <w:p>
      <w:pPr>
        <w:spacing w:after="80" w:lineRule="auto" w:line="312"/>
        <w:ind w:firstLine="227"/>
      </w:pPr>
      <w:r>
        <w:rPr>
          <w:rFonts w:ascii="Calibri" w:hAnsi="Calibri"/>
          <w:color w:val="333333"/>
          <w:sz w:val="20"/>
        </w:rPr>
        <w:t>add a user message into it. And</w:t>
      </w:r>
    </w:p>
    <w:p>
      <w:pPr>
        <w:spacing w:after="80" w:lineRule="auto" w:line="312"/>
        <w:ind w:firstLine="227"/>
      </w:pPr>
      <w:r>
        <w:rPr>
          <w:rFonts w:ascii="Calibri" w:hAnsi="Calibri"/>
          <w:color w:val="333333"/>
          <w:sz w:val="20"/>
        </w:rPr>
        <w:t>this message that I am adding in is going to have two separate blocks.</w:t>
      </w:r>
    </w:p>
    <w:p>
      <w:pPr>
        <w:spacing w:after="80" w:lineRule="auto" w:line="312"/>
        <w:ind w:firstLine="227"/>
      </w:pPr>
      <w:r>
        <w:rPr>
          <w:rFonts w:ascii="Calibri" w:hAnsi="Calibri"/>
          <w:color w:val="333333"/>
          <w:sz w:val="20"/>
        </w:rPr>
        <w:t>It is first going to have an image block, exactly with the structure</w:t>
      </w:r>
    </w:p>
    <w:p>
      <w:pPr>
        <w:spacing w:after="80" w:lineRule="auto" w:line="312"/>
        <w:ind w:firstLine="227"/>
      </w:pPr>
      <w:r>
        <w:rPr>
          <w:rFonts w:ascii="Calibri" w:hAnsi="Calibri"/>
          <w:color w:val="333333"/>
          <w:sz w:val="20"/>
        </w:rPr>
        <w:t>that you see right here, and it will have a text block.</w:t>
      </w:r>
    </w:p>
    <w:p>
      <w:pPr>
        <w:spacing w:after="80" w:lineRule="auto" w:line="312"/>
        <w:ind w:firstLine="227"/>
      </w:pPr>
      <w:r>
        <w:rPr>
          <w:rFonts w:ascii="Calibri" w:hAnsi="Calibri"/>
          <w:color w:val="333333"/>
          <w:sz w:val="20"/>
        </w:rPr>
        <w:t>And a text block is going to contain the actual directions that</w:t>
      </w:r>
    </w:p>
    <w:p>
      <w:pPr>
        <w:spacing w:after="80" w:lineRule="auto" w:line="312"/>
        <w:ind w:firstLine="227"/>
      </w:pPr>
      <w:r>
        <w:rPr>
          <w:rFonts w:ascii="Calibri" w:hAnsi="Calibri"/>
          <w:color w:val="333333"/>
          <w:sz w:val="20"/>
        </w:rPr>
        <w:t>I want to feed into Claude. So I'll</w:t>
      </w:r>
    </w:p>
    <w:p>
      <w:pPr>
        <w:spacing w:after="80" w:lineRule="auto" w:line="312"/>
        <w:ind w:firstLine="227"/>
      </w:pPr>
      <w:r>
        <w:rPr>
          <w:rFonts w:ascii="Calibri" w:hAnsi="Calibri"/>
          <w:color w:val="333333"/>
          <w:sz w:val="20"/>
        </w:rPr>
        <w:t>add in first a dictionary to represent the image block.</w:t>
      </w:r>
    </w:p>
    <w:p>
      <w:pPr>
        <w:spacing w:after="80" w:lineRule="auto" w:line="312"/>
        <w:ind w:firstLine="227"/>
      </w:pPr>
      <w:r>
        <w:rPr>
          <w:rFonts w:ascii="Calibri" w:hAnsi="Calibri"/>
          <w:color w:val="333333"/>
          <w:sz w:val="20"/>
        </w:rPr>
        <w:t>So a type of image with</w:t>
      </w:r>
    </w:p>
    <w:p>
      <w:pPr>
        <w:spacing w:after="80" w:lineRule="auto" w:line="312"/>
        <w:ind w:firstLine="227"/>
      </w:pPr>
      <w:r>
        <w:rPr>
          <w:rFonts w:ascii="Calibri" w:hAnsi="Calibri"/>
          <w:color w:val="333333"/>
          <w:sz w:val="20"/>
        </w:rPr>
        <w:t>a nested dictionary assigned to source that has</w:t>
      </w:r>
    </w:p>
    <w:p>
      <w:pPr>
        <w:spacing w:after="80" w:lineRule="auto" w:line="312"/>
        <w:ind w:firstLine="227"/>
      </w:pPr>
      <w:r>
        <w:rPr>
          <w:rFonts w:ascii="Calibri" w:hAnsi="Calibri"/>
          <w:color w:val="333333"/>
          <w:sz w:val="20"/>
        </w:rPr>
        <w:t>a type of base 64, a</w:t>
      </w:r>
    </w:p>
    <w:p>
      <w:pPr>
        <w:spacing w:after="80" w:lineRule="auto" w:line="312"/>
        <w:ind w:firstLine="227"/>
      </w:pPr>
      <w:r>
        <w:rPr>
          <w:rFonts w:ascii="Calibri" w:hAnsi="Calibri"/>
          <w:color w:val="333333"/>
          <w:sz w:val="20"/>
        </w:rPr>
        <w:t>media underscore type of image slash</w:t>
      </w:r>
    </w:p>
    <w:p>
      <w:pPr>
        <w:spacing w:after="80" w:lineRule="auto" w:line="312"/>
        <w:ind w:firstLine="227"/>
      </w:pPr>
      <w:r>
        <w:rPr>
          <w:rFonts w:ascii="Calibri" w:hAnsi="Calibri"/>
          <w:color w:val="333333"/>
          <w:sz w:val="20"/>
        </w:rPr>
        <w:t>PNG. and data that's going</w:t>
      </w:r>
    </w:p>
    <w:p>
      <w:pPr>
        <w:spacing w:after="80" w:lineRule="auto" w:line="312"/>
        <w:ind w:firstLine="227"/>
      </w:pPr>
      <w:r>
        <w:rPr>
          <w:rFonts w:ascii="Calibri" w:hAnsi="Calibri"/>
          <w:color w:val="333333"/>
          <w:sz w:val="20"/>
        </w:rPr>
        <w:t>to be the image bytes encoded as base 64.</w:t>
      </w:r>
    </w:p>
    <w:p>
      <w:pPr>
        <w:spacing w:after="80" w:lineRule="auto" w:line="312"/>
        <w:ind w:firstLine="227"/>
      </w:pPr>
      <w:r>
        <w:rPr>
          <w:rFonts w:ascii="Calibri" w:hAnsi="Calibri"/>
          <w:color w:val="333333"/>
          <w:sz w:val="20"/>
        </w:rPr>
        <w:t>Then after that dictionary, I'll add in my actual prompt.</w:t>
      </w:r>
    </w:p>
    <w:p>
      <w:pPr>
        <w:spacing w:after="80" w:lineRule="auto" w:line="312"/>
        <w:ind w:firstLine="227"/>
      </w:pPr>
      <w:r>
        <w:rPr>
          <w:rFonts w:ascii="Calibri" w:hAnsi="Calibri"/>
          <w:color w:val="333333"/>
          <w:sz w:val="20"/>
        </w:rPr>
        <w:t>So I'll give this a type of text. And</w:t>
      </w:r>
    </w:p>
    <w:p>
      <w:pPr>
        <w:spacing w:after="80" w:lineRule="auto" w:line="312"/>
        <w:ind w:firstLine="227"/>
      </w:pPr>
      <w:r>
        <w:rPr>
          <w:rFonts w:ascii="Calibri" w:hAnsi="Calibri"/>
          <w:color w:val="333333"/>
          <w:sz w:val="20"/>
        </w:rPr>
        <w:t>then the prompt that I want to send in, I assign to the prompt</w:t>
      </w:r>
    </w:p>
    <w:p>
      <w:pPr>
        <w:spacing w:after="80" w:lineRule="auto" w:line="312"/>
        <w:ind w:firstLine="227"/>
      </w:pPr>
      <w:r>
        <w:rPr>
          <w:rFonts w:ascii="Calibri" w:hAnsi="Calibri"/>
          <w:color w:val="333333"/>
          <w:sz w:val="20"/>
        </w:rPr>
        <w:t>variable right there. So</w:t>
      </w:r>
    </w:p>
    <w:p>
      <w:pPr>
        <w:spacing w:after="80" w:lineRule="auto" w:line="312"/>
        <w:ind w:firstLine="227"/>
      </w:pPr>
      <w:r>
        <w:rPr>
          <w:rFonts w:ascii="Calibri" w:hAnsi="Calibri"/>
          <w:color w:val="333333"/>
          <w:sz w:val="20"/>
        </w:rPr>
        <w:t>I'll do a text of</w:t>
      </w:r>
    </w:p>
    <w:p>
      <w:pPr>
        <w:spacing w:after="80" w:lineRule="auto" w:line="312"/>
        <w:ind w:firstLine="227"/>
      </w:pPr>
      <w:r>
        <w:rPr>
          <w:rFonts w:ascii="Calibri" w:hAnsi="Calibri"/>
          <w:color w:val="333333"/>
          <w:sz w:val="20"/>
        </w:rPr>
        <w:t>prompt. All right, finally, I'll</w:t>
      </w:r>
    </w:p>
    <w:p>
      <w:pPr>
        <w:spacing w:after="80" w:lineRule="auto" w:line="312"/>
        <w:ind w:firstLine="227"/>
      </w:pPr>
      <w:r>
        <w:rPr>
          <w:rFonts w:ascii="Calibri" w:hAnsi="Calibri"/>
          <w:color w:val="333333"/>
          <w:sz w:val="20"/>
        </w:rPr>
        <w:t>call chat and pass in my list of messages. I'm</w:t>
      </w:r>
    </w:p>
    <w:p>
      <w:pPr>
        <w:spacing w:after="80" w:lineRule="auto" w:line="312"/>
        <w:ind w:firstLine="227"/>
      </w:pPr>
      <w:r>
        <w:rPr>
          <w:rFonts w:ascii="Calibri" w:hAnsi="Calibri"/>
          <w:color w:val="333333"/>
          <w:sz w:val="20"/>
        </w:rPr>
        <w:t>going to run this and let's see what we get. Looking</w:t>
      </w:r>
    </w:p>
    <w:p>
      <w:pPr>
        <w:spacing w:after="80" w:lineRule="auto" w:line="312"/>
        <w:ind w:firstLine="227"/>
      </w:pPr>
      <w:r>
        <w:rPr>
          <w:rFonts w:ascii="Calibri" w:hAnsi="Calibri"/>
          <w:color w:val="333333"/>
          <w:sz w:val="20"/>
        </w:rPr>
        <w:t>at the response, I'm going to scroll down to the very bottom and I should see</w:t>
      </w:r>
    </w:p>
    <w:p>
      <w:pPr>
        <w:spacing w:after="80" w:lineRule="auto" w:line="312"/>
        <w:ind w:firstLine="227"/>
      </w:pPr>
      <w:r>
        <w:rPr>
          <w:rFonts w:ascii="Calibri" w:hAnsi="Calibri"/>
          <w:color w:val="333333"/>
          <w:sz w:val="20"/>
        </w:rPr>
        <w:t>a fire risk rating. In this case, I got a fire</w:t>
      </w:r>
    </w:p>
    <w:p>
      <w:pPr>
        <w:spacing w:after="80" w:lineRule="auto" w:line="312"/>
        <w:ind w:firstLine="227"/>
      </w:pPr>
      <w:r>
        <w:rPr>
          <w:rFonts w:ascii="Calibri" w:hAnsi="Calibri"/>
          <w:color w:val="333333"/>
          <w:sz w:val="20"/>
        </w:rPr>
        <w:t>risk of high or a score in particular</w:t>
      </w:r>
    </w:p>
    <w:p>
      <w:pPr>
        <w:spacing w:after="80" w:lineRule="auto" w:line="312"/>
        <w:ind w:firstLine="227"/>
      </w:pPr>
      <w:r>
        <w:rPr>
          <w:rFonts w:ascii="Calibri" w:hAnsi="Calibri"/>
          <w:color w:val="333333"/>
          <w:sz w:val="20"/>
        </w:rPr>
        <w:t>of three. So I think Claude did a pretty reasonable job</w:t>
      </w:r>
    </w:p>
    <w:p>
      <w:pPr>
        <w:spacing w:after="80" w:lineRule="auto" w:line="312"/>
        <w:ind w:firstLine="227"/>
      </w:pPr>
      <w:r>
        <w:rPr>
          <w:rFonts w:ascii="Calibri" w:hAnsi="Calibri"/>
          <w:color w:val="333333"/>
          <w:sz w:val="20"/>
        </w:rPr>
        <w:t>of evaluating all the trees around the main property and</w:t>
      </w:r>
    </w:p>
    <w:p>
      <w:pPr>
        <w:spacing w:after="80" w:lineRule="auto" w:line="312"/>
        <w:ind w:firstLine="227"/>
      </w:pPr>
      <w:r>
        <w:rPr>
          <w:rFonts w:ascii="Calibri" w:hAnsi="Calibri"/>
          <w:color w:val="333333"/>
          <w:sz w:val="20"/>
        </w:rPr>
        <w:t>deciding that, yeah, there's probably going to be an issue here. Before</w:t>
      </w:r>
    </w:p>
    <w:p>
      <w:pPr>
        <w:spacing w:after="80" w:lineRule="auto" w:line="312"/>
        <w:ind w:firstLine="227"/>
      </w:pPr>
      <w:r>
        <w:rPr>
          <w:rFonts w:ascii="Calibri" w:hAnsi="Calibri"/>
          <w:color w:val="333333"/>
          <w:sz w:val="20"/>
        </w:rPr>
        <w:t>we move on, there is one last thing I want to remind you around images.</w:t>
      </w:r>
    </w:p>
    <w:p>
      <w:pPr>
        <w:spacing w:after="80" w:lineRule="auto" w:line="312"/>
        <w:ind w:firstLine="227"/>
      </w:pPr>
      <w:r>
        <w:rPr>
          <w:rFonts w:ascii="Calibri" w:hAnsi="Calibri"/>
          <w:color w:val="333333"/>
          <w:sz w:val="20"/>
        </w:rPr>
        <w:t>Getting good results out of Claude when feeding images in</w:t>
      </w:r>
    </w:p>
    <w:p>
      <w:pPr>
        <w:spacing w:after="80" w:lineRule="auto" w:line="312"/>
        <w:ind w:firstLine="227"/>
      </w:pPr>
      <w:r>
        <w:rPr>
          <w:rFonts w:ascii="Calibri" w:hAnsi="Calibri"/>
          <w:color w:val="333333"/>
          <w:sz w:val="20"/>
        </w:rPr>
        <w:t>all comes down to your prompting technique. Just as we examined</w:t>
      </w:r>
    </w:p>
    <w:p>
      <w:pPr>
        <w:spacing w:after="80" w:lineRule="auto" w:line="312"/>
        <w:ind w:firstLine="227"/>
      </w:pPr>
      <w:r>
        <w:rPr>
          <w:rFonts w:ascii="Calibri" w:hAnsi="Calibri"/>
          <w:color w:val="333333"/>
          <w:sz w:val="20"/>
        </w:rPr>
        <w:t>a lot different ways of improving your prompt when using</w:t>
      </w:r>
    </w:p>
    <w:p>
      <w:pPr>
        <w:spacing w:after="80" w:lineRule="auto" w:line="312"/>
        <w:ind w:firstLine="227"/>
      </w:pPr>
      <w:r>
        <w:rPr>
          <w:rFonts w:ascii="Calibri" w:hAnsi="Calibri"/>
          <w:color w:val="333333"/>
          <w:sz w:val="20"/>
        </w:rPr>
        <w:t>plain text, those same techniques apply to the world</w:t>
      </w:r>
    </w:p>
    <w:p>
      <w:pPr>
        <w:spacing w:after="80" w:lineRule="auto" w:line="312"/>
        <w:ind w:firstLine="227"/>
      </w:pPr>
      <w:r>
        <w:rPr>
          <w:rFonts w:ascii="Calibri" w:hAnsi="Calibri"/>
          <w:color w:val="333333"/>
          <w:sz w:val="20"/>
        </w:rPr>
        <w:t>of images as well. So I would really encourage you</w:t>
      </w:r>
    </w:p>
    <w:p>
      <w:pPr>
        <w:spacing w:after="80" w:lineRule="auto" w:line="312"/>
        <w:ind w:firstLine="227"/>
      </w:pPr>
      <w:r>
        <w:rPr>
          <w:rFonts w:ascii="Calibri" w:hAnsi="Calibri"/>
          <w:color w:val="333333"/>
          <w:sz w:val="20"/>
        </w:rPr>
        <w:t>to always make sure that you put together a very well-developed and</w:t>
      </w:r>
    </w:p>
    <w:p>
      <w:pPr>
        <w:spacing w:after="80" w:lineRule="auto" w:line="312"/>
        <w:ind w:firstLine="227"/>
      </w:pPr>
      <w:r>
        <w:rPr>
          <w:rFonts w:ascii="Calibri" w:hAnsi="Calibri"/>
          <w:color w:val="333333"/>
          <w:sz w:val="20"/>
        </w:rPr>
        <w:t>well-evaluated prompt. Because if you rely upon</w:t>
      </w:r>
    </w:p>
    <w:p>
      <w:pPr>
        <w:spacing w:after="80" w:lineRule="auto" w:line="312"/>
        <w:ind w:firstLine="227"/>
      </w:pPr>
      <w:r>
        <w:rPr>
          <w:rFonts w:ascii="Calibri" w:hAnsi="Calibri"/>
          <w:color w:val="333333"/>
          <w:sz w:val="20"/>
        </w:rPr>
        <w:t>simple prompts like what I'm putting in right here, it's</w:t>
      </w:r>
    </w:p>
    <w:p>
      <w:pPr>
        <w:spacing w:after="80" w:lineRule="auto" w:line="312"/>
        <w:ind w:firstLine="227"/>
      </w:pPr>
      <w:r>
        <w:rPr>
          <w:rFonts w:ascii="Calibri" w:hAnsi="Calibri"/>
          <w:color w:val="333333"/>
          <w:sz w:val="20"/>
        </w:rPr>
        <w:t>probably not going to work quite as well as you might expect.</w:t>
      </w:r>
    </w:p>
    <w:p>
      <w:pPr>
        <w:spacing w:before="120" w:after="120"/>
      </w:pPr>
      <w:r>
        <w:rPr>
          <w:color w:val="E0E0E0"/>
          <w:sz w:val="12"/>
        </w:rPr>
        <w:t>────────────────────────────────────────</w:t>
      </w:r>
    </w:p>
    <w:p>
      <w:pPr>
        <w:pStyle w:val="Heading3"/>
        <w:spacing w:before="240" w:after="120"/>
      </w:pPr>
      <w:r>
        <w:rPr>
          <w:rFonts w:ascii="Calibri" w:hAnsi="Calibri"/>
          <w:color w:val="D97306"/>
          <w:sz w:val="24"/>
        </w:rPr>
        <w:t>Lesson 53: PDF support</w:t>
      </w:r>
    </w:p>
    <w:p>
      <w:r>
        <w:rPr>
          <w:i/>
          <w:color w:val="888888"/>
          <w:sz w:val="16"/>
        </w:rPr>
        <w:t>Source: https://anthropic.skilljar.com/claude-with-the-anthropic-api/287768</w:t>
      </w:r>
    </w:p>
    <w:p>
      <w:pPr>
        <w:spacing w:after="80"/>
      </w:pPr>
      <w:r>
        <w:rPr>
          <w:i/>
          <w:color w:val="555555"/>
          <w:sz w:val="18"/>
        </w:rPr>
        <w:t>Video: 08 - 003 - PDF Support.mp4  |  Duration: 1m 29s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Besides images, Claude can also read content</w:t>
      </w:r>
    </w:p>
    <w:p>
      <w:pPr>
        <w:spacing w:after="80" w:lineRule="auto" w:line="312"/>
        <w:ind w:firstLine="227"/>
      </w:pPr>
      <w:r>
        <w:rPr>
          <w:rFonts w:ascii="Calibri" w:hAnsi="Calibri"/>
          <w:color w:val="333333"/>
          <w:sz w:val="20"/>
        </w:rPr>
        <w:t>directly out of a PDF file. I'm going to show you how you</w:t>
      </w:r>
    </w:p>
    <w:p>
      <w:pPr>
        <w:spacing w:after="80" w:lineRule="auto" w:line="312"/>
        <w:ind w:firstLine="227"/>
      </w:pPr>
      <w:r>
        <w:rPr>
          <w:rFonts w:ascii="Calibri" w:hAnsi="Calibri"/>
          <w:color w:val="333333"/>
          <w:sz w:val="20"/>
        </w:rPr>
        <w:t>do that in this video. Attached to this video, you will</w:t>
      </w:r>
    </w:p>
    <w:p>
      <w:pPr>
        <w:spacing w:after="80" w:lineRule="auto" w:line="312"/>
        <w:ind w:firstLine="227"/>
      </w:pPr>
      <w:r>
        <w:rPr>
          <w:rFonts w:ascii="Calibri" w:hAnsi="Calibri"/>
          <w:color w:val="333333"/>
          <w:sz w:val="20"/>
        </w:rPr>
        <w:t>find a document called earth.pdf.</w:t>
      </w:r>
    </w:p>
    <w:p>
      <w:pPr>
        <w:spacing w:after="80" w:lineRule="auto" w:line="312"/>
        <w:ind w:firstLine="227"/>
      </w:pPr>
      <w:r>
        <w:rPr>
          <w:rFonts w:ascii="Calibri" w:hAnsi="Calibri"/>
          <w:color w:val="333333"/>
          <w:sz w:val="20"/>
        </w:rPr>
        <w:t>If you open it up, you'll see that it's just a couple of pages out of</w:t>
      </w:r>
    </w:p>
    <w:p>
      <w:pPr>
        <w:spacing w:after="80" w:lineRule="auto" w:line="312"/>
        <w:ind w:firstLine="227"/>
      </w:pPr>
      <w:r>
        <w:rPr>
          <w:rFonts w:ascii="Calibri" w:hAnsi="Calibri"/>
          <w:color w:val="333333"/>
          <w:sz w:val="20"/>
        </w:rPr>
        <w:t>the Wikipedia article on Earth. So make</w:t>
      </w:r>
    </w:p>
    <w:p>
      <w:pPr>
        <w:spacing w:after="80" w:lineRule="auto" w:line="312"/>
        <w:ind w:firstLine="227"/>
      </w:pPr>
      <w:r>
        <w:rPr>
          <w:rFonts w:ascii="Calibri" w:hAnsi="Calibri"/>
          <w:color w:val="333333"/>
          <w:sz w:val="20"/>
        </w:rPr>
        <w:t>sure you download this PDF file and place it inside the same</w:t>
      </w:r>
    </w:p>
    <w:p>
      <w:pPr>
        <w:spacing w:after="80" w:lineRule="auto" w:line="312"/>
        <w:ind w:firstLine="227"/>
      </w:pPr>
      <w:r>
        <w:rPr>
          <w:rFonts w:ascii="Calibri" w:hAnsi="Calibri"/>
          <w:color w:val="333333"/>
          <w:sz w:val="20"/>
        </w:rPr>
        <w:t>directory as your notebook. To read a PDF</w:t>
      </w:r>
    </w:p>
    <w:p>
      <w:pPr>
        <w:spacing w:after="80" w:lineRule="auto" w:line="312"/>
        <w:ind w:firstLine="227"/>
      </w:pPr>
      <w:r>
        <w:rPr>
          <w:rFonts w:ascii="Calibri" w:hAnsi="Calibri"/>
          <w:color w:val="333333"/>
          <w:sz w:val="20"/>
        </w:rPr>
        <w:t>file, we use almost the exact same code that we use for</w:t>
      </w:r>
    </w:p>
    <w:p>
      <w:pPr>
        <w:spacing w:after="80" w:lineRule="auto" w:line="312"/>
        <w:ind w:firstLine="227"/>
      </w:pPr>
      <w:r>
        <w:rPr>
          <w:rFonts w:ascii="Calibri" w:hAnsi="Calibri"/>
          <w:color w:val="333333"/>
          <w:sz w:val="20"/>
        </w:rPr>
        <w:t>reading an image and feeding the image into Claude. So</w:t>
      </w:r>
    </w:p>
    <w:p>
      <w:pPr>
        <w:spacing w:after="80" w:lineRule="auto" w:line="312"/>
        <w:ind w:firstLine="227"/>
      </w:pPr>
      <w:r>
        <w:rPr>
          <w:rFonts w:ascii="Calibri" w:hAnsi="Calibri"/>
          <w:color w:val="333333"/>
          <w:sz w:val="20"/>
        </w:rPr>
        <w:t>I'm going to find where we are currently opening up an image right</w:t>
      </w:r>
    </w:p>
    <w:p>
      <w:pPr>
        <w:spacing w:after="80" w:lineRule="auto" w:line="312"/>
        <w:ind w:firstLine="227"/>
      </w:pPr>
      <w:r>
        <w:rPr>
          <w:rFonts w:ascii="Calibri" w:hAnsi="Calibri"/>
          <w:color w:val="333333"/>
          <w:sz w:val="20"/>
        </w:rPr>
        <w:t>here, and I'm going to change it to earth.pdf.</w:t>
      </w:r>
    </w:p>
    <w:p>
      <w:pPr>
        <w:spacing w:after="80" w:lineRule="auto" w:line="312"/>
        <w:ind w:firstLine="227"/>
      </w:pPr>
      <w:r>
        <w:rPr>
          <w:rFonts w:ascii="Calibri" w:hAnsi="Calibri"/>
          <w:color w:val="333333"/>
          <w:sz w:val="20"/>
        </w:rPr>
        <w:t>I'm going to rename this variable from image bytes to</w:t>
      </w:r>
    </w:p>
    <w:p>
      <w:pPr>
        <w:spacing w:after="80" w:lineRule="auto" w:line="312"/>
        <w:ind w:firstLine="227"/>
      </w:pPr>
      <w:r>
        <w:rPr>
          <w:rFonts w:ascii="Calibri" w:hAnsi="Calibri"/>
          <w:color w:val="333333"/>
          <w:sz w:val="20"/>
        </w:rPr>
        <w:t>how about file bytes, because no longer are we reading</w:t>
      </w:r>
    </w:p>
    <w:p>
      <w:pPr>
        <w:spacing w:after="80" w:lineRule="auto" w:line="312"/>
        <w:ind w:firstLine="227"/>
      </w:pPr>
      <w:r>
        <w:rPr>
          <w:rFonts w:ascii="Calibri" w:hAnsi="Calibri"/>
          <w:color w:val="333333"/>
          <w:sz w:val="20"/>
        </w:rPr>
        <w:t>an image. I'm going to make sure I update the variable down here</w:t>
      </w:r>
    </w:p>
    <w:p>
      <w:pPr>
        <w:spacing w:after="80" w:lineRule="auto" w:line="312"/>
        <w:ind w:firstLine="227"/>
      </w:pPr>
      <w:r>
        <w:rPr>
          <w:rFonts w:ascii="Calibri" w:hAnsi="Calibri"/>
          <w:color w:val="333333"/>
          <w:sz w:val="20"/>
        </w:rPr>
        <w:t>as well. I'm going to change the</w:t>
      </w:r>
    </w:p>
    <w:p>
      <w:pPr>
        <w:spacing w:after="80" w:lineRule="auto" w:line="312"/>
        <w:ind w:firstLine="227"/>
      </w:pPr>
      <w:r>
        <w:rPr>
          <w:rFonts w:ascii="Calibri" w:hAnsi="Calibri"/>
          <w:color w:val="333333"/>
          <w:sz w:val="20"/>
        </w:rPr>
        <w:t>type right here from image to document, and</w:t>
      </w:r>
    </w:p>
    <w:p>
      <w:pPr>
        <w:spacing w:after="80" w:lineRule="auto" w:line="312"/>
        <w:ind w:firstLine="227"/>
      </w:pPr>
      <w:r>
        <w:rPr>
          <w:rFonts w:ascii="Calibri" w:hAnsi="Calibri"/>
          <w:color w:val="333333"/>
          <w:sz w:val="20"/>
        </w:rPr>
        <w:t>then the media type will go from image slash</w:t>
      </w:r>
    </w:p>
    <w:p>
      <w:pPr>
        <w:spacing w:after="80" w:lineRule="auto" w:line="312"/>
        <w:ind w:firstLine="227"/>
      </w:pPr>
      <w:r>
        <w:rPr>
          <w:rFonts w:ascii="Calibri" w:hAnsi="Calibri"/>
          <w:color w:val="333333"/>
          <w:sz w:val="20"/>
        </w:rPr>
        <w:t>png to application slash pdf.</w:t>
      </w:r>
    </w:p>
    <w:p>
      <w:pPr>
        <w:spacing w:after="80" w:lineRule="auto" w:line="312"/>
        <w:ind w:firstLine="227"/>
      </w:pPr>
      <w:r>
        <w:rPr>
          <w:rFonts w:ascii="Calibri" w:hAnsi="Calibri"/>
          <w:color w:val="333333"/>
          <w:sz w:val="20"/>
        </w:rPr>
        <w:t>And then finally, the question that we're asking of Claude</w:t>
      </w:r>
    </w:p>
    <w:p>
      <w:pPr>
        <w:spacing w:after="80" w:lineRule="auto" w:line="312"/>
        <w:ind w:firstLine="227"/>
      </w:pPr>
      <w:r>
        <w:rPr>
          <w:rFonts w:ascii="Calibri" w:hAnsi="Calibri"/>
          <w:color w:val="333333"/>
          <w:sz w:val="20"/>
        </w:rPr>
        <w:t>about this document, rather than feeding in our big</w:t>
      </w:r>
    </w:p>
    <w:p>
      <w:pPr>
        <w:spacing w:after="80" w:lineRule="auto" w:line="312"/>
        <w:ind w:firstLine="227"/>
      </w:pPr>
      <w:r>
        <w:rPr>
          <w:rFonts w:ascii="Calibri" w:hAnsi="Calibri"/>
          <w:color w:val="333333"/>
          <w:sz w:val="20"/>
        </w:rPr>
        <w:t>prompt that we have in the previous cell, I'm going to ask Claude to</w:t>
      </w:r>
    </w:p>
    <w:p>
      <w:pPr>
        <w:spacing w:after="80" w:lineRule="auto" w:line="312"/>
        <w:ind w:firstLine="227"/>
      </w:pPr>
      <w:r>
        <w:rPr>
          <w:rFonts w:ascii="Calibri" w:hAnsi="Calibri"/>
          <w:color w:val="333333"/>
          <w:sz w:val="20"/>
        </w:rPr>
        <w:t>summarize the document in one</w:t>
      </w:r>
    </w:p>
    <w:p>
      <w:pPr>
        <w:spacing w:after="80" w:lineRule="auto" w:line="312"/>
        <w:ind w:firstLine="227"/>
      </w:pPr>
      <w:r>
        <w:rPr>
          <w:rFonts w:ascii="Calibri" w:hAnsi="Calibri"/>
          <w:color w:val="333333"/>
          <w:sz w:val="20"/>
        </w:rPr>
        <w:t>sentence. And let's see what we get out of Claude. So</w:t>
      </w:r>
    </w:p>
    <w:p>
      <w:pPr>
        <w:spacing w:after="80" w:lineRule="auto" w:line="312"/>
        <w:ind w:firstLine="227"/>
      </w:pPr>
      <w:r>
        <w:rPr>
          <w:rFonts w:ascii="Calibri" w:hAnsi="Calibri"/>
          <w:color w:val="333333"/>
          <w:sz w:val="20"/>
        </w:rPr>
        <w:t>I'm going to run this. And there's</w:t>
      </w:r>
    </w:p>
    <w:p>
      <w:pPr>
        <w:spacing w:after="80" w:lineRule="auto" w:line="312"/>
        <w:ind w:firstLine="227"/>
      </w:pPr>
      <w:r>
        <w:rPr>
          <w:rFonts w:ascii="Calibri" w:hAnsi="Calibri"/>
          <w:color w:val="333333"/>
          <w:sz w:val="20"/>
        </w:rPr>
        <w:t>the summary. It looks like it successfully read the contents of</w:t>
      </w:r>
    </w:p>
    <w:p>
      <w:pPr>
        <w:spacing w:after="80" w:lineRule="auto" w:line="312"/>
        <w:ind w:firstLine="227"/>
      </w:pPr>
      <w:r>
        <w:rPr>
          <w:rFonts w:ascii="Calibri" w:hAnsi="Calibri"/>
          <w:color w:val="333333"/>
          <w:sz w:val="20"/>
        </w:rPr>
        <w:t>that PDF file. Now, Claude has the ability to</w:t>
      </w:r>
    </w:p>
    <w:p>
      <w:pPr>
        <w:spacing w:after="80" w:lineRule="auto" w:line="312"/>
        <w:ind w:firstLine="227"/>
      </w:pPr>
      <w:r>
        <w:rPr>
          <w:rFonts w:ascii="Calibri" w:hAnsi="Calibri"/>
          <w:color w:val="333333"/>
          <w:sz w:val="20"/>
        </w:rPr>
        <w:t>not only read text out of a PDF, it can also read</w:t>
      </w:r>
    </w:p>
    <w:p>
      <w:pPr>
        <w:spacing w:after="80" w:lineRule="auto" w:line="312"/>
        <w:ind w:firstLine="227"/>
      </w:pPr>
      <w:r>
        <w:rPr>
          <w:rFonts w:ascii="Calibri" w:hAnsi="Calibri"/>
          <w:color w:val="333333"/>
          <w:sz w:val="20"/>
        </w:rPr>
        <w:t>images or charts, tables, and so on. So</w:t>
      </w:r>
    </w:p>
    <w:p>
      <w:pPr>
        <w:spacing w:after="80" w:lineRule="auto" w:line="312"/>
        <w:ind w:firstLine="227"/>
      </w:pPr>
      <w:r>
        <w:rPr>
          <w:rFonts w:ascii="Calibri" w:hAnsi="Calibri"/>
          <w:color w:val="333333"/>
          <w:sz w:val="20"/>
        </w:rPr>
        <w:t>you should really think of Claude as being like a one stop shop</w:t>
      </w:r>
    </w:p>
    <w:p>
      <w:pPr>
        <w:spacing w:after="80" w:lineRule="auto" w:line="312"/>
        <w:ind w:firstLine="227"/>
      </w:pPr>
      <w:r>
        <w:rPr>
          <w:rFonts w:ascii="Calibri" w:hAnsi="Calibri"/>
          <w:color w:val="333333"/>
          <w:sz w:val="20"/>
        </w:rPr>
        <w:t>for extracting just about any kind of information out</w:t>
      </w:r>
    </w:p>
    <w:p>
      <w:pPr>
        <w:spacing w:after="80" w:lineRule="auto" w:line="312"/>
        <w:ind w:firstLine="227"/>
      </w:pPr>
      <w:r>
        <w:rPr>
          <w:rFonts w:ascii="Calibri" w:hAnsi="Calibri"/>
          <w:color w:val="333333"/>
          <w:sz w:val="20"/>
        </w:rPr>
        <w:t>of a PDF document.</w:t>
      </w:r>
    </w:p>
    <w:p>
      <w:pPr>
        <w:spacing w:before="120" w:after="120"/>
      </w:pPr>
      <w:r>
        <w:rPr>
          <w:color w:val="E0E0E0"/>
          <w:sz w:val="12"/>
        </w:rPr>
        <w:t>────────────────────────────────────────</w:t>
      </w:r>
    </w:p>
    <w:p>
      <w:pPr>
        <w:pStyle w:val="Heading3"/>
        <w:spacing w:before="240" w:after="120"/>
      </w:pPr>
      <w:r>
        <w:rPr>
          <w:rFonts w:ascii="Calibri" w:hAnsi="Calibri"/>
          <w:color w:val="D97306"/>
          <w:sz w:val="24"/>
        </w:rPr>
        <w:t>Lesson 54: Citations</w:t>
      </w:r>
    </w:p>
    <w:p>
      <w:r>
        <w:rPr>
          <w:i/>
          <w:color w:val="888888"/>
          <w:sz w:val="16"/>
        </w:rPr>
        <w:t>Source: https://anthropic.skilljar.com/claude-with-the-anthropic-api/287771</w:t>
      </w:r>
    </w:p>
    <w:p>
      <w:pPr>
        <w:spacing w:after="80"/>
      </w:pPr>
      <w:r>
        <w:rPr>
          <w:i/>
          <w:color w:val="555555"/>
          <w:sz w:val="18"/>
        </w:rPr>
        <w:t>Video: 08 - 004 - Citations.mp4  |  Duration: 5m 19s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the PDF file that we were just working with, I'm going to scroll down</w:t>
      </w:r>
    </w:p>
    <w:p>
      <w:pPr>
        <w:spacing w:after="80" w:lineRule="auto" w:line="312"/>
        <w:ind w:firstLine="227"/>
      </w:pPr>
      <w:r>
        <w:rPr>
          <w:rFonts w:ascii="Calibri" w:hAnsi="Calibri"/>
          <w:color w:val="333333"/>
          <w:sz w:val="20"/>
        </w:rPr>
        <w:t>to the very bottom page. And done here at the bottom,</w:t>
      </w:r>
    </w:p>
    <w:p>
      <w:pPr>
        <w:spacing w:after="80" w:lineRule="auto" w:line="312"/>
        <w:ind w:firstLine="227"/>
      </w:pPr>
      <w:r>
        <w:rPr>
          <w:rFonts w:ascii="Calibri" w:hAnsi="Calibri"/>
          <w:color w:val="333333"/>
          <w:sz w:val="20"/>
        </w:rPr>
        <w:t>you'll notice that it mentions that Earth's atmosphere in oceans</w:t>
      </w:r>
    </w:p>
    <w:p>
      <w:pPr>
        <w:spacing w:after="80" w:lineRule="auto" w:line="312"/>
        <w:ind w:firstLine="227"/>
      </w:pPr>
      <w:r>
        <w:rPr>
          <w:rFonts w:ascii="Calibri" w:hAnsi="Calibri"/>
          <w:color w:val="333333"/>
          <w:sz w:val="20"/>
        </w:rPr>
        <w:t>were formed by volcanic activity and outgassing.</w:t>
      </w:r>
    </w:p>
    <w:p>
      <w:pPr>
        <w:spacing w:after="80" w:lineRule="auto" w:line="312"/>
        <w:ind w:firstLine="227"/>
      </w:pPr>
      <w:r>
        <w:rPr>
          <w:rFonts w:ascii="Calibri" w:hAnsi="Calibri"/>
          <w:color w:val="333333"/>
          <w:sz w:val="20"/>
        </w:rPr>
        <w:t>Now, as a little exercise, I want to try to ask Claude</w:t>
      </w:r>
    </w:p>
    <w:p>
      <w:pPr>
        <w:spacing w:after="80" w:lineRule="auto" w:line="312"/>
        <w:ind w:firstLine="227"/>
      </w:pPr>
      <w:r>
        <w:rPr>
          <w:rFonts w:ascii="Calibri" w:hAnsi="Calibri"/>
          <w:color w:val="333333"/>
          <w:sz w:val="20"/>
        </w:rPr>
        <w:t>a very simple question. I want to ask it how Earth's atmospheres</w:t>
      </w:r>
    </w:p>
    <w:p>
      <w:pPr>
        <w:spacing w:after="80" w:lineRule="auto" w:line="312"/>
        <w:ind w:firstLine="227"/>
      </w:pPr>
      <w:r>
        <w:rPr>
          <w:rFonts w:ascii="Calibri" w:hAnsi="Calibri"/>
          <w:color w:val="333333"/>
          <w:sz w:val="20"/>
        </w:rPr>
        <w:t>and oceans were formed. And I would probably expect</w:t>
      </w:r>
    </w:p>
    <w:p>
      <w:pPr>
        <w:spacing w:after="80" w:lineRule="auto" w:line="312"/>
        <w:ind w:firstLine="227"/>
      </w:pPr>
      <w:r>
        <w:rPr>
          <w:rFonts w:ascii="Calibri" w:hAnsi="Calibri"/>
          <w:color w:val="333333"/>
          <w:sz w:val="20"/>
        </w:rPr>
        <w:t>to see some kind of answer that says something like volcanic activity</w:t>
      </w:r>
    </w:p>
    <w:p>
      <w:pPr>
        <w:spacing w:after="80" w:lineRule="auto" w:line="312"/>
        <w:ind w:firstLine="227"/>
      </w:pPr>
      <w:r>
        <w:rPr>
          <w:rFonts w:ascii="Calibri" w:hAnsi="Calibri"/>
          <w:color w:val="333333"/>
          <w:sz w:val="20"/>
        </w:rPr>
        <w:t>and outgassing. So I'm going to copy this right here and</w:t>
      </w:r>
    </w:p>
    <w:p>
      <w:pPr>
        <w:spacing w:after="80" w:lineRule="auto" w:line="312"/>
        <w:ind w:firstLine="227"/>
      </w:pPr>
      <w:r>
        <w:rPr>
          <w:rFonts w:ascii="Calibri" w:hAnsi="Calibri"/>
          <w:color w:val="333333"/>
          <w:sz w:val="20"/>
        </w:rPr>
        <w:t>put it into my prompt, and ask Claude. Power,</w:t>
      </w:r>
    </w:p>
    <w:p>
      <w:pPr>
        <w:spacing w:after="80" w:lineRule="auto" w:line="312"/>
        <w:ind w:firstLine="227"/>
      </w:pPr>
      <w:r>
        <w:rPr>
          <w:rFonts w:ascii="Calibri" w:hAnsi="Calibri"/>
          <w:color w:val="333333"/>
          <w:sz w:val="20"/>
        </w:rPr>
        <w:t>Earth's atmosphere and oceans formed. Now,</w:t>
      </w:r>
    </w:p>
    <w:p>
      <w:pPr>
        <w:spacing w:after="80" w:lineRule="auto" w:line="312"/>
        <w:ind w:firstLine="227"/>
      </w:pPr>
      <w:r>
        <w:rPr>
          <w:rFonts w:ascii="Calibri" w:hAnsi="Calibri"/>
          <w:color w:val="333333"/>
          <w:sz w:val="20"/>
        </w:rPr>
        <w:t>I'm going to run this really quick. And for me at</w:t>
      </w:r>
    </w:p>
    <w:p>
      <w:pPr>
        <w:spacing w:after="80" w:lineRule="auto" w:line="312"/>
        <w:ind w:firstLine="227"/>
      </w:pPr>
      <w:r>
        <w:rPr>
          <w:rFonts w:ascii="Calibri" w:hAnsi="Calibri"/>
          <w:color w:val="333333"/>
          <w:sz w:val="20"/>
        </w:rPr>
        <w:t>least, I'll notice that in the very first sentence here, I'm given</w:t>
      </w:r>
    </w:p>
    <w:p>
      <w:pPr>
        <w:spacing w:after="80" w:lineRule="auto" w:line="312"/>
        <w:ind w:firstLine="227"/>
      </w:pPr>
      <w:r>
        <w:rPr>
          <w:rFonts w:ascii="Calibri" w:hAnsi="Calibri"/>
          <w:color w:val="333333"/>
          <w:sz w:val="20"/>
        </w:rPr>
        <w:t>a very appropriate answer. I'm told that these were</w:t>
      </w:r>
    </w:p>
    <w:p>
      <w:pPr>
        <w:spacing w:after="80" w:lineRule="auto" w:line="312"/>
        <w:ind w:firstLine="227"/>
      </w:pPr>
      <w:r>
        <w:rPr>
          <w:rFonts w:ascii="Calibri" w:hAnsi="Calibri"/>
          <w:color w:val="333333"/>
          <w:sz w:val="20"/>
        </w:rPr>
        <w:t>formed by volcanic activity and outgassing. So that's</w:t>
      </w:r>
    </w:p>
    <w:p>
      <w:pPr>
        <w:spacing w:after="80" w:lineRule="auto" w:line="312"/>
        <w:ind w:firstLine="227"/>
      </w:pPr>
      <w:r>
        <w:rPr>
          <w:rFonts w:ascii="Calibri" w:hAnsi="Calibri"/>
          <w:color w:val="333333"/>
          <w:sz w:val="20"/>
        </w:rPr>
        <w:t>really exactly what I would expect. But I want you to imagine</w:t>
      </w:r>
    </w:p>
    <w:p>
      <w:pPr>
        <w:spacing w:after="80" w:lineRule="auto" w:line="312"/>
        <w:ind w:firstLine="227"/>
      </w:pPr>
      <w:r>
        <w:rPr>
          <w:rFonts w:ascii="Calibri" w:hAnsi="Calibri"/>
          <w:color w:val="333333"/>
          <w:sz w:val="20"/>
        </w:rPr>
        <w:t>getting this answer from the perspective of a user. When</w:t>
      </w:r>
    </w:p>
    <w:p>
      <w:pPr>
        <w:spacing w:after="80" w:lineRule="auto" w:line="312"/>
        <w:ind w:firstLine="227"/>
      </w:pPr>
      <w:r>
        <w:rPr>
          <w:rFonts w:ascii="Calibri" w:hAnsi="Calibri"/>
          <w:color w:val="333333"/>
          <w:sz w:val="20"/>
        </w:rPr>
        <w:t>a user sees this generated text, they might think that it's just</w:t>
      </w:r>
    </w:p>
    <w:p>
      <w:pPr>
        <w:spacing w:after="80" w:lineRule="auto" w:line="312"/>
        <w:ind w:firstLine="227"/>
      </w:pPr>
      <w:r>
        <w:rPr>
          <w:rFonts w:ascii="Calibri" w:hAnsi="Calibri"/>
          <w:color w:val="333333"/>
          <w:sz w:val="20"/>
        </w:rPr>
        <w:t>Claude speaking directly from memory here. And the</w:t>
      </w:r>
    </w:p>
    <w:p>
      <w:pPr>
        <w:spacing w:after="80" w:lineRule="auto" w:line="312"/>
        <w:ind w:firstLine="227"/>
      </w:pPr>
      <w:r>
        <w:rPr>
          <w:rFonts w:ascii="Calibri" w:hAnsi="Calibri"/>
          <w:color w:val="333333"/>
          <w:sz w:val="20"/>
        </w:rPr>
        <w:t>user might not really understand that we are actually citing some</w:t>
      </w:r>
    </w:p>
    <w:p>
      <w:pPr>
        <w:spacing w:after="80" w:lineRule="auto" w:line="312"/>
        <w:ind w:firstLine="227"/>
      </w:pPr>
      <w:r>
        <w:rPr>
          <w:rFonts w:ascii="Calibri" w:hAnsi="Calibri"/>
          <w:color w:val="333333"/>
          <w:sz w:val="20"/>
        </w:rPr>
        <w:t>kind of source here. In this case, the source is not perfect. It</w:t>
      </w:r>
    </w:p>
    <w:p>
      <w:pPr>
        <w:spacing w:after="80" w:lineRule="auto" w:line="312"/>
        <w:ind w:firstLine="227"/>
      </w:pPr>
      <w:r>
        <w:rPr>
          <w:rFonts w:ascii="Calibri" w:hAnsi="Calibri"/>
          <w:color w:val="333333"/>
          <w:sz w:val="20"/>
        </w:rPr>
        <w:t>is Wikipedia, but at least it is something.</w:t>
      </w:r>
    </w:p>
    <w:p>
      <w:pPr>
        <w:spacing w:after="80" w:lineRule="auto" w:line="312"/>
        <w:ind w:firstLine="227"/>
      </w:pPr>
      <w:r>
        <w:rPr>
          <w:rFonts w:ascii="Calibri" w:hAnsi="Calibri"/>
          <w:color w:val="333333"/>
          <w:sz w:val="20"/>
        </w:rPr>
        <w:t>So what would be really fantastic is if there was some kind</w:t>
      </w:r>
    </w:p>
    <w:p>
      <w:pPr>
        <w:spacing w:after="80" w:lineRule="auto" w:line="312"/>
        <w:ind w:firstLine="227"/>
      </w:pPr>
      <w:r>
        <w:rPr>
          <w:rFonts w:ascii="Calibri" w:hAnsi="Calibri"/>
          <w:color w:val="333333"/>
          <w:sz w:val="20"/>
        </w:rPr>
        <w:t>of way to somehow inform the user or tell them how</w:t>
      </w:r>
    </w:p>
    <w:p>
      <w:pPr>
        <w:spacing w:after="80" w:lineRule="auto" w:line="312"/>
        <w:ind w:firstLine="227"/>
      </w:pPr>
      <w:r>
        <w:rPr>
          <w:rFonts w:ascii="Calibri" w:hAnsi="Calibri"/>
          <w:color w:val="333333"/>
          <w:sz w:val="20"/>
        </w:rPr>
        <w:t>we are getting this information. Luckily, Claude has</w:t>
      </w:r>
    </w:p>
    <w:p>
      <w:pPr>
        <w:spacing w:after="80" w:lineRule="auto" w:line="312"/>
        <w:ind w:firstLine="227"/>
      </w:pPr>
      <w:r>
        <w:rPr>
          <w:rFonts w:ascii="Calibri" w:hAnsi="Calibri"/>
          <w:color w:val="333333"/>
          <w:sz w:val="20"/>
        </w:rPr>
        <w:t>access to a feature called Citations. Citations</w:t>
      </w:r>
    </w:p>
    <w:p>
      <w:pPr>
        <w:spacing w:after="80" w:lineRule="auto" w:line="312"/>
        <w:ind w:firstLine="227"/>
      </w:pPr>
      <w:r>
        <w:rPr>
          <w:rFonts w:ascii="Calibri" w:hAnsi="Calibri"/>
          <w:color w:val="333333"/>
          <w:sz w:val="20"/>
        </w:rPr>
        <w:t>allow Claude to refer to some outside source</w:t>
      </w:r>
    </w:p>
    <w:p>
      <w:pPr>
        <w:spacing w:after="80" w:lineRule="auto" w:line="312"/>
        <w:ind w:firstLine="227"/>
      </w:pPr>
      <w:r>
        <w:rPr>
          <w:rFonts w:ascii="Calibri" w:hAnsi="Calibri"/>
          <w:color w:val="333333"/>
          <w:sz w:val="20"/>
        </w:rPr>
        <w:t>of information directly and say that it got its answer</w:t>
      </w:r>
    </w:p>
    <w:p>
      <w:pPr>
        <w:spacing w:after="80" w:lineRule="auto" w:line="312"/>
        <w:ind w:firstLine="227"/>
      </w:pPr>
      <w:r>
        <w:rPr>
          <w:rFonts w:ascii="Calibri" w:hAnsi="Calibri"/>
          <w:color w:val="333333"/>
          <w:sz w:val="20"/>
        </w:rPr>
        <w:t>by looking at some other document or some other source of</w:t>
      </w:r>
    </w:p>
    <w:p>
      <w:pPr>
        <w:spacing w:after="80" w:lineRule="auto" w:line="312"/>
        <w:ind w:firstLine="227"/>
      </w:pPr>
      <w:r>
        <w:rPr>
          <w:rFonts w:ascii="Calibri" w:hAnsi="Calibri"/>
          <w:color w:val="333333"/>
          <w:sz w:val="20"/>
        </w:rPr>
        <w:t>text. Now, let me show you how citations work</w:t>
      </w:r>
    </w:p>
    <w:p>
      <w:pPr>
        <w:spacing w:after="80" w:lineRule="auto" w:line="312"/>
        <w:ind w:firstLine="227"/>
      </w:pPr>
      <w:r>
        <w:rPr>
          <w:rFonts w:ascii="Calibri" w:hAnsi="Calibri"/>
          <w:color w:val="333333"/>
          <w:sz w:val="20"/>
        </w:rPr>
        <w:t>because once you see it in action, I think you'll have a really</w:t>
      </w:r>
    </w:p>
    <w:p>
      <w:pPr>
        <w:spacing w:after="80" w:lineRule="auto" w:line="312"/>
        <w:ind w:firstLine="227"/>
      </w:pPr>
      <w:r>
        <w:rPr>
          <w:rFonts w:ascii="Calibri" w:hAnsi="Calibri"/>
          <w:color w:val="333333"/>
          <w:sz w:val="20"/>
        </w:rPr>
        <w:t>good idea of what's going on. I'm going to scroll up to</w:t>
      </w:r>
    </w:p>
    <w:p>
      <w:pPr>
        <w:spacing w:after="80" w:lineRule="auto" w:line="312"/>
        <w:ind w:firstLine="227"/>
      </w:pPr>
      <w:r>
        <w:rPr>
          <w:rFonts w:ascii="Calibri" w:hAnsi="Calibri"/>
          <w:color w:val="333333"/>
          <w:sz w:val="20"/>
        </w:rPr>
        <w:t>our prompt right here, and I'm going to make a little modification</w:t>
      </w:r>
    </w:p>
    <w:p>
      <w:pPr>
        <w:spacing w:after="80" w:lineRule="auto" w:line="312"/>
        <w:ind w:firstLine="227"/>
      </w:pPr>
      <w:r>
        <w:rPr>
          <w:rFonts w:ascii="Calibri" w:hAnsi="Calibri"/>
          <w:color w:val="333333"/>
          <w:sz w:val="20"/>
        </w:rPr>
        <w:t>to the first block that we're putting into</w:t>
      </w:r>
    </w:p>
    <w:p>
      <w:pPr>
        <w:spacing w:after="80" w:lineRule="auto" w:line="312"/>
        <w:ind w:firstLine="227"/>
      </w:pPr>
      <w:r>
        <w:rPr>
          <w:rFonts w:ascii="Calibri" w:hAnsi="Calibri"/>
          <w:color w:val="333333"/>
          <w:sz w:val="20"/>
        </w:rPr>
        <w:t>this message. Right after the source field, I'm going</w:t>
      </w:r>
    </w:p>
    <w:p>
      <w:pPr>
        <w:spacing w:after="80" w:lineRule="auto" w:line="312"/>
        <w:ind w:firstLine="227"/>
      </w:pPr>
      <w:r>
        <w:rPr>
          <w:rFonts w:ascii="Calibri" w:hAnsi="Calibri"/>
          <w:color w:val="333333"/>
          <w:sz w:val="20"/>
        </w:rPr>
        <w:t>to add in a title of earth.pdf</w:t>
      </w:r>
    </w:p>
    <w:p>
      <w:pPr>
        <w:spacing w:after="80" w:lineRule="auto" w:line="312"/>
        <w:ind w:firstLine="227"/>
      </w:pPr>
      <w:r>
        <w:rPr>
          <w:rFonts w:ascii="Calibri" w:hAnsi="Calibri"/>
          <w:color w:val="333333"/>
          <w:sz w:val="20"/>
        </w:rPr>
        <w:t>because that is the name of the PDF file that we are opening and</w:t>
      </w:r>
    </w:p>
    <w:p>
      <w:pPr>
        <w:spacing w:after="80" w:lineRule="auto" w:line="312"/>
        <w:ind w:firstLine="227"/>
      </w:pPr>
      <w:r>
        <w:rPr>
          <w:rFonts w:ascii="Calibri" w:hAnsi="Calibri"/>
          <w:color w:val="333333"/>
          <w:sz w:val="20"/>
        </w:rPr>
        <w:t>a citations field that will be a dictionary with</w:t>
      </w:r>
    </w:p>
    <w:p>
      <w:pPr>
        <w:spacing w:after="80" w:lineRule="auto" w:line="312"/>
        <w:ind w:firstLine="227"/>
      </w:pPr>
      <w:r>
        <w:rPr>
          <w:rFonts w:ascii="Calibri" w:hAnsi="Calibri"/>
          <w:color w:val="333333"/>
          <w:sz w:val="20"/>
        </w:rPr>
        <w:t>enabled true, like so.</w:t>
      </w:r>
    </w:p>
    <w:p>
      <w:pPr>
        <w:spacing w:after="80" w:lineRule="auto" w:line="312"/>
        <w:ind w:firstLine="227"/>
      </w:pPr>
      <w:r>
        <w:rPr>
          <w:rFonts w:ascii="Calibri" w:hAnsi="Calibri"/>
          <w:color w:val="333333"/>
          <w:sz w:val="20"/>
        </w:rPr>
        <w:t>Now I'm going to send off this request again. And</w:t>
      </w:r>
    </w:p>
    <w:p>
      <w:pPr>
        <w:spacing w:after="80" w:lineRule="auto" w:line="312"/>
        <w:ind w:firstLine="227"/>
      </w:pPr>
      <w:r>
        <w:rPr>
          <w:rFonts w:ascii="Calibri" w:hAnsi="Calibri"/>
          <w:color w:val="333333"/>
          <w:sz w:val="20"/>
        </w:rPr>
        <w:t>let's see what we get back now. Now we're going to see that our response</w:t>
      </w:r>
    </w:p>
    <w:p>
      <w:pPr>
        <w:spacing w:after="80" w:lineRule="auto" w:line="312"/>
        <w:ind w:firstLine="227"/>
      </w:pPr>
      <w:r>
        <w:rPr>
          <w:rFonts w:ascii="Calibri" w:hAnsi="Calibri"/>
          <w:color w:val="333333"/>
          <w:sz w:val="20"/>
        </w:rPr>
        <w:t>is much more complicated than it was previously. Our</w:t>
      </w:r>
    </w:p>
    <w:p>
      <w:pPr>
        <w:spacing w:after="80" w:lineRule="auto" w:line="312"/>
        <w:ind w:firstLine="227"/>
      </w:pPr>
      <w:r>
        <w:rPr>
          <w:rFonts w:ascii="Calibri" w:hAnsi="Calibri"/>
          <w:color w:val="333333"/>
          <w:sz w:val="20"/>
        </w:rPr>
        <w:t>content field right here is a list that has some text</w:t>
      </w:r>
    </w:p>
    <w:p>
      <w:pPr>
        <w:spacing w:after="80" w:lineRule="auto" w:line="312"/>
        <w:ind w:firstLine="227"/>
      </w:pPr>
      <w:r>
        <w:rPr>
          <w:rFonts w:ascii="Calibri" w:hAnsi="Calibri"/>
          <w:color w:val="333333"/>
          <w:sz w:val="20"/>
        </w:rPr>
        <w:t>blocks and some of these text block things have a</w:t>
      </w:r>
    </w:p>
    <w:p>
      <w:pPr>
        <w:spacing w:after="80" w:lineRule="auto" w:line="312"/>
        <w:ind w:firstLine="227"/>
      </w:pPr>
      <w:r>
        <w:rPr>
          <w:rFonts w:ascii="Calibri" w:hAnsi="Calibri"/>
          <w:color w:val="333333"/>
          <w:sz w:val="20"/>
        </w:rPr>
        <w:t>citations list with something called a citation page</w:t>
      </w:r>
    </w:p>
    <w:p>
      <w:pPr>
        <w:spacing w:after="80" w:lineRule="auto" w:line="312"/>
        <w:ind w:firstLine="227"/>
      </w:pPr>
      <w:r>
        <w:rPr>
          <w:rFonts w:ascii="Calibri" w:hAnsi="Calibri"/>
          <w:color w:val="333333"/>
          <w:sz w:val="20"/>
        </w:rPr>
        <w:t>location. So let's focus on exactly what</w:t>
      </w:r>
    </w:p>
    <w:p>
      <w:pPr>
        <w:spacing w:after="80" w:lineRule="auto" w:line="312"/>
        <w:ind w:firstLine="227"/>
      </w:pPr>
      <w:r>
        <w:rPr>
          <w:rFonts w:ascii="Calibri" w:hAnsi="Calibri"/>
          <w:color w:val="333333"/>
          <w:sz w:val="20"/>
        </w:rPr>
        <w:t>a citation page location is for just a moment. Let's</w:t>
      </w:r>
    </w:p>
    <w:p>
      <w:pPr>
        <w:spacing w:after="80" w:lineRule="auto" w:line="312"/>
        <w:ind w:firstLine="227"/>
      </w:pPr>
      <w:r>
        <w:rPr>
          <w:rFonts w:ascii="Calibri" w:hAnsi="Calibri"/>
          <w:color w:val="333333"/>
          <w:sz w:val="20"/>
        </w:rPr>
        <w:t>show you a diagram. A citation page location</w:t>
      </w:r>
    </w:p>
    <w:p>
      <w:pPr>
        <w:spacing w:after="80" w:lineRule="auto" w:line="312"/>
        <w:ind w:firstLine="227"/>
      </w:pPr>
      <w:r>
        <w:rPr>
          <w:rFonts w:ascii="Calibri" w:hAnsi="Calibri"/>
          <w:color w:val="333333"/>
          <w:sz w:val="20"/>
        </w:rPr>
        <w:t>is Claude's way of telling us exactly where it got some</w:t>
      </w:r>
    </w:p>
    <w:p>
      <w:pPr>
        <w:spacing w:after="80" w:lineRule="auto" w:line="312"/>
        <w:ind w:firstLine="227"/>
      </w:pPr>
      <w:r>
        <w:rPr>
          <w:rFonts w:ascii="Calibri" w:hAnsi="Calibri"/>
          <w:color w:val="333333"/>
          <w:sz w:val="20"/>
        </w:rPr>
        <w:t>fact or some piece of information from. So</w:t>
      </w:r>
    </w:p>
    <w:p>
      <w:pPr>
        <w:spacing w:after="80" w:lineRule="auto" w:line="312"/>
        <w:ind w:firstLine="227"/>
      </w:pPr>
      <w:r>
        <w:rPr>
          <w:rFonts w:ascii="Calibri" w:hAnsi="Calibri"/>
          <w:color w:val="333333"/>
          <w:sz w:val="20"/>
        </w:rPr>
        <w:t>in our case, we got back a structure that has</w:t>
      </w:r>
    </w:p>
    <w:p>
      <w:pPr>
        <w:spacing w:after="80" w:lineRule="auto" w:line="312"/>
        <w:ind w:firstLine="227"/>
      </w:pPr>
      <w:r>
        <w:rPr>
          <w:rFonts w:ascii="Calibri" w:hAnsi="Calibri"/>
          <w:color w:val="333333"/>
          <w:sz w:val="20"/>
        </w:rPr>
        <w:t>a cited text, document index, document title,</w:t>
      </w:r>
    </w:p>
    <w:p>
      <w:pPr>
        <w:spacing w:after="80" w:lineRule="auto" w:line="312"/>
        <w:ind w:firstLine="227"/>
      </w:pPr>
      <w:r>
        <w:rPr>
          <w:rFonts w:ascii="Calibri" w:hAnsi="Calibri"/>
          <w:color w:val="333333"/>
          <w:sz w:val="20"/>
        </w:rPr>
        <w:t>start page, and end page. The cited text is</w:t>
      </w:r>
    </w:p>
    <w:p>
      <w:pPr>
        <w:spacing w:after="80" w:lineRule="auto" w:line="312"/>
        <w:ind w:firstLine="227"/>
      </w:pPr>
      <w:r>
        <w:rPr>
          <w:rFonts w:ascii="Calibri" w:hAnsi="Calibri"/>
          <w:color w:val="333333"/>
          <w:sz w:val="20"/>
        </w:rPr>
        <w:t>the text out of the source document, in our case, earth.pdf,</w:t>
      </w:r>
    </w:p>
    <w:p>
      <w:pPr>
        <w:spacing w:after="80" w:lineRule="auto" w:line="312"/>
        <w:ind w:firstLine="227"/>
      </w:pPr>
      <w:r>
        <w:rPr>
          <w:rFonts w:ascii="Calibri" w:hAnsi="Calibri"/>
          <w:color w:val="333333"/>
          <w:sz w:val="20"/>
        </w:rPr>
        <w:t>that is somehow supporting Claude's statement. The</w:t>
      </w:r>
    </w:p>
    <w:p>
      <w:pPr>
        <w:spacing w:after="80" w:lineRule="auto" w:line="312"/>
        <w:ind w:firstLine="227"/>
      </w:pPr>
      <w:r>
        <w:rPr>
          <w:rFonts w:ascii="Calibri" w:hAnsi="Calibri"/>
          <w:color w:val="333333"/>
          <w:sz w:val="20"/>
        </w:rPr>
        <w:t>document index and the document title tell us exactly where</w:t>
      </w:r>
    </w:p>
    <w:p>
      <w:pPr>
        <w:spacing w:after="80" w:lineRule="auto" w:line="312"/>
        <w:ind w:firstLine="227"/>
      </w:pPr>
      <w:r>
        <w:rPr>
          <w:rFonts w:ascii="Calibri" w:hAnsi="Calibri"/>
          <w:color w:val="333333"/>
          <w:sz w:val="20"/>
        </w:rPr>
        <w:t>this statement was made, and the start and end page</w:t>
      </w:r>
    </w:p>
    <w:p>
      <w:pPr>
        <w:spacing w:after="80" w:lineRule="auto" w:line="312"/>
        <w:ind w:firstLine="227"/>
      </w:pPr>
      <w:r>
        <w:rPr>
          <w:rFonts w:ascii="Calibri" w:hAnsi="Calibri"/>
          <w:color w:val="333333"/>
          <w:sz w:val="20"/>
        </w:rPr>
        <w:t>tell us exactly where inside of that document that</w:t>
      </w:r>
    </w:p>
    <w:p>
      <w:pPr>
        <w:spacing w:after="80" w:lineRule="auto" w:line="312"/>
        <w:ind w:firstLine="227"/>
      </w:pPr>
      <w:r>
        <w:rPr>
          <w:rFonts w:ascii="Calibri" w:hAnsi="Calibri"/>
          <w:color w:val="333333"/>
          <w:sz w:val="20"/>
        </w:rPr>
        <w:t>statement was made. Now, the real intent behind</w:t>
      </w:r>
    </w:p>
    <w:p>
      <w:pPr>
        <w:spacing w:after="80" w:lineRule="auto" w:line="312"/>
        <w:ind w:firstLine="227"/>
      </w:pPr>
      <w:r>
        <w:rPr>
          <w:rFonts w:ascii="Calibri" w:hAnsi="Calibri"/>
          <w:color w:val="333333"/>
          <w:sz w:val="20"/>
        </w:rPr>
        <w:t>giving you these citations is to allow you to build up a user</w:t>
      </w:r>
    </w:p>
    <w:p>
      <w:pPr>
        <w:spacing w:after="80" w:lineRule="auto" w:line="312"/>
        <w:ind w:firstLine="227"/>
      </w:pPr>
      <w:r>
        <w:rPr>
          <w:rFonts w:ascii="Calibri" w:hAnsi="Calibri"/>
          <w:color w:val="333333"/>
          <w:sz w:val="20"/>
        </w:rPr>
        <w:t>interface that looks something like this out of Claude's answer.</w:t>
      </w:r>
    </w:p>
    <w:p>
      <w:pPr>
        <w:spacing w:after="80" w:lineRule="auto" w:line="312"/>
        <w:ind w:firstLine="227"/>
      </w:pPr>
      <w:r>
        <w:rPr>
          <w:rFonts w:ascii="Calibri" w:hAnsi="Calibri"/>
          <w:color w:val="333333"/>
          <w:sz w:val="20"/>
        </w:rPr>
        <w:t>So I took the response that we just got out of Claude. I</w:t>
      </w:r>
    </w:p>
    <w:p>
      <w:pPr>
        <w:spacing w:after="80" w:lineRule="auto" w:line="312"/>
        <w:ind w:firstLine="227"/>
      </w:pPr>
      <w:r>
        <w:rPr>
          <w:rFonts w:ascii="Calibri" w:hAnsi="Calibri"/>
          <w:color w:val="333333"/>
          <w:sz w:val="20"/>
        </w:rPr>
        <w:t>fed it back into Claude and asked it to render</w:t>
      </w:r>
    </w:p>
    <w:p>
      <w:pPr>
        <w:spacing w:after="80" w:lineRule="auto" w:line="312"/>
        <w:ind w:firstLine="227"/>
      </w:pPr>
      <w:r>
        <w:rPr>
          <w:rFonts w:ascii="Calibri" w:hAnsi="Calibri"/>
          <w:color w:val="333333"/>
          <w:sz w:val="20"/>
        </w:rPr>
        <w:t>that entire response in a nicely formatted document and</w:t>
      </w:r>
    </w:p>
    <w:p>
      <w:pPr>
        <w:spacing w:after="80" w:lineRule="auto" w:line="312"/>
        <w:ind w:firstLine="227"/>
      </w:pPr>
      <w:r>
        <w:rPr>
          <w:rFonts w:ascii="Calibri" w:hAnsi="Calibri"/>
          <w:color w:val="333333"/>
          <w:sz w:val="20"/>
        </w:rPr>
        <w:t>give me some popups to represent all the different citations.</w:t>
      </w:r>
    </w:p>
    <w:p>
      <w:pPr>
        <w:spacing w:after="80" w:lineRule="auto" w:line="312"/>
        <w:ind w:firstLine="227"/>
      </w:pPr>
      <w:r>
        <w:rPr>
          <w:rFonts w:ascii="Calibri" w:hAnsi="Calibri"/>
          <w:color w:val="333333"/>
          <w:sz w:val="20"/>
        </w:rPr>
        <w:t>But now if I mouse over the one or the two or the</w:t>
      </w:r>
    </w:p>
    <w:p>
      <w:pPr>
        <w:spacing w:after="80" w:lineRule="auto" w:line="312"/>
        <w:ind w:firstLine="227"/>
      </w:pPr>
      <w:r>
        <w:rPr>
          <w:rFonts w:ascii="Calibri" w:hAnsi="Calibri"/>
          <w:color w:val="333333"/>
          <w:sz w:val="20"/>
        </w:rPr>
        <w:t>three, I'll see a nicely formatted popup appear.</w:t>
      </w:r>
    </w:p>
    <w:p>
      <w:pPr>
        <w:spacing w:after="80" w:lineRule="auto" w:line="312"/>
        <w:ind w:firstLine="227"/>
      </w:pPr>
      <w:r>
        <w:rPr>
          <w:rFonts w:ascii="Calibri" w:hAnsi="Calibri"/>
          <w:color w:val="333333"/>
          <w:sz w:val="20"/>
        </w:rPr>
        <w:t>This popup contains all the information out of that citation</w:t>
      </w:r>
    </w:p>
    <w:p>
      <w:pPr>
        <w:spacing w:after="80" w:lineRule="auto" w:line="312"/>
        <w:ind w:firstLine="227"/>
      </w:pPr>
      <w:r>
        <w:rPr>
          <w:rFonts w:ascii="Calibri" w:hAnsi="Calibri"/>
          <w:color w:val="333333"/>
          <w:sz w:val="20"/>
        </w:rPr>
        <w:t>page location object. It is meant to inform the user</w:t>
      </w:r>
    </w:p>
    <w:p>
      <w:pPr>
        <w:spacing w:after="80" w:lineRule="auto" w:line="312"/>
        <w:ind w:firstLine="227"/>
      </w:pPr>
      <w:r>
        <w:rPr>
          <w:rFonts w:ascii="Calibri" w:hAnsi="Calibri"/>
          <w:color w:val="333333"/>
          <w:sz w:val="20"/>
        </w:rPr>
        <w:t>that Claude's response here, specifically this sentence,</w:t>
      </w:r>
    </w:p>
    <w:p>
      <w:pPr>
        <w:spacing w:after="80" w:lineRule="auto" w:line="312"/>
        <w:ind w:firstLine="227"/>
      </w:pPr>
      <w:r>
        <w:rPr>
          <w:rFonts w:ascii="Calibri" w:hAnsi="Calibri"/>
          <w:color w:val="333333"/>
          <w:sz w:val="20"/>
        </w:rPr>
        <w:t>really, is being informed by some outside document.</w:t>
      </w:r>
    </w:p>
    <w:p>
      <w:pPr>
        <w:spacing w:after="80" w:lineRule="auto" w:line="312"/>
        <w:ind w:firstLine="227"/>
      </w:pPr>
      <w:r>
        <w:rPr>
          <w:rFonts w:ascii="Calibri" w:hAnsi="Calibri"/>
          <w:color w:val="333333"/>
          <w:sz w:val="20"/>
        </w:rPr>
        <w:t>So in this case, this sentence is coming from earth.pdf,</w:t>
      </w:r>
    </w:p>
    <w:p>
      <w:pPr>
        <w:spacing w:after="80" w:lineRule="auto" w:line="312"/>
        <w:ind w:firstLine="227"/>
      </w:pPr>
      <w:r>
        <w:rPr>
          <w:rFonts w:ascii="Calibri" w:hAnsi="Calibri"/>
          <w:color w:val="333333"/>
          <w:sz w:val="20"/>
        </w:rPr>
        <w:t>specifically some text on pages four to five,</w:t>
      </w:r>
    </w:p>
    <w:p>
      <w:pPr>
        <w:spacing w:after="80" w:lineRule="auto" w:line="312"/>
        <w:ind w:firstLine="227"/>
      </w:pPr>
      <w:r>
        <w:rPr>
          <w:rFonts w:ascii="Calibri" w:hAnsi="Calibri"/>
          <w:color w:val="333333"/>
          <w:sz w:val="20"/>
        </w:rPr>
        <w:t>and the actual text that we're citing is earth's atmosphere was,</w:t>
      </w:r>
    </w:p>
    <w:p>
      <w:pPr>
        <w:spacing w:after="80" w:lineRule="auto" w:line="312"/>
        <w:ind w:firstLine="227"/>
      </w:pPr>
      <w:r>
        <w:rPr>
          <w:rFonts w:ascii="Calibri" w:hAnsi="Calibri"/>
          <w:color w:val="333333"/>
          <w:sz w:val="20"/>
        </w:rPr>
        <w:t>et cetera, et cetera. So this entire citations feature</w:t>
      </w:r>
    </w:p>
    <w:p>
      <w:pPr>
        <w:spacing w:after="80" w:lineRule="auto" w:line="312"/>
        <w:ind w:firstLine="227"/>
      </w:pPr>
      <w:r>
        <w:rPr>
          <w:rFonts w:ascii="Calibri" w:hAnsi="Calibri"/>
          <w:color w:val="333333"/>
          <w:sz w:val="20"/>
        </w:rPr>
        <w:t>allows you to build up interfaces like this where a user</w:t>
      </w:r>
    </w:p>
    <w:p>
      <w:pPr>
        <w:spacing w:after="80" w:lineRule="auto" w:line="312"/>
        <w:ind w:firstLine="227"/>
      </w:pPr>
      <w:r>
        <w:rPr>
          <w:rFonts w:ascii="Calibri" w:hAnsi="Calibri"/>
          <w:color w:val="333333"/>
          <w:sz w:val="20"/>
        </w:rPr>
        <w:t>can be assured that the information being presented by Claude</w:t>
      </w:r>
    </w:p>
    <w:p>
      <w:pPr>
        <w:spacing w:after="80" w:lineRule="auto" w:line="312"/>
        <w:ind w:firstLine="227"/>
      </w:pPr>
      <w:r>
        <w:rPr>
          <w:rFonts w:ascii="Calibri" w:hAnsi="Calibri"/>
          <w:color w:val="333333"/>
          <w:sz w:val="20"/>
        </w:rPr>
        <w:t>is coming from some actual outside source. The</w:t>
      </w:r>
    </w:p>
    <w:p>
      <w:pPr>
        <w:spacing w:after="80" w:lineRule="auto" w:line="312"/>
        <w:ind w:firstLine="227"/>
      </w:pPr>
      <w:r>
        <w:rPr>
          <w:rFonts w:ascii="Calibri" w:hAnsi="Calibri"/>
          <w:color w:val="333333"/>
          <w:sz w:val="20"/>
        </w:rPr>
        <w:t>user can then go and refer to that source and make sure that Claude</w:t>
      </w:r>
    </w:p>
    <w:p>
      <w:pPr>
        <w:spacing w:after="80" w:lineRule="auto" w:line="312"/>
        <w:ind w:firstLine="227"/>
      </w:pPr>
      <w:r>
        <w:rPr>
          <w:rFonts w:ascii="Calibri" w:hAnsi="Calibri"/>
          <w:color w:val="333333"/>
          <w:sz w:val="20"/>
        </w:rPr>
        <w:t>is correctly interpreting the information inside</w:t>
      </w:r>
    </w:p>
    <w:p>
      <w:pPr>
        <w:spacing w:after="80" w:lineRule="auto" w:line="312"/>
        <w:ind w:firstLine="227"/>
      </w:pPr>
      <w:r>
        <w:rPr>
          <w:rFonts w:ascii="Calibri" w:hAnsi="Calibri"/>
          <w:color w:val="333333"/>
          <w:sz w:val="20"/>
        </w:rPr>
        <w:t>that outside document. This citations feature is</w:t>
      </w:r>
    </w:p>
    <w:p>
      <w:pPr>
        <w:spacing w:after="80" w:lineRule="auto" w:line="312"/>
        <w:ind w:firstLine="227"/>
      </w:pPr>
      <w:r>
        <w:rPr>
          <w:rFonts w:ascii="Calibri" w:hAnsi="Calibri"/>
          <w:color w:val="333333"/>
          <w:sz w:val="20"/>
        </w:rPr>
        <w:t>not restricted to only being used with PDF documents.</w:t>
      </w:r>
    </w:p>
    <w:p>
      <w:pPr>
        <w:spacing w:after="80" w:lineRule="auto" w:line="312"/>
        <w:ind w:firstLine="227"/>
      </w:pPr>
      <w:r>
        <w:rPr>
          <w:rFonts w:ascii="Calibri" w:hAnsi="Calibri"/>
          <w:color w:val="333333"/>
          <w:sz w:val="20"/>
        </w:rPr>
        <w:t>You can also use it with plain text as well. So</w:t>
      </w:r>
    </w:p>
    <w:p>
      <w:pPr>
        <w:spacing w:after="80" w:lineRule="auto" w:line="312"/>
        <w:ind w:firstLine="227"/>
      </w:pPr>
      <w:r>
        <w:rPr>
          <w:rFonts w:ascii="Calibri" w:hAnsi="Calibri"/>
          <w:color w:val="333333"/>
          <w:sz w:val="20"/>
        </w:rPr>
        <w:t>as a very quick example, in the cell right above, I</w:t>
      </w:r>
    </w:p>
    <w:p>
      <w:pPr>
        <w:spacing w:after="80" w:lineRule="auto" w:line="312"/>
        <w:ind w:firstLine="227"/>
      </w:pPr>
      <w:r>
        <w:rPr>
          <w:rFonts w:ascii="Calibri" w:hAnsi="Calibri"/>
          <w:color w:val="333333"/>
          <w:sz w:val="20"/>
        </w:rPr>
        <w:t>manually copy pasted in some text out of the PDF</w:t>
      </w:r>
    </w:p>
    <w:p>
      <w:pPr>
        <w:spacing w:after="80" w:lineRule="auto" w:line="312"/>
        <w:ind w:firstLine="227"/>
      </w:pPr>
      <w:r>
        <w:rPr>
          <w:rFonts w:ascii="Calibri" w:hAnsi="Calibri"/>
          <w:color w:val="333333"/>
          <w:sz w:val="20"/>
        </w:rPr>
        <w:t>document, and I assigned it to a variable of article text.</w:t>
      </w:r>
    </w:p>
    <w:p>
      <w:pPr>
        <w:spacing w:after="80" w:lineRule="auto" w:line="312"/>
        <w:ind w:firstLine="227"/>
      </w:pPr>
      <w:r>
        <w:rPr>
          <w:rFonts w:ascii="Calibri" w:hAnsi="Calibri"/>
          <w:color w:val="333333"/>
          <w:sz w:val="20"/>
        </w:rPr>
        <w:t>Now I can go back down to where I'm making my request down here, and</w:t>
      </w:r>
    </w:p>
    <w:p>
      <w:pPr>
        <w:spacing w:after="80" w:lineRule="auto" w:line="312"/>
        <w:ind w:firstLine="227"/>
      </w:pPr>
      <w:r>
        <w:rPr>
          <w:rFonts w:ascii="Calibri" w:hAnsi="Calibri"/>
          <w:color w:val="333333"/>
          <w:sz w:val="20"/>
        </w:rPr>
        <w:t>I'm going to make a big update to this block. I'm</w:t>
      </w:r>
    </w:p>
    <w:p>
      <w:pPr>
        <w:spacing w:after="80" w:lineRule="auto" w:line="312"/>
        <w:ind w:firstLine="227"/>
      </w:pPr>
      <w:r>
        <w:rPr>
          <w:rFonts w:ascii="Calibri" w:hAnsi="Calibri"/>
          <w:color w:val="333333"/>
          <w:sz w:val="20"/>
        </w:rPr>
        <w:t>going to leave the type of document. I'm going to leave this</w:t>
      </w:r>
    </w:p>
    <w:p>
      <w:pPr>
        <w:spacing w:after="80" w:lineRule="auto" w:line="312"/>
        <w:ind w:firstLine="227"/>
      </w:pPr>
      <w:r>
        <w:rPr>
          <w:rFonts w:ascii="Calibri" w:hAnsi="Calibri"/>
          <w:color w:val="333333"/>
          <w:sz w:val="20"/>
        </w:rPr>
        <w:t>source, but I'm going to change the type to be text.</w:t>
      </w:r>
    </w:p>
    <w:p>
      <w:pPr>
        <w:spacing w:after="80" w:lineRule="auto" w:line="312"/>
        <w:ind w:firstLine="227"/>
      </w:pPr>
      <w:r>
        <w:rPr>
          <w:rFonts w:ascii="Calibri" w:hAnsi="Calibri"/>
          <w:color w:val="333333"/>
          <w:sz w:val="20"/>
        </w:rPr>
        <w:t>I'm going to change the media type to be text slash plain,</w:t>
      </w:r>
    </w:p>
    <w:p>
      <w:pPr>
        <w:spacing w:after="80" w:lineRule="auto" w:line="312"/>
        <w:ind w:firstLine="227"/>
      </w:pPr>
      <w:r>
        <w:rPr>
          <w:rFonts w:ascii="Calibri" w:hAnsi="Calibri"/>
          <w:color w:val="333333"/>
          <w:sz w:val="20"/>
        </w:rPr>
        <w:t>and then the data. to</w:t>
      </w:r>
    </w:p>
    <w:p>
      <w:pPr>
        <w:spacing w:after="80" w:lineRule="auto" w:line="312"/>
        <w:ind w:firstLine="227"/>
      </w:pPr>
      <w:r>
        <w:rPr>
          <w:rFonts w:ascii="Calibri" w:hAnsi="Calibri"/>
          <w:color w:val="333333"/>
          <w:sz w:val="20"/>
        </w:rPr>
        <w:t>be article. So that is the text.</w:t>
      </w:r>
    </w:p>
    <w:p>
      <w:pPr>
        <w:spacing w:after="80" w:lineRule="auto" w:line="312"/>
        <w:ind w:firstLine="227"/>
      </w:pPr>
      <w:r>
        <w:rPr>
          <w:rFonts w:ascii="Calibri" w:hAnsi="Calibri"/>
          <w:color w:val="333333"/>
          <w:sz w:val="20"/>
        </w:rPr>
        <w:t>That was, oh, sorry, it's article text. There we go. So that's</w:t>
      </w:r>
    </w:p>
    <w:p>
      <w:pPr>
        <w:spacing w:after="80" w:lineRule="auto" w:line="312"/>
        <w:ind w:firstLine="227"/>
      </w:pPr>
      <w:r>
        <w:rPr>
          <w:rFonts w:ascii="Calibri" w:hAnsi="Calibri"/>
          <w:color w:val="333333"/>
          <w:sz w:val="20"/>
        </w:rPr>
        <w:t>the text that I assigned to that variable up there. I'm</w:t>
      </w:r>
    </w:p>
    <w:p>
      <w:pPr>
        <w:spacing w:after="80" w:lineRule="auto" w:line="312"/>
        <w:ind w:firstLine="227"/>
      </w:pPr>
      <w:r>
        <w:rPr>
          <w:rFonts w:ascii="Calibri" w:hAnsi="Calibri"/>
          <w:color w:val="333333"/>
          <w:sz w:val="20"/>
        </w:rPr>
        <w:t>then going to change the title to how about something</w:t>
      </w:r>
    </w:p>
    <w:p>
      <w:pPr>
        <w:spacing w:after="80" w:lineRule="auto" w:line="312"/>
        <w:ind w:firstLine="227"/>
      </w:pPr>
      <w:r>
        <w:rPr>
          <w:rFonts w:ascii="Calibri" w:hAnsi="Calibri"/>
          <w:color w:val="333333"/>
          <w:sz w:val="20"/>
        </w:rPr>
        <w:t>like earth article, since it's not really directly</w:t>
      </w:r>
    </w:p>
    <w:p>
      <w:pPr>
        <w:spacing w:after="80" w:lineRule="auto" w:line="312"/>
        <w:ind w:firstLine="227"/>
      </w:pPr>
      <w:r>
        <w:rPr>
          <w:rFonts w:ascii="Calibri" w:hAnsi="Calibri"/>
          <w:color w:val="333333"/>
          <w:sz w:val="20"/>
        </w:rPr>
        <w:t>a PDF file anymore. And then I can leave the enabled</w:t>
      </w:r>
    </w:p>
    <w:p>
      <w:pPr>
        <w:spacing w:after="80" w:lineRule="auto" w:line="312"/>
        <w:ind w:firstLine="227"/>
      </w:pPr>
      <w:r>
        <w:rPr>
          <w:rFonts w:ascii="Calibri" w:hAnsi="Calibri"/>
          <w:color w:val="333333"/>
          <w:sz w:val="20"/>
        </w:rPr>
        <w:t>true with citations in there. So now if I run</w:t>
      </w:r>
    </w:p>
    <w:p>
      <w:pPr>
        <w:spacing w:after="80" w:lineRule="auto" w:line="312"/>
        <w:ind w:firstLine="227"/>
      </w:pPr>
      <w:r>
        <w:rPr>
          <w:rFonts w:ascii="Calibri" w:hAnsi="Calibri"/>
          <w:color w:val="333333"/>
          <w:sz w:val="20"/>
        </w:rPr>
        <w:t>this again, and take a look at the response,</w:t>
      </w:r>
    </w:p>
    <w:p>
      <w:pPr>
        <w:spacing w:after="80" w:lineRule="auto" w:line="312"/>
        <w:ind w:firstLine="227"/>
      </w:pPr>
      <w:r>
        <w:rPr>
          <w:rFonts w:ascii="Calibri" w:hAnsi="Calibri"/>
          <w:color w:val="333333"/>
          <w:sz w:val="20"/>
        </w:rPr>
        <w:t>we will see that instead of a citation page location,</w:t>
      </w:r>
    </w:p>
    <w:p>
      <w:pPr>
        <w:spacing w:after="80" w:lineRule="auto" w:line="312"/>
        <w:ind w:firstLine="227"/>
      </w:pPr>
      <w:r>
        <w:rPr>
          <w:rFonts w:ascii="Calibri" w:hAnsi="Calibri"/>
          <w:color w:val="333333"/>
          <w:sz w:val="20"/>
        </w:rPr>
        <w:t>now we get a citation chart location. So</w:t>
      </w:r>
    </w:p>
    <w:p>
      <w:pPr>
        <w:spacing w:after="80" w:lineRule="auto" w:line="312"/>
        <w:ind w:firstLine="227"/>
      </w:pPr>
      <w:r>
        <w:rPr>
          <w:rFonts w:ascii="Calibri" w:hAnsi="Calibri"/>
          <w:color w:val="333333"/>
          <w:sz w:val="20"/>
        </w:rPr>
        <w:t>this is going to give us a position inside of that big block</w:t>
      </w:r>
    </w:p>
    <w:p>
      <w:pPr>
        <w:spacing w:after="80" w:lineRule="auto" w:line="312"/>
        <w:ind w:firstLine="227"/>
      </w:pPr>
      <w:r>
        <w:rPr>
          <w:rFonts w:ascii="Calibri" w:hAnsi="Calibri"/>
          <w:color w:val="333333"/>
          <w:sz w:val="20"/>
        </w:rPr>
        <w:t>of text that Claude is citing from. We can</w:t>
      </w:r>
    </w:p>
    <w:p>
      <w:pPr>
        <w:spacing w:after="80" w:lineRule="auto" w:line="312"/>
        <w:ind w:firstLine="227"/>
      </w:pPr>
      <w:r>
        <w:rPr>
          <w:rFonts w:ascii="Calibri" w:hAnsi="Calibri"/>
          <w:color w:val="333333"/>
          <w:sz w:val="20"/>
        </w:rPr>
        <w:t>now use this to build up a very similar interface to the one I just showed</w:t>
      </w:r>
    </w:p>
    <w:p>
      <w:pPr>
        <w:spacing w:after="80" w:lineRule="auto" w:line="312"/>
        <w:ind w:firstLine="227"/>
      </w:pPr>
      <w:r>
        <w:rPr>
          <w:rFonts w:ascii="Calibri" w:hAnsi="Calibri"/>
          <w:color w:val="333333"/>
          <w:sz w:val="20"/>
        </w:rPr>
        <w:t>you inside the browser. So again, you can cite from plain</w:t>
      </w:r>
    </w:p>
    <w:p>
      <w:pPr>
        <w:spacing w:after="80" w:lineRule="auto" w:line="312"/>
        <w:ind w:firstLine="227"/>
      </w:pPr>
      <w:r>
        <w:rPr>
          <w:rFonts w:ascii="Calibri" w:hAnsi="Calibri"/>
          <w:color w:val="333333"/>
          <w:sz w:val="20"/>
        </w:rPr>
        <w:t>text or PDF documents. Either way,</w:t>
      </w:r>
    </w:p>
    <w:p>
      <w:pPr>
        <w:spacing w:after="80" w:lineRule="auto" w:line="312"/>
        <w:ind w:firstLine="227"/>
      </w:pPr>
      <w:r>
        <w:rPr>
          <w:rFonts w:ascii="Calibri" w:hAnsi="Calibri"/>
          <w:color w:val="333333"/>
          <w:sz w:val="20"/>
        </w:rPr>
        <w:t>I really recommend you make use of the citations feature anytime</w:t>
      </w:r>
    </w:p>
    <w:p>
      <w:pPr>
        <w:spacing w:after="80" w:lineRule="auto" w:line="312"/>
        <w:ind w:firstLine="227"/>
      </w:pPr>
      <w:r>
        <w:rPr>
          <w:rFonts w:ascii="Calibri" w:hAnsi="Calibri"/>
          <w:color w:val="333333"/>
          <w:sz w:val="20"/>
        </w:rPr>
        <w:t>that it's critical to make sure that users can somehow</w:t>
      </w:r>
    </w:p>
    <w:p>
      <w:pPr>
        <w:spacing w:after="80" w:lineRule="auto" w:line="312"/>
        <w:ind w:firstLine="227"/>
      </w:pPr>
      <w:r>
        <w:rPr>
          <w:rFonts w:ascii="Calibri" w:hAnsi="Calibri"/>
          <w:color w:val="333333"/>
          <w:sz w:val="20"/>
        </w:rPr>
        <w:t>investigate how Claude is building up its response and</w:t>
      </w:r>
    </w:p>
    <w:p>
      <w:pPr>
        <w:spacing w:after="80" w:lineRule="auto" w:line="312"/>
        <w:ind w:firstLine="227"/>
      </w:pPr>
      <w:r>
        <w:rPr>
          <w:rFonts w:ascii="Calibri" w:hAnsi="Calibri"/>
          <w:color w:val="333333"/>
          <w:sz w:val="20"/>
        </w:rPr>
        <w:t>ensure that Claude is drawing information from some</w:t>
      </w:r>
    </w:p>
    <w:p>
      <w:pPr>
        <w:spacing w:after="80" w:lineRule="auto" w:line="312"/>
        <w:ind w:firstLine="227"/>
      </w:pPr>
      <w:r>
        <w:rPr>
          <w:rFonts w:ascii="Calibri" w:hAnsi="Calibri"/>
          <w:color w:val="333333"/>
          <w:sz w:val="20"/>
        </w:rPr>
        <w:t>source documents, either a PDF or plain text.</w:t>
      </w:r>
    </w:p>
    <w:p>
      <w:pPr>
        <w:spacing w:before="120" w:after="120"/>
      </w:pPr>
      <w:r>
        <w:rPr>
          <w:color w:val="E0E0E0"/>
          <w:sz w:val="12"/>
        </w:rPr>
        <w:t>────────────────────────────────────────</w:t>
      </w:r>
    </w:p>
    <w:p>
      <w:pPr>
        <w:pStyle w:val="Heading3"/>
        <w:spacing w:before="240" w:after="120"/>
      </w:pPr>
      <w:r>
        <w:rPr>
          <w:rFonts w:ascii="Calibri" w:hAnsi="Calibri"/>
          <w:color w:val="D97306"/>
          <w:sz w:val="24"/>
        </w:rPr>
        <w:t>Lesson 55: Prompt caching</w:t>
      </w:r>
    </w:p>
    <w:p>
      <w:r>
        <w:rPr>
          <w:i/>
          <w:color w:val="888888"/>
          <w:sz w:val="16"/>
        </w:rPr>
        <w:t>Source: https://anthropic.skilljar.com/claude-with-the-anthropic-api/287772</w:t>
      </w:r>
    </w:p>
    <w:p>
      <w:pPr>
        <w:spacing w:after="80"/>
      </w:pPr>
      <w:r>
        <w:rPr>
          <w:i/>
          <w:color w:val="555555"/>
          <w:sz w:val="18"/>
        </w:rPr>
        <w:t>Video: 08 - 005 - Prompt Caching.mp4  |  Duration: 3m 35s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feature that we are going to focus on is prompt</w:t>
      </w:r>
    </w:p>
    <w:p>
      <w:pPr>
        <w:spacing w:after="80" w:lineRule="auto" w:line="312"/>
        <w:ind w:firstLine="227"/>
      </w:pPr>
      <w:r>
        <w:rPr>
          <w:rFonts w:ascii="Calibri" w:hAnsi="Calibri"/>
          <w:color w:val="333333"/>
          <w:sz w:val="20"/>
        </w:rPr>
        <w:t>caching. Prompt caching is used to speed up</w:t>
      </w:r>
    </w:p>
    <w:p>
      <w:pPr>
        <w:spacing w:after="80" w:lineRule="auto" w:line="312"/>
        <w:ind w:firstLine="227"/>
      </w:pPr>
      <w:r>
        <w:rPr>
          <w:rFonts w:ascii="Calibri" w:hAnsi="Calibri"/>
          <w:color w:val="333333"/>
          <w:sz w:val="20"/>
        </w:rPr>
        <w:t>Claude's response and decrease the cost of text</w:t>
      </w:r>
    </w:p>
    <w:p>
      <w:pPr>
        <w:spacing w:after="80" w:lineRule="auto" w:line="312"/>
        <w:ind w:firstLine="227"/>
      </w:pPr>
      <w:r>
        <w:rPr>
          <w:rFonts w:ascii="Calibri" w:hAnsi="Calibri"/>
          <w:color w:val="333333"/>
          <w:sz w:val="20"/>
        </w:rPr>
        <w:t>generation. To help you understand how prompt caching</w:t>
      </w:r>
    </w:p>
    <w:p>
      <w:pPr>
        <w:spacing w:after="80" w:lineRule="auto" w:line="312"/>
        <w:ind w:firstLine="227"/>
      </w:pPr>
      <w:r>
        <w:rPr>
          <w:rFonts w:ascii="Calibri" w:hAnsi="Calibri"/>
          <w:color w:val="333333"/>
          <w:sz w:val="20"/>
        </w:rPr>
        <w:t>works, we're going to walk through what happens inside of</w:t>
      </w:r>
    </w:p>
    <w:p>
      <w:pPr>
        <w:spacing w:after="80" w:lineRule="auto" w:line="312"/>
        <w:ind w:firstLine="227"/>
      </w:pPr>
      <w:r>
        <w:rPr>
          <w:rFonts w:ascii="Calibri" w:hAnsi="Calibri"/>
          <w:color w:val="333333"/>
          <w:sz w:val="20"/>
        </w:rPr>
        <w:t>Claude during a typical request that we make without</w:t>
      </w:r>
    </w:p>
    <w:p>
      <w:pPr>
        <w:spacing w:after="80" w:lineRule="auto" w:line="312"/>
        <w:ind w:firstLine="227"/>
      </w:pPr>
      <w:r>
        <w:rPr>
          <w:rFonts w:ascii="Calibri" w:hAnsi="Calibri"/>
          <w:color w:val="333333"/>
          <w:sz w:val="20"/>
        </w:rPr>
        <w:t>any kind of prompt caching enabled at all. So again,</w:t>
      </w:r>
    </w:p>
    <w:p>
      <w:pPr>
        <w:spacing w:after="80" w:lineRule="auto" w:line="312"/>
        <w:ind w:firstLine="227"/>
      </w:pPr>
      <w:r>
        <w:rPr>
          <w:rFonts w:ascii="Calibri" w:hAnsi="Calibri"/>
          <w:color w:val="333333"/>
          <w:sz w:val="20"/>
        </w:rPr>
        <w:t>this is just a normal request. And we've already</w:t>
      </w:r>
    </w:p>
    <w:p>
      <w:pPr>
        <w:spacing w:after="80" w:lineRule="auto" w:line="312"/>
        <w:ind w:firstLine="227"/>
      </w:pPr>
      <w:r>
        <w:rPr>
          <w:rFonts w:ascii="Calibri" w:hAnsi="Calibri"/>
          <w:color w:val="333333"/>
          <w:sz w:val="20"/>
        </w:rPr>
        <w:t>spoken a little bit about normal requests on the entire flow. But</w:t>
      </w:r>
    </w:p>
    <w:p>
      <w:pPr>
        <w:spacing w:after="80" w:lineRule="auto" w:line="312"/>
        <w:ind w:firstLine="227"/>
      </w:pPr>
      <w:r>
        <w:rPr>
          <w:rFonts w:ascii="Calibri" w:hAnsi="Calibri"/>
          <w:color w:val="333333"/>
          <w:sz w:val="20"/>
        </w:rPr>
        <w:t>don't worry, this time, I'm going to add in a little bit of detail on</w:t>
      </w:r>
    </w:p>
    <w:p>
      <w:pPr>
        <w:spacing w:after="80" w:lineRule="auto" w:line="312"/>
        <w:ind w:firstLine="227"/>
      </w:pPr>
      <w:r>
        <w:rPr>
          <w:rFonts w:ascii="Calibri" w:hAnsi="Calibri"/>
          <w:color w:val="333333"/>
          <w:sz w:val="20"/>
        </w:rPr>
        <w:t>what happens inside of Claude itself. As usual,</w:t>
      </w:r>
    </w:p>
    <w:p>
      <w:pPr>
        <w:spacing w:after="80" w:lineRule="auto" w:line="312"/>
        <w:ind w:firstLine="227"/>
      </w:pPr>
      <w:r>
        <w:rPr>
          <w:rFonts w:ascii="Calibri" w:hAnsi="Calibri"/>
          <w:color w:val="333333"/>
          <w:sz w:val="20"/>
        </w:rPr>
        <w:t>everything begins with us sending a message off to Claude.</w:t>
      </w:r>
    </w:p>
    <w:p>
      <w:pPr>
        <w:spacing w:after="80" w:lineRule="auto" w:line="312"/>
        <w:ind w:firstLine="227"/>
      </w:pPr>
      <w:r>
        <w:rPr>
          <w:rFonts w:ascii="Calibri" w:hAnsi="Calibri"/>
          <w:color w:val="333333"/>
          <w:sz w:val="20"/>
        </w:rPr>
        <w:t>And when Claude receives this message, before actually</w:t>
      </w:r>
    </w:p>
    <w:p>
      <w:pPr>
        <w:spacing w:after="80" w:lineRule="auto" w:line="312"/>
        <w:ind w:firstLine="227"/>
      </w:pPr>
      <w:r>
        <w:rPr>
          <w:rFonts w:ascii="Calibri" w:hAnsi="Calibri"/>
          <w:color w:val="333333"/>
          <w:sz w:val="20"/>
        </w:rPr>
        <w:t>generating any output text at all, it does a</w:t>
      </w:r>
    </w:p>
    <w:p>
      <w:pPr>
        <w:spacing w:after="80" w:lineRule="auto" w:line="312"/>
        <w:ind w:firstLine="227"/>
      </w:pPr>
      <w:r>
        <w:rPr>
          <w:rFonts w:ascii="Calibri" w:hAnsi="Calibri"/>
          <w:color w:val="333333"/>
          <w:sz w:val="20"/>
        </w:rPr>
        <w:t>tremendous amount of work on the input message.</w:t>
      </w:r>
    </w:p>
    <w:p>
      <w:pPr>
        <w:spacing w:after="80" w:lineRule="auto" w:line="312"/>
        <w:ind w:firstLine="227"/>
      </w:pPr>
      <w:r>
        <w:rPr>
          <w:rFonts w:ascii="Calibri" w:hAnsi="Calibri"/>
          <w:color w:val="333333"/>
          <w:sz w:val="20"/>
        </w:rPr>
        <w:t>In other words, Claude is going to internally create a tremendous</w:t>
      </w:r>
    </w:p>
    <w:p>
      <w:pPr>
        <w:spacing w:after="80" w:lineRule="auto" w:line="312"/>
        <w:ind w:firstLine="227"/>
      </w:pPr>
      <w:r>
        <w:rPr>
          <w:rFonts w:ascii="Calibri" w:hAnsi="Calibri"/>
          <w:color w:val="333333"/>
          <w:sz w:val="20"/>
        </w:rPr>
        <w:t>number of internal data structures and do a tremendous</w:t>
      </w:r>
    </w:p>
    <w:p>
      <w:pPr>
        <w:spacing w:after="80" w:lineRule="auto" w:line="312"/>
        <w:ind w:firstLine="227"/>
      </w:pPr>
      <w:r>
        <w:rPr>
          <w:rFonts w:ascii="Calibri" w:hAnsi="Calibri"/>
          <w:color w:val="333333"/>
          <w:sz w:val="20"/>
        </w:rPr>
        <w:t>number of calculations solely on the input</w:t>
      </w:r>
    </w:p>
    <w:p>
      <w:pPr>
        <w:spacing w:after="80" w:lineRule="auto" w:line="312"/>
        <w:ind w:firstLine="227"/>
      </w:pPr>
      <w:r>
        <w:rPr>
          <w:rFonts w:ascii="Calibri" w:hAnsi="Calibri"/>
          <w:color w:val="333333"/>
          <w:sz w:val="20"/>
        </w:rPr>
        <w:t>text. It will then eventually generate the output text</w:t>
      </w:r>
    </w:p>
    <w:p>
      <w:pPr>
        <w:spacing w:after="80" w:lineRule="auto" w:line="312"/>
        <w:ind w:firstLine="227"/>
      </w:pPr>
      <w:r>
        <w:rPr>
          <w:rFonts w:ascii="Calibri" w:hAnsi="Calibri"/>
          <w:color w:val="333333"/>
          <w:sz w:val="20"/>
        </w:rPr>
        <w:t>using all that earlier work it did, and then send</w:t>
      </w:r>
    </w:p>
    <w:p>
      <w:pPr>
        <w:spacing w:after="80" w:lineRule="auto" w:line="312"/>
        <w:ind w:firstLine="227"/>
      </w:pPr>
      <w:r>
        <w:rPr>
          <w:rFonts w:ascii="Calibri" w:hAnsi="Calibri"/>
          <w:color w:val="333333"/>
          <w:sz w:val="20"/>
        </w:rPr>
        <w:t>a response back to us in the form of some assistant message.</w:t>
      </w:r>
    </w:p>
    <w:p>
      <w:pPr>
        <w:spacing w:after="80" w:lineRule="auto" w:line="312"/>
        <w:ind w:firstLine="227"/>
      </w:pPr>
      <w:r>
        <w:rPr>
          <w:rFonts w:ascii="Calibri" w:hAnsi="Calibri"/>
          <w:color w:val="333333"/>
          <w:sz w:val="20"/>
        </w:rPr>
        <w:t>After the response is sent off to us, Claude is</w:t>
      </w:r>
    </w:p>
    <w:p>
      <w:pPr>
        <w:spacing w:after="80" w:lineRule="auto" w:line="312"/>
        <w:ind w:firstLine="227"/>
      </w:pPr>
      <w:r>
        <w:rPr>
          <w:rFonts w:ascii="Calibri" w:hAnsi="Calibri"/>
          <w:color w:val="333333"/>
          <w:sz w:val="20"/>
        </w:rPr>
        <w:t>going to then take the output text and the result</w:t>
      </w:r>
    </w:p>
    <w:p>
      <w:pPr>
        <w:spacing w:after="80" w:lineRule="auto" w:line="312"/>
        <w:ind w:firstLine="227"/>
      </w:pPr>
      <w:r>
        <w:rPr>
          <w:rFonts w:ascii="Calibri" w:hAnsi="Calibri"/>
          <w:color w:val="333333"/>
          <w:sz w:val="20"/>
        </w:rPr>
        <w:t>of all those earlier calculations that were done</w:t>
      </w:r>
    </w:p>
    <w:p>
      <w:pPr>
        <w:spacing w:after="80" w:lineRule="auto" w:line="312"/>
        <w:ind w:firstLine="227"/>
      </w:pPr>
      <w:r>
        <w:rPr>
          <w:rFonts w:ascii="Calibri" w:hAnsi="Calibri"/>
          <w:color w:val="333333"/>
          <w:sz w:val="20"/>
        </w:rPr>
        <w:t>on the input message and just throw them all into</w:t>
      </w:r>
    </w:p>
    <w:p>
      <w:pPr>
        <w:spacing w:after="80" w:lineRule="auto" w:line="312"/>
        <w:ind w:firstLine="227"/>
      </w:pPr>
      <w:r>
        <w:rPr>
          <w:rFonts w:ascii="Calibri" w:hAnsi="Calibri"/>
          <w:color w:val="333333"/>
          <w:sz w:val="20"/>
        </w:rPr>
        <w:t>the trash. A way it all goes, we see all that work</w:t>
      </w:r>
    </w:p>
    <w:p>
      <w:pPr>
        <w:spacing w:after="80" w:lineRule="auto" w:line="312"/>
        <w:ind w:firstLine="227"/>
      </w:pPr>
      <w:r>
        <w:rPr>
          <w:rFonts w:ascii="Calibri" w:hAnsi="Calibri"/>
          <w:color w:val="333333"/>
          <w:sz w:val="20"/>
        </w:rPr>
        <w:t>kind of go up in smoke entirely. Once Claude</w:t>
      </w:r>
    </w:p>
    <w:p>
      <w:pPr>
        <w:spacing w:after="80" w:lineRule="auto" w:line="312"/>
        <w:ind w:firstLine="227"/>
      </w:pPr>
      <w:r>
        <w:rPr>
          <w:rFonts w:ascii="Calibri" w:hAnsi="Calibri"/>
          <w:color w:val="333333"/>
          <w:sz w:val="20"/>
        </w:rPr>
        <w:t>has gone through all that cleanup, it declares the world I am</w:t>
      </w:r>
    </w:p>
    <w:p>
      <w:pPr>
        <w:spacing w:after="80" w:lineRule="auto" w:line="312"/>
        <w:ind w:firstLine="227"/>
      </w:pPr>
      <w:r>
        <w:rPr>
          <w:rFonts w:ascii="Calibri" w:hAnsi="Calibri"/>
          <w:color w:val="333333"/>
          <w:sz w:val="20"/>
        </w:rPr>
        <w:t>ready to process the next request. Now, let's</w:t>
      </w:r>
    </w:p>
    <w:p>
      <w:pPr>
        <w:spacing w:after="80" w:lineRule="auto" w:line="312"/>
        <w:ind w:firstLine="227"/>
      </w:pPr>
      <w:r>
        <w:rPr>
          <w:rFonts w:ascii="Calibri" w:hAnsi="Calibri"/>
          <w:color w:val="333333"/>
          <w:sz w:val="20"/>
        </w:rPr>
        <w:t>imagine for a moment that after making this initial request,</w:t>
      </w:r>
    </w:p>
    <w:p>
      <w:pPr>
        <w:spacing w:after="80" w:lineRule="auto" w:line="312"/>
        <w:ind w:firstLine="227"/>
      </w:pPr>
      <w:r>
        <w:rPr>
          <w:rFonts w:ascii="Calibri" w:hAnsi="Calibri"/>
          <w:color w:val="333333"/>
          <w:sz w:val="20"/>
        </w:rPr>
        <w:t>we then make a follow-up request. And in</w:t>
      </w:r>
    </w:p>
    <w:p>
      <w:pPr>
        <w:spacing w:after="80" w:lineRule="auto" w:line="312"/>
        <w:ind w:firstLine="227"/>
      </w:pPr>
      <w:r>
        <w:rPr>
          <w:rFonts w:ascii="Calibri" w:hAnsi="Calibri"/>
          <w:color w:val="333333"/>
          <w:sz w:val="20"/>
        </w:rPr>
        <w:t>this follow-up request, let's just imagine that we are continuing</w:t>
      </w:r>
    </w:p>
    <w:p>
      <w:pPr>
        <w:spacing w:after="80" w:lineRule="auto" w:line="312"/>
        <w:ind w:firstLine="227"/>
      </w:pPr>
      <w:r>
        <w:rPr>
          <w:rFonts w:ascii="Calibri" w:hAnsi="Calibri"/>
          <w:color w:val="333333"/>
          <w:sz w:val="20"/>
        </w:rPr>
        <w:t>this conversation. So we're going to attach</w:t>
      </w:r>
    </w:p>
    <w:p>
      <w:pPr>
        <w:spacing w:after="80" w:lineRule="auto" w:line="312"/>
        <w:ind w:firstLine="227"/>
      </w:pPr>
      <w:r>
        <w:rPr>
          <w:rFonts w:ascii="Calibri" w:hAnsi="Calibri"/>
          <w:color w:val="333333"/>
          <w:sz w:val="20"/>
        </w:rPr>
        <w:t>a list of messages. The first one will be the exact</w:t>
      </w:r>
    </w:p>
    <w:p>
      <w:pPr>
        <w:spacing w:after="80" w:lineRule="auto" w:line="312"/>
        <w:ind w:firstLine="227"/>
      </w:pPr>
      <w:r>
        <w:rPr>
          <w:rFonts w:ascii="Calibri" w:hAnsi="Calibri"/>
          <w:color w:val="333333"/>
          <w:sz w:val="20"/>
        </w:rPr>
        <w:t>same message we had sent in a moment ago, and</w:t>
      </w:r>
    </w:p>
    <w:p>
      <w:pPr>
        <w:spacing w:after="80" w:lineRule="auto" w:line="312"/>
        <w:ind w:firstLine="227"/>
      </w:pPr>
      <w:r>
        <w:rPr>
          <w:rFonts w:ascii="Calibri" w:hAnsi="Calibri"/>
          <w:color w:val="333333"/>
          <w:sz w:val="20"/>
        </w:rPr>
        <w:t>then the assistant message response we got back, and then some</w:t>
      </w:r>
    </w:p>
    <w:p>
      <w:pPr>
        <w:spacing w:after="80" w:lineRule="auto" w:line="312"/>
        <w:ind w:firstLine="227"/>
      </w:pPr>
      <w:r>
        <w:rPr>
          <w:rFonts w:ascii="Calibri" w:hAnsi="Calibri"/>
          <w:color w:val="333333"/>
          <w:sz w:val="20"/>
        </w:rPr>
        <w:t>new user message that we're going to attach just to further</w:t>
      </w:r>
    </w:p>
    <w:p>
      <w:pPr>
        <w:spacing w:after="80" w:lineRule="auto" w:line="312"/>
        <w:ind w:firstLine="227"/>
      </w:pPr>
      <w:r>
        <w:rPr>
          <w:rFonts w:ascii="Calibri" w:hAnsi="Calibri"/>
          <w:color w:val="333333"/>
          <w:sz w:val="20"/>
        </w:rPr>
        <w:t>the conversation along. So we're going to take all these</w:t>
      </w:r>
    </w:p>
    <w:p>
      <w:pPr>
        <w:spacing w:after="80" w:lineRule="auto" w:line="312"/>
        <w:ind w:firstLine="227"/>
      </w:pPr>
      <w:r>
        <w:rPr>
          <w:rFonts w:ascii="Calibri" w:hAnsi="Calibri"/>
          <w:color w:val="333333"/>
          <w:sz w:val="20"/>
        </w:rPr>
        <w:t>messages and send them into Claude. And internally,</w:t>
      </w:r>
    </w:p>
    <w:p>
      <w:pPr>
        <w:spacing w:after="80" w:lineRule="auto" w:line="312"/>
        <w:ind w:firstLine="227"/>
      </w:pPr>
      <w:r>
        <w:rPr>
          <w:rFonts w:ascii="Calibri" w:hAnsi="Calibri"/>
          <w:color w:val="333333"/>
          <w:sz w:val="20"/>
        </w:rPr>
        <w:t>Claude is probably going to be a little bit frustrated when</w:t>
      </w:r>
    </w:p>
    <w:p>
      <w:pPr>
        <w:spacing w:after="80" w:lineRule="auto" w:line="312"/>
        <w:ind w:firstLine="227"/>
      </w:pPr>
      <w:r>
        <w:rPr>
          <w:rFonts w:ascii="Calibri" w:hAnsi="Calibri"/>
          <w:color w:val="333333"/>
          <w:sz w:val="20"/>
        </w:rPr>
        <w:t>it sees that first message. Because Claude</w:t>
      </w:r>
    </w:p>
    <w:p>
      <w:pPr>
        <w:spacing w:after="80" w:lineRule="auto" w:line="312"/>
        <w:ind w:firstLine="227"/>
      </w:pPr>
      <w:r>
        <w:rPr>
          <w:rFonts w:ascii="Calibri" w:hAnsi="Calibri"/>
          <w:color w:val="333333"/>
          <w:sz w:val="20"/>
        </w:rPr>
        <w:t>is going to see that first message and think to itself, of course,</w:t>
      </w:r>
    </w:p>
    <w:p>
      <w:pPr>
        <w:spacing w:after="80" w:lineRule="auto" w:line="312"/>
        <w:ind w:firstLine="227"/>
      </w:pPr>
      <w:r>
        <w:rPr>
          <w:rFonts w:ascii="Calibri" w:hAnsi="Calibri"/>
          <w:color w:val="333333"/>
          <w:sz w:val="20"/>
        </w:rPr>
        <w:t>isn't quite what happens. We can imagine this is kind</w:t>
      </w:r>
    </w:p>
    <w:p>
      <w:pPr>
        <w:spacing w:after="80" w:lineRule="auto" w:line="312"/>
        <w:ind w:firstLine="227"/>
      </w:pPr>
      <w:r>
        <w:rPr>
          <w:rFonts w:ascii="Calibri" w:hAnsi="Calibri"/>
          <w:color w:val="333333"/>
          <w:sz w:val="20"/>
        </w:rPr>
        <w:t>of what's going on behind the scenes. Claude is going to see that first</w:t>
      </w:r>
    </w:p>
    <w:p>
      <w:pPr>
        <w:spacing w:after="80" w:lineRule="auto" w:line="312"/>
        <w:ind w:firstLine="227"/>
      </w:pPr>
      <w:r>
        <w:rPr>
          <w:rFonts w:ascii="Calibri" w:hAnsi="Calibri"/>
          <w:color w:val="333333"/>
          <w:sz w:val="20"/>
        </w:rPr>
        <w:t>message and say, I just saw this message.</w:t>
      </w:r>
    </w:p>
    <w:p>
      <w:pPr>
        <w:spacing w:after="80" w:lineRule="auto" w:line="312"/>
        <w:ind w:firstLine="227"/>
      </w:pPr>
      <w:r>
        <w:rPr>
          <w:rFonts w:ascii="Calibri" w:hAnsi="Calibri"/>
          <w:color w:val="333333"/>
          <w:sz w:val="20"/>
        </w:rPr>
        <w:t>I just did so much work to process it. And then I threw</w:t>
      </w:r>
    </w:p>
    <w:p>
      <w:pPr>
        <w:spacing w:after="80" w:lineRule="auto" w:line="312"/>
        <w:ind w:firstLine="227"/>
      </w:pPr>
      <w:r>
        <w:rPr>
          <w:rFonts w:ascii="Calibri" w:hAnsi="Calibri"/>
          <w:color w:val="333333"/>
          <w:sz w:val="20"/>
        </w:rPr>
        <w:t>away all those calculations. And Claude is</w:t>
      </w:r>
    </w:p>
    <w:p>
      <w:pPr>
        <w:spacing w:after="80" w:lineRule="auto" w:line="312"/>
        <w:ind w:firstLine="227"/>
      </w:pPr>
      <w:r>
        <w:rPr>
          <w:rFonts w:ascii="Calibri" w:hAnsi="Calibri"/>
          <w:color w:val="333333"/>
          <w:sz w:val="20"/>
        </w:rPr>
        <w:t>going to think to itself, I really wish I could reuse</w:t>
      </w:r>
    </w:p>
    <w:p>
      <w:pPr>
        <w:spacing w:after="80" w:lineRule="auto" w:line="312"/>
        <w:ind w:firstLine="227"/>
      </w:pPr>
      <w:r>
        <w:rPr>
          <w:rFonts w:ascii="Calibri" w:hAnsi="Calibri"/>
          <w:color w:val="333333"/>
          <w:sz w:val="20"/>
        </w:rPr>
        <w:t>all that work that I did just 10 seconds ago</w:t>
      </w:r>
    </w:p>
    <w:p>
      <w:pPr>
        <w:spacing w:after="80" w:lineRule="auto" w:line="312"/>
        <w:ind w:firstLine="227"/>
      </w:pPr>
      <w:r>
        <w:rPr>
          <w:rFonts w:ascii="Calibri" w:hAnsi="Calibri"/>
          <w:color w:val="333333"/>
          <w:sz w:val="20"/>
        </w:rPr>
        <w:t>and threw away. If Claude had saved</w:t>
      </w:r>
    </w:p>
    <w:p>
      <w:pPr>
        <w:spacing w:after="80" w:lineRule="auto" w:line="312"/>
        <w:ind w:firstLine="227"/>
      </w:pPr>
      <w:r>
        <w:rPr>
          <w:rFonts w:ascii="Calibri" w:hAnsi="Calibri"/>
          <w:color w:val="333333"/>
          <w:sz w:val="20"/>
        </w:rPr>
        <w:t>that work that it threw away just a moment ago, it would probably</w:t>
      </w:r>
    </w:p>
    <w:p>
      <w:pPr>
        <w:spacing w:after="80" w:lineRule="auto" w:line="312"/>
        <w:ind w:firstLine="227"/>
      </w:pPr>
      <w:r>
        <w:rPr>
          <w:rFonts w:ascii="Calibri" w:hAnsi="Calibri"/>
          <w:color w:val="333333"/>
          <w:sz w:val="20"/>
        </w:rPr>
        <w:t>be able to send us back a response much more quickly</w:t>
      </w:r>
    </w:p>
    <w:p>
      <w:pPr>
        <w:spacing w:after="80" w:lineRule="auto" w:line="312"/>
        <w:ind w:firstLine="227"/>
      </w:pPr>
      <w:r>
        <w:rPr>
          <w:rFonts w:ascii="Calibri" w:hAnsi="Calibri"/>
          <w:color w:val="333333"/>
          <w:sz w:val="20"/>
        </w:rPr>
        <w:t>because it doesn't have to repeat all that work. So</w:t>
      </w:r>
    </w:p>
    <w:p>
      <w:pPr>
        <w:spacing w:after="80" w:lineRule="auto" w:line="312"/>
        <w:ind w:firstLine="227"/>
      </w:pPr>
      <w:r>
        <w:rPr>
          <w:rFonts w:ascii="Calibri" w:hAnsi="Calibri"/>
          <w:color w:val="333333"/>
          <w:sz w:val="20"/>
        </w:rPr>
        <w:t>now that we have seen this problem, let's think of some</w:t>
      </w:r>
    </w:p>
    <w:p>
      <w:pPr>
        <w:spacing w:after="80" w:lineRule="auto" w:line="312"/>
        <w:ind w:firstLine="227"/>
      </w:pPr>
      <w:r>
        <w:rPr>
          <w:rFonts w:ascii="Calibri" w:hAnsi="Calibri"/>
          <w:color w:val="333333"/>
          <w:sz w:val="20"/>
        </w:rPr>
        <w:t>possible way to solve it. Well, here's one</w:t>
      </w:r>
    </w:p>
    <w:p>
      <w:pPr>
        <w:spacing w:after="80" w:lineRule="auto" w:line="312"/>
        <w:ind w:firstLine="227"/>
      </w:pPr>
      <w:r>
        <w:rPr>
          <w:rFonts w:ascii="Calibri" w:hAnsi="Calibri"/>
          <w:color w:val="333333"/>
          <w:sz w:val="20"/>
        </w:rPr>
        <w:t>possible way that we could handle this problem. Maybe</w:t>
      </w:r>
    </w:p>
    <w:p>
      <w:pPr>
        <w:spacing w:after="80" w:lineRule="auto" w:line="312"/>
        <w:ind w:firstLine="227"/>
      </w:pPr>
      <w:r>
        <w:rPr>
          <w:rFonts w:ascii="Calibri" w:hAnsi="Calibri"/>
          <w:color w:val="333333"/>
          <w:sz w:val="20"/>
        </w:rPr>
        <w:t>we could say that whenever we make an initial request</w:t>
      </w:r>
    </w:p>
    <w:p>
      <w:pPr>
        <w:spacing w:after="80" w:lineRule="auto" w:line="312"/>
        <w:ind w:firstLine="227"/>
      </w:pPr>
      <w:r>
        <w:rPr>
          <w:rFonts w:ascii="Calibri" w:hAnsi="Calibri"/>
          <w:color w:val="333333"/>
          <w:sz w:val="20"/>
        </w:rPr>
        <w:t>off to Claude, and Claude goes through all that initial work</w:t>
      </w:r>
    </w:p>
    <w:p>
      <w:pPr>
        <w:spacing w:after="80" w:lineRule="auto" w:line="312"/>
        <w:ind w:firstLine="227"/>
      </w:pPr>
      <w:r>
        <w:rPr>
          <w:rFonts w:ascii="Calibri" w:hAnsi="Calibri"/>
          <w:color w:val="333333"/>
          <w:sz w:val="20"/>
        </w:rPr>
        <w:t>on our user message that we are sending in, rather</w:t>
      </w:r>
    </w:p>
    <w:p>
      <w:pPr>
        <w:spacing w:after="80" w:lineRule="auto" w:line="312"/>
        <w:ind w:firstLine="227"/>
      </w:pPr>
      <w:r>
        <w:rPr>
          <w:rFonts w:ascii="Calibri" w:hAnsi="Calibri"/>
          <w:color w:val="333333"/>
          <w:sz w:val="20"/>
        </w:rPr>
        <w:t>than taking the results of all that analysis</w:t>
      </w:r>
    </w:p>
    <w:p>
      <w:pPr>
        <w:spacing w:after="80" w:lineRule="auto" w:line="312"/>
        <w:ind w:firstLine="227"/>
      </w:pPr>
      <w:r>
        <w:rPr>
          <w:rFonts w:ascii="Calibri" w:hAnsi="Calibri"/>
          <w:color w:val="333333"/>
          <w:sz w:val="20"/>
        </w:rPr>
        <w:t>and throwing into the trash, maybe we could instead cache</w:t>
      </w:r>
    </w:p>
    <w:p>
      <w:pPr>
        <w:spacing w:after="80" w:lineRule="auto" w:line="312"/>
        <w:ind w:firstLine="227"/>
      </w:pPr>
      <w:r>
        <w:rPr>
          <w:rFonts w:ascii="Calibri" w:hAnsi="Calibri"/>
          <w:color w:val="333333"/>
          <w:sz w:val="20"/>
        </w:rPr>
        <w:t>all that work or put it into some temporary data</w:t>
      </w:r>
    </w:p>
    <w:p>
      <w:pPr>
        <w:spacing w:after="80" w:lineRule="auto" w:line="312"/>
        <w:ind w:firstLine="227"/>
      </w:pPr>
      <w:r>
        <w:rPr>
          <w:rFonts w:ascii="Calibri" w:hAnsi="Calibri"/>
          <w:color w:val="333333"/>
          <w:sz w:val="20"/>
        </w:rPr>
        <w:t>store. Then if we ever make a follow-up</w:t>
      </w:r>
    </w:p>
    <w:p>
      <w:pPr>
        <w:spacing w:after="80" w:lineRule="auto" w:line="312"/>
        <w:ind w:firstLine="227"/>
      </w:pPr>
      <w:r>
        <w:rPr>
          <w:rFonts w:ascii="Calibri" w:hAnsi="Calibri"/>
          <w:color w:val="333333"/>
          <w:sz w:val="20"/>
        </w:rPr>
        <w:t>request and we include the exact same input</w:t>
      </w:r>
    </w:p>
    <w:p>
      <w:pPr>
        <w:spacing w:after="80" w:lineRule="auto" w:line="312"/>
        <w:ind w:firstLine="227"/>
      </w:pPr>
      <w:r>
        <w:rPr>
          <w:rFonts w:ascii="Calibri" w:hAnsi="Calibri"/>
          <w:color w:val="333333"/>
          <w:sz w:val="20"/>
        </w:rPr>
        <w:t>user message, Claude could go into its cache</w:t>
      </w:r>
    </w:p>
    <w:p>
      <w:pPr>
        <w:spacing w:after="80" w:lineRule="auto" w:line="312"/>
        <w:ind w:firstLine="227"/>
      </w:pPr>
      <w:r>
        <w:rPr>
          <w:rFonts w:ascii="Calibri" w:hAnsi="Calibri"/>
          <w:color w:val="333333"/>
          <w:sz w:val="20"/>
        </w:rPr>
        <w:t>and say, hey, I just saw this exact same</w:t>
      </w:r>
    </w:p>
    <w:p>
      <w:pPr>
        <w:spacing w:after="80" w:lineRule="auto" w:line="312"/>
        <w:ind w:firstLine="227"/>
      </w:pPr>
      <w:r>
        <w:rPr>
          <w:rFonts w:ascii="Calibri" w:hAnsi="Calibri"/>
          <w:color w:val="333333"/>
          <w:sz w:val="20"/>
        </w:rPr>
        <w:t>message a moment ago and I saved the work of</w:t>
      </w:r>
    </w:p>
    <w:p>
      <w:pPr>
        <w:spacing w:after="80" w:lineRule="auto" w:line="312"/>
        <w:ind w:firstLine="227"/>
      </w:pPr>
      <w:r>
        <w:rPr>
          <w:rFonts w:ascii="Calibri" w:hAnsi="Calibri"/>
          <w:color w:val="333333"/>
          <w:sz w:val="20"/>
        </w:rPr>
        <w:t>all the analysis around that particular message. So</w:t>
      </w:r>
    </w:p>
    <w:p>
      <w:pPr>
        <w:spacing w:after="80" w:lineRule="auto" w:line="312"/>
        <w:ind w:firstLine="227"/>
      </w:pPr>
      <w:r>
        <w:rPr>
          <w:rFonts w:ascii="Calibri" w:hAnsi="Calibri"/>
          <w:color w:val="333333"/>
          <w:sz w:val="20"/>
        </w:rPr>
        <w:t>rather than re-analyze the message again, it could reuse</w:t>
      </w:r>
    </w:p>
    <w:p>
      <w:pPr>
        <w:spacing w:after="80" w:lineRule="auto" w:line="312"/>
        <w:ind w:firstLine="227"/>
      </w:pPr>
      <w:r>
        <w:rPr>
          <w:rFonts w:ascii="Calibri" w:hAnsi="Calibri"/>
          <w:color w:val="333333"/>
          <w:sz w:val="20"/>
        </w:rPr>
        <w:t>all the work that it did previously. And hopefully this</w:t>
      </w:r>
    </w:p>
    <w:p>
      <w:pPr>
        <w:spacing w:after="80" w:lineRule="auto" w:line="312"/>
        <w:ind w:firstLine="227"/>
      </w:pPr>
      <w:r>
        <w:rPr>
          <w:rFonts w:ascii="Calibri" w:hAnsi="Calibri"/>
          <w:color w:val="333333"/>
          <w:sz w:val="20"/>
        </w:rPr>
        <w:t>would dramatically speed up the process of generating some out of text</w:t>
      </w:r>
    </w:p>
    <w:p>
      <w:pPr>
        <w:spacing w:after="80" w:lineRule="auto" w:line="312"/>
        <w:ind w:firstLine="227"/>
      </w:pPr>
      <w:r>
        <w:rPr>
          <w:rFonts w:ascii="Calibri" w:hAnsi="Calibri"/>
          <w:color w:val="333333"/>
          <w:sz w:val="20"/>
        </w:rPr>
        <w:t>because again, we are reusing some work that we</w:t>
      </w:r>
    </w:p>
    <w:p>
      <w:pPr>
        <w:spacing w:after="80" w:lineRule="auto" w:line="312"/>
        <w:ind w:firstLine="227"/>
      </w:pPr>
      <w:r>
        <w:rPr>
          <w:rFonts w:ascii="Calibri" w:hAnsi="Calibri"/>
          <w:color w:val="333333"/>
          <w:sz w:val="20"/>
        </w:rPr>
        <w:t>had already done. This idea of saving</w:t>
      </w:r>
    </w:p>
    <w:p>
      <w:pPr>
        <w:spacing w:after="80" w:lineRule="auto" w:line="312"/>
        <w:ind w:firstLine="227"/>
      </w:pPr>
      <w:r>
        <w:rPr>
          <w:rFonts w:ascii="Calibri" w:hAnsi="Calibri"/>
          <w:color w:val="333333"/>
          <w:sz w:val="20"/>
        </w:rPr>
        <w:t>some work from request to be used later on is exactly</w:t>
      </w:r>
    </w:p>
    <w:p>
      <w:pPr>
        <w:spacing w:after="80" w:lineRule="auto" w:line="312"/>
        <w:ind w:firstLine="227"/>
      </w:pPr>
      <w:r>
        <w:rPr>
          <w:rFonts w:ascii="Calibri" w:hAnsi="Calibri"/>
          <w:color w:val="333333"/>
          <w:sz w:val="20"/>
        </w:rPr>
        <w:t>what prompt caching is all about. So let's come back</w:t>
      </w:r>
    </w:p>
    <w:p>
      <w:pPr>
        <w:spacing w:after="80" w:lineRule="auto" w:line="312"/>
        <w:ind w:firstLine="227"/>
      </w:pPr>
      <w:r>
        <w:rPr>
          <w:rFonts w:ascii="Calibri" w:hAnsi="Calibri"/>
          <w:color w:val="333333"/>
          <w:sz w:val="20"/>
        </w:rPr>
        <w:t>in just a moment and we're going to walk through some of the implementation</w:t>
      </w:r>
    </w:p>
    <w:p>
      <w:pPr>
        <w:spacing w:after="80" w:lineRule="auto" w:line="312"/>
        <w:ind w:firstLine="227"/>
      </w:pPr>
      <w:r>
        <w:rPr>
          <w:rFonts w:ascii="Calibri" w:hAnsi="Calibri"/>
          <w:color w:val="333333"/>
          <w:sz w:val="20"/>
        </w:rPr>
        <w:t>details of prompt caching and really understand</w:t>
      </w:r>
    </w:p>
    <w:p>
      <w:pPr>
        <w:spacing w:after="80" w:lineRule="auto" w:line="312"/>
        <w:ind w:firstLine="227"/>
      </w:pPr>
      <w:r>
        <w:rPr>
          <w:rFonts w:ascii="Calibri" w:hAnsi="Calibri"/>
          <w:color w:val="333333"/>
          <w:sz w:val="20"/>
        </w:rPr>
        <w:t>how it is implemented by Claude.</w:t>
      </w:r>
    </w:p>
    <w:p>
      <w:pPr>
        <w:spacing w:before="120" w:after="120"/>
      </w:pPr>
      <w:r>
        <w:rPr>
          <w:color w:val="E0E0E0"/>
          <w:sz w:val="12"/>
        </w:rPr>
        <w:t>────────────────────────────────────────</w:t>
      </w:r>
    </w:p>
    <w:p>
      <w:pPr>
        <w:pStyle w:val="Heading3"/>
        <w:spacing w:before="240" w:after="120"/>
      </w:pPr>
      <w:r>
        <w:rPr>
          <w:rFonts w:ascii="Calibri" w:hAnsi="Calibri"/>
          <w:color w:val="D97306"/>
          <w:sz w:val="24"/>
        </w:rPr>
        <w:t>Lesson 56: Rules of prompt caching</w:t>
      </w:r>
    </w:p>
    <w:p>
      <w:r>
        <w:rPr>
          <w:i/>
          <w:color w:val="888888"/>
          <w:sz w:val="16"/>
        </w:rPr>
        <w:t>Source: https://anthropic.skilljar.com/claude-with-the-anthropic-api/287770</w:t>
      </w:r>
    </w:p>
    <w:p>
      <w:pPr>
        <w:spacing w:after="80"/>
      </w:pPr>
      <w:r>
        <w:rPr>
          <w:i/>
          <w:color w:val="555555"/>
          <w:sz w:val="18"/>
        </w:rPr>
        <w:t>Video: 08 - 006 - Rules of Prompt Caching.mp4  |  Duration: 6m 41s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 understand the theory, we are going to explore how prompt</w:t>
      </w:r>
    </w:p>
    <w:p>
      <w:pPr>
        <w:spacing w:after="80" w:lineRule="auto" w:line="312"/>
        <w:ind w:firstLine="227"/>
      </w:pPr>
      <w:r>
        <w:rPr>
          <w:rFonts w:ascii="Calibri" w:hAnsi="Calibri"/>
          <w:color w:val="333333"/>
          <w:sz w:val="20"/>
        </w:rPr>
        <w:t>caching Claude actually works. The core idea of</w:t>
      </w:r>
    </w:p>
    <w:p>
      <w:pPr>
        <w:spacing w:after="80" w:lineRule="auto" w:line="312"/>
        <w:ind w:firstLine="227"/>
      </w:pPr>
      <w:r>
        <w:rPr>
          <w:rFonts w:ascii="Calibri" w:hAnsi="Calibri"/>
          <w:color w:val="333333"/>
          <w:sz w:val="20"/>
        </w:rPr>
        <w:t>prompt caching is identical to what we discussed in the last</w:t>
      </w:r>
    </w:p>
    <w:p>
      <w:pPr>
        <w:spacing w:after="80" w:lineRule="auto" w:line="312"/>
        <w:ind w:firstLine="227"/>
      </w:pPr>
      <w:r>
        <w:rPr>
          <w:rFonts w:ascii="Calibri" w:hAnsi="Calibri"/>
          <w:color w:val="333333"/>
          <w:sz w:val="20"/>
        </w:rPr>
        <w:t>video. We will make an initial request off</w:t>
      </w:r>
    </w:p>
    <w:p>
      <w:pPr>
        <w:spacing w:after="80" w:lineRule="auto" w:line="312"/>
        <w:ind w:firstLine="227"/>
      </w:pPr>
      <w:r>
        <w:rPr>
          <w:rFonts w:ascii="Calibri" w:hAnsi="Calibri"/>
          <w:color w:val="333333"/>
          <w:sz w:val="20"/>
        </w:rPr>
        <w:t>to Claude. Claude is going to do some processing</w:t>
      </w:r>
    </w:p>
    <w:p>
      <w:pPr>
        <w:spacing w:after="80" w:lineRule="auto" w:line="312"/>
        <w:ind w:firstLine="227"/>
      </w:pPr>
      <w:r>
        <w:rPr>
          <w:rFonts w:ascii="Calibri" w:hAnsi="Calibri"/>
          <w:color w:val="333333"/>
          <w:sz w:val="20"/>
        </w:rPr>
        <w:t>on that initial message, and then Claude is going to</w:t>
      </w:r>
    </w:p>
    <w:p>
      <w:pPr>
        <w:spacing w:after="80" w:lineRule="auto" w:line="312"/>
        <w:ind w:firstLine="227"/>
      </w:pPr>
      <w:r>
        <w:rPr>
          <w:rFonts w:ascii="Calibri" w:hAnsi="Calibri"/>
          <w:color w:val="333333"/>
          <w:sz w:val="20"/>
        </w:rPr>
        <w:t>save all that work into a temporary cache.</w:t>
      </w:r>
    </w:p>
    <w:p>
      <w:pPr>
        <w:spacing w:after="80" w:lineRule="auto" w:line="312"/>
        <w:ind w:firstLine="227"/>
      </w:pPr>
      <w:r>
        <w:rPr>
          <w:rFonts w:ascii="Calibri" w:hAnsi="Calibri"/>
          <w:color w:val="333333"/>
          <w:sz w:val="20"/>
        </w:rPr>
        <w:t>Then if we make a fault request at some future point</w:t>
      </w:r>
    </w:p>
    <w:p>
      <w:pPr>
        <w:spacing w:after="80" w:lineRule="auto" w:line="312"/>
        <w:ind w:firstLine="227"/>
      </w:pPr>
      <w:r>
        <w:rPr>
          <w:rFonts w:ascii="Calibri" w:hAnsi="Calibri"/>
          <w:color w:val="333333"/>
          <w:sz w:val="20"/>
        </w:rPr>
        <w:t>in time and include the identical exact</w:t>
      </w:r>
    </w:p>
    <w:p>
      <w:pPr>
        <w:spacing w:after="80" w:lineRule="auto" w:line="312"/>
        <w:ind w:firstLine="227"/>
      </w:pPr>
      <w:r>
        <w:rPr>
          <w:rFonts w:ascii="Calibri" w:hAnsi="Calibri"/>
          <w:color w:val="333333"/>
          <w:sz w:val="20"/>
        </w:rPr>
        <w:t>same message, rather than processing that message</w:t>
      </w:r>
    </w:p>
    <w:p>
      <w:pPr>
        <w:spacing w:after="80" w:lineRule="auto" w:line="312"/>
        <w:ind w:firstLine="227"/>
      </w:pPr>
      <w:r>
        <w:rPr>
          <w:rFonts w:ascii="Calibri" w:hAnsi="Calibri"/>
          <w:color w:val="333333"/>
          <w:sz w:val="20"/>
        </w:rPr>
        <w:t>all over again, Claude is going to instead look into the cache,</w:t>
      </w:r>
    </w:p>
    <w:p>
      <w:pPr>
        <w:spacing w:after="80" w:lineRule="auto" w:line="312"/>
        <w:ind w:firstLine="227"/>
      </w:pPr>
      <w:r>
        <w:rPr>
          <w:rFonts w:ascii="Calibri" w:hAnsi="Calibri"/>
          <w:color w:val="333333"/>
          <w:sz w:val="20"/>
        </w:rPr>
        <w:t>find the work that it had already saved, and load</w:t>
      </w:r>
    </w:p>
    <w:p>
      <w:pPr>
        <w:spacing w:after="80" w:lineRule="auto" w:line="312"/>
        <w:ind w:firstLine="227"/>
      </w:pPr>
      <w:r>
        <w:rPr>
          <w:rFonts w:ascii="Calibri" w:hAnsi="Calibri"/>
          <w:color w:val="333333"/>
          <w:sz w:val="20"/>
        </w:rPr>
        <w:t>it up. Just to be clear, the work that be saved the</w:t>
      </w:r>
    </w:p>
    <w:p>
      <w:pPr>
        <w:spacing w:after="80" w:lineRule="auto" w:line="312"/>
        <w:ind w:firstLine="227"/>
      </w:pPr>
      <w:r>
        <w:rPr>
          <w:rFonts w:ascii="Calibri" w:hAnsi="Calibri"/>
          <w:color w:val="333333"/>
          <w:sz w:val="20"/>
        </w:rPr>
        <w:t>cache does not persist forever. It is only stored</w:t>
      </w:r>
    </w:p>
    <w:p>
      <w:pPr>
        <w:spacing w:after="80" w:lineRule="auto" w:line="312"/>
        <w:ind w:firstLine="227"/>
      </w:pPr>
      <w:r>
        <w:rPr>
          <w:rFonts w:ascii="Calibri" w:hAnsi="Calibri"/>
          <w:color w:val="333333"/>
          <w:sz w:val="20"/>
        </w:rPr>
        <w:t>there for one hour. You're going to find prompt caching is</w:t>
      </w:r>
    </w:p>
    <w:p>
      <w:pPr>
        <w:spacing w:after="80" w:lineRule="auto" w:line="312"/>
        <w:ind w:firstLine="227"/>
      </w:pPr>
      <w:r>
        <w:rPr>
          <w:rFonts w:ascii="Calibri" w:hAnsi="Calibri"/>
          <w:color w:val="333333"/>
          <w:sz w:val="20"/>
        </w:rPr>
        <w:t>most useful any time that you are repeatedly sending</w:t>
      </w:r>
    </w:p>
    <w:p>
      <w:pPr>
        <w:spacing w:after="80" w:lineRule="auto" w:line="312"/>
        <w:ind w:firstLine="227"/>
      </w:pPr>
      <w:r>
        <w:rPr>
          <w:rFonts w:ascii="Calibri" w:hAnsi="Calibri"/>
          <w:color w:val="333333"/>
          <w:sz w:val="20"/>
        </w:rPr>
        <w:t>the same content over to Claude again and again and again,</w:t>
      </w:r>
    </w:p>
    <w:p>
      <w:pPr>
        <w:spacing w:after="80" w:lineRule="auto" w:line="312"/>
        <w:ind w:firstLine="227"/>
      </w:pPr>
      <w:r>
        <w:rPr>
          <w:rFonts w:ascii="Calibri" w:hAnsi="Calibri"/>
          <w:color w:val="333333"/>
          <w:sz w:val="20"/>
        </w:rPr>
        <w:t>because it really is this kind of two phase process. We</w:t>
      </w:r>
    </w:p>
    <w:p>
      <w:pPr>
        <w:spacing w:after="80" w:lineRule="auto" w:line="312"/>
        <w:ind w:firstLine="227"/>
      </w:pPr>
      <w:r>
        <w:rPr>
          <w:rFonts w:ascii="Calibri" w:hAnsi="Calibri"/>
          <w:color w:val="333333"/>
          <w:sz w:val="20"/>
        </w:rPr>
        <w:t>have to make that initial request to write some data into the</w:t>
      </w:r>
    </w:p>
    <w:p>
      <w:pPr>
        <w:spacing w:after="80" w:lineRule="auto" w:line="312"/>
        <w:ind w:firstLine="227"/>
      </w:pPr>
      <w:r>
        <w:rPr>
          <w:rFonts w:ascii="Calibri" w:hAnsi="Calibri"/>
          <w:color w:val="333333"/>
          <w:sz w:val="20"/>
        </w:rPr>
        <w:t>cache, and then only the follow up requests are</w:t>
      </w:r>
    </w:p>
    <w:p>
      <w:pPr>
        <w:spacing w:after="80" w:lineRule="auto" w:line="312"/>
        <w:ind w:firstLine="227"/>
      </w:pPr>
      <w:r>
        <w:rPr>
          <w:rFonts w:ascii="Calibri" w:hAnsi="Calibri"/>
          <w:color w:val="333333"/>
          <w:sz w:val="20"/>
        </w:rPr>
        <w:t>going to be able to take advantage of that work that was done ahead</w:t>
      </w:r>
    </w:p>
    <w:p>
      <w:pPr>
        <w:spacing w:after="80" w:lineRule="auto" w:line="312"/>
        <w:ind w:firstLine="227"/>
      </w:pPr>
      <w:r>
        <w:rPr>
          <w:rFonts w:ascii="Calibri" w:hAnsi="Calibri"/>
          <w:color w:val="333333"/>
          <w:sz w:val="20"/>
        </w:rPr>
        <w:t>of time. This caching system is not enabled by</w:t>
      </w:r>
    </w:p>
    <w:p>
      <w:pPr>
        <w:spacing w:after="80" w:lineRule="auto" w:line="312"/>
        <w:ind w:firstLine="227"/>
      </w:pPr>
      <w:r>
        <w:rPr>
          <w:rFonts w:ascii="Calibri" w:hAnsi="Calibri"/>
          <w:color w:val="333333"/>
          <w:sz w:val="20"/>
        </w:rPr>
        <w:t>default with Claude. Instead, to turn on</w:t>
      </w:r>
    </w:p>
    <w:p>
      <w:pPr>
        <w:spacing w:after="80" w:lineRule="auto" w:line="312"/>
        <w:ind w:firstLine="227"/>
      </w:pPr>
      <w:r>
        <w:rPr>
          <w:rFonts w:ascii="Calibri" w:hAnsi="Calibri"/>
          <w:color w:val="333333"/>
          <w:sz w:val="20"/>
        </w:rPr>
        <w:t>caching, we have to manually add a cache breakpoint</w:t>
      </w:r>
    </w:p>
    <w:p>
      <w:pPr>
        <w:spacing w:after="80" w:lineRule="auto" w:line="312"/>
        <w:ind w:firstLine="227"/>
      </w:pPr>
      <w:r>
        <w:rPr>
          <w:rFonts w:ascii="Calibri" w:hAnsi="Calibri"/>
          <w:color w:val="333333"/>
          <w:sz w:val="20"/>
        </w:rPr>
        <w:t>to a block inside of one of our different messages. And</w:t>
      </w:r>
    </w:p>
    <w:p>
      <w:pPr>
        <w:spacing w:after="80" w:lineRule="auto" w:line="312"/>
        <w:ind w:firstLine="227"/>
      </w:pPr>
      <w:r>
        <w:rPr>
          <w:rFonts w:ascii="Calibri" w:hAnsi="Calibri"/>
          <w:color w:val="333333"/>
          <w:sz w:val="20"/>
        </w:rPr>
        <w:t>I've showed an example of that on the right-hand side in this example</w:t>
      </w:r>
    </w:p>
    <w:p>
      <w:pPr>
        <w:spacing w:after="80" w:lineRule="auto" w:line="312"/>
        <w:ind w:firstLine="227"/>
      </w:pPr>
      <w:r>
        <w:rPr>
          <w:rFonts w:ascii="Calibri" w:hAnsi="Calibri"/>
          <w:color w:val="333333"/>
          <w:sz w:val="20"/>
        </w:rPr>
        <w:t>user message. So all we have to do to turn on caching</w:t>
      </w:r>
    </w:p>
    <w:p>
      <w:pPr>
        <w:spacing w:after="80" w:lineRule="auto" w:line="312"/>
        <w:ind w:firstLine="227"/>
      </w:pPr>
      <w:r>
        <w:rPr>
          <w:rFonts w:ascii="Calibri" w:hAnsi="Calibri"/>
          <w:color w:val="333333"/>
          <w:sz w:val="20"/>
        </w:rPr>
        <w:t>is put in that little cache control field. And</w:t>
      </w:r>
    </w:p>
    <w:p>
      <w:pPr>
        <w:spacing w:after="80" w:lineRule="auto" w:line="312"/>
        <w:ind w:firstLine="227"/>
      </w:pPr>
      <w:r>
        <w:rPr>
          <w:rFonts w:ascii="Calibri" w:hAnsi="Calibri"/>
          <w:color w:val="333333"/>
          <w:sz w:val="20"/>
        </w:rPr>
        <w:t>there's a lot of rules around what that cache control thing actually</w:t>
      </w:r>
    </w:p>
    <w:p>
      <w:pPr>
        <w:spacing w:after="80" w:lineRule="auto" w:line="312"/>
        <w:ind w:firstLine="227"/>
      </w:pPr>
      <w:r>
        <w:rPr>
          <w:rFonts w:ascii="Calibri" w:hAnsi="Calibri"/>
          <w:color w:val="333333"/>
          <w:sz w:val="20"/>
        </w:rPr>
        <w:t>does. But before we go into those rules and really explain</w:t>
      </w:r>
    </w:p>
    <w:p>
      <w:pPr>
        <w:spacing w:after="80" w:lineRule="auto" w:line="312"/>
        <w:ind w:firstLine="227"/>
      </w:pPr>
      <w:r>
        <w:rPr>
          <w:rFonts w:ascii="Calibri" w:hAnsi="Calibri"/>
          <w:color w:val="333333"/>
          <w:sz w:val="20"/>
        </w:rPr>
        <w:t>what's going on, I want to give you a little tip</w:t>
      </w:r>
    </w:p>
    <w:p>
      <w:pPr>
        <w:spacing w:after="80" w:lineRule="auto" w:line="312"/>
        <w:ind w:firstLine="227"/>
      </w:pPr>
      <w:r>
        <w:rPr>
          <w:rFonts w:ascii="Calibri" w:hAnsi="Calibri"/>
          <w:color w:val="333333"/>
          <w:sz w:val="20"/>
        </w:rPr>
        <w:t>here, something that's going to make your life a little bit easier.</w:t>
      </w:r>
    </w:p>
    <w:p>
      <w:pPr>
        <w:spacing w:after="80" w:lineRule="auto" w:line="312"/>
        <w:ind w:firstLine="227"/>
      </w:pPr>
      <w:r>
        <w:rPr>
          <w:rFonts w:ascii="Calibri" w:hAnsi="Calibri"/>
          <w:color w:val="333333"/>
          <w:sz w:val="20"/>
        </w:rPr>
        <w:t>Throughout this course, we've been making use of a little shorthand</w:t>
      </w:r>
    </w:p>
    <w:p>
      <w:pPr>
        <w:spacing w:after="80" w:lineRule="auto" w:line="312"/>
        <w:ind w:firstLine="227"/>
      </w:pPr>
      <w:r>
        <w:rPr>
          <w:rFonts w:ascii="Calibri" w:hAnsi="Calibri"/>
          <w:color w:val="333333"/>
          <w:sz w:val="20"/>
        </w:rPr>
        <w:t>for writing out text blocks very frequently. And I'm</w:t>
      </w:r>
    </w:p>
    <w:p>
      <w:pPr>
        <w:spacing w:after="80" w:lineRule="auto" w:line="312"/>
        <w:ind w:firstLine="227"/>
      </w:pPr>
      <w:r>
        <w:rPr>
          <w:rFonts w:ascii="Calibri" w:hAnsi="Calibri"/>
          <w:color w:val="333333"/>
          <w:sz w:val="20"/>
        </w:rPr>
        <w:t>showing that on the left hand side. So this is a user message</w:t>
      </w:r>
    </w:p>
    <w:p>
      <w:pPr>
        <w:spacing w:after="80" w:lineRule="auto" w:line="312"/>
        <w:ind w:firstLine="227"/>
      </w:pPr>
      <w:r>
        <w:rPr>
          <w:rFonts w:ascii="Calibri" w:hAnsi="Calibri"/>
          <w:color w:val="333333"/>
          <w:sz w:val="20"/>
        </w:rPr>
        <w:t>that is using the shorthand for defining a text block.</w:t>
      </w:r>
    </w:p>
    <w:p>
      <w:pPr>
        <w:spacing w:after="80" w:lineRule="auto" w:line="312"/>
        <w:ind w:firstLine="227"/>
      </w:pPr>
      <w:r>
        <w:rPr>
          <w:rFonts w:ascii="Calibri" w:hAnsi="Calibri"/>
          <w:color w:val="333333"/>
          <w:sz w:val="20"/>
        </w:rPr>
        <w:t>If we have a user message that only has a little bit of</w:t>
      </w:r>
    </w:p>
    <w:p>
      <w:pPr>
        <w:spacing w:after="80" w:lineRule="auto" w:line="312"/>
        <w:ind w:firstLine="227"/>
      </w:pPr>
      <w:r>
        <w:rPr>
          <w:rFonts w:ascii="Calibri" w:hAnsi="Calibri"/>
          <w:color w:val="333333"/>
          <w:sz w:val="20"/>
        </w:rPr>
        <w:t>text signed to it, we can assign a string directly</w:t>
      </w:r>
    </w:p>
    <w:p>
      <w:pPr>
        <w:spacing w:after="80" w:lineRule="auto" w:line="312"/>
        <w:ind w:firstLine="227"/>
      </w:pPr>
      <w:r>
        <w:rPr>
          <w:rFonts w:ascii="Calibri" w:hAnsi="Calibri"/>
          <w:color w:val="333333"/>
          <w:sz w:val="20"/>
        </w:rPr>
        <w:t>to that content field. There is another way</w:t>
      </w:r>
    </w:p>
    <w:p>
      <w:pPr>
        <w:spacing w:after="80" w:lineRule="auto" w:line="312"/>
        <w:ind w:firstLine="227"/>
      </w:pPr>
      <w:r>
        <w:rPr>
          <w:rFonts w:ascii="Calibri" w:hAnsi="Calibri"/>
          <w:color w:val="333333"/>
          <w:sz w:val="20"/>
        </w:rPr>
        <w:t>in which we can write out a text block, and I'm showing this alternative</w:t>
      </w:r>
    </w:p>
    <w:p>
      <w:pPr>
        <w:spacing w:after="80" w:lineRule="auto" w:line="312"/>
        <w:ind w:firstLine="227"/>
      </w:pPr>
      <w:r>
        <w:rPr>
          <w:rFonts w:ascii="Calibri" w:hAnsi="Calibri"/>
          <w:color w:val="333333"/>
          <w:sz w:val="20"/>
        </w:rPr>
        <w:t>way of writing out a text block on the right-hand side. So</w:t>
      </w:r>
    </w:p>
    <w:p>
      <w:pPr>
        <w:spacing w:after="80" w:lineRule="auto" w:line="312"/>
        <w:ind w:firstLine="227"/>
      </w:pPr>
      <w:r>
        <w:rPr>
          <w:rFonts w:ascii="Calibri" w:hAnsi="Calibri"/>
          <w:color w:val="333333"/>
          <w:sz w:val="20"/>
        </w:rPr>
        <w:t>the alternative method is to write out a content field,</w:t>
      </w:r>
    </w:p>
    <w:p>
      <w:pPr>
        <w:spacing w:after="80" w:lineRule="auto" w:line="312"/>
        <w:ind w:firstLine="227"/>
      </w:pPr>
      <w:r>
        <w:rPr>
          <w:rFonts w:ascii="Calibri" w:hAnsi="Calibri"/>
          <w:color w:val="333333"/>
          <w:sz w:val="20"/>
        </w:rPr>
        <w:t>assign a list to it, and then side there put a dictionary</w:t>
      </w:r>
    </w:p>
    <w:p>
      <w:pPr>
        <w:spacing w:after="80" w:lineRule="auto" w:line="312"/>
        <w:ind w:firstLine="227"/>
      </w:pPr>
      <w:r>
        <w:rPr>
          <w:rFonts w:ascii="Calibri" w:hAnsi="Calibri"/>
          <w:color w:val="333333"/>
          <w:sz w:val="20"/>
        </w:rPr>
        <w:t>that has a type of text, and then a text</w:t>
      </w:r>
    </w:p>
    <w:p>
      <w:pPr>
        <w:spacing w:after="80" w:lineRule="auto" w:line="312"/>
        <w:ind w:firstLine="227"/>
      </w:pPr>
      <w:r>
        <w:rPr>
          <w:rFonts w:ascii="Calibri" w:hAnsi="Calibri"/>
          <w:color w:val="333333"/>
          <w:sz w:val="20"/>
        </w:rPr>
        <w:t>field that contains your actual text. Now we have not</w:t>
      </w:r>
    </w:p>
    <w:p>
      <w:pPr>
        <w:spacing w:after="80" w:lineRule="auto" w:line="312"/>
        <w:ind w:firstLine="227"/>
      </w:pPr>
      <w:r>
        <w:rPr>
          <w:rFonts w:ascii="Calibri" w:hAnsi="Calibri"/>
          <w:color w:val="333333"/>
          <w:sz w:val="20"/>
        </w:rPr>
        <w:t>really been making use of that long-hand form, but</w:t>
      </w:r>
    </w:p>
    <w:p>
      <w:pPr>
        <w:spacing w:after="80" w:lineRule="auto" w:line="312"/>
        <w:ind w:firstLine="227"/>
      </w:pPr>
      <w:r>
        <w:rPr>
          <w:rFonts w:ascii="Calibri" w:hAnsi="Calibri"/>
          <w:color w:val="333333"/>
          <w:sz w:val="20"/>
        </w:rPr>
        <w:t>if you want to use cache control, you want to turn on this prompt</w:t>
      </w:r>
    </w:p>
    <w:p>
      <w:pPr>
        <w:spacing w:after="80" w:lineRule="auto" w:line="312"/>
        <w:ind w:firstLine="227"/>
      </w:pPr>
      <w:r>
        <w:rPr>
          <w:rFonts w:ascii="Calibri" w:hAnsi="Calibri"/>
          <w:color w:val="333333"/>
          <w:sz w:val="20"/>
        </w:rPr>
        <w:t>caching feature, you have to write out these text fields</w:t>
      </w:r>
    </w:p>
    <w:p>
      <w:pPr>
        <w:spacing w:after="80" w:lineRule="auto" w:line="312"/>
        <w:ind w:firstLine="227"/>
      </w:pPr>
      <w:r>
        <w:rPr>
          <w:rFonts w:ascii="Calibri" w:hAnsi="Calibri"/>
          <w:color w:val="333333"/>
          <w:sz w:val="20"/>
        </w:rPr>
        <w:t>in long form. So you can actually add on that</w:t>
      </w:r>
    </w:p>
    <w:p>
      <w:pPr>
        <w:spacing w:after="80" w:lineRule="auto" w:line="312"/>
        <w:ind w:firstLine="227"/>
      </w:pPr>
      <w:r>
        <w:rPr>
          <w:rFonts w:ascii="Calibri" w:hAnsi="Calibri"/>
          <w:color w:val="333333"/>
          <w:sz w:val="20"/>
        </w:rPr>
        <w:t>cache control field. In other words, we have</w:t>
      </w:r>
    </w:p>
    <w:p>
      <w:pPr>
        <w:spacing w:after="80" w:lineRule="auto" w:line="312"/>
        <w:ind w:firstLine="227"/>
      </w:pPr>
      <w:r>
        <w:rPr>
          <w:rFonts w:ascii="Calibri" w:hAnsi="Calibri"/>
          <w:color w:val="333333"/>
          <w:sz w:val="20"/>
        </w:rPr>
        <w:t>to write out cache control somewhere, and over here on the right-hand side,</w:t>
      </w:r>
    </w:p>
    <w:p>
      <w:pPr>
        <w:spacing w:after="80" w:lineRule="auto" w:line="312"/>
        <w:ind w:firstLine="227"/>
      </w:pPr>
      <w:r>
        <w:rPr>
          <w:rFonts w:ascii="Calibri" w:hAnsi="Calibri"/>
          <w:color w:val="333333"/>
          <w:sz w:val="20"/>
        </w:rPr>
        <w:t>we have some place to put it. If we use the short form, there's</w:t>
      </w:r>
    </w:p>
    <w:p>
      <w:pPr>
        <w:spacing w:after="80" w:lineRule="auto" w:line="312"/>
        <w:ind w:firstLine="227"/>
      </w:pPr>
      <w:r>
        <w:rPr>
          <w:rFonts w:ascii="Calibri" w:hAnsi="Calibri"/>
          <w:color w:val="333333"/>
          <w:sz w:val="20"/>
        </w:rPr>
        <w:t>no place for us to put it. When we add a breakpoint</w:t>
      </w:r>
    </w:p>
    <w:p>
      <w:pPr>
        <w:spacing w:after="80" w:lineRule="auto" w:line="312"/>
        <w:ind w:firstLine="227"/>
      </w:pPr>
      <w:r>
        <w:rPr>
          <w:rFonts w:ascii="Calibri" w:hAnsi="Calibri"/>
          <w:color w:val="333333"/>
          <w:sz w:val="20"/>
        </w:rPr>
        <w:t>into a block, all the content in our entire request</w:t>
      </w:r>
    </w:p>
    <w:p>
      <w:pPr>
        <w:spacing w:after="80" w:lineRule="auto" w:line="312"/>
        <w:ind w:firstLine="227"/>
      </w:pPr>
      <w:r>
        <w:rPr>
          <w:rFonts w:ascii="Calibri" w:hAnsi="Calibri"/>
          <w:color w:val="333333"/>
          <w:sz w:val="20"/>
        </w:rPr>
        <w:t>is going to be cached up to and including that</w:t>
      </w:r>
    </w:p>
    <w:p>
      <w:pPr>
        <w:spacing w:after="80" w:lineRule="auto" w:line="312"/>
        <w:ind w:firstLine="227"/>
      </w:pPr>
      <w:r>
        <w:rPr>
          <w:rFonts w:ascii="Calibri" w:hAnsi="Calibri"/>
          <w:color w:val="333333"/>
          <w:sz w:val="20"/>
        </w:rPr>
        <w:t>breakpoint. So in this scenario, if we send in a request</w:t>
      </w:r>
    </w:p>
    <w:p>
      <w:pPr>
        <w:spacing w:after="80" w:lineRule="auto" w:line="312"/>
        <w:ind w:firstLine="227"/>
      </w:pPr>
      <w:r>
        <w:rPr>
          <w:rFonts w:ascii="Calibri" w:hAnsi="Calibri"/>
          <w:color w:val="333333"/>
          <w:sz w:val="20"/>
        </w:rPr>
        <w:t>like this where the first block has a breakpoint, Claude</w:t>
      </w:r>
    </w:p>
    <w:p>
      <w:pPr>
        <w:spacing w:after="80" w:lineRule="auto" w:line="312"/>
        <w:ind w:firstLine="227"/>
      </w:pPr>
      <w:r>
        <w:rPr>
          <w:rFonts w:ascii="Calibri" w:hAnsi="Calibri"/>
          <w:color w:val="333333"/>
          <w:sz w:val="20"/>
        </w:rPr>
        <w:t>is going to do some amount of work processing this text right</w:t>
      </w:r>
    </w:p>
    <w:p>
      <w:pPr>
        <w:spacing w:after="80" w:lineRule="auto" w:line="312"/>
        <w:ind w:firstLine="227"/>
      </w:pPr>
      <w:r>
        <w:rPr>
          <w:rFonts w:ascii="Calibri" w:hAnsi="Calibri"/>
          <w:color w:val="333333"/>
          <w:sz w:val="20"/>
        </w:rPr>
        <w:t>here. And it's going to result in some amount of work</w:t>
      </w:r>
    </w:p>
    <w:p>
      <w:pPr>
        <w:spacing w:after="80" w:lineRule="auto" w:line="312"/>
        <w:ind w:firstLine="227"/>
      </w:pPr>
      <w:r>
        <w:rPr>
          <w:rFonts w:ascii="Calibri" w:hAnsi="Calibri"/>
          <w:color w:val="333333"/>
          <w:sz w:val="20"/>
        </w:rPr>
        <w:t>done. Because this text block has a breakpoint,</w:t>
      </w:r>
    </w:p>
    <w:p>
      <w:pPr>
        <w:spacing w:after="80" w:lineRule="auto" w:line="312"/>
        <w:ind w:firstLine="227"/>
      </w:pPr>
      <w:r>
        <w:rPr>
          <w:rFonts w:ascii="Calibri" w:hAnsi="Calibri"/>
          <w:color w:val="333333"/>
          <w:sz w:val="20"/>
        </w:rPr>
        <w:t>this work is going to be stored inside the cache.</w:t>
      </w:r>
    </w:p>
    <w:p>
      <w:pPr>
        <w:spacing w:after="80" w:lineRule="auto" w:line="312"/>
        <w:ind w:firstLine="227"/>
      </w:pPr>
      <w:r>
        <w:rPr>
          <w:rFonts w:ascii="Calibri" w:hAnsi="Calibri"/>
          <w:color w:val="333333"/>
          <w:sz w:val="20"/>
        </w:rPr>
        <w:t>But this later work is after the breakpoint,</w:t>
      </w:r>
    </w:p>
    <w:p>
      <w:pPr>
        <w:spacing w:after="80" w:lineRule="auto" w:line="312"/>
        <w:ind w:firstLine="227"/>
      </w:pPr>
      <w:r>
        <w:rPr>
          <w:rFonts w:ascii="Calibri" w:hAnsi="Calibri"/>
          <w:color w:val="333333"/>
          <w:sz w:val="20"/>
        </w:rPr>
        <w:t>so it's not going to be cache. If we then send a follow-up</w:t>
      </w:r>
    </w:p>
    <w:p>
      <w:pPr>
        <w:spacing w:after="80" w:lineRule="auto" w:line="312"/>
        <w:ind w:firstLine="227"/>
      </w:pPr>
      <w:r>
        <w:rPr>
          <w:rFonts w:ascii="Calibri" w:hAnsi="Calibri"/>
          <w:color w:val="333333"/>
          <w:sz w:val="20"/>
        </w:rPr>
        <w:t>request later on, Claude is going to take a look into the</w:t>
      </w:r>
    </w:p>
    <w:p>
      <w:pPr>
        <w:spacing w:after="80" w:lineRule="auto" w:line="312"/>
        <w:ind w:firstLine="227"/>
      </w:pPr>
      <w:r>
        <w:rPr>
          <w:rFonts w:ascii="Calibri" w:hAnsi="Calibri"/>
          <w:color w:val="333333"/>
          <w:sz w:val="20"/>
        </w:rPr>
        <w:t>cache and find that some work was already done for</w:t>
      </w:r>
    </w:p>
    <w:p>
      <w:pPr>
        <w:spacing w:after="80" w:lineRule="auto" w:line="312"/>
        <w:ind w:firstLine="227"/>
      </w:pPr>
      <w:r>
        <w:rPr>
          <w:rFonts w:ascii="Calibri" w:hAnsi="Calibri"/>
          <w:color w:val="333333"/>
          <w:sz w:val="20"/>
        </w:rPr>
        <w:t>processing this very first block. So it's going to retrieve</w:t>
      </w:r>
    </w:p>
    <w:p>
      <w:pPr>
        <w:spacing w:after="80" w:lineRule="auto" w:line="312"/>
        <w:ind w:firstLine="227"/>
      </w:pPr>
      <w:r>
        <w:rPr>
          <w:rFonts w:ascii="Calibri" w:hAnsi="Calibri"/>
          <w:color w:val="333333"/>
          <w:sz w:val="20"/>
        </w:rPr>
        <w:t>that work and use it to save itself a little bit of effort.</w:t>
      </w:r>
    </w:p>
    <w:p>
      <w:pPr>
        <w:spacing w:after="80" w:lineRule="auto" w:line="312"/>
        <w:ind w:firstLine="227"/>
      </w:pPr>
      <w:r>
        <w:rPr>
          <w:rFonts w:ascii="Calibri" w:hAnsi="Calibri"/>
          <w:color w:val="333333"/>
          <w:sz w:val="20"/>
        </w:rPr>
        <w:t>One thing to keep in mind is that our follow-up request must</w:t>
      </w:r>
    </w:p>
    <w:p>
      <w:pPr>
        <w:spacing w:after="80" w:lineRule="auto" w:line="312"/>
        <w:ind w:firstLine="227"/>
      </w:pPr>
      <w:r>
        <w:rPr>
          <w:rFonts w:ascii="Calibri" w:hAnsi="Calibri"/>
          <w:color w:val="333333"/>
          <w:sz w:val="20"/>
        </w:rPr>
        <w:t>have identical content inside of it all the way up to</w:t>
      </w:r>
    </w:p>
    <w:p>
      <w:pPr>
        <w:spacing w:after="80" w:lineRule="auto" w:line="312"/>
        <w:ind w:firstLine="227"/>
      </w:pPr>
      <w:r>
        <w:rPr>
          <w:rFonts w:ascii="Calibri" w:hAnsi="Calibri"/>
          <w:color w:val="333333"/>
          <w:sz w:val="20"/>
        </w:rPr>
        <w:t>that breakpoint. So for example, if our initial</w:t>
      </w:r>
    </w:p>
    <w:p>
      <w:pPr>
        <w:spacing w:after="80" w:lineRule="auto" w:line="312"/>
        <w:ind w:firstLine="227"/>
      </w:pPr>
      <w:r>
        <w:rPr>
          <w:rFonts w:ascii="Calibri" w:hAnsi="Calibri"/>
          <w:color w:val="333333"/>
          <w:sz w:val="20"/>
        </w:rPr>
        <w:t>text block right here that had a breakpoint, if we added in just</w:t>
      </w:r>
    </w:p>
    <w:p>
      <w:pPr>
        <w:spacing w:after="80" w:lineRule="auto" w:line="312"/>
        <w:ind w:firstLine="227"/>
      </w:pPr>
      <w:r>
        <w:rPr>
          <w:rFonts w:ascii="Calibri" w:hAnsi="Calibri"/>
          <w:color w:val="333333"/>
          <w:sz w:val="20"/>
        </w:rPr>
        <w:t>the word please to it. No longer is this content</w:t>
      </w:r>
    </w:p>
    <w:p>
      <w:pPr>
        <w:spacing w:after="80" w:lineRule="auto" w:line="312"/>
        <w:ind w:firstLine="227"/>
      </w:pPr>
      <w:r>
        <w:rPr>
          <w:rFonts w:ascii="Calibri" w:hAnsi="Calibri"/>
          <w:color w:val="333333"/>
          <w:sz w:val="20"/>
        </w:rPr>
        <w:t>identical, and so this work would not have been</w:t>
      </w:r>
    </w:p>
    <w:p>
      <w:pPr>
        <w:spacing w:after="80" w:lineRule="auto" w:line="312"/>
        <w:ind w:firstLine="227"/>
      </w:pPr>
      <w:r>
        <w:rPr>
          <w:rFonts w:ascii="Calibri" w:hAnsi="Calibri"/>
          <w:color w:val="333333"/>
          <w:sz w:val="20"/>
        </w:rPr>
        <w:t>used as out of the cache. Instead, Claude would reprocess</w:t>
      </w:r>
    </w:p>
    <w:p>
      <w:pPr>
        <w:spacing w:after="80" w:lineRule="auto" w:line="312"/>
        <w:ind w:firstLine="227"/>
      </w:pPr>
      <w:r>
        <w:rPr>
          <w:rFonts w:ascii="Calibri" w:hAnsi="Calibri"/>
          <w:color w:val="333333"/>
          <w:sz w:val="20"/>
        </w:rPr>
        <w:t>this entire block and all the content before it. Cache</w:t>
      </w:r>
    </w:p>
    <w:p>
      <w:pPr>
        <w:spacing w:after="80" w:lineRule="auto" w:line="312"/>
        <w:ind w:firstLine="227"/>
      </w:pPr>
      <w:r>
        <w:rPr>
          <w:rFonts w:ascii="Calibri" w:hAnsi="Calibri"/>
          <w:color w:val="333333"/>
          <w:sz w:val="20"/>
        </w:rPr>
        <w:t>breakpoints can span across multiple different messages</w:t>
      </w:r>
    </w:p>
    <w:p>
      <w:pPr>
        <w:spacing w:after="80" w:lineRule="auto" w:line="312"/>
        <w:ind w:firstLine="227"/>
      </w:pPr>
      <w:r>
        <w:rPr>
          <w:rFonts w:ascii="Calibri" w:hAnsi="Calibri"/>
          <w:color w:val="333333"/>
          <w:sz w:val="20"/>
        </w:rPr>
        <w:t>and multiple different blocks. So for example, if we send</w:t>
      </w:r>
    </w:p>
    <w:p>
      <w:pPr>
        <w:spacing w:after="80" w:lineRule="auto" w:line="312"/>
        <w:ind w:firstLine="227"/>
      </w:pPr>
      <w:r>
        <w:rPr>
          <w:rFonts w:ascii="Calibri" w:hAnsi="Calibri"/>
          <w:color w:val="333333"/>
          <w:sz w:val="20"/>
        </w:rPr>
        <w:t>in a user message and then an assistant and then another</w:t>
      </w:r>
    </w:p>
    <w:p>
      <w:pPr>
        <w:spacing w:after="80" w:lineRule="auto" w:line="312"/>
        <w:ind w:firstLine="227"/>
      </w:pPr>
      <w:r>
        <w:rPr>
          <w:rFonts w:ascii="Calibri" w:hAnsi="Calibri"/>
          <w:color w:val="333333"/>
          <w:sz w:val="20"/>
        </w:rPr>
        <w:t>user, and the very last message here has a block with</w:t>
      </w:r>
    </w:p>
    <w:p>
      <w:pPr>
        <w:spacing w:after="80" w:lineRule="auto" w:line="312"/>
        <w:ind w:firstLine="227"/>
      </w:pPr>
      <w:r>
        <w:rPr>
          <w:rFonts w:ascii="Calibri" w:hAnsi="Calibri"/>
          <w:color w:val="333333"/>
          <w:sz w:val="20"/>
        </w:rPr>
        <w:t>a breakpoint, Everything is going to be cached up</w:t>
      </w:r>
    </w:p>
    <w:p>
      <w:pPr>
        <w:spacing w:after="80" w:lineRule="auto" w:line="312"/>
        <w:ind w:firstLine="227"/>
      </w:pPr>
      <w:r>
        <w:rPr>
          <w:rFonts w:ascii="Calibri" w:hAnsi="Calibri"/>
          <w:color w:val="333333"/>
          <w:sz w:val="20"/>
        </w:rPr>
        <w:t>to and including this block right here. So</w:t>
      </w:r>
    </w:p>
    <w:p>
      <w:pPr>
        <w:spacing w:after="80" w:lineRule="auto" w:line="312"/>
        <w:ind w:firstLine="227"/>
      </w:pPr>
      <w:r>
        <w:rPr>
          <w:rFonts w:ascii="Calibri" w:hAnsi="Calibri"/>
          <w:color w:val="333333"/>
          <w:sz w:val="20"/>
        </w:rPr>
        <w:t>we'd imagine that the work that is done to process all</w:t>
      </w:r>
    </w:p>
    <w:p>
      <w:pPr>
        <w:spacing w:after="80" w:lineRule="auto" w:line="312"/>
        <w:ind w:firstLine="227"/>
      </w:pPr>
      <w:r>
        <w:rPr>
          <w:rFonts w:ascii="Calibri" w:hAnsi="Calibri"/>
          <w:color w:val="333333"/>
          <w:sz w:val="20"/>
        </w:rPr>
        <w:t>three of those messages is going to be stored inside the cache. Then</w:t>
      </w:r>
    </w:p>
    <w:p>
      <w:pPr>
        <w:spacing w:after="80" w:lineRule="auto" w:line="312"/>
        <w:ind w:firstLine="227"/>
      </w:pPr>
      <w:r>
        <w:rPr>
          <w:rFonts w:ascii="Calibri" w:hAnsi="Calibri"/>
          <w:color w:val="333333"/>
          <w:sz w:val="20"/>
        </w:rPr>
        <w:t>when we make our follow request later on, as long as everything</w:t>
      </w:r>
    </w:p>
    <w:p>
      <w:pPr>
        <w:spacing w:after="80" w:lineRule="auto" w:line="312"/>
        <w:ind w:firstLine="227"/>
      </w:pPr>
      <w:r>
        <w:rPr>
          <w:rFonts w:ascii="Calibri" w:hAnsi="Calibri"/>
          <w:color w:val="333333"/>
          <w:sz w:val="20"/>
        </w:rPr>
        <w:t>up to an including that break point is identical, the</w:t>
      </w:r>
    </w:p>
    <w:p>
      <w:pPr>
        <w:spacing w:after="80" w:lineRule="auto" w:line="312"/>
        <w:ind w:firstLine="227"/>
      </w:pPr>
      <w:r>
        <w:rPr>
          <w:rFonts w:ascii="Calibri" w:hAnsi="Calibri"/>
          <w:color w:val="333333"/>
          <w:sz w:val="20"/>
        </w:rPr>
        <w:t>work is going to be retrieved out of the cache. And again, we're</w:t>
      </w:r>
    </w:p>
    <w:p>
      <w:pPr>
        <w:spacing w:after="80" w:lineRule="auto" w:line="312"/>
        <w:ind w:firstLine="227"/>
      </w:pPr>
      <w:r>
        <w:rPr>
          <w:rFonts w:ascii="Calibri" w:hAnsi="Calibri"/>
          <w:color w:val="333333"/>
          <w:sz w:val="20"/>
        </w:rPr>
        <w:t>going to save ourselves a little bit of effort. We are not restricted</w:t>
      </w:r>
    </w:p>
    <w:p>
      <w:pPr>
        <w:spacing w:after="80" w:lineRule="auto" w:line="312"/>
        <w:ind w:firstLine="227"/>
      </w:pPr>
      <w:r>
        <w:rPr>
          <w:rFonts w:ascii="Calibri" w:hAnsi="Calibri"/>
          <w:color w:val="333333"/>
          <w:sz w:val="20"/>
        </w:rPr>
        <w:t>to adding cache points onto text blocks. We can</w:t>
      </w:r>
    </w:p>
    <w:p>
      <w:pPr>
        <w:spacing w:after="80" w:lineRule="auto" w:line="312"/>
        <w:ind w:firstLine="227"/>
      </w:pPr>
      <w:r>
        <w:rPr>
          <w:rFonts w:ascii="Calibri" w:hAnsi="Calibri"/>
          <w:color w:val="333333"/>
          <w:sz w:val="20"/>
        </w:rPr>
        <w:t>also add them onto almost any other type of block, like</w:t>
      </w:r>
    </w:p>
    <w:p>
      <w:pPr>
        <w:spacing w:after="80" w:lineRule="auto" w:line="312"/>
        <w:ind w:firstLine="227"/>
      </w:pPr>
      <w:r>
        <w:rPr>
          <w:rFonts w:ascii="Calibri" w:hAnsi="Calibri"/>
          <w:color w:val="333333"/>
          <w:sz w:val="20"/>
        </w:rPr>
        <w:t>an image block or a tool use or a tool result.</w:t>
      </w:r>
    </w:p>
    <w:p>
      <w:pPr>
        <w:spacing w:after="80" w:lineRule="auto" w:line="312"/>
        <w:ind w:firstLine="227"/>
      </w:pPr>
      <w:r>
        <w:rPr>
          <w:rFonts w:ascii="Calibri" w:hAnsi="Calibri"/>
          <w:color w:val="333333"/>
          <w:sz w:val="20"/>
        </w:rPr>
        <w:t>We can also add these onto tool schemas and</w:t>
      </w:r>
    </w:p>
    <w:p>
      <w:pPr>
        <w:spacing w:after="80" w:lineRule="auto" w:line="312"/>
        <w:ind w:firstLine="227"/>
      </w:pPr>
      <w:r>
        <w:rPr>
          <w:rFonts w:ascii="Calibri" w:hAnsi="Calibri"/>
          <w:color w:val="333333"/>
          <w:sz w:val="20"/>
        </w:rPr>
        <w:t>onto system prompts as well. And I've shown an example</w:t>
      </w:r>
    </w:p>
    <w:p>
      <w:pPr>
        <w:spacing w:after="80" w:lineRule="auto" w:line="312"/>
        <w:ind w:firstLine="227"/>
      </w:pPr>
      <w:r>
        <w:rPr>
          <w:rFonts w:ascii="Calibri" w:hAnsi="Calibri"/>
          <w:color w:val="333333"/>
          <w:sz w:val="20"/>
        </w:rPr>
        <w:t>of both those on the right hand side. You are very often going</w:t>
      </w:r>
    </w:p>
    <w:p>
      <w:pPr>
        <w:spacing w:after="80" w:lineRule="auto" w:line="312"/>
        <w:ind w:firstLine="227"/>
      </w:pPr>
      <w:r>
        <w:rPr>
          <w:rFonts w:ascii="Calibri" w:hAnsi="Calibri"/>
          <w:color w:val="333333"/>
          <w:sz w:val="20"/>
        </w:rPr>
        <w:t>to enable caching for your tools and for your system</w:t>
      </w:r>
    </w:p>
    <w:p>
      <w:pPr>
        <w:spacing w:after="80" w:lineRule="auto" w:line="312"/>
        <w:ind w:firstLine="227"/>
      </w:pPr>
      <w:r>
        <w:rPr>
          <w:rFonts w:ascii="Calibri" w:hAnsi="Calibri"/>
          <w:color w:val="333333"/>
          <w:sz w:val="20"/>
        </w:rPr>
        <w:t>prompt as well. Because it turns out that for most applications,</w:t>
      </w:r>
    </w:p>
    <w:p>
      <w:pPr>
        <w:spacing w:after="80" w:lineRule="auto" w:line="312"/>
        <w:ind w:firstLine="227"/>
      </w:pPr>
      <w:r>
        <w:rPr>
          <w:rFonts w:ascii="Calibri" w:hAnsi="Calibri"/>
          <w:color w:val="333333"/>
          <w:sz w:val="20"/>
        </w:rPr>
        <w:t>not all, but for many applications, your system prompt</w:t>
      </w:r>
    </w:p>
    <w:p>
      <w:pPr>
        <w:spacing w:after="80" w:lineRule="auto" w:line="312"/>
        <w:ind w:firstLine="227"/>
      </w:pPr>
      <w:r>
        <w:rPr>
          <w:rFonts w:ascii="Calibri" w:hAnsi="Calibri"/>
          <w:color w:val="333333"/>
          <w:sz w:val="20"/>
        </w:rPr>
        <w:t>and your list of tools don't end up changing. So these</w:t>
      </w:r>
    </w:p>
    <w:p>
      <w:pPr>
        <w:spacing w:after="80" w:lineRule="auto" w:line="312"/>
        <w:ind w:firstLine="227"/>
      </w:pPr>
      <w:r>
        <w:rPr>
          <w:rFonts w:ascii="Calibri" w:hAnsi="Calibri"/>
          <w:color w:val="333333"/>
          <w:sz w:val="20"/>
        </w:rPr>
        <w:t>are excellent places to place a cache breakpoint.</w:t>
      </w:r>
    </w:p>
    <w:p>
      <w:pPr>
        <w:spacing w:after="80" w:lineRule="auto" w:line="312"/>
        <w:ind w:firstLine="227"/>
      </w:pPr>
      <w:r>
        <w:rPr>
          <w:rFonts w:ascii="Calibri" w:hAnsi="Calibri"/>
          <w:color w:val="333333"/>
          <w:sz w:val="20"/>
        </w:rPr>
        <w:t>In total, we can apply a breakpoint to tool schemas, system</w:t>
      </w:r>
    </w:p>
    <w:p>
      <w:pPr>
        <w:spacing w:after="80" w:lineRule="auto" w:line="312"/>
        <w:ind w:firstLine="227"/>
      </w:pPr>
      <w:r>
        <w:rPr>
          <w:rFonts w:ascii="Calibri" w:hAnsi="Calibri"/>
          <w:color w:val="333333"/>
          <w:sz w:val="20"/>
        </w:rPr>
        <w:t>prompts, and message blocks. Now, these are</w:t>
      </w:r>
    </w:p>
    <w:p>
      <w:pPr>
        <w:spacing w:after="80" w:lineRule="auto" w:line="312"/>
        <w:ind w:firstLine="227"/>
      </w:pPr>
      <w:r>
        <w:rPr>
          <w:rFonts w:ascii="Calibri" w:hAnsi="Calibri"/>
          <w:color w:val="333333"/>
          <w:sz w:val="20"/>
        </w:rPr>
        <w:t>not three separate cache systems. And</w:t>
      </w:r>
    </w:p>
    <w:p>
      <w:pPr>
        <w:spacing w:after="80" w:lineRule="auto" w:line="312"/>
        <w:ind w:firstLine="227"/>
      </w:pPr>
      <w:r>
        <w:rPr>
          <w:rFonts w:ascii="Calibri" w:hAnsi="Calibri"/>
          <w:color w:val="333333"/>
          <w:sz w:val="20"/>
        </w:rPr>
        <w:t>let me show you exactly what I mean by that. Whenever</w:t>
      </w:r>
    </w:p>
    <w:p>
      <w:pPr>
        <w:spacing w:after="80" w:lineRule="auto" w:line="312"/>
        <w:ind w:firstLine="227"/>
      </w:pPr>
      <w:r>
        <w:rPr>
          <w:rFonts w:ascii="Calibri" w:hAnsi="Calibri"/>
          <w:color w:val="333333"/>
          <w:sz w:val="20"/>
        </w:rPr>
        <w:t>you add in tools, a system prompt, and messages, behind</w:t>
      </w:r>
    </w:p>
    <w:p>
      <w:pPr>
        <w:spacing w:after="80" w:lineRule="auto" w:line="312"/>
        <w:ind w:firstLine="227"/>
      </w:pPr>
      <w:r>
        <w:rPr>
          <w:rFonts w:ascii="Calibri" w:hAnsi="Calibri"/>
          <w:color w:val="333333"/>
          <w:sz w:val="20"/>
        </w:rPr>
        <w:t>the scenes, these all get joined together when they are</w:t>
      </w:r>
    </w:p>
    <w:p>
      <w:pPr>
        <w:spacing w:after="80" w:lineRule="auto" w:line="312"/>
        <w:ind w:firstLine="227"/>
      </w:pPr>
      <w:r>
        <w:rPr>
          <w:rFonts w:ascii="Calibri" w:hAnsi="Calibri"/>
          <w:color w:val="333333"/>
          <w:sz w:val="20"/>
        </w:rPr>
        <w:t>fed into Claude, and they get joined together in that particular</w:t>
      </w:r>
    </w:p>
    <w:p>
      <w:pPr>
        <w:spacing w:after="80" w:lineRule="auto" w:line="312"/>
        <w:ind w:firstLine="227"/>
      </w:pPr>
      <w:r>
        <w:rPr>
          <w:rFonts w:ascii="Calibri" w:hAnsi="Calibri"/>
          <w:color w:val="333333"/>
          <w:sz w:val="20"/>
        </w:rPr>
        <w:t>order. It is first the tools, then the system prompt,</w:t>
      </w:r>
    </w:p>
    <w:p>
      <w:pPr>
        <w:spacing w:after="80" w:lineRule="auto" w:line="312"/>
        <w:ind w:firstLine="227"/>
      </w:pPr>
      <w:r>
        <w:rPr>
          <w:rFonts w:ascii="Calibri" w:hAnsi="Calibri"/>
          <w:color w:val="333333"/>
          <w:sz w:val="20"/>
        </w:rPr>
        <w:t>and then your list of messages. So if you place a</w:t>
      </w:r>
    </w:p>
    <w:p>
      <w:pPr>
        <w:spacing w:after="80" w:lineRule="auto" w:line="312"/>
        <w:ind w:firstLine="227"/>
      </w:pPr>
      <w:r>
        <w:rPr>
          <w:rFonts w:ascii="Calibri" w:hAnsi="Calibri"/>
          <w:color w:val="333333"/>
          <w:sz w:val="20"/>
        </w:rPr>
        <w:t>cache breakpoint on your very last tool, everything</w:t>
      </w:r>
    </w:p>
    <w:p>
      <w:pPr>
        <w:spacing w:after="80" w:lineRule="auto" w:line="312"/>
        <w:ind w:firstLine="227"/>
      </w:pPr>
      <w:r>
        <w:rPr>
          <w:rFonts w:ascii="Calibri" w:hAnsi="Calibri"/>
          <w:color w:val="333333"/>
          <w:sz w:val="20"/>
        </w:rPr>
        <w:t>up to and including that last tool will</w:t>
      </w:r>
    </w:p>
    <w:p>
      <w:pPr>
        <w:spacing w:after="80" w:lineRule="auto" w:line="312"/>
        <w:ind w:firstLine="227"/>
      </w:pPr>
      <w:r>
        <w:rPr>
          <w:rFonts w:ascii="Calibri" w:hAnsi="Calibri"/>
          <w:color w:val="333333"/>
          <w:sz w:val="20"/>
        </w:rPr>
        <w:t>be cached. But the system prompt and your list</w:t>
      </w:r>
    </w:p>
    <w:p>
      <w:pPr>
        <w:spacing w:after="80" w:lineRule="auto" w:line="312"/>
        <w:ind w:firstLine="227"/>
      </w:pPr>
      <w:r>
        <w:rPr>
          <w:rFonts w:ascii="Calibri" w:hAnsi="Calibri"/>
          <w:color w:val="333333"/>
          <w:sz w:val="20"/>
        </w:rPr>
        <w:t>of messages will not be cached. So if we then</w:t>
      </w:r>
    </w:p>
    <w:p>
      <w:pPr>
        <w:spacing w:after="80" w:lineRule="auto" w:line="312"/>
        <w:ind w:firstLine="227"/>
      </w:pPr>
      <w:r>
        <w:rPr>
          <w:rFonts w:ascii="Calibri" w:hAnsi="Calibri"/>
          <w:color w:val="333333"/>
          <w:sz w:val="20"/>
        </w:rPr>
        <w:t>make a follow request and we change that assistant message</w:t>
      </w:r>
    </w:p>
    <w:p>
      <w:pPr>
        <w:spacing w:after="80" w:lineRule="auto" w:line="312"/>
        <w:ind w:firstLine="227"/>
      </w:pPr>
      <w:r>
        <w:rPr>
          <w:rFonts w:ascii="Calibri" w:hAnsi="Calibri"/>
          <w:color w:val="333333"/>
          <w:sz w:val="20"/>
        </w:rPr>
        <w:t>right there, toy fine. We're still going</w:t>
      </w:r>
    </w:p>
    <w:p>
      <w:pPr>
        <w:spacing w:after="80" w:lineRule="auto" w:line="312"/>
        <w:ind w:firstLine="227"/>
      </w:pPr>
      <w:r>
        <w:rPr>
          <w:rFonts w:ascii="Calibri" w:hAnsi="Calibri"/>
          <w:color w:val="333333"/>
          <w:sz w:val="20"/>
        </w:rPr>
        <w:t>to save ourselves a little bit of work because the list of tools</w:t>
      </w:r>
    </w:p>
    <w:p>
      <w:pPr>
        <w:spacing w:after="80" w:lineRule="auto" w:line="312"/>
        <w:ind w:firstLine="227"/>
      </w:pPr>
      <w:r>
        <w:rPr>
          <w:rFonts w:ascii="Calibri" w:hAnsi="Calibri"/>
          <w:color w:val="333333"/>
          <w:sz w:val="20"/>
        </w:rPr>
        <w:t>was cached ahead of time. Last thing I want to mention very quickly</w:t>
      </w:r>
    </w:p>
    <w:p>
      <w:pPr>
        <w:spacing w:after="80" w:lineRule="auto" w:line="312"/>
        <w:ind w:firstLine="227"/>
      </w:pPr>
      <w:r>
        <w:rPr>
          <w:rFonts w:ascii="Calibri" w:hAnsi="Calibri"/>
          <w:color w:val="333333"/>
          <w:sz w:val="20"/>
        </w:rPr>
        <w:t>is that we can add in multiple different cash breakpoints,</w:t>
      </w:r>
    </w:p>
    <w:p>
      <w:pPr>
        <w:spacing w:after="80" w:lineRule="auto" w:line="312"/>
        <w:ind w:firstLine="227"/>
      </w:pPr>
      <w:r>
        <w:rPr>
          <w:rFonts w:ascii="Calibri" w:hAnsi="Calibri"/>
          <w:color w:val="333333"/>
          <w:sz w:val="20"/>
        </w:rPr>
        <w:t>up to four in total. So I might decide to add</w:t>
      </w:r>
    </w:p>
    <w:p>
      <w:pPr>
        <w:spacing w:after="80" w:lineRule="auto" w:line="312"/>
        <w:ind w:firstLine="227"/>
      </w:pPr>
      <w:r>
        <w:rPr>
          <w:rFonts w:ascii="Calibri" w:hAnsi="Calibri"/>
          <w:color w:val="333333"/>
          <w:sz w:val="20"/>
        </w:rPr>
        <w:t>in a cash breakpoint at the last tool schema that</w:t>
      </w:r>
    </w:p>
    <w:p>
      <w:pPr>
        <w:spacing w:after="80" w:lineRule="auto" w:line="312"/>
        <w:ind w:firstLine="227"/>
      </w:pPr>
      <w:r>
        <w:rPr>
          <w:rFonts w:ascii="Calibri" w:hAnsi="Calibri"/>
          <w:color w:val="333333"/>
          <w:sz w:val="20"/>
        </w:rPr>
        <w:t>I pass in, and then maybe I add in a cash breakpoint</w:t>
      </w:r>
    </w:p>
    <w:p>
      <w:pPr>
        <w:spacing w:after="80" w:lineRule="auto" w:line="312"/>
        <w:ind w:firstLine="227"/>
      </w:pPr>
      <w:r>
        <w:rPr>
          <w:rFonts w:ascii="Calibri" w:hAnsi="Calibri"/>
          <w:color w:val="333333"/>
          <w:sz w:val="20"/>
        </w:rPr>
        <w:t>on this assistant message down here. If I then make</w:t>
      </w:r>
    </w:p>
    <w:p>
      <w:pPr>
        <w:spacing w:after="80" w:lineRule="auto" w:line="312"/>
        <w:ind w:firstLine="227"/>
      </w:pPr>
      <w:r>
        <w:rPr>
          <w:rFonts w:ascii="Calibri" w:hAnsi="Calibri"/>
          <w:color w:val="333333"/>
          <w:sz w:val="20"/>
        </w:rPr>
        <w:t>a follow request and I change the user message down</w:t>
      </w:r>
    </w:p>
    <w:p>
      <w:pPr>
        <w:spacing w:after="80" w:lineRule="auto" w:line="312"/>
        <w:ind w:firstLine="227"/>
      </w:pPr>
      <w:r>
        <w:rPr>
          <w:rFonts w:ascii="Calibri" w:hAnsi="Calibri"/>
          <w:color w:val="333333"/>
          <w:sz w:val="20"/>
        </w:rPr>
        <w:t>here, no problem. We're going to save ourselves</w:t>
      </w:r>
    </w:p>
    <w:p>
      <w:pPr>
        <w:spacing w:after="80" w:lineRule="auto" w:line="312"/>
        <w:ind w:firstLine="227"/>
      </w:pPr>
      <w:r>
        <w:rPr>
          <w:rFonts w:ascii="Calibri" w:hAnsi="Calibri"/>
          <w:color w:val="333333"/>
          <w:sz w:val="20"/>
        </w:rPr>
        <w:t>the work of having to reprocess the entire list of tools</w:t>
      </w:r>
    </w:p>
    <w:p>
      <w:pPr>
        <w:spacing w:after="80" w:lineRule="auto" w:line="312"/>
        <w:ind w:firstLine="227"/>
      </w:pPr>
      <w:r>
        <w:rPr>
          <w:rFonts w:ascii="Calibri" w:hAnsi="Calibri"/>
          <w:color w:val="333333"/>
          <w:sz w:val="20"/>
        </w:rPr>
        <w:t>and system prompt and user message as well. Likewise,</w:t>
      </w:r>
    </w:p>
    <w:p>
      <w:pPr>
        <w:spacing w:after="80" w:lineRule="auto" w:line="312"/>
        <w:ind w:firstLine="227"/>
      </w:pPr>
      <w:r>
        <w:rPr>
          <w:rFonts w:ascii="Calibri" w:hAnsi="Calibri"/>
          <w:color w:val="333333"/>
          <w:sz w:val="20"/>
        </w:rPr>
        <w:t>if we change the first user message, well, then we're</w:t>
      </w:r>
    </w:p>
    <w:p>
      <w:pPr>
        <w:spacing w:after="80" w:lineRule="auto" w:line="312"/>
        <w:ind w:firstLine="227"/>
      </w:pPr>
      <w:r>
        <w:rPr>
          <w:rFonts w:ascii="Calibri" w:hAnsi="Calibri"/>
          <w:color w:val="333333"/>
          <w:sz w:val="20"/>
        </w:rPr>
        <w:t>going to invalidate the cache for everything down here, but</w:t>
      </w:r>
    </w:p>
    <w:p>
      <w:pPr>
        <w:spacing w:after="80" w:lineRule="auto" w:line="312"/>
        <w:ind w:firstLine="227"/>
      </w:pPr>
      <w:r>
        <w:rPr>
          <w:rFonts w:ascii="Calibri" w:hAnsi="Calibri"/>
          <w:color w:val="333333"/>
          <w:sz w:val="20"/>
        </w:rPr>
        <w:t>we'll still have the cache work for our list of tools.</w:t>
      </w:r>
    </w:p>
    <w:p>
      <w:pPr>
        <w:spacing w:after="80" w:lineRule="auto" w:line="312"/>
        <w:ind w:firstLine="227"/>
      </w:pPr>
      <w:r>
        <w:rPr>
          <w:rFonts w:ascii="Calibri" w:hAnsi="Calibri"/>
          <w:color w:val="333333"/>
          <w:sz w:val="20"/>
        </w:rPr>
        <w:t>So we are very often going to add in multiple different cache</w:t>
      </w:r>
    </w:p>
    <w:p>
      <w:pPr>
        <w:spacing w:after="80" w:lineRule="auto" w:line="312"/>
        <w:ind w:firstLine="227"/>
      </w:pPr>
      <w:r>
        <w:rPr>
          <w:rFonts w:ascii="Calibri" w:hAnsi="Calibri"/>
          <w:color w:val="333333"/>
          <w:sz w:val="20"/>
        </w:rPr>
        <w:t>breakpoints if appropriate. We might decide to</w:t>
      </w:r>
    </w:p>
    <w:p>
      <w:pPr>
        <w:spacing w:after="80" w:lineRule="auto" w:line="312"/>
        <w:ind w:firstLine="227"/>
      </w:pPr>
      <w:r>
        <w:rPr>
          <w:rFonts w:ascii="Calibri" w:hAnsi="Calibri"/>
          <w:color w:val="333333"/>
          <w:sz w:val="20"/>
        </w:rPr>
        <w:t>cache our entire list of tools and the system prompt</w:t>
      </w:r>
    </w:p>
    <w:p>
      <w:pPr>
        <w:spacing w:after="80" w:lineRule="auto" w:line="312"/>
        <w:ind w:firstLine="227"/>
      </w:pPr>
      <w:r>
        <w:rPr>
          <w:rFonts w:ascii="Calibri" w:hAnsi="Calibri"/>
          <w:color w:val="333333"/>
          <w:sz w:val="20"/>
        </w:rPr>
        <w:t>and maybe some number of messages as well. Exactly</w:t>
      </w:r>
    </w:p>
    <w:p>
      <w:pPr>
        <w:spacing w:after="80" w:lineRule="auto" w:line="312"/>
        <w:ind w:firstLine="227"/>
      </w:pPr>
      <w:r>
        <w:rPr>
          <w:rFonts w:ascii="Calibri" w:hAnsi="Calibri"/>
          <w:color w:val="333333"/>
          <w:sz w:val="20"/>
        </w:rPr>
        <w:t>where you place these different breakpoints really just comes down to</w:t>
      </w:r>
    </w:p>
    <w:p>
      <w:pPr>
        <w:spacing w:after="80" w:lineRule="auto" w:line="312"/>
        <w:ind w:firstLine="227"/>
      </w:pPr>
      <w:r>
        <w:rPr>
          <w:rFonts w:ascii="Calibri" w:hAnsi="Calibri"/>
          <w:color w:val="333333"/>
          <w:sz w:val="20"/>
        </w:rPr>
        <w:t>your particular application. The very last thing I want to share</w:t>
      </w:r>
    </w:p>
    <w:p>
      <w:pPr>
        <w:spacing w:after="80" w:lineRule="auto" w:line="312"/>
        <w:ind w:firstLine="227"/>
      </w:pPr>
      <w:r>
        <w:rPr>
          <w:rFonts w:ascii="Calibri" w:hAnsi="Calibri"/>
          <w:color w:val="333333"/>
          <w:sz w:val="20"/>
        </w:rPr>
        <w:t>with you is that there is a minimum content length for caching.</w:t>
      </w:r>
    </w:p>
    <w:p>
      <w:pPr>
        <w:spacing w:after="80" w:lineRule="auto" w:line="312"/>
        <w:ind w:firstLine="227"/>
      </w:pPr>
      <w:r>
        <w:rPr>
          <w:rFonts w:ascii="Calibri" w:hAnsi="Calibri"/>
          <w:color w:val="333333"/>
          <w:sz w:val="20"/>
        </w:rPr>
        <w:t>So in order to cache some amount of content, we must cache</w:t>
      </w:r>
    </w:p>
    <w:p>
      <w:pPr>
        <w:spacing w:after="80" w:lineRule="auto" w:line="312"/>
        <w:ind w:firstLine="227"/>
      </w:pPr>
      <w:r>
        <w:rPr>
          <w:rFonts w:ascii="Calibri" w:hAnsi="Calibri"/>
          <w:color w:val="333333"/>
          <w:sz w:val="20"/>
        </w:rPr>
        <w:t>at least 1,024 tokens. So</w:t>
      </w:r>
    </w:p>
    <w:p>
      <w:pPr>
        <w:spacing w:after="80" w:lineRule="auto" w:line="312"/>
        <w:ind w:firstLine="227"/>
      </w:pPr>
      <w:r>
        <w:rPr>
          <w:rFonts w:ascii="Calibri" w:hAnsi="Calibri"/>
          <w:color w:val="333333"/>
          <w:sz w:val="20"/>
        </w:rPr>
        <w:t>on the top right-hand example, I've got a cache breakpoint</w:t>
      </w:r>
    </w:p>
    <w:p>
      <w:pPr>
        <w:spacing w:after="80" w:lineRule="auto" w:line="312"/>
        <w:ind w:firstLine="227"/>
      </w:pPr>
      <w:r>
        <w:rPr>
          <w:rFonts w:ascii="Calibri" w:hAnsi="Calibri"/>
          <w:color w:val="333333"/>
          <w:sz w:val="20"/>
        </w:rPr>
        <w:t>on a message that has only the text high there. This</w:t>
      </w:r>
    </w:p>
    <w:p>
      <w:pPr>
        <w:spacing w:after="80" w:lineRule="auto" w:line="312"/>
        <w:ind w:firstLine="227"/>
      </w:pPr>
      <w:r>
        <w:rPr>
          <w:rFonts w:ascii="Calibri" w:hAnsi="Calibri"/>
          <w:color w:val="333333"/>
          <w:sz w:val="20"/>
        </w:rPr>
        <w:t>is definitely not 1,024 tokens long, so</w:t>
      </w:r>
    </w:p>
    <w:p>
      <w:pPr>
        <w:spacing w:after="80" w:lineRule="auto" w:line="312"/>
        <w:ind w:firstLine="227"/>
      </w:pPr>
      <w:r>
        <w:rPr>
          <w:rFonts w:ascii="Calibri" w:hAnsi="Calibri"/>
          <w:color w:val="333333"/>
          <w:sz w:val="20"/>
        </w:rPr>
        <w:t>this content would not be written to the cache. But</w:t>
      </w:r>
    </w:p>
    <w:p>
      <w:pPr>
        <w:spacing w:after="80" w:lineRule="auto" w:line="312"/>
        <w:ind w:firstLine="227"/>
      </w:pPr>
      <w:r>
        <w:rPr>
          <w:rFonts w:ascii="Calibri" w:hAnsi="Calibri"/>
          <w:color w:val="333333"/>
          <w:sz w:val="20"/>
        </w:rPr>
        <w:t>if I took that text block and duplicated</w:t>
      </w:r>
    </w:p>
    <w:p>
      <w:pPr>
        <w:spacing w:after="80" w:lineRule="auto" w:line="312"/>
        <w:ind w:firstLine="227"/>
      </w:pPr>
      <w:r>
        <w:rPr>
          <w:rFonts w:ascii="Calibri" w:hAnsi="Calibri"/>
          <w:color w:val="333333"/>
          <w:sz w:val="20"/>
        </w:rPr>
        <w:t>500 times, now I've</w:t>
      </w:r>
    </w:p>
    <w:p>
      <w:pPr>
        <w:spacing w:after="80" w:lineRule="auto" w:line="312"/>
        <w:ind w:firstLine="227"/>
      </w:pPr>
      <w:r>
        <w:rPr>
          <w:rFonts w:ascii="Calibri" w:hAnsi="Calibri"/>
          <w:color w:val="333333"/>
          <w:sz w:val="20"/>
        </w:rPr>
        <w:t>probably got greater than 1,024 tokens, so</w:t>
      </w:r>
    </w:p>
    <w:p>
      <w:pPr>
        <w:spacing w:after="80" w:lineRule="auto" w:line="312"/>
        <w:ind w:firstLine="227"/>
      </w:pPr>
      <w:r>
        <w:rPr>
          <w:rFonts w:ascii="Calibri" w:hAnsi="Calibri"/>
          <w:color w:val="333333"/>
          <w:sz w:val="20"/>
        </w:rPr>
        <w:t>this entire list of different blocks would be cached.</w:t>
      </w:r>
    </w:p>
    <w:p>
      <w:pPr>
        <w:spacing w:before="120" w:after="120"/>
      </w:pPr>
      <w:r>
        <w:rPr>
          <w:color w:val="E0E0E0"/>
          <w:sz w:val="12"/>
        </w:rPr>
        <w:t>────────────────────────────────────────</w:t>
      </w:r>
    </w:p>
    <w:p>
      <w:pPr>
        <w:pStyle w:val="Heading3"/>
        <w:spacing w:before="240" w:after="120"/>
      </w:pPr>
      <w:r>
        <w:rPr>
          <w:rFonts w:ascii="Calibri" w:hAnsi="Calibri"/>
          <w:color w:val="D97306"/>
          <w:sz w:val="24"/>
        </w:rPr>
        <w:t>Lesson 57: Prompt caching in action</w:t>
      </w:r>
    </w:p>
    <w:p>
      <w:r>
        <w:rPr>
          <w:i/>
          <w:color w:val="888888"/>
          <w:sz w:val="16"/>
        </w:rPr>
        <w:t>Source: https://anthropic.skilljar.com/claude-with-the-anthropic-api/287774</w:t>
      </w:r>
    </w:p>
    <w:p>
      <w:pPr>
        <w:spacing w:after="80"/>
      </w:pPr>
      <w:r>
        <w:rPr>
          <w:i/>
          <w:color w:val="555555"/>
          <w:sz w:val="18"/>
        </w:rPr>
        <w:t>Video: 08 - 007 - Prompt Caching in Action.mp4  |  Duration: 7m 21s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Time to get our hands dirty with prompt caching. I've</w:t>
      </w:r>
    </w:p>
    <w:p>
      <w:pPr>
        <w:spacing w:after="80" w:lineRule="auto" w:line="312"/>
        <w:ind w:firstLine="227"/>
      </w:pPr>
      <w:r>
        <w:rPr>
          <w:rFonts w:ascii="Calibri" w:hAnsi="Calibri"/>
          <w:color w:val="333333"/>
          <w:sz w:val="20"/>
        </w:rPr>
        <w:t>created a new notebook called 003 caching.</w:t>
      </w:r>
    </w:p>
    <w:p>
      <w:pPr>
        <w:spacing w:after="80" w:lineRule="auto" w:line="312"/>
        <w:ind w:firstLine="227"/>
      </w:pPr>
      <w:r>
        <w:rPr>
          <w:rFonts w:ascii="Calibri" w:hAnsi="Calibri"/>
          <w:color w:val="333333"/>
          <w:sz w:val="20"/>
        </w:rPr>
        <w:t>You will of course find it attached to this lecture. Inside</w:t>
      </w:r>
    </w:p>
    <w:p>
      <w:pPr>
        <w:spacing w:after="80" w:lineRule="auto" w:line="312"/>
        <w:ind w:firstLine="227"/>
      </w:pPr>
      <w:r>
        <w:rPr>
          <w:rFonts w:ascii="Calibri" w:hAnsi="Calibri"/>
          <w:color w:val="333333"/>
          <w:sz w:val="20"/>
        </w:rPr>
        <w:t>here, you'll find a section called prompt with 6K</w:t>
      </w:r>
    </w:p>
    <w:p>
      <w:pPr>
        <w:spacing w:after="80" w:lineRule="auto" w:line="312"/>
        <w:ind w:firstLine="227"/>
      </w:pPr>
      <w:r>
        <w:rPr>
          <w:rFonts w:ascii="Calibri" w:hAnsi="Calibri"/>
          <w:color w:val="333333"/>
          <w:sz w:val="20"/>
        </w:rPr>
        <w:t>tokens. So this is meant to serve as a system prompt.</w:t>
      </w:r>
    </w:p>
    <w:p>
      <w:pPr>
        <w:spacing w:after="80" w:lineRule="auto" w:line="312"/>
        <w:ind w:firstLine="227"/>
      </w:pPr>
      <w:r>
        <w:rPr>
          <w:rFonts w:ascii="Calibri" w:hAnsi="Calibri"/>
          <w:color w:val="333333"/>
          <w:sz w:val="20"/>
        </w:rPr>
        <w:t>We're going to use it in a little bit. In addition, there is a</w:t>
      </w:r>
    </w:p>
    <w:p>
      <w:pPr>
        <w:spacing w:after="80" w:lineRule="auto" w:line="312"/>
        <w:ind w:firstLine="227"/>
      </w:pPr>
      <w:r>
        <w:rPr>
          <w:rFonts w:ascii="Calibri" w:hAnsi="Calibri"/>
          <w:color w:val="333333"/>
          <w:sz w:val="20"/>
        </w:rPr>
        <w:t>tool schema section. It has several different tool schemas to</w:t>
      </w:r>
    </w:p>
    <w:p>
      <w:pPr>
        <w:spacing w:after="80" w:lineRule="auto" w:line="312"/>
        <w:ind w:firstLine="227"/>
      </w:pPr>
      <w:r>
        <w:rPr>
          <w:rFonts w:ascii="Calibri" w:hAnsi="Calibri"/>
          <w:color w:val="333333"/>
          <w:sz w:val="20"/>
        </w:rPr>
        <w:t>find inside of it. All these different tool schemas put together</w:t>
      </w:r>
    </w:p>
    <w:p>
      <w:pPr>
        <w:spacing w:after="80" w:lineRule="auto" w:line="312"/>
        <w:ind w:firstLine="227"/>
      </w:pPr>
      <w:r>
        <w:rPr>
          <w:rFonts w:ascii="Calibri" w:hAnsi="Calibri"/>
          <w:color w:val="333333"/>
          <w:sz w:val="20"/>
        </w:rPr>
        <w:t>total it to about 1.7K tokens.</w:t>
      </w:r>
    </w:p>
    <w:p>
      <w:pPr>
        <w:spacing w:after="80" w:lineRule="auto" w:line="312"/>
        <w:ind w:firstLine="227"/>
      </w:pPr>
      <w:r>
        <w:rPr>
          <w:rFonts w:ascii="Calibri" w:hAnsi="Calibri"/>
          <w:color w:val="333333"/>
          <w:sz w:val="20"/>
        </w:rPr>
        <w:t>We're going to work on updating our chat function,</w:t>
      </w:r>
    </w:p>
    <w:p>
      <w:pPr>
        <w:spacing w:after="80" w:lineRule="auto" w:line="312"/>
        <w:ind w:firstLine="227"/>
      </w:pPr>
      <w:r>
        <w:rPr>
          <w:rFonts w:ascii="Calibri" w:hAnsi="Calibri"/>
          <w:color w:val="333333"/>
          <w:sz w:val="20"/>
        </w:rPr>
        <w:t>which is inside the cell up here called helper functions. We're</w:t>
      </w:r>
    </w:p>
    <w:p>
      <w:pPr>
        <w:spacing w:after="80" w:lineRule="auto" w:line="312"/>
        <w:ind w:firstLine="227"/>
      </w:pPr>
      <w:r>
        <w:rPr>
          <w:rFonts w:ascii="Calibri" w:hAnsi="Calibri"/>
          <w:color w:val="333333"/>
          <w:sz w:val="20"/>
        </w:rPr>
        <w:t>going to make sure that our chat function always enables prompt</w:t>
      </w:r>
    </w:p>
    <w:p>
      <w:pPr>
        <w:spacing w:after="80" w:lineRule="auto" w:line="312"/>
        <w:ind w:firstLine="227"/>
      </w:pPr>
      <w:r>
        <w:rPr>
          <w:rFonts w:ascii="Calibri" w:hAnsi="Calibri"/>
          <w:color w:val="333333"/>
          <w:sz w:val="20"/>
        </w:rPr>
        <w:t>caching for our tool schemas and our system</w:t>
      </w:r>
    </w:p>
    <w:p>
      <w:pPr>
        <w:spacing w:after="80" w:lineRule="auto" w:line="312"/>
        <w:ind w:firstLine="227"/>
      </w:pPr>
      <w:r>
        <w:rPr>
          <w:rFonts w:ascii="Calibri" w:hAnsi="Calibri"/>
          <w:color w:val="333333"/>
          <w:sz w:val="20"/>
        </w:rPr>
        <w:t>prompt by default. So let me show you how you would</w:t>
      </w:r>
    </w:p>
    <w:p>
      <w:pPr>
        <w:spacing w:after="80" w:lineRule="auto" w:line="312"/>
        <w:ind w:firstLine="227"/>
      </w:pPr>
      <w:r>
        <w:rPr>
          <w:rFonts w:ascii="Calibri" w:hAnsi="Calibri"/>
          <w:color w:val="333333"/>
          <w:sz w:val="20"/>
        </w:rPr>
        <w:t>do that. Inside the helper function cell, I'm</w:t>
      </w:r>
    </w:p>
    <w:p>
      <w:pPr>
        <w:spacing w:after="80" w:lineRule="auto" w:line="312"/>
        <w:ind w:firstLine="227"/>
      </w:pPr>
      <w:r>
        <w:rPr>
          <w:rFonts w:ascii="Calibri" w:hAnsi="Calibri"/>
          <w:color w:val="333333"/>
          <w:sz w:val="20"/>
        </w:rPr>
        <w:t>going to scroll down to our chat function. Here it is right</w:t>
      </w:r>
    </w:p>
    <w:p>
      <w:pPr>
        <w:spacing w:after="80" w:lineRule="auto" w:line="312"/>
        <w:ind w:firstLine="227"/>
      </w:pPr>
      <w:r>
        <w:rPr>
          <w:rFonts w:ascii="Calibri" w:hAnsi="Calibri"/>
          <w:color w:val="333333"/>
          <w:sz w:val="20"/>
        </w:rPr>
        <w:t>here. I'm going to scroll down a little bit further and you'll notice</w:t>
      </w:r>
    </w:p>
    <w:p>
      <w:pPr>
        <w:spacing w:after="80" w:lineRule="auto" w:line="312"/>
        <w:ind w:firstLine="227"/>
      </w:pPr>
      <w:r>
        <w:rPr>
          <w:rFonts w:ascii="Calibri" w:hAnsi="Calibri"/>
          <w:color w:val="333333"/>
          <w:sz w:val="20"/>
        </w:rPr>
        <w:t>I added in two to-do items. First,</w:t>
      </w:r>
    </w:p>
    <w:p>
      <w:pPr>
        <w:spacing w:after="80" w:lineRule="auto" w:line="312"/>
        <w:ind w:firstLine="227"/>
      </w:pPr>
      <w:r>
        <w:rPr>
          <w:rFonts w:ascii="Calibri" w:hAnsi="Calibri"/>
          <w:color w:val="333333"/>
          <w:sz w:val="20"/>
        </w:rPr>
        <w:t>if a tools list is provided, I want to always cache</w:t>
      </w:r>
    </w:p>
    <w:p>
      <w:pPr>
        <w:spacing w:after="80" w:lineRule="auto" w:line="312"/>
        <w:ind w:firstLine="227"/>
      </w:pPr>
      <w:r>
        <w:rPr>
          <w:rFonts w:ascii="Calibri" w:hAnsi="Calibri"/>
          <w:color w:val="333333"/>
          <w:sz w:val="20"/>
        </w:rPr>
        <w:t>the list of tools. Secondly, if we provide a system</w:t>
      </w:r>
    </w:p>
    <w:p>
      <w:pPr>
        <w:spacing w:after="80" w:lineRule="auto" w:line="312"/>
        <w:ind w:firstLine="227"/>
      </w:pPr>
      <w:r>
        <w:rPr>
          <w:rFonts w:ascii="Calibri" w:hAnsi="Calibri"/>
          <w:color w:val="333333"/>
          <w:sz w:val="20"/>
        </w:rPr>
        <w:t>prompt, I want to cache that as well. Remember</w:t>
      </w:r>
    </w:p>
    <w:p>
      <w:pPr>
        <w:spacing w:after="80" w:lineRule="auto" w:line="312"/>
        <w:ind w:firstLine="227"/>
      </w:pPr>
      <w:r>
        <w:rPr>
          <w:rFonts w:ascii="Calibri" w:hAnsi="Calibri"/>
          <w:color w:val="333333"/>
          <w:sz w:val="20"/>
        </w:rPr>
        <w:t>that we can have multiple different cache breakpoints inside</w:t>
      </w:r>
    </w:p>
    <w:p>
      <w:pPr>
        <w:spacing w:after="80" w:lineRule="auto" w:line="312"/>
        <w:ind w:firstLine="227"/>
      </w:pPr>
      <w:r>
        <w:rPr>
          <w:rFonts w:ascii="Calibri" w:hAnsi="Calibri"/>
          <w:color w:val="333333"/>
          <w:sz w:val="20"/>
        </w:rPr>
        <w:t>of a single request. So if we end up passing both</w:t>
      </w:r>
    </w:p>
    <w:p>
      <w:pPr>
        <w:spacing w:after="80" w:lineRule="auto" w:line="312"/>
        <w:ind w:firstLine="227"/>
      </w:pPr>
      <w:r>
        <w:rPr>
          <w:rFonts w:ascii="Calibri" w:hAnsi="Calibri"/>
          <w:color w:val="333333"/>
          <w:sz w:val="20"/>
        </w:rPr>
        <w:t>a system prompt and a list of tools, we're going to set two</w:t>
      </w:r>
    </w:p>
    <w:p>
      <w:pPr>
        <w:spacing w:after="80" w:lineRule="auto" w:line="312"/>
        <w:ind w:firstLine="227"/>
      </w:pPr>
      <w:r>
        <w:rPr>
          <w:rFonts w:ascii="Calibri" w:hAnsi="Calibri"/>
          <w:color w:val="333333"/>
          <w:sz w:val="20"/>
        </w:rPr>
        <w:t>different cache breakpots. Let's first take care</w:t>
      </w:r>
    </w:p>
    <w:p>
      <w:pPr>
        <w:spacing w:after="80" w:lineRule="auto" w:line="312"/>
        <w:ind w:firstLine="227"/>
      </w:pPr>
      <w:r>
        <w:rPr>
          <w:rFonts w:ascii="Calibri" w:hAnsi="Calibri"/>
          <w:color w:val="333333"/>
          <w:sz w:val="20"/>
        </w:rPr>
        <w:t>of caching our list of tools. Now,</w:t>
      </w:r>
    </w:p>
    <w:p>
      <w:pPr>
        <w:spacing w:after="80" w:lineRule="auto" w:line="312"/>
        <w:ind w:firstLine="227"/>
      </w:pPr>
      <w:r>
        <w:rPr>
          <w:rFonts w:ascii="Calibri" w:hAnsi="Calibri"/>
          <w:color w:val="333333"/>
          <w:sz w:val="20"/>
        </w:rPr>
        <w:t>to do so, remember, we need to modify the very</w:t>
      </w:r>
    </w:p>
    <w:p>
      <w:pPr>
        <w:spacing w:after="80" w:lineRule="auto" w:line="312"/>
        <w:ind w:firstLine="227"/>
      </w:pPr>
      <w:r>
        <w:rPr>
          <w:rFonts w:ascii="Calibri" w:hAnsi="Calibri"/>
          <w:color w:val="333333"/>
          <w:sz w:val="20"/>
        </w:rPr>
        <w:t>last tool schema that we pass into Claude.</w:t>
      </w:r>
    </w:p>
    <w:p>
      <w:pPr>
        <w:spacing w:after="80" w:lineRule="auto" w:line="312"/>
        <w:ind w:firstLine="227"/>
      </w:pPr>
      <w:r>
        <w:rPr>
          <w:rFonts w:ascii="Calibri" w:hAnsi="Calibri"/>
          <w:color w:val="333333"/>
          <w:sz w:val="20"/>
        </w:rPr>
        <w:t>We need to, in particular, add on that cache</w:t>
      </w:r>
    </w:p>
    <w:p>
      <w:pPr>
        <w:spacing w:after="80" w:lineRule="auto" w:line="312"/>
        <w:ind w:firstLine="227"/>
      </w:pPr>
      <w:r>
        <w:rPr>
          <w:rFonts w:ascii="Calibri" w:hAnsi="Calibri"/>
          <w:color w:val="333333"/>
          <w:sz w:val="20"/>
        </w:rPr>
        <w:t>control field. But we could do something like</w:t>
      </w:r>
    </w:p>
    <w:p>
      <w:pPr>
        <w:spacing w:after="80" w:lineRule="auto" w:line="312"/>
        <w:ind w:firstLine="227"/>
      </w:pPr>
      <w:r>
        <w:rPr>
          <w:rFonts w:ascii="Calibri" w:hAnsi="Calibri"/>
          <w:color w:val="333333"/>
          <w:sz w:val="20"/>
        </w:rPr>
        <w:t>this. We could just say tools, negative</w:t>
      </w:r>
    </w:p>
    <w:p>
      <w:pPr>
        <w:spacing w:after="80" w:lineRule="auto" w:line="312"/>
        <w:ind w:firstLine="227"/>
      </w:pPr>
      <w:r>
        <w:rPr>
          <w:rFonts w:ascii="Calibri" w:hAnsi="Calibri"/>
          <w:color w:val="333333"/>
          <w:sz w:val="20"/>
        </w:rPr>
        <w:t>one, and then set a cache control</w:t>
      </w:r>
    </w:p>
    <w:p>
      <w:pPr>
        <w:spacing w:after="80" w:lineRule="auto" w:line="312"/>
        <w:ind w:firstLine="227"/>
      </w:pPr>
      <w:r>
        <w:rPr>
          <w:rFonts w:ascii="Calibri" w:hAnsi="Calibri"/>
          <w:color w:val="333333"/>
          <w:sz w:val="20"/>
        </w:rPr>
        <w:t>field on it of type ephemeral.</w:t>
      </w:r>
    </w:p>
    <w:p>
      <w:pPr>
        <w:spacing w:after="80" w:lineRule="auto" w:line="312"/>
        <w:ind w:firstLine="227"/>
      </w:pPr>
      <w:r>
        <w:rPr>
          <w:rFonts w:ascii="Calibri" w:hAnsi="Calibri"/>
          <w:color w:val="333333"/>
          <w:sz w:val="20"/>
        </w:rPr>
        <w:t>Like so. As we definitely work, but it's not</w:t>
      </w:r>
    </w:p>
    <w:p>
      <w:pPr>
        <w:spacing w:after="80" w:lineRule="auto" w:line="312"/>
        <w:ind w:firstLine="227"/>
      </w:pPr>
      <w:r>
        <w:rPr>
          <w:rFonts w:ascii="Calibri" w:hAnsi="Calibri"/>
          <w:color w:val="333333"/>
          <w:sz w:val="20"/>
        </w:rPr>
        <w:t>the best coding technique. You see, this will</w:t>
      </w:r>
    </w:p>
    <w:p>
      <w:pPr>
        <w:spacing w:after="80" w:lineRule="auto" w:line="312"/>
        <w:ind w:firstLine="227"/>
      </w:pPr>
      <w:r>
        <w:rPr>
          <w:rFonts w:ascii="Calibri" w:hAnsi="Calibri"/>
          <w:color w:val="333333"/>
          <w:sz w:val="20"/>
        </w:rPr>
        <w:t>actually modify our tool schema by adding in the cache</w:t>
      </w:r>
    </w:p>
    <w:p>
      <w:pPr>
        <w:spacing w:after="80" w:lineRule="auto" w:line="312"/>
        <w:ind w:firstLine="227"/>
      </w:pPr>
      <w:r>
        <w:rPr>
          <w:rFonts w:ascii="Calibri" w:hAnsi="Calibri"/>
          <w:color w:val="333333"/>
          <w:sz w:val="20"/>
        </w:rPr>
        <w:t>control field to it. There might be some scenario in</w:t>
      </w:r>
    </w:p>
    <w:p>
      <w:pPr>
        <w:spacing w:after="80" w:lineRule="auto" w:line="312"/>
        <w:ind w:firstLine="227"/>
      </w:pPr>
      <w:r>
        <w:rPr>
          <w:rFonts w:ascii="Calibri" w:hAnsi="Calibri"/>
          <w:color w:val="333333"/>
          <w:sz w:val="20"/>
        </w:rPr>
        <w:t>our application where we later on decide to change</w:t>
      </w:r>
    </w:p>
    <w:p>
      <w:pPr>
        <w:spacing w:after="80" w:lineRule="auto" w:line="312"/>
        <w:ind w:firstLine="227"/>
      </w:pPr>
      <w:r>
        <w:rPr>
          <w:rFonts w:ascii="Calibri" w:hAnsi="Calibri"/>
          <w:color w:val="333333"/>
          <w:sz w:val="20"/>
        </w:rPr>
        <w:t>the order of our tool schemas that we're passing in. And if</w:t>
      </w:r>
    </w:p>
    <w:p>
      <w:pPr>
        <w:spacing w:after="80" w:lineRule="auto" w:line="312"/>
        <w:ind w:firstLine="227"/>
      </w:pPr>
      <w:r>
        <w:rPr>
          <w:rFonts w:ascii="Calibri" w:hAnsi="Calibri"/>
          <w:color w:val="333333"/>
          <w:sz w:val="20"/>
        </w:rPr>
        <w:t>we did so, we would then end up with multiple different cache</w:t>
      </w:r>
    </w:p>
    <w:p>
      <w:pPr>
        <w:spacing w:after="80" w:lineRule="auto" w:line="312"/>
        <w:ind w:firstLine="227"/>
      </w:pPr>
      <w:r>
        <w:rPr>
          <w:rFonts w:ascii="Calibri" w:hAnsi="Calibri"/>
          <w:color w:val="333333"/>
          <w:sz w:val="20"/>
        </w:rPr>
        <w:t>breakpoints being set up inside of our tool schema, which</w:t>
      </w:r>
    </w:p>
    <w:p>
      <w:pPr>
        <w:spacing w:after="80" w:lineRule="auto" w:line="312"/>
        <w:ind w:firstLine="227"/>
      </w:pPr>
      <w:r>
        <w:rPr>
          <w:rFonts w:ascii="Calibri" w:hAnsi="Calibri"/>
          <w:color w:val="333333"/>
          <w:sz w:val="20"/>
        </w:rPr>
        <w:t>might not be exactly what we desire. So a little</w:t>
      </w:r>
    </w:p>
    <w:p>
      <w:pPr>
        <w:spacing w:after="80" w:lineRule="auto" w:line="312"/>
        <w:ind w:firstLine="227"/>
      </w:pPr>
      <w:r>
        <w:rPr>
          <w:rFonts w:ascii="Calibri" w:hAnsi="Calibri"/>
          <w:color w:val="333333"/>
          <w:sz w:val="20"/>
        </w:rPr>
        <w:t>bit better way of doing this would be to</w:t>
      </w:r>
    </w:p>
    <w:p>
      <w:pPr>
        <w:spacing w:after="80" w:lineRule="auto" w:line="312"/>
        <w:ind w:firstLine="227"/>
      </w:pPr>
      <w:r>
        <w:rPr>
          <w:rFonts w:ascii="Calibri" w:hAnsi="Calibri"/>
          <w:color w:val="333333"/>
          <w:sz w:val="20"/>
        </w:rPr>
        <w:t>first create a copy of our tools list.</w:t>
      </w:r>
    </w:p>
    <w:p>
      <w:pPr>
        <w:spacing w:after="80" w:lineRule="auto" w:line="312"/>
        <w:ind w:firstLine="227"/>
      </w:pPr>
      <w:r>
        <w:rPr>
          <w:rFonts w:ascii="Calibri" w:hAnsi="Calibri"/>
          <w:color w:val="333333"/>
          <w:sz w:val="20"/>
        </w:rPr>
        <w:t>Then we will clone the last tool schema inside</w:t>
      </w:r>
    </w:p>
    <w:p>
      <w:pPr>
        <w:spacing w:after="80" w:lineRule="auto" w:line="312"/>
        <w:ind w:firstLine="227"/>
      </w:pPr>
      <w:r>
        <w:rPr>
          <w:rFonts w:ascii="Calibri" w:hAnsi="Calibri"/>
          <w:color w:val="333333"/>
          <w:sz w:val="20"/>
        </w:rPr>
        <w:t>there and add the cache control field to it. So</w:t>
      </w:r>
    </w:p>
    <w:p>
      <w:pPr>
        <w:spacing w:after="80" w:lineRule="auto" w:line="312"/>
        <w:ind w:firstLine="227"/>
      </w:pPr>
      <w:r>
        <w:rPr>
          <w:rFonts w:ascii="Calibri" w:hAnsi="Calibri"/>
          <w:color w:val="333333"/>
          <w:sz w:val="20"/>
        </w:rPr>
        <w:t>let me see how to do that. I'm going to make a new variable</w:t>
      </w:r>
    </w:p>
    <w:p>
      <w:pPr>
        <w:spacing w:after="80" w:lineRule="auto" w:line="312"/>
        <w:ind w:firstLine="227"/>
      </w:pPr>
      <w:r>
        <w:rPr>
          <w:rFonts w:ascii="Calibri" w:hAnsi="Calibri"/>
          <w:color w:val="333333"/>
          <w:sz w:val="20"/>
        </w:rPr>
        <w:t>called tools clone, which will come from calling tools.copy.</w:t>
      </w:r>
    </w:p>
    <w:p>
      <w:pPr>
        <w:spacing w:after="80" w:lineRule="auto" w:line="312"/>
        <w:ind w:firstLine="227"/>
      </w:pPr>
      <w:r>
        <w:rPr>
          <w:rFonts w:ascii="Calibri" w:hAnsi="Calibri"/>
          <w:color w:val="333333"/>
          <w:sz w:val="20"/>
        </w:rPr>
        <w:t>So that's going to make a total copy of the list. Next,</w:t>
      </w:r>
    </w:p>
    <w:p>
      <w:pPr>
        <w:spacing w:after="80" w:lineRule="auto" w:line="312"/>
        <w:ind w:firstLine="227"/>
      </w:pPr>
      <w:r>
        <w:rPr>
          <w:rFonts w:ascii="Calibri" w:hAnsi="Calibri"/>
          <w:color w:val="333333"/>
          <w:sz w:val="20"/>
        </w:rPr>
        <w:t>I'm going to copy the very last tool inside there. I'm</w:t>
      </w:r>
    </w:p>
    <w:p>
      <w:pPr>
        <w:spacing w:after="80" w:lineRule="auto" w:line="312"/>
        <w:ind w:firstLine="227"/>
      </w:pPr>
      <w:r>
        <w:rPr>
          <w:rFonts w:ascii="Calibri" w:hAnsi="Calibri"/>
          <w:color w:val="333333"/>
          <w:sz w:val="20"/>
        </w:rPr>
        <w:t>then going to add on the cache control field to</w:t>
      </w:r>
    </w:p>
    <w:p>
      <w:pPr>
        <w:spacing w:after="80" w:lineRule="auto" w:line="312"/>
        <w:ind w:firstLine="227"/>
      </w:pPr>
      <w:r>
        <w:rPr>
          <w:rFonts w:ascii="Calibri" w:hAnsi="Calibri"/>
          <w:color w:val="333333"/>
          <w:sz w:val="20"/>
        </w:rPr>
        <w:t>the last tool schema. So</w:t>
      </w:r>
    </w:p>
    <w:p>
      <w:pPr>
        <w:spacing w:after="80" w:lineRule="auto" w:line="312"/>
        <w:ind w:firstLine="227"/>
      </w:pPr>
      <w:r>
        <w:rPr>
          <w:rFonts w:ascii="Calibri" w:hAnsi="Calibri"/>
          <w:color w:val="333333"/>
          <w:sz w:val="20"/>
        </w:rPr>
        <w:t>that will be type ephemeral.</w:t>
      </w:r>
    </w:p>
    <w:p>
      <w:pPr>
        <w:spacing w:after="80" w:lineRule="auto" w:line="312"/>
        <w:ind w:firstLine="227"/>
      </w:pPr>
      <w:r>
        <w:rPr>
          <w:rFonts w:ascii="Calibri" w:hAnsi="Calibri"/>
          <w:color w:val="333333"/>
          <w:sz w:val="20"/>
        </w:rPr>
        <w:t>Then I'm going to overwrite the last element inside</w:t>
      </w:r>
    </w:p>
    <w:p>
      <w:pPr>
        <w:spacing w:after="80" w:lineRule="auto" w:line="312"/>
        <w:ind w:firstLine="227"/>
      </w:pPr>
      <w:r>
        <w:rPr>
          <w:rFonts w:ascii="Calibri" w:hAnsi="Calibri"/>
          <w:color w:val="333333"/>
          <w:sz w:val="20"/>
        </w:rPr>
        <w:t>tools clone with the tool schema copy that</w:t>
      </w:r>
    </w:p>
    <w:p>
      <w:pPr>
        <w:spacing w:after="80" w:lineRule="auto" w:line="312"/>
        <w:ind w:firstLine="227"/>
      </w:pPr>
      <w:r>
        <w:rPr>
          <w:rFonts w:ascii="Calibri" w:hAnsi="Calibri"/>
          <w:color w:val="333333"/>
          <w:sz w:val="20"/>
        </w:rPr>
        <w:t>I just made tools. clone</w:t>
      </w:r>
    </w:p>
    <w:p>
      <w:pPr>
        <w:spacing w:after="80" w:lineRule="auto" w:line="312"/>
        <w:ind w:firstLine="227"/>
      </w:pPr>
      <w:r>
        <w:rPr>
          <w:rFonts w:ascii="Calibri" w:hAnsi="Calibri"/>
          <w:color w:val="333333"/>
          <w:sz w:val="20"/>
        </w:rPr>
        <w:t>at negative one will be the last tool. And</w:t>
      </w:r>
    </w:p>
    <w:p>
      <w:pPr>
        <w:spacing w:after="80" w:lineRule="auto" w:line="312"/>
        <w:ind w:firstLine="227"/>
      </w:pPr>
      <w:r>
        <w:rPr>
          <w:rFonts w:ascii="Calibri" w:hAnsi="Calibri"/>
          <w:color w:val="333333"/>
          <w:sz w:val="20"/>
        </w:rPr>
        <w:t>I'm going to assign my tools clone to</w:t>
      </w:r>
    </w:p>
    <w:p>
      <w:pPr>
        <w:spacing w:after="80" w:lineRule="auto" w:line="312"/>
        <w:ind w:firstLine="227"/>
      </w:pPr>
      <w:r>
        <w:rPr>
          <w:rFonts w:ascii="Calibri" w:hAnsi="Calibri"/>
          <w:color w:val="333333"/>
          <w:sz w:val="20"/>
        </w:rPr>
        <w:t>the tools program. Now, just to repeat here really</w:t>
      </w:r>
    </w:p>
    <w:p>
      <w:pPr>
        <w:spacing w:after="80" w:lineRule="auto" w:line="312"/>
        <w:ind w:firstLine="227"/>
      </w:pPr>
      <w:r>
        <w:rPr>
          <w:rFonts w:ascii="Calibri" w:hAnsi="Calibri"/>
          <w:color w:val="333333"/>
          <w:sz w:val="20"/>
        </w:rPr>
        <w:t>quickly, all this copulogic I have inside of here is</w:t>
      </w:r>
    </w:p>
    <w:p>
      <w:pPr>
        <w:spacing w:after="80" w:lineRule="auto" w:line="312"/>
        <w:ind w:firstLine="227"/>
      </w:pPr>
      <w:r>
        <w:rPr>
          <w:rFonts w:ascii="Calibri" w:hAnsi="Calibri"/>
          <w:color w:val="333333"/>
          <w:sz w:val="20"/>
        </w:rPr>
        <w:t>not strictly necessary. It's just good practice, again,</w:t>
      </w:r>
    </w:p>
    <w:p>
      <w:pPr>
        <w:spacing w:after="80" w:lineRule="auto" w:line="312"/>
        <w:ind w:firstLine="227"/>
      </w:pPr>
      <w:r>
        <w:rPr>
          <w:rFonts w:ascii="Calibri" w:hAnsi="Calibri"/>
          <w:color w:val="333333"/>
          <w:sz w:val="20"/>
        </w:rPr>
        <w:t>in case we ever decide to change our list of tools</w:t>
      </w:r>
    </w:p>
    <w:p>
      <w:pPr>
        <w:spacing w:after="80" w:lineRule="auto" w:line="312"/>
        <w:ind w:firstLine="227"/>
      </w:pPr>
      <w:r>
        <w:rPr>
          <w:rFonts w:ascii="Calibri" w:hAnsi="Calibri"/>
          <w:color w:val="333333"/>
          <w:sz w:val="20"/>
        </w:rPr>
        <w:t>at some point in time. Next up, we'll take care of the second</w:t>
      </w:r>
    </w:p>
    <w:p>
      <w:pPr>
        <w:spacing w:after="80" w:lineRule="auto" w:line="312"/>
        <w:ind w:firstLine="227"/>
      </w:pPr>
      <w:r>
        <w:rPr>
          <w:rFonts w:ascii="Calibri" w:hAnsi="Calibri"/>
          <w:color w:val="333333"/>
          <w:sz w:val="20"/>
        </w:rPr>
        <w:t>to do. So if we pass in a system prompt, I</w:t>
      </w:r>
    </w:p>
    <w:p>
      <w:pPr>
        <w:spacing w:after="80" w:lineRule="auto" w:line="312"/>
        <w:ind w:firstLine="227"/>
      </w:pPr>
      <w:r>
        <w:rPr>
          <w:rFonts w:ascii="Calibri" w:hAnsi="Calibri"/>
          <w:color w:val="333333"/>
          <w:sz w:val="20"/>
        </w:rPr>
        <w:t>want to make sure that we always set a cache breakpoint on it. To</w:t>
      </w:r>
    </w:p>
    <w:p>
      <w:pPr>
        <w:spacing w:after="80" w:lineRule="auto" w:line="312"/>
        <w:ind w:firstLine="227"/>
      </w:pPr>
      <w:r>
        <w:rPr>
          <w:rFonts w:ascii="Calibri" w:hAnsi="Calibri"/>
          <w:color w:val="333333"/>
          <w:sz w:val="20"/>
        </w:rPr>
        <w:t>do so, I'm going to remove the comment. I will</w:t>
      </w:r>
    </w:p>
    <w:p>
      <w:pPr>
        <w:spacing w:after="80" w:lineRule="auto" w:line="312"/>
        <w:ind w:firstLine="227"/>
      </w:pPr>
      <w:r>
        <w:rPr>
          <w:rFonts w:ascii="Calibri" w:hAnsi="Calibri"/>
          <w:color w:val="333333"/>
          <w:sz w:val="20"/>
        </w:rPr>
        <w:t>replace system with a list. We're going to put</w:t>
      </w:r>
    </w:p>
    <w:p>
      <w:pPr>
        <w:spacing w:after="80" w:lineRule="auto" w:line="312"/>
        <w:ind w:firstLine="227"/>
      </w:pPr>
      <w:r>
        <w:rPr>
          <w:rFonts w:ascii="Calibri" w:hAnsi="Calibri"/>
          <w:color w:val="333333"/>
          <w:sz w:val="20"/>
        </w:rPr>
        <w:t>inside of here a text block. So we'll be</w:t>
      </w:r>
    </w:p>
    <w:p>
      <w:pPr>
        <w:spacing w:after="80" w:lineRule="auto" w:line="312"/>
        <w:ind w:firstLine="227"/>
      </w:pPr>
      <w:r>
        <w:rPr>
          <w:rFonts w:ascii="Calibri" w:hAnsi="Calibri"/>
          <w:color w:val="333333"/>
          <w:sz w:val="20"/>
        </w:rPr>
        <w:t>a dictionary with a type of text,</w:t>
      </w:r>
    </w:p>
    <w:p>
      <w:pPr>
        <w:spacing w:after="80" w:lineRule="auto" w:line="312"/>
        <w:ind w:firstLine="227"/>
      </w:pPr>
      <w:r>
        <w:rPr>
          <w:rFonts w:ascii="Calibri" w:hAnsi="Calibri"/>
          <w:color w:val="333333"/>
          <w:sz w:val="20"/>
        </w:rPr>
        <w:t>text of system, and then finally</w:t>
      </w:r>
    </w:p>
    <w:p>
      <w:pPr>
        <w:spacing w:after="80" w:lineRule="auto" w:line="312"/>
        <w:ind w:firstLine="227"/>
      </w:pPr>
      <w:r>
        <w:rPr>
          <w:rFonts w:ascii="Calibri" w:hAnsi="Calibri"/>
          <w:color w:val="333333"/>
          <w:sz w:val="20"/>
        </w:rPr>
        <w:t>a cache control type</w:t>
      </w:r>
    </w:p>
    <w:p>
      <w:pPr>
        <w:spacing w:after="80" w:lineRule="auto" w:line="312"/>
        <w:ind w:firstLine="227"/>
      </w:pPr>
      <w:r>
        <w:rPr>
          <w:rFonts w:ascii="Calibri" w:hAnsi="Calibri"/>
          <w:color w:val="333333"/>
          <w:sz w:val="20"/>
        </w:rPr>
        <w:t>ephemeral. And that's it. Alright,</w:t>
      </w:r>
    </w:p>
    <w:p>
      <w:pPr>
        <w:spacing w:after="80" w:lineRule="auto" w:line="312"/>
        <w:ind w:firstLine="227"/>
      </w:pPr>
      <w:r>
        <w:rPr>
          <w:rFonts w:ascii="Calibri" w:hAnsi="Calibri"/>
          <w:color w:val="333333"/>
          <w:sz w:val="20"/>
        </w:rPr>
        <w:t>so let's now run the cell. We're going to go down to the very bottom</w:t>
      </w:r>
    </w:p>
    <w:p>
      <w:pPr>
        <w:spacing w:after="80" w:lineRule="auto" w:line="312"/>
        <w:ind w:firstLine="227"/>
      </w:pPr>
      <w:r>
        <w:rPr>
          <w:rFonts w:ascii="Calibri" w:hAnsi="Calibri"/>
          <w:color w:val="333333"/>
          <w:sz w:val="20"/>
        </w:rPr>
        <w:t>and test out this caching that we have set up. So</w:t>
      </w:r>
    </w:p>
    <w:p>
      <w:pPr>
        <w:spacing w:after="80" w:lineRule="auto" w:line="312"/>
        <w:ind w:firstLine="227"/>
      </w:pPr>
      <w:r>
        <w:rPr>
          <w:rFonts w:ascii="Calibri" w:hAnsi="Calibri"/>
          <w:color w:val="333333"/>
          <w:sz w:val="20"/>
        </w:rPr>
        <w:t>down here at the very bottom, I've already defined a list of tools. These</w:t>
      </w:r>
    </w:p>
    <w:p>
      <w:pPr>
        <w:spacing w:after="80" w:lineRule="auto" w:line="312"/>
        <w:ind w:firstLine="227"/>
      </w:pPr>
      <w:r>
        <w:rPr>
          <w:rFonts w:ascii="Calibri" w:hAnsi="Calibri"/>
          <w:color w:val="333333"/>
          <w:sz w:val="20"/>
        </w:rPr>
        <w:t>are tool schemas that are defined inside the cell right above. We've</w:t>
      </w:r>
    </w:p>
    <w:p>
      <w:pPr>
        <w:spacing w:after="80" w:lineRule="auto" w:line="312"/>
        <w:ind w:firstLine="227"/>
      </w:pPr>
      <w:r>
        <w:rPr>
          <w:rFonts w:ascii="Calibri" w:hAnsi="Calibri"/>
          <w:color w:val="333333"/>
          <w:sz w:val="20"/>
        </w:rPr>
        <w:t>also got that very large system prompt right here</w:t>
      </w:r>
    </w:p>
    <w:p>
      <w:pPr>
        <w:spacing w:after="80" w:lineRule="auto" w:line="312"/>
        <w:ind w:firstLine="227"/>
      </w:pPr>
      <w:r>
        <w:rPr>
          <w:rFonts w:ascii="Calibri" w:hAnsi="Calibri"/>
          <w:color w:val="333333"/>
          <w:sz w:val="20"/>
        </w:rPr>
        <w:t>of code prompt. So let's first try just passing</w:t>
      </w:r>
    </w:p>
    <w:p>
      <w:pPr>
        <w:spacing w:after="80" w:lineRule="auto" w:line="312"/>
        <w:ind w:firstLine="227"/>
      </w:pPr>
      <w:r>
        <w:rPr>
          <w:rFonts w:ascii="Calibri" w:hAnsi="Calibri"/>
          <w:color w:val="333333"/>
          <w:sz w:val="20"/>
        </w:rPr>
        <w:t>in nothing at all. So no list of tools, no prompt</w:t>
      </w:r>
    </w:p>
    <w:p>
      <w:pPr>
        <w:spacing w:after="80" w:lineRule="auto" w:line="312"/>
        <w:ind w:firstLine="227"/>
      </w:pPr>
      <w:r>
        <w:rPr>
          <w:rFonts w:ascii="Calibri" w:hAnsi="Calibri"/>
          <w:color w:val="333333"/>
          <w:sz w:val="20"/>
        </w:rPr>
        <w:t>whatsoever. We're just going to see the number of tokens that are</w:t>
      </w:r>
    </w:p>
    <w:p>
      <w:pPr>
        <w:spacing w:after="80" w:lineRule="auto" w:line="312"/>
        <w:ind w:firstLine="227"/>
      </w:pPr>
      <w:r>
        <w:rPr>
          <w:rFonts w:ascii="Calibri" w:hAnsi="Calibri"/>
          <w:color w:val="333333"/>
          <w:sz w:val="20"/>
        </w:rPr>
        <w:t>used to process the message of was one plus one and</w:t>
      </w:r>
    </w:p>
    <w:p>
      <w:pPr>
        <w:spacing w:after="80" w:lineRule="auto" w:line="312"/>
        <w:ind w:firstLine="227"/>
      </w:pPr>
      <w:r>
        <w:rPr>
          <w:rFonts w:ascii="Calibri" w:hAnsi="Calibri"/>
          <w:color w:val="333333"/>
          <w:sz w:val="20"/>
        </w:rPr>
        <w:t>generate a response. So if I run this, I'll</w:t>
      </w:r>
    </w:p>
    <w:p>
      <w:pPr>
        <w:spacing w:after="80" w:lineRule="auto" w:line="312"/>
        <w:ind w:firstLine="227"/>
      </w:pPr>
      <w:r>
        <w:rPr>
          <w:rFonts w:ascii="Calibri" w:hAnsi="Calibri"/>
          <w:color w:val="333333"/>
          <w:sz w:val="20"/>
        </w:rPr>
        <w:t>get back in output and we can notice that there is a usage</w:t>
      </w:r>
    </w:p>
    <w:p>
      <w:pPr>
        <w:spacing w:after="80" w:lineRule="auto" w:line="312"/>
        <w:ind w:firstLine="227"/>
      </w:pPr>
      <w:r>
        <w:rPr>
          <w:rFonts w:ascii="Calibri" w:hAnsi="Calibri"/>
          <w:color w:val="333333"/>
          <w:sz w:val="20"/>
        </w:rPr>
        <w:t>field inside of here. So it looks like we sent in 14 tokens</w:t>
      </w:r>
    </w:p>
    <w:p>
      <w:pPr>
        <w:spacing w:after="80" w:lineRule="auto" w:line="312"/>
        <w:ind w:firstLine="227"/>
      </w:pPr>
      <w:r>
        <w:rPr>
          <w:rFonts w:ascii="Calibri" w:hAnsi="Calibri"/>
          <w:color w:val="333333"/>
          <w:sz w:val="20"/>
        </w:rPr>
        <w:t>and we got 11 out. Let's now try adding</w:t>
      </w:r>
    </w:p>
    <w:p>
      <w:pPr>
        <w:spacing w:after="80" w:lineRule="auto" w:line="312"/>
        <w:ind w:firstLine="227"/>
      </w:pPr>
      <w:r>
        <w:rPr>
          <w:rFonts w:ascii="Calibri" w:hAnsi="Calibri"/>
          <w:color w:val="333333"/>
          <w:sz w:val="20"/>
        </w:rPr>
        <w:t>in our list of tools. So</w:t>
      </w:r>
    </w:p>
    <w:p>
      <w:pPr>
        <w:spacing w:after="80" w:lineRule="auto" w:line="312"/>
        <w:ind w:firstLine="227"/>
      </w:pPr>
      <w:r>
        <w:rPr>
          <w:rFonts w:ascii="Calibri" w:hAnsi="Calibri"/>
          <w:color w:val="333333"/>
          <w:sz w:val="20"/>
        </w:rPr>
        <w:t>when I add that in and run this, we're now going to</w:t>
      </w:r>
    </w:p>
    <w:p>
      <w:pPr>
        <w:spacing w:after="80" w:lineRule="auto" w:line="312"/>
        <w:ind w:firstLine="227"/>
      </w:pPr>
      <w:r>
        <w:rPr>
          <w:rFonts w:ascii="Calibri" w:hAnsi="Calibri"/>
          <w:color w:val="333333"/>
          <w:sz w:val="20"/>
        </w:rPr>
        <w:t>see a very different usage field. Now</w:t>
      </w:r>
    </w:p>
    <w:p>
      <w:pPr>
        <w:spacing w:after="80" w:lineRule="auto" w:line="312"/>
        <w:ind w:firstLine="227"/>
      </w:pPr>
      <w:r>
        <w:rPr>
          <w:rFonts w:ascii="Calibri" w:hAnsi="Calibri"/>
          <w:color w:val="333333"/>
          <w:sz w:val="20"/>
        </w:rPr>
        <w:t>our usage has a cache creation input tokens</w:t>
      </w:r>
    </w:p>
    <w:p>
      <w:pPr>
        <w:spacing w:after="80" w:lineRule="auto" w:line="312"/>
        <w:ind w:firstLine="227"/>
      </w:pPr>
      <w:r>
        <w:rPr>
          <w:rFonts w:ascii="Calibri" w:hAnsi="Calibri"/>
          <w:color w:val="333333"/>
          <w:sz w:val="20"/>
        </w:rPr>
        <w:t>of 1700. That means that Claude has</w:t>
      </w:r>
    </w:p>
    <w:p>
      <w:pPr>
        <w:spacing w:after="80" w:lineRule="auto" w:line="312"/>
        <w:ind w:firstLine="227"/>
      </w:pPr>
      <w:r>
        <w:rPr>
          <w:rFonts w:ascii="Calibri" w:hAnsi="Calibri"/>
          <w:color w:val="333333"/>
          <w:sz w:val="20"/>
        </w:rPr>
        <w:t>seen that we want to do cache our schemas. So</w:t>
      </w:r>
    </w:p>
    <w:p>
      <w:pPr>
        <w:spacing w:after="80" w:lineRule="auto" w:line="312"/>
        <w:ind w:firstLine="227"/>
      </w:pPr>
      <w:r>
        <w:rPr>
          <w:rFonts w:ascii="Calibri" w:hAnsi="Calibri"/>
          <w:color w:val="333333"/>
          <w:sz w:val="20"/>
        </w:rPr>
        <w:t>it has written into the cache a total of about 1700</w:t>
      </w:r>
    </w:p>
    <w:p>
      <w:pPr>
        <w:spacing w:after="80" w:lineRule="auto" w:line="312"/>
        <w:ind w:firstLine="227"/>
      </w:pPr>
      <w:r>
        <w:rPr>
          <w:rFonts w:ascii="Calibri" w:hAnsi="Calibri"/>
          <w:color w:val="333333"/>
          <w:sz w:val="20"/>
        </w:rPr>
        <w:t>tokens. So now if we make a follow-up request</w:t>
      </w:r>
    </w:p>
    <w:p>
      <w:pPr>
        <w:spacing w:after="80" w:lineRule="auto" w:line="312"/>
        <w:ind w:firstLine="227"/>
      </w:pPr>
      <w:r>
        <w:rPr>
          <w:rFonts w:ascii="Calibri" w:hAnsi="Calibri"/>
          <w:color w:val="333333"/>
          <w:sz w:val="20"/>
        </w:rPr>
        <w:t>immediately, without changing anything about it, we'll</w:t>
      </w:r>
    </w:p>
    <w:p>
      <w:pPr>
        <w:spacing w:after="80" w:lineRule="auto" w:line="312"/>
        <w:ind w:firstLine="227"/>
      </w:pPr>
      <w:r>
        <w:rPr>
          <w:rFonts w:ascii="Calibri" w:hAnsi="Calibri"/>
          <w:color w:val="333333"/>
          <w:sz w:val="20"/>
        </w:rPr>
        <w:t>see that we are now going to read a certain number of tokens</w:t>
      </w:r>
    </w:p>
    <w:p>
      <w:pPr>
        <w:spacing w:after="80" w:lineRule="auto" w:line="312"/>
        <w:ind w:firstLine="227"/>
      </w:pPr>
      <w:r>
        <w:rPr>
          <w:rFonts w:ascii="Calibri" w:hAnsi="Calibri"/>
          <w:color w:val="333333"/>
          <w:sz w:val="20"/>
        </w:rPr>
        <w:t>out of our cache. So now we've got a cache read</w:t>
      </w:r>
    </w:p>
    <w:p>
      <w:pPr>
        <w:spacing w:after="80" w:lineRule="auto" w:line="312"/>
        <w:ind w:firstLine="227"/>
      </w:pPr>
      <w:r>
        <w:rPr>
          <w:rFonts w:ascii="Calibri" w:hAnsi="Calibri"/>
          <w:color w:val="333333"/>
          <w:sz w:val="20"/>
        </w:rPr>
        <w:t>of 1700. That means that we have successfully</w:t>
      </w:r>
    </w:p>
    <w:p>
      <w:pPr>
        <w:spacing w:after="80" w:lineRule="auto" w:line="312"/>
        <w:ind w:firstLine="227"/>
      </w:pPr>
      <w:r>
        <w:rPr>
          <w:rFonts w:ascii="Calibri" w:hAnsi="Calibri"/>
          <w:color w:val="333333"/>
          <w:sz w:val="20"/>
        </w:rPr>
        <w:t>stored our schemas inside the cache and then retrieve</w:t>
      </w:r>
    </w:p>
    <w:p>
      <w:pPr>
        <w:spacing w:after="80" w:lineRule="auto" w:line="312"/>
        <w:ind w:firstLine="227"/>
      </w:pPr>
      <w:r>
        <w:rPr>
          <w:rFonts w:ascii="Calibri" w:hAnsi="Calibri"/>
          <w:color w:val="333333"/>
          <w:sz w:val="20"/>
        </w:rPr>
        <w:t>them at some point in time in the future. Now, if</w:t>
      </w:r>
    </w:p>
    <w:p>
      <w:pPr>
        <w:spacing w:after="80" w:lineRule="auto" w:line="312"/>
        <w:ind w:firstLine="227"/>
      </w:pPr>
      <w:r>
        <w:rPr>
          <w:rFonts w:ascii="Calibri" w:hAnsi="Calibri"/>
          <w:color w:val="333333"/>
          <w:sz w:val="20"/>
        </w:rPr>
        <w:t>we change our user message here in any way,</w:t>
      </w:r>
    </w:p>
    <w:p>
      <w:pPr>
        <w:spacing w:after="80" w:lineRule="auto" w:line="312"/>
        <w:ind w:firstLine="227"/>
      </w:pPr>
      <w:r>
        <w:rPr>
          <w:rFonts w:ascii="Calibri" w:hAnsi="Calibri"/>
          <w:color w:val="333333"/>
          <w:sz w:val="20"/>
        </w:rPr>
        <w:t>maybe by deleting that question mark at the end,</w:t>
      </w:r>
    </w:p>
    <w:p>
      <w:pPr>
        <w:spacing w:after="80" w:lineRule="auto" w:line="312"/>
        <w:ind w:firstLine="227"/>
      </w:pPr>
      <w:r>
        <w:rPr>
          <w:rFonts w:ascii="Calibri" w:hAnsi="Calibri"/>
          <w:color w:val="333333"/>
          <w:sz w:val="20"/>
        </w:rPr>
        <w:t>and then rerun this, we are still going to read out</w:t>
      </w:r>
    </w:p>
    <w:p>
      <w:pPr>
        <w:spacing w:after="80" w:lineRule="auto" w:line="312"/>
        <w:ind w:firstLine="227"/>
      </w:pPr>
      <w:r>
        <w:rPr>
          <w:rFonts w:ascii="Calibri" w:hAnsi="Calibri"/>
          <w:color w:val="333333"/>
          <w:sz w:val="20"/>
        </w:rPr>
        <w:t>of the cache because remember the caching order is the list</w:t>
      </w:r>
    </w:p>
    <w:p>
      <w:pPr>
        <w:spacing w:after="80" w:lineRule="auto" w:line="312"/>
        <w:ind w:firstLine="227"/>
      </w:pPr>
      <w:r>
        <w:rPr>
          <w:rFonts w:ascii="Calibri" w:hAnsi="Calibri"/>
          <w:color w:val="333333"/>
          <w:sz w:val="20"/>
        </w:rPr>
        <w:t>of tools, then our system prompt, and then our different</w:t>
      </w:r>
    </w:p>
    <w:p>
      <w:pPr>
        <w:spacing w:after="80" w:lineRule="auto" w:line="312"/>
        <w:ind w:firstLine="227"/>
      </w:pPr>
      <w:r>
        <w:rPr>
          <w:rFonts w:ascii="Calibri" w:hAnsi="Calibri"/>
          <w:color w:val="333333"/>
          <w:sz w:val="20"/>
        </w:rPr>
        <w:t>messages. So we'll still read out of the cache like</w:t>
      </w:r>
    </w:p>
    <w:p>
      <w:pPr>
        <w:spacing w:after="80" w:lineRule="auto" w:line="312"/>
        <w:ind w:firstLine="227"/>
      </w:pPr>
      <w:r>
        <w:rPr>
          <w:rFonts w:ascii="Calibri" w:hAnsi="Calibri"/>
          <w:color w:val="333333"/>
          <w:sz w:val="20"/>
        </w:rPr>
        <w:t>so. However, if we change any</w:t>
      </w:r>
    </w:p>
    <w:p>
      <w:pPr>
        <w:spacing w:after="80" w:lineRule="auto" w:line="312"/>
        <w:ind w:firstLine="227"/>
      </w:pPr>
      <w:r>
        <w:rPr>
          <w:rFonts w:ascii="Calibri" w:hAnsi="Calibri"/>
          <w:color w:val="333333"/>
          <w:sz w:val="20"/>
        </w:rPr>
        <w:t>of our tools in any way whatsoever, we're</w:t>
      </w:r>
    </w:p>
    <w:p>
      <w:pPr>
        <w:spacing w:after="80" w:lineRule="auto" w:line="312"/>
        <w:ind w:firstLine="227"/>
      </w:pPr>
      <w:r>
        <w:rPr>
          <w:rFonts w:ascii="Calibri" w:hAnsi="Calibri"/>
          <w:color w:val="333333"/>
          <w:sz w:val="20"/>
        </w:rPr>
        <w:t>going to invalidate the cache. So if I go to my</w:t>
      </w:r>
    </w:p>
    <w:p>
      <w:pPr>
        <w:spacing w:after="80" w:lineRule="auto" w:line="312"/>
        <w:ind w:firstLine="227"/>
      </w:pPr>
      <w:r>
        <w:rPr>
          <w:rFonts w:ascii="Calibri" w:hAnsi="Calibri"/>
          <w:color w:val="333333"/>
          <w:sz w:val="20"/>
        </w:rPr>
        <w:t>list of tools, I'm going to change the</w:t>
      </w:r>
    </w:p>
    <w:p>
      <w:pPr>
        <w:spacing w:after="80" w:lineRule="auto" w:line="312"/>
        <w:ind w:firstLine="227"/>
      </w:pPr>
      <w:r>
        <w:rPr>
          <w:rFonts w:ascii="Calibri" w:hAnsi="Calibri"/>
          <w:color w:val="333333"/>
          <w:sz w:val="20"/>
        </w:rPr>
        <w:t>description on the very first tool. I'm going to remove the</w:t>
      </w:r>
    </w:p>
    <w:p>
      <w:pPr>
        <w:spacing w:after="80" w:lineRule="auto" w:line="312"/>
        <w:ind w:firstLine="227"/>
      </w:pPr>
      <w:r>
        <w:rPr>
          <w:rFonts w:ascii="Calibri" w:hAnsi="Calibri"/>
          <w:color w:val="333333"/>
          <w:sz w:val="20"/>
        </w:rPr>
        <w:t>S on the word ads. So now let's just add a specified</w:t>
      </w:r>
    </w:p>
    <w:p>
      <w:pPr>
        <w:spacing w:after="80" w:lineRule="auto" w:line="312"/>
        <w:ind w:firstLine="227"/>
      </w:pPr>
      <w:r>
        <w:rPr>
          <w:rFonts w:ascii="Calibri" w:hAnsi="Calibri"/>
          <w:color w:val="333333"/>
          <w:sz w:val="20"/>
        </w:rPr>
        <w:t>duration. Now if I rerun cell,</w:t>
      </w:r>
    </w:p>
    <w:p>
      <w:pPr>
        <w:spacing w:after="80" w:lineRule="auto" w:line="312"/>
        <w:ind w:firstLine="227"/>
      </w:pPr>
      <w:r>
        <w:rPr>
          <w:rFonts w:ascii="Calibri" w:hAnsi="Calibri"/>
          <w:color w:val="333333"/>
          <w:sz w:val="20"/>
        </w:rPr>
        <w:t>I've changed my tool schema. And that means that</w:t>
      </w:r>
    </w:p>
    <w:p>
      <w:pPr>
        <w:spacing w:after="80" w:lineRule="auto" w:line="312"/>
        <w:ind w:firstLine="227"/>
      </w:pPr>
      <w:r>
        <w:rPr>
          <w:rFonts w:ascii="Calibri" w:hAnsi="Calibri"/>
          <w:color w:val="333333"/>
          <w:sz w:val="20"/>
        </w:rPr>
        <w:t>the cache breakpoint that we have applied to all of our different tools</w:t>
      </w:r>
    </w:p>
    <w:p>
      <w:pPr>
        <w:spacing w:after="80" w:lineRule="auto" w:line="312"/>
        <w:ind w:firstLine="227"/>
      </w:pPr>
      <w:r>
        <w:rPr>
          <w:rFonts w:ascii="Calibri" w:hAnsi="Calibri"/>
          <w:color w:val="333333"/>
          <w:sz w:val="20"/>
        </w:rPr>
        <w:t>is no longer going to apply. If I run the very bottom</w:t>
      </w:r>
    </w:p>
    <w:p>
      <w:pPr>
        <w:spacing w:after="80" w:lineRule="auto" w:line="312"/>
        <w:ind w:firstLine="227"/>
      </w:pPr>
      <w:r>
        <w:rPr>
          <w:rFonts w:ascii="Calibri" w:hAnsi="Calibri"/>
          <w:color w:val="333333"/>
          <w:sz w:val="20"/>
        </w:rPr>
        <w:t>cell again, we'll see an updated value</w:t>
      </w:r>
    </w:p>
    <w:p>
      <w:pPr>
        <w:spacing w:after="80" w:lineRule="auto" w:line="312"/>
        <w:ind w:firstLine="227"/>
      </w:pPr>
      <w:r>
        <w:rPr>
          <w:rFonts w:ascii="Calibri" w:hAnsi="Calibri"/>
          <w:color w:val="333333"/>
          <w:sz w:val="20"/>
        </w:rPr>
        <w:t>of usage. So now we're going to have a cache</w:t>
      </w:r>
    </w:p>
    <w:p>
      <w:pPr>
        <w:spacing w:after="80" w:lineRule="auto" w:line="312"/>
        <w:ind w:firstLine="227"/>
      </w:pPr>
      <w:r>
        <w:rPr>
          <w:rFonts w:ascii="Calibri" w:hAnsi="Calibri"/>
          <w:color w:val="333333"/>
          <w:sz w:val="20"/>
        </w:rPr>
        <w:t>write once again. So no longer reading. We're now back to</w:t>
      </w:r>
    </w:p>
    <w:p>
      <w:pPr>
        <w:spacing w:after="80" w:lineRule="auto" w:line="312"/>
        <w:ind w:firstLine="227"/>
      </w:pPr>
      <w:r>
        <w:rPr>
          <w:rFonts w:ascii="Calibri" w:hAnsi="Calibri"/>
          <w:color w:val="333333"/>
          <w:sz w:val="20"/>
        </w:rPr>
        <w:t>writing because we have sent in a list of tools that</w:t>
      </w:r>
    </w:p>
    <w:p>
      <w:pPr>
        <w:spacing w:after="80" w:lineRule="auto" w:line="312"/>
        <w:ind w:firstLine="227"/>
      </w:pPr>
      <w:r>
        <w:rPr>
          <w:rFonts w:ascii="Calibri" w:hAnsi="Calibri"/>
          <w:color w:val="333333"/>
          <w:sz w:val="20"/>
        </w:rPr>
        <w:t>as far as Claude is concerned is completely different.</w:t>
      </w:r>
    </w:p>
    <w:p>
      <w:pPr>
        <w:spacing w:after="80" w:lineRule="auto" w:line="312"/>
        <w:ind w:firstLine="227"/>
      </w:pPr>
      <w:r>
        <w:rPr>
          <w:rFonts w:ascii="Calibri" w:hAnsi="Calibri"/>
          <w:color w:val="333333"/>
          <w:sz w:val="20"/>
        </w:rPr>
        <w:t>All right, so now let's try adding in our system prompt. I'm</w:t>
      </w:r>
    </w:p>
    <w:p>
      <w:pPr>
        <w:spacing w:after="80" w:lineRule="auto" w:line="312"/>
        <w:ind w:firstLine="227"/>
      </w:pPr>
      <w:r>
        <w:rPr>
          <w:rFonts w:ascii="Calibri" w:hAnsi="Calibri"/>
          <w:color w:val="333333"/>
          <w:sz w:val="20"/>
        </w:rPr>
        <w:t>going to go to our chat function, and I'll add in system</w:t>
      </w:r>
    </w:p>
    <w:p>
      <w:pPr>
        <w:spacing w:after="80" w:lineRule="auto" w:line="312"/>
        <w:ind w:firstLine="227"/>
      </w:pPr>
      <w:r>
        <w:rPr>
          <w:rFonts w:ascii="Calibri" w:hAnsi="Calibri"/>
          <w:color w:val="333333"/>
          <w:sz w:val="20"/>
        </w:rPr>
        <w:t>code prompt. So now when we make</w:t>
      </w:r>
    </w:p>
    <w:p>
      <w:pPr>
        <w:spacing w:after="80" w:lineRule="auto" w:line="312"/>
        <w:ind w:firstLine="227"/>
      </w:pPr>
      <w:r>
        <w:rPr>
          <w:rFonts w:ascii="Calibri" w:hAnsi="Calibri"/>
          <w:color w:val="333333"/>
          <w:sz w:val="20"/>
        </w:rPr>
        <w:t>this request, remember the order of caching, it is tools,</w:t>
      </w:r>
    </w:p>
    <w:p>
      <w:pPr>
        <w:spacing w:after="80" w:lineRule="auto" w:line="312"/>
        <w:ind w:firstLine="227"/>
      </w:pPr>
      <w:r>
        <w:rPr>
          <w:rFonts w:ascii="Calibri" w:hAnsi="Calibri"/>
          <w:color w:val="333333"/>
          <w:sz w:val="20"/>
        </w:rPr>
        <w:t>then the system prompt, and then our list of messages.</w:t>
      </w:r>
    </w:p>
    <w:p>
      <w:pPr>
        <w:spacing w:after="80" w:lineRule="auto" w:line="312"/>
        <w:ind w:firstLine="227"/>
      </w:pPr>
      <w:r>
        <w:rPr>
          <w:rFonts w:ascii="Calibri" w:hAnsi="Calibri"/>
          <w:color w:val="333333"/>
          <w:sz w:val="20"/>
        </w:rPr>
        <w:t>Because we are leaving our list of tools completely identical,</w:t>
      </w:r>
    </w:p>
    <w:p>
      <w:pPr>
        <w:spacing w:after="80" w:lineRule="auto" w:line="312"/>
        <w:ind w:firstLine="227"/>
      </w:pPr>
      <w:r>
        <w:rPr>
          <w:rFonts w:ascii="Calibri" w:hAnsi="Calibri"/>
          <w:color w:val="333333"/>
          <w:sz w:val="20"/>
        </w:rPr>
        <w:t>but we are changing the system prompt, I would expect to see</w:t>
      </w:r>
    </w:p>
    <w:p>
      <w:pPr>
        <w:spacing w:after="80" w:lineRule="auto" w:line="312"/>
        <w:ind w:firstLine="227"/>
      </w:pPr>
      <w:r>
        <w:rPr>
          <w:rFonts w:ascii="Calibri" w:hAnsi="Calibri"/>
          <w:color w:val="333333"/>
          <w:sz w:val="20"/>
        </w:rPr>
        <w:t>a partial cache read and then a cache</w:t>
      </w:r>
    </w:p>
    <w:p>
      <w:pPr>
        <w:spacing w:after="80" w:lineRule="auto" w:line="312"/>
        <w:ind w:firstLine="227"/>
      </w:pPr>
      <w:r>
        <w:rPr>
          <w:rFonts w:ascii="Calibri" w:hAnsi="Calibri"/>
          <w:color w:val="333333"/>
          <w:sz w:val="20"/>
        </w:rPr>
        <w:t>write at the same time. The cache read that we're going</w:t>
      </w:r>
    </w:p>
    <w:p>
      <w:pPr>
        <w:spacing w:after="80" w:lineRule="auto" w:line="312"/>
        <w:ind w:firstLine="227"/>
      </w:pPr>
      <w:r>
        <w:rPr>
          <w:rFonts w:ascii="Calibri" w:hAnsi="Calibri"/>
          <w:color w:val="333333"/>
          <w:sz w:val="20"/>
        </w:rPr>
        <w:t>to see is because we are making use of the same list of tools. And</w:t>
      </w:r>
    </w:p>
    <w:p>
      <w:pPr>
        <w:spacing w:after="80" w:lineRule="auto" w:line="312"/>
        <w:ind w:firstLine="227"/>
      </w:pPr>
      <w:r>
        <w:rPr>
          <w:rFonts w:ascii="Calibri" w:hAnsi="Calibri"/>
          <w:color w:val="333333"/>
          <w:sz w:val="20"/>
        </w:rPr>
        <w:t>the cache write is going to because we are sending up a new</w:t>
      </w:r>
    </w:p>
    <w:p>
      <w:pPr>
        <w:spacing w:after="80" w:lineRule="auto" w:line="312"/>
        <w:ind w:firstLine="227"/>
      </w:pPr>
      <w:r>
        <w:rPr>
          <w:rFonts w:ascii="Calibri" w:hAnsi="Calibri"/>
          <w:color w:val="333333"/>
          <w:sz w:val="20"/>
        </w:rPr>
        <w:t>cache breakpoint by sending in this new prompt.</w:t>
      </w:r>
    </w:p>
    <w:p>
      <w:pPr>
        <w:spacing w:after="80" w:lineRule="auto" w:line="312"/>
        <w:ind w:firstLine="227"/>
      </w:pPr>
      <w:r>
        <w:rPr>
          <w:rFonts w:ascii="Calibri" w:hAnsi="Calibri"/>
          <w:color w:val="333333"/>
          <w:sz w:val="20"/>
        </w:rPr>
        <w:t>So I'm going to run this. And now we should see a,</w:t>
      </w:r>
    </w:p>
    <w:p>
      <w:pPr>
        <w:spacing w:after="80" w:lineRule="auto" w:line="312"/>
        <w:ind w:firstLine="227"/>
      </w:pPr>
      <w:r>
        <w:rPr>
          <w:rFonts w:ascii="Calibri" w:hAnsi="Calibri"/>
          <w:color w:val="333333"/>
          <w:sz w:val="20"/>
        </w:rPr>
        <w:t>there we go, a cache read of 1700 and a</w:t>
      </w:r>
    </w:p>
    <w:p>
      <w:pPr>
        <w:spacing w:after="80" w:lineRule="auto" w:line="312"/>
        <w:ind w:firstLine="227"/>
      </w:pPr>
      <w:r>
        <w:rPr>
          <w:rFonts w:ascii="Calibri" w:hAnsi="Calibri"/>
          <w:color w:val="333333"/>
          <w:sz w:val="20"/>
        </w:rPr>
        <w:t>cache write of 6.3. Now,</w:t>
      </w:r>
    </w:p>
    <w:p>
      <w:pPr>
        <w:spacing w:after="80" w:lineRule="auto" w:line="312"/>
        <w:ind w:firstLine="227"/>
      </w:pPr>
      <w:r>
        <w:rPr>
          <w:rFonts w:ascii="Calibri" w:hAnsi="Calibri"/>
          <w:color w:val="333333"/>
          <w:sz w:val="20"/>
        </w:rPr>
        <w:t>just like our list of tools, if we go up to our system</w:t>
      </w:r>
    </w:p>
    <w:p>
      <w:pPr>
        <w:spacing w:after="80" w:lineRule="auto" w:line="312"/>
        <w:ind w:firstLine="227"/>
      </w:pPr>
      <w:r>
        <w:rPr>
          <w:rFonts w:ascii="Calibri" w:hAnsi="Calibri"/>
          <w:color w:val="333333"/>
          <w:sz w:val="20"/>
        </w:rPr>
        <w:t>prompt and we change this prompt in any way, maybe</w:t>
      </w:r>
    </w:p>
    <w:p>
      <w:pPr>
        <w:spacing w:after="80" w:lineRule="auto" w:line="312"/>
        <w:ind w:firstLine="227"/>
      </w:pPr>
      <w:r>
        <w:rPr>
          <w:rFonts w:ascii="Calibri" w:hAnsi="Calibri"/>
          <w:color w:val="333333"/>
          <w:sz w:val="20"/>
        </w:rPr>
        <w:t>by just removing the word builder at the very end here</w:t>
      </w:r>
    </w:p>
    <w:p>
      <w:pPr>
        <w:spacing w:after="80" w:lineRule="auto" w:line="312"/>
        <w:ind w:firstLine="227"/>
      </w:pPr>
      <w:r>
        <w:rPr>
          <w:rFonts w:ascii="Calibri" w:hAnsi="Calibri"/>
          <w:color w:val="333333"/>
          <w:sz w:val="20"/>
        </w:rPr>
        <w:t>and then rerunning that cell. Now, once again, as far</w:t>
      </w:r>
    </w:p>
    <w:p>
      <w:pPr>
        <w:spacing w:after="80" w:lineRule="auto" w:line="312"/>
        <w:ind w:firstLine="227"/>
      </w:pPr>
      <w:r>
        <w:rPr>
          <w:rFonts w:ascii="Calibri" w:hAnsi="Calibri"/>
          <w:color w:val="333333"/>
          <w:sz w:val="20"/>
        </w:rPr>
        <w:t>as Claude is concerned, if we send in another request,</w:t>
      </w:r>
    </w:p>
    <w:p>
      <w:pPr>
        <w:spacing w:after="80" w:lineRule="auto" w:line="312"/>
        <w:ind w:firstLine="227"/>
      </w:pPr>
      <w:r>
        <w:rPr>
          <w:rFonts w:ascii="Calibri" w:hAnsi="Calibri"/>
          <w:color w:val="333333"/>
          <w:sz w:val="20"/>
        </w:rPr>
        <w:t>this will be a completely different system prompt.</w:t>
      </w:r>
    </w:p>
    <w:p>
      <w:pPr>
        <w:spacing w:after="80" w:lineRule="auto" w:line="312"/>
        <w:ind w:firstLine="227"/>
      </w:pPr>
      <w:r>
        <w:rPr>
          <w:rFonts w:ascii="Calibri" w:hAnsi="Calibri"/>
          <w:color w:val="333333"/>
          <w:sz w:val="20"/>
        </w:rPr>
        <w:t>So we are going to lose out on all the cache data we had</w:t>
      </w:r>
    </w:p>
    <w:p>
      <w:pPr>
        <w:spacing w:after="80" w:lineRule="auto" w:line="312"/>
        <w:ind w:firstLine="227"/>
      </w:pPr>
      <w:r>
        <w:rPr>
          <w:rFonts w:ascii="Calibri" w:hAnsi="Calibri"/>
          <w:color w:val="333333"/>
          <w:sz w:val="20"/>
        </w:rPr>
        <w:t>previously around the system prompt. So now I'll send</w:t>
      </w:r>
    </w:p>
    <w:p>
      <w:pPr>
        <w:spacing w:after="80" w:lineRule="auto" w:line="312"/>
        <w:ind w:firstLine="227"/>
      </w:pPr>
      <w:r>
        <w:rPr>
          <w:rFonts w:ascii="Calibri" w:hAnsi="Calibri"/>
          <w:color w:val="333333"/>
          <w:sz w:val="20"/>
        </w:rPr>
        <w:t>this again, and we will once again see a cache</w:t>
      </w:r>
    </w:p>
    <w:p>
      <w:pPr>
        <w:spacing w:after="80" w:lineRule="auto" w:line="312"/>
        <w:ind w:firstLine="227"/>
      </w:pPr>
      <w:r>
        <w:rPr>
          <w:rFonts w:ascii="Calibri" w:hAnsi="Calibri"/>
          <w:color w:val="333333"/>
          <w:sz w:val="20"/>
        </w:rPr>
        <w:t>read of about 1.7, there</w:t>
      </w:r>
    </w:p>
    <w:p>
      <w:pPr>
        <w:spacing w:after="80" w:lineRule="auto" w:line="312"/>
        <w:ind w:firstLine="227"/>
      </w:pPr>
      <w:r>
        <w:rPr>
          <w:rFonts w:ascii="Calibri" w:hAnsi="Calibri"/>
          <w:color w:val="333333"/>
          <w:sz w:val="20"/>
        </w:rPr>
        <w:t>we go. And then we are once again writing this brand</w:t>
      </w:r>
    </w:p>
    <w:p>
      <w:pPr>
        <w:spacing w:after="80" w:lineRule="auto" w:line="312"/>
        <w:ind w:firstLine="227"/>
      </w:pPr>
      <w:r>
        <w:rPr>
          <w:rFonts w:ascii="Calibri" w:hAnsi="Calibri"/>
          <w:color w:val="333333"/>
          <w:sz w:val="20"/>
        </w:rPr>
        <w:t>new system prompt, so that's another 6.3. All</w:t>
      </w:r>
    </w:p>
    <w:p>
      <w:pPr>
        <w:spacing w:after="80" w:lineRule="auto" w:line="312"/>
        <w:ind w:firstLine="227"/>
      </w:pPr>
      <w:r>
        <w:rPr>
          <w:rFonts w:ascii="Calibri" w:hAnsi="Calibri"/>
          <w:color w:val="333333"/>
          <w:sz w:val="20"/>
        </w:rPr>
        <w:t>right, my friends, that is prompt caching. Again, you're</w:t>
      </w:r>
    </w:p>
    <w:p>
      <w:pPr>
        <w:spacing w:after="80" w:lineRule="auto" w:line="312"/>
        <w:ind w:firstLine="227"/>
      </w:pPr>
      <w:r>
        <w:rPr>
          <w:rFonts w:ascii="Calibri" w:hAnsi="Calibri"/>
          <w:color w:val="333333"/>
          <w:sz w:val="20"/>
        </w:rPr>
        <w:t>going to very often use prompt caching anytime you are sending</w:t>
      </w:r>
    </w:p>
    <w:p>
      <w:pPr>
        <w:spacing w:after="80" w:lineRule="auto" w:line="312"/>
        <w:ind w:firstLine="227"/>
      </w:pPr>
      <w:r>
        <w:rPr>
          <w:rFonts w:ascii="Calibri" w:hAnsi="Calibri"/>
          <w:color w:val="333333"/>
          <w:sz w:val="20"/>
        </w:rPr>
        <w:t>in identical content, either in the form of the same</w:t>
      </w:r>
    </w:p>
    <w:p>
      <w:pPr>
        <w:spacing w:after="80" w:lineRule="auto" w:line="312"/>
        <w:ind w:firstLine="227"/>
      </w:pPr>
      <w:r>
        <w:rPr>
          <w:rFonts w:ascii="Calibri" w:hAnsi="Calibri"/>
          <w:color w:val="333333"/>
          <w:sz w:val="20"/>
        </w:rPr>
        <w:t>list of messages, the same tool schemas, or the same</w:t>
      </w:r>
    </w:p>
    <w:p>
      <w:pPr>
        <w:spacing w:after="80" w:lineRule="auto" w:line="312"/>
        <w:ind w:firstLine="227"/>
      </w:pPr>
      <w:r>
        <w:rPr>
          <w:rFonts w:ascii="Calibri" w:hAnsi="Calibri"/>
          <w:color w:val="333333"/>
          <w:sz w:val="20"/>
        </w:rPr>
        <w:t>system prompt.</w:t>
      </w:r>
    </w:p>
    <w:p>
      <w:pPr>
        <w:spacing w:before="120" w:after="120"/>
      </w:pPr>
      <w:r>
        <w:rPr>
          <w:color w:val="E0E0E0"/>
          <w:sz w:val="12"/>
        </w:rPr>
        <w:t>────────────────────────────────────────</w:t>
      </w:r>
    </w:p>
    <w:p>
      <w:pPr>
        <w:pStyle w:val="Heading3"/>
        <w:spacing w:before="240" w:after="120"/>
      </w:pPr>
      <w:r>
        <w:rPr>
          <w:rFonts w:ascii="Calibri" w:hAnsi="Calibri"/>
          <w:color w:val="D97306"/>
          <w:sz w:val="24"/>
        </w:rPr>
        <w:t>Lesson 58: Code execution and the Files API</w:t>
      </w:r>
    </w:p>
    <w:p>
      <w:r>
        <w:rPr>
          <w:i/>
          <w:color w:val="888888"/>
          <w:sz w:val="16"/>
        </w:rPr>
        <w:t>Source: https://anthropic.skilljar.com/claude-with-the-anthropic-api/287777</w:t>
      </w:r>
    </w:p>
    <w:p>
      <w:pPr>
        <w:spacing w:after="80"/>
      </w:pPr>
      <w:r>
        <w:rPr>
          <w:i/>
          <w:color w:val="555555"/>
          <w:sz w:val="18"/>
        </w:rPr>
        <w:t>Video: 08 - 008 - Code Execution and the Files API.mp4  |  Duration: 11m 7s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we're going to take a look at two features offered through</w:t>
      </w:r>
    </w:p>
    <w:p>
      <w:pPr>
        <w:spacing w:after="80" w:lineRule="auto" w:line="312"/>
        <w:ind w:firstLine="227"/>
      </w:pPr>
      <w:r>
        <w:rPr>
          <w:rFonts w:ascii="Calibri" w:hAnsi="Calibri"/>
          <w:color w:val="333333"/>
          <w:sz w:val="20"/>
        </w:rPr>
        <w:t>the Anthropic API. And these two features are going to seem</w:t>
      </w:r>
    </w:p>
    <w:p>
      <w:pPr>
        <w:spacing w:after="80" w:lineRule="auto" w:line="312"/>
        <w:ind w:firstLine="227"/>
      </w:pPr>
      <w:r>
        <w:rPr>
          <w:rFonts w:ascii="Calibri" w:hAnsi="Calibri"/>
          <w:color w:val="333333"/>
          <w:sz w:val="20"/>
        </w:rPr>
        <w:t>a little bit different, just a little bit separate, but it turns</w:t>
      </w:r>
    </w:p>
    <w:p>
      <w:pPr>
        <w:spacing w:after="80" w:lineRule="auto" w:line="312"/>
        <w:ind w:firstLine="227"/>
      </w:pPr>
      <w:r>
        <w:rPr>
          <w:rFonts w:ascii="Calibri" w:hAnsi="Calibri"/>
          <w:color w:val="333333"/>
          <w:sz w:val="20"/>
        </w:rPr>
        <w:t>out they can be combined together in really interesting</w:t>
      </w:r>
    </w:p>
    <w:p>
      <w:pPr>
        <w:spacing w:after="80" w:lineRule="auto" w:line="312"/>
        <w:ind w:firstLine="227"/>
      </w:pPr>
      <w:r>
        <w:rPr>
          <w:rFonts w:ascii="Calibri" w:hAnsi="Calibri"/>
          <w:color w:val="333333"/>
          <w:sz w:val="20"/>
        </w:rPr>
        <w:t>ways. So let's get to it. We're going to first begin by understanding</w:t>
      </w:r>
    </w:p>
    <w:p>
      <w:pPr>
        <w:spacing w:after="80" w:lineRule="auto" w:line="312"/>
        <w:ind w:firstLine="227"/>
      </w:pPr>
      <w:r>
        <w:rPr>
          <w:rFonts w:ascii="Calibri" w:hAnsi="Calibri"/>
          <w:color w:val="333333"/>
          <w:sz w:val="20"/>
        </w:rPr>
        <w:t>what the files API is all about. Earlier</w:t>
      </w:r>
    </w:p>
    <w:p>
      <w:pPr>
        <w:spacing w:after="80" w:lineRule="auto" w:line="312"/>
        <w:ind w:firstLine="227"/>
      </w:pPr>
      <w:r>
        <w:rPr>
          <w:rFonts w:ascii="Calibri" w:hAnsi="Calibri"/>
          <w:color w:val="333333"/>
          <w:sz w:val="20"/>
        </w:rPr>
        <w:t>on inside this course, we discussed how you can pass images</w:t>
      </w:r>
    </w:p>
    <w:p>
      <w:pPr>
        <w:spacing w:after="80" w:lineRule="auto" w:line="312"/>
        <w:ind w:firstLine="227"/>
      </w:pPr>
      <w:r>
        <w:rPr>
          <w:rFonts w:ascii="Calibri" w:hAnsi="Calibri"/>
          <w:color w:val="333333"/>
          <w:sz w:val="20"/>
        </w:rPr>
        <w:t>into Claude and ask Claude to interpret the image</w:t>
      </w:r>
    </w:p>
    <w:p>
      <w:pPr>
        <w:spacing w:after="80" w:lineRule="auto" w:line="312"/>
        <w:ind w:firstLine="227"/>
      </w:pPr>
      <w:r>
        <w:rPr>
          <w:rFonts w:ascii="Calibri" w:hAnsi="Calibri"/>
          <w:color w:val="333333"/>
          <w:sz w:val="20"/>
        </w:rPr>
        <w:t>itself. And I showed you how we can include an image block,</w:t>
      </w:r>
    </w:p>
    <w:p>
      <w:pPr>
        <w:spacing w:after="80" w:lineRule="auto" w:line="312"/>
        <w:ind w:firstLine="227"/>
      </w:pPr>
      <w:r>
        <w:rPr>
          <w:rFonts w:ascii="Calibri" w:hAnsi="Calibri"/>
          <w:color w:val="333333"/>
          <w:sz w:val="20"/>
        </w:rPr>
        <w:t>which can include the actual raw image data, and</w:t>
      </w:r>
    </w:p>
    <w:p>
      <w:pPr>
        <w:spacing w:after="80" w:lineRule="auto" w:line="312"/>
        <w:ind w:firstLine="227"/>
      </w:pPr>
      <w:r>
        <w:rPr>
          <w:rFonts w:ascii="Calibri" w:hAnsi="Calibri"/>
          <w:color w:val="333333"/>
          <w:sz w:val="20"/>
        </w:rPr>
        <w:t>coded in base64. We also saw</w:t>
      </w:r>
    </w:p>
    <w:p>
      <w:pPr>
        <w:spacing w:after="80" w:lineRule="auto" w:line="312"/>
        <w:ind w:firstLine="227"/>
      </w:pPr>
      <w:r>
        <w:rPr>
          <w:rFonts w:ascii="Calibri" w:hAnsi="Calibri"/>
          <w:color w:val="333333"/>
          <w:sz w:val="20"/>
        </w:rPr>
        <w:t>a very similar process being used for uploading of PDF</w:t>
      </w:r>
    </w:p>
    <w:p>
      <w:pPr>
        <w:spacing w:after="80" w:lineRule="auto" w:line="312"/>
        <w:ind w:firstLine="227"/>
      </w:pPr>
      <w:r>
        <w:rPr>
          <w:rFonts w:ascii="Calibri" w:hAnsi="Calibri"/>
          <w:color w:val="333333"/>
          <w:sz w:val="20"/>
        </w:rPr>
        <w:t>documents as well. The file's API allows</w:t>
      </w:r>
    </w:p>
    <w:p>
      <w:pPr>
        <w:spacing w:after="80" w:lineRule="auto" w:line="312"/>
        <w:ind w:firstLine="227"/>
      </w:pPr>
      <w:r>
        <w:rPr>
          <w:rFonts w:ascii="Calibri" w:hAnsi="Calibri"/>
          <w:color w:val="333333"/>
          <w:sz w:val="20"/>
        </w:rPr>
        <w:t>for a little bit of a twist on this whole system.</w:t>
      </w:r>
    </w:p>
    <w:p>
      <w:pPr>
        <w:spacing w:after="80" w:lineRule="auto" w:line="312"/>
        <w:ind w:firstLine="227"/>
      </w:pPr>
      <w:r>
        <w:rPr>
          <w:rFonts w:ascii="Calibri" w:hAnsi="Calibri"/>
          <w:color w:val="333333"/>
          <w:sz w:val="20"/>
        </w:rPr>
        <w:t>With a file API, we can make an individual</w:t>
      </w:r>
    </w:p>
    <w:p>
      <w:pPr>
        <w:spacing w:after="80" w:lineRule="auto" w:line="312"/>
        <w:ind w:firstLine="227"/>
      </w:pPr>
      <w:r>
        <w:rPr>
          <w:rFonts w:ascii="Calibri" w:hAnsi="Calibri"/>
          <w:color w:val="333333"/>
          <w:sz w:val="20"/>
        </w:rPr>
        <w:t>request ahead of time to upload a particular document,</w:t>
      </w:r>
    </w:p>
    <w:p>
      <w:pPr>
        <w:spacing w:after="80" w:lineRule="auto" w:line="312"/>
        <w:ind w:firstLine="227"/>
      </w:pPr>
      <w:r>
        <w:rPr>
          <w:rFonts w:ascii="Calibri" w:hAnsi="Calibri"/>
          <w:color w:val="333333"/>
          <w:sz w:val="20"/>
        </w:rPr>
        <w:t>be it a PDF or an image or a text file or whatever</w:t>
      </w:r>
    </w:p>
    <w:p>
      <w:pPr>
        <w:spacing w:after="80" w:lineRule="auto" w:line="312"/>
        <w:ind w:firstLine="227"/>
      </w:pPr>
      <w:r>
        <w:rPr>
          <w:rFonts w:ascii="Calibri" w:hAnsi="Calibri"/>
          <w:color w:val="333333"/>
          <w:sz w:val="20"/>
        </w:rPr>
        <w:t>else. So we might make an initial request off to Claude</w:t>
      </w:r>
    </w:p>
    <w:p>
      <w:pPr>
        <w:spacing w:after="80" w:lineRule="auto" w:line="312"/>
        <w:ind w:firstLine="227"/>
      </w:pPr>
      <w:r>
        <w:rPr>
          <w:rFonts w:ascii="Calibri" w:hAnsi="Calibri"/>
          <w:color w:val="333333"/>
          <w:sz w:val="20"/>
        </w:rPr>
        <w:t>to upload that file. We'll then get back something called</w:t>
      </w:r>
    </w:p>
    <w:p>
      <w:pPr>
        <w:spacing w:after="80" w:lineRule="auto" w:line="312"/>
        <w:ind w:firstLine="227"/>
      </w:pPr>
      <w:r>
        <w:rPr>
          <w:rFonts w:ascii="Calibri" w:hAnsi="Calibri"/>
          <w:color w:val="333333"/>
          <w:sz w:val="20"/>
        </w:rPr>
        <w:t>a file metadata object. This file metadata</w:t>
      </w:r>
    </w:p>
    <w:p>
      <w:pPr>
        <w:spacing w:after="80" w:lineRule="auto" w:line="312"/>
        <w:ind w:firstLine="227"/>
      </w:pPr>
      <w:r>
        <w:rPr>
          <w:rFonts w:ascii="Calibri" w:hAnsi="Calibri"/>
          <w:color w:val="333333"/>
          <w:sz w:val="20"/>
        </w:rPr>
        <w:t>object contains some different information, but the most interesting</w:t>
      </w:r>
    </w:p>
    <w:p>
      <w:pPr>
        <w:spacing w:after="80" w:lineRule="auto" w:line="312"/>
        <w:ind w:firstLine="227"/>
      </w:pPr>
      <w:r>
        <w:rPr>
          <w:rFonts w:ascii="Calibri" w:hAnsi="Calibri"/>
          <w:color w:val="333333"/>
          <w:sz w:val="20"/>
        </w:rPr>
        <w:t>or important property to us is the file ID.</w:t>
      </w:r>
    </w:p>
    <w:p>
      <w:pPr>
        <w:spacing w:after="80" w:lineRule="auto" w:line="312"/>
        <w:ind w:firstLine="227"/>
      </w:pPr>
      <w:r>
        <w:rPr>
          <w:rFonts w:ascii="Calibri" w:hAnsi="Calibri"/>
          <w:color w:val="333333"/>
          <w:sz w:val="20"/>
        </w:rPr>
        <w:t>This ID allows us to refer back to that uploaded file</w:t>
      </w:r>
    </w:p>
    <w:p>
      <w:pPr>
        <w:spacing w:after="80" w:lineRule="auto" w:line="312"/>
        <w:ind w:firstLine="227"/>
      </w:pPr>
      <w:r>
        <w:rPr>
          <w:rFonts w:ascii="Calibri" w:hAnsi="Calibri"/>
          <w:color w:val="333333"/>
          <w:sz w:val="20"/>
        </w:rPr>
        <w:t>at some point in time in the future. So then later</w:t>
      </w:r>
    </w:p>
    <w:p>
      <w:pPr>
        <w:spacing w:after="80" w:lineRule="auto" w:line="312"/>
        <w:ind w:firstLine="227"/>
      </w:pPr>
      <w:r>
        <w:rPr>
          <w:rFonts w:ascii="Calibri" w:hAnsi="Calibri"/>
          <w:color w:val="333333"/>
          <w:sz w:val="20"/>
        </w:rPr>
        <w:t>on, at some point in the future, a user can submit</w:t>
      </w:r>
    </w:p>
    <w:p>
      <w:pPr>
        <w:spacing w:after="80" w:lineRule="auto" w:line="312"/>
        <w:ind w:firstLine="227"/>
      </w:pPr>
      <w:r>
        <w:rPr>
          <w:rFonts w:ascii="Calibri" w:hAnsi="Calibri"/>
          <w:color w:val="333333"/>
          <w:sz w:val="20"/>
        </w:rPr>
        <w:t>a message like what do you see inside this image. And</w:t>
      </w:r>
    </w:p>
    <w:p>
      <w:pPr>
        <w:spacing w:after="80" w:lineRule="auto" w:line="312"/>
        <w:ind w:firstLine="227"/>
      </w:pPr>
      <w:r>
        <w:rPr>
          <w:rFonts w:ascii="Calibri" w:hAnsi="Calibri"/>
          <w:color w:val="333333"/>
          <w:sz w:val="20"/>
        </w:rPr>
        <w:t>inside of our image block right here, rather</w:t>
      </w:r>
    </w:p>
    <w:p>
      <w:pPr>
        <w:spacing w:after="80" w:lineRule="auto" w:line="312"/>
        <w:ind w:firstLine="227"/>
      </w:pPr>
      <w:r>
        <w:rPr>
          <w:rFonts w:ascii="Calibri" w:hAnsi="Calibri"/>
          <w:color w:val="333333"/>
          <w:sz w:val="20"/>
        </w:rPr>
        <w:t>than including the raw file data</w:t>
      </w:r>
    </w:p>
    <w:p>
      <w:pPr>
        <w:spacing w:after="80" w:lineRule="auto" w:line="312"/>
        <w:ind w:firstLine="227"/>
      </w:pPr>
      <w:r>
        <w:rPr>
          <w:rFonts w:ascii="Calibri" w:hAnsi="Calibri"/>
          <w:color w:val="333333"/>
          <w:sz w:val="20"/>
        </w:rPr>
        <w:t>from the image itself, we can include just the</w:t>
      </w:r>
    </w:p>
    <w:p>
      <w:pPr>
        <w:spacing w:after="80" w:lineRule="auto" w:line="312"/>
        <w:ind w:firstLine="227"/>
      </w:pPr>
      <w:r>
        <w:rPr>
          <w:rFonts w:ascii="Calibri" w:hAnsi="Calibri"/>
          <w:color w:val="333333"/>
          <w:sz w:val="20"/>
        </w:rPr>
        <w:t>file ID. So we can put in the file ID right there.</w:t>
      </w:r>
    </w:p>
    <w:p>
      <w:pPr>
        <w:spacing w:after="80" w:lineRule="auto" w:line="312"/>
        <w:ind w:firstLine="227"/>
      </w:pPr>
      <w:r>
        <w:rPr>
          <w:rFonts w:ascii="Calibri" w:hAnsi="Calibri"/>
          <w:color w:val="333333"/>
          <w:sz w:val="20"/>
        </w:rPr>
        <w:t>And that's going to get Claude to go and find that image that we</w:t>
      </w:r>
    </w:p>
    <w:p>
      <w:pPr>
        <w:spacing w:after="80" w:lineRule="auto" w:line="312"/>
        <w:ind w:firstLine="227"/>
      </w:pPr>
      <w:r>
        <w:rPr>
          <w:rFonts w:ascii="Calibri" w:hAnsi="Calibri"/>
          <w:color w:val="333333"/>
          <w:sz w:val="20"/>
        </w:rPr>
        <w:t>had uploaded ahead of time. Claude is then going</w:t>
      </w:r>
    </w:p>
    <w:p>
      <w:pPr>
        <w:spacing w:after="80" w:lineRule="auto" w:line="312"/>
        <w:ind w:firstLine="227"/>
      </w:pPr>
      <w:r>
        <w:rPr>
          <w:rFonts w:ascii="Calibri" w:hAnsi="Calibri"/>
          <w:color w:val="333333"/>
          <w:sz w:val="20"/>
        </w:rPr>
        <w:t>to try to interpret the image as best as it can.</w:t>
      </w:r>
    </w:p>
    <w:p>
      <w:pPr>
        <w:spacing w:after="80" w:lineRule="auto" w:line="312"/>
        <w:ind w:firstLine="227"/>
      </w:pPr>
      <w:r>
        <w:rPr>
          <w:rFonts w:ascii="Calibri" w:hAnsi="Calibri"/>
          <w:color w:val="333333"/>
          <w:sz w:val="20"/>
        </w:rPr>
        <w:t>So the file API allows us to upload a file</w:t>
      </w:r>
    </w:p>
    <w:p>
      <w:pPr>
        <w:spacing w:after="80" w:lineRule="auto" w:line="312"/>
        <w:ind w:firstLine="227"/>
      </w:pPr>
      <w:r>
        <w:rPr>
          <w:rFonts w:ascii="Calibri" w:hAnsi="Calibri"/>
          <w:color w:val="333333"/>
          <w:sz w:val="20"/>
        </w:rPr>
        <w:t>ahead of time and then make a request later on and</w:t>
      </w:r>
    </w:p>
    <w:p>
      <w:pPr>
        <w:spacing w:after="80" w:lineRule="auto" w:line="312"/>
        <w:ind w:firstLine="227"/>
      </w:pPr>
      <w:r>
        <w:rPr>
          <w:rFonts w:ascii="Calibri" w:hAnsi="Calibri"/>
          <w:color w:val="333333"/>
          <w:sz w:val="20"/>
        </w:rPr>
        <w:t>include some data about the original file inside the request</w:t>
      </w:r>
    </w:p>
    <w:p>
      <w:pPr>
        <w:spacing w:after="80" w:lineRule="auto" w:line="312"/>
        <w:ind w:firstLine="227"/>
      </w:pPr>
      <w:r>
        <w:rPr>
          <w:rFonts w:ascii="Calibri" w:hAnsi="Calibri"/>
          <w:color w:val="333333"/>
          <w:sz w:val="20"/>
        </w:rPr>
        <w:t>to Claude. So you can really just think of this as being another</w:t>
      </w:r>
    </w:p>
    <w:p>
      <w:pPr>
        <w:spacing w:after="80" w:lineRule="auto" w:line="312"/>
        <w:ind w:firstLine="227"/>
      </w:pPr>
      <w:r>
        <w:rPr>
          <w:rFonts w:ascii="Calibri" w:hAnsi="Calibri"/>
          <w:color w:val="333333"/>
          <w:sz w:val="20"/>
        </w:rPr>
        <w:t>way that we can provide an image or PDF to Claude.</w:t>
      </w:r>
    </w:p>
    <w:p>
      <w:pPr>
        <w:spacing w:after="80" w:lineRule="auto" w:line="312"/>
        <w:ind w:firstLine="227"/>
      </w:pPr>
      <w:r>
        <w:rPr>
          <w:rFonts w:ascii="Calibri" w:hAnsi="Calibri"/>
          <w:color w:val="333333"/>
          <w:sz w:val="20"/>
        </w:rPr>
        <w:t>Now that we understand the basics behind this file API,</w:t>
      </w:r>
    </w:p>
    <w:p>
      <w:pPr>
        <w:spacing w:after="80" w:lineRule="auto" w:line="312"/>
        <w:ind w:firstLine="227"/>
      </w:pPr>
      <w:r>
        <w:rPr>
          <w:rFonts w:ascii="Calibri" w:hAnsi="Calibri"/>
          <w:color w:val="333333"/>
          <w:sz w:val="20"/>
        </w:rPr>
        <w:t>just the idea that allows us to submit a file and</w:t>
      </w:r>
    </w:p>
    <w:p>
      <w:pPr>
        <w:spacing w:after="80" w:lineRule="auto" w:line="312"/>
        <w:ind w:firstLine="227"/>
      </w:pPr>
      <w:r>
        <w:rPr>
          <w:rFonts w:ascii="Calibri" w:hAnsi="Calibri"/>
          <w:color w:val="333333"/>
          <w:sz w:val="20"/>
        </w:rPr>
        <w:t>then refer back to it at a future point in time, we are</w:t>
      </w:r>
    </w:p>
    <w:p>
      <w:pPr>
        <w:spacing w:after="80" w:lineRule="auto" w:line="312"/>
        <w:ind w:firstLine="227"/>
      </w:pPr>
      <w:r>
        <w:rPr>
          <w:rFonts w:ascii="Calibri" w:hAnsi="Calibri"/>
          <w:color w:val="333333"/>
          <w:sz w:val="20"/>
        </w:rPr>
        <w:t>going to switch gears and discuss the other focus of this video,</w:t>
      </w:r>
    </w:p>
    <w:p>
      <w:pPr>
        <w:spacing w:after="80" w:lineRule="auto" w:line="312"/>
        <w:ind w:firstLine="227"/>
      </w:pPr>
      <w:r>
        <w:rPr>
          <w:rFonts w:ascii="Calibri" w:hAnsi="Calibri"/>
          <w:color w:val="333333"/>
          <w:sz w:val="20"/>
        </w:rPr>
        <w:t>which is code execution. Code execution</w:t>
      </w:r>
    </w:p>
    <w:p>
      <w:pPr>
        <w:spacing w:after="80" w:lineRule="auto" w:line="312"/>
        <w:ind w:firstLine="227"/>
      </w:pPr>
      <w:r>
        <w:rPr>
          <w:rFonts w:ascii="Calibri" w:hAnsi="Calibri"/>
          <w:color w:val="333333"/>
          <w:sz w:val="20"/>
        </w:rPr>
        <w:t>is a server-based tool. So we do not have to provide</w:t>
      </w:r>
    </w:p>
    <w:p>
      <w:pPr>
        <w:spacing w:after="80" w:lineRule="auto" w:line="312"/>
        <w:ind w:firstLine="227"/>
      </w:pPr>
      <w:r>
        <w:rPr>
          <w:rFonts w:ascii="Calibri" w:hAnsi="Calibri"/>
          <w:color w:val="333333"/>
          <w:sz w:val="20"/>
        </w:rPr>
        <w:t>an actual implementation for this tool. All we have to do is provide</w:t>
      </w:r>
    </w:p>
    <w:p>
      <w:pPr>
        <w:spacing w:after="80" w:lineRule="auto" w:line="312"/>
        <w:ind w:firstLine="227"/>
      </w:pPr>
      <w:r>
        <w:rPr>
          <w:rFonts w:ascii="Calibri" w:hAnsi="Calibri"/>
          <w:color w:val="333333"/>
          <w:sz w:val="20"/>
        </w:rPr>
        <w:t>a predefined tool schema. Inside</w:t>
      </w:r>
    </w:p>
    <w:p>
      <w:pPr>
        <w:spacing w:after="80" w:lineRule="auto" w:line="312"/>
        <w:ind w:firstLine="227"/>
      </w:pPr>
      <w:r>
        <w:rPr>
          <w:rFonts w:ascii="Calibri" w:hAnsi="Calibri"/>
          <w:color w:val="333333"/>
          <w:sz w:val="20"/>
        </w:rPr>
        <w:t>of a initial request we make off to Claude, we will include</w:t>
      </w:r>
    </w:p>
    <w:p>
      <w:pPr>
        <w:spacing w:after="80" w:lineRule="auto" w:line="312"/>
        <w:ind w:firstLine="227"/>
      </w:pPr>
      <w:r>
        <w:rPr>
          <w:rFonts w:ascii="Calibri" w:hAnsi="Calibri"/>
          <w:color w:val="333333"/>
          <w:sz w:val="20"/>
        </w:rPr>
        <w:t>this especially defined tool schema, along with</w:t>
      </w:r>
    </w:p>
    <w:p>
      <w:pPr>
        <w:spacing w:after="80" w:lineRule="auto" w:line="312"/>
        <w:ind w:firstLine="227"/>
      </w:pPr>
      <w:r>
        <w:rPr>
          <w:rFonts w:ascii="Calibri" w:hAnsi="Calibri"/>
          <w:color w:val="333333"/>
          <w:sz w:val="20"/>
        </w:rPr>
        <w:t>whatever user-submitted message we want to include. Then</w:t>
      </w:r>
    </w:p>
    <w:p>
      <w:pPr>
        <w:spacing w:after="80" w:lineRule="auto" w:line="312"/>
        <w:ind w:firstLine="227"/>
      </w:pPr>
      <w:r>
        <w:rPr>
          <w:rFonts w:ascii="Calibri" w:hAnsi="Calibri"/>
          <w:color w:val="333333"/>
          <w:sz w:val="20"/>
        </w:rPr>
        <w:t>behind the scenes, Claude can optionally decide</w:t>
      </w:r>
    </w:p>
    <w:p>
      <w:pPr>
        <w:spacing w:after="80" w:lineRule="auto" w:line="312"/>
        <w:ind w:firstLine="227"/>
      </w:pPr>
      <w:r>
        <w:rPr>
          <w:rFonts w:ascii="Calibri" w:hAnsi="Calibri"/>
          <w:color w:val="333333"/>
          <w:sz w:val="20"/>
        </w:rPr>
        <w:t>to execute some amount of Python code inside of</w:t>
      </w:r>
    </w:p>
    <w:p>
      <w:pPr>
        <w:spacing w:after="80" w:lineRule="auto" w:line="312"/>
        <w:ind w:firstLine="227"/>
      </w:pPr>
      <w:r>
        <w:rPr>
          <w:rFonts w:ascii="Calibri" w:hAnsi="Calibri"/>
          <w:color w:val="333333"/>
          <w:sz w:val="20"/>
        </w:rPr>
        <w:t>an isolated Docker container. Claude</w:t>
      </w:r>
    </w:p>
    <w:p>
      <w:pPr>
        <w:spacing w:after="80" w:lineRule="auto" w:line="312"/>
        <w:ind w:firstLine="227"/>
      </w:pPr>
      <w:r>
        <w:rPr>
          <w:rFonts w:ascii="Calibri" w:hAnsi="Calibri"/>
          <w:color w:val="333333"/>
          <w:sz w:val="20"/>
        </w:rPr>
        <w:t>can run code inside this container multiple different times.</w:t>
      </w:r>
    </w:p>
    <w:p>
      <w:pPr>
        <w:spacing w:after="80" w:lineRule="auto" w:line="312"/>
        <w:ind w:firstLine="227"/>
      </w:pPr>
      <w:r>
        <w:rPr>
          <w:rFonts w:ascii="Calibri" w:hAnsi="Calibri"/>
          <w:color w:val="333333"/>
          <w:sz w:val="20"/>
        </w:rPr>
        <w:t>Whatever Claude prints up from these code executions</w:t>
      </w:r>
    </w:p>
    <w:p>
      <w:pPr>
        <w:spacing w:after="80" w:lineRule="auto" w:line="312"/>
        <w:ind w:firstLine="227"/>
      </w:pPr>
      <w:r>
        <w:rPr>
          <w:rFonts w:ascii="Calibri" w:hAnsi="Calibri"/>
          <w:color w:val="333333"/>
          <w:sz w:val="20"/>
        </w:rPr>
        <w:t>will be sent back to Claude and the Claude can interpret the results</w:t>
      </w:r>
    </w:p>
    <w:p>
      <w:pPr>
        <w:spacing w:after="80" w:lineRule="auto" w:line="312"/>
        <w:ind w:firstLine="227"/>
      </w:pPr>
      <w:r>
        <w:rPr>
          <w:rFonts w:ascii="Calibri" w:hAnsi="Calibri"/>
          <w:color w:val="333333"/>
          <w:sz w:val="20"/>
        </w:rPr>
        <w:t>and write a final response to us. These Docker</w:t>
      </w:r>
    </w:p>
    <w:p>
      <w:pPr>
        <w:spacing w:after="80" w:lineRule="auto" w:line="312"/>
        <w:ind w:firstLine="227"/>
      </w:pPr>
      <w:r>
        <w:rPr>
          <w:rFonts w:ascii="Calibri" w:hAnsi="Calibri"/>
          <w:color w:val="333333"/>
          <w:sz w:val="20"/>
        </w:rPr>
        <w:t>containers do not have any network access. That means</w:t>
      </w:r>
    </w:p>
    <w:p>
      <w:pPr>
        <w:spacing w:after="80" w:lineRule="auto" w:line="312"/>
        <w:ind w:firstLine="227"/>
      </w:pPr>
      <w:r>
        <w:rPr>
          <w:rFonts w:ascii="Calibri" w:hAnsi="Calibri"/>
          <w:color w:val="333333"/>
          <w:sz w:val="20"/>
        </w:rPr>
        <w:t>that Claude cannot write out any code that will make a network</w:t>
      </w:r>
    </w:p>
    <w:p>
      <w:pPr>
        <w:spacing w:after="80" w:lineRule="auto" w:line="312"/>
        <w:ind w:firstLine="227"/>
      </w:pPr>
      <w:r>
        <w:rPr>
          <w:rFonts w:ascii="Calibri" w:hAnsi="Calibri"/>
          <w:color w:val="333333"/>
          <w:sz w:val="20"/>
        </w:rPr>
        <w:t>request or attempt to access any kind of outside API.</w:t>
      </w:r>
    </w:p>
    <w:p>
      <w:pPr>
        <w:spacing w:after="80" w:lineRule="auto" w:line="312"/>
        <w:ind w:firstLine="227"/>
      </w:pPr>
      <w:r>
        <w:rPr>
          <w:rFonts w:ascii="Calibri" w:hAnsi="Calibri"/>
          <w:color w:val="333333"/>
          <w:sz w:val="20"/>
        </w:rPr>
        <w:t>Instead, to get information into the Docker container</w:t>
      </w:r>
    </w:p>
    <w:p>
      <w:pPr>
        <w:spacing w:after="80" w:lineRule="auto" w:line="312"/>
        <w:ind w:firstLine="227"/>
      </w:pPr>
      <w:r>
        <w:rPr>
          <w:rFonts w:ascii="Calibri" w:hAnsi="Calibri"/>
          <w:color w:val="333333"/>
          <w:sz w:val="20"/>
        </w:rPr>
        <w:t>and to get information out of it, we rely upon mixing</w:t>
      </w:r>
    </w:p>
    <w:p>
      <w:pPr>
        <w:spacing w:after="80" w:lineRule="auto" w:line="312"/>
        <w:ind w:firstLine="227"/>
      </w:pPr>
      <w:r>
        <w:rPr>
          <w:rFonts w:ascii="Calibri" w:hAnsi="Calibri"/>
          <w:color w:val="333333"/>
          <w:sz w:val="20"/>
        </w:rPr>
        <w:t>together that file API that we just discussed, along</w:t>
      </w:r>
    </w:p>
    <w:p>
      <w:pPr>
        <w:spacing w:after="80" w:lineRule="auto" w:line="312"/>
        <w:ind w:firstLine="227"/>
      </w:pPr>
      <w:r>
        <w:rPr>
          <w:rFonts w:ascii="Calibri" w:hAnsi="Calibri"/>
          <w:color w:val="333333"/>
          <w:sz w:val="20"/>
        </w:rPr>
        <w:t>with this code execution tool. So let me show</w:t>
      </w:r>
    </w:p>
    <w:p>
      <w:pPr>
        <w:spacing w:after="80" w:lineRule="auto" w:line="312"/>
        <w:ind w:firstLine="227"/>
      </w:pPr>
      <w:r>
        <w:rPr>
          <w:rFonts w:ascii="Calibri" w:hAnsi="Calibri"/>
          <w:color w:val="333333"/>
          <w:sz w:val="20"/>
        </w:rPr>
        <w:t>you how this works in total. Let's imagine that</w:t>
      </w:r>
    </w:p>
    <w:p>
      <w:pPr>
        <w:spacing w:after="80" w:lineRule="auto" w:line="312"/>
        <w:ind w:firstLine="227"/>
      </w:pPr>
      <w:r>
        <w:rPr>
          <w:rFonts w:ascii="Calibri" w:hAnsi="Calibri"/>
          <w:color w:val="333333"/>
          <w:sz w:val="20"/>
        </w:rPr>
        <w:t>we have a CSV file called maybemydata.csv,</w:t>
      </w:r>
    </w:p>
    <w:p>
      <w:pPr>
        <w:spacing w:after="80" w:lineRule="auto" w:line="312"/>
        <w:ind w:firstLine="227"/>
      </w:pPr>
      <w:r>
        <w:rPr>
          <w:rFonts w:ascii="Calibri" w:hAnsi="Calibri"/>
          <w:color w:val="333333"/>
          <w:sz w:val="20"/>
        </w:rPr>
        <w:t>and it contains a lot of tabular information that we want to</w:t>
      </w:r>
    </w:p>
    <w:p>
      <w:pPr>
        <w:spacing w:after="80" w:lineRule="auto" w:line="312"/>
        <w:ind w:firstLine="227"/>
      </w:pPr>
      <w:r>
        <w:rPr>
          <w:rFonts w:ascii="Calibri" w:hAnsi="Calibri"/>
          <w:color w:val="333333"/>
          <w:sz w:val="20"/>
        </w:rPr>
        <w:t>get analyzed by Claude. Rather than going through</w:t>
      </w:r>
    </w:p>
    <w:p>
      <w:pPr>
        <w:spacing w:after="80" w:lineRule="auto" w:line="312"/>
        <w:ind w:firstLine="227"/>
      </w:pPr>
      <w:r>
        <w:rPr>
          <w:rFonts w:ascii="Calibri" w:hAnsi="Calibri"/>
          <w:color w:val="333333"/>
          <w:sz w:val="20"/>
        </w:rPr>
        <w:t>some really complicated code setup where we ask</w:t>
      </w:r>
    </w:p>
    <w:p>
      <w:pPr>
        <w:spacing w:after="80" w:lineRule="auto" w:line="312"/>
        <w:ind w:firstLine="227"/>
      </w:pPr>
      <w:r>
        <w:rPr>
          <w:rFonts w:ascii="Calibri" w:hAnsi="Calibri"/>
          <w:color w:val="333333"/>
          <w:sz w:val="20"/>
        </w:rPr>
        <w:t>Claude to write out some code and then we manually execute that ourselves,</w:t>
      </w:r>
    </w:p>
    <w:p>
      <w:pPr>
        <w:spacing w:after="80" w:lineRule="auto" w:line="312"/>
        <w:ind w:firstLine="227"/>
      </w:pPr>
      <w:r>
        <w:rPr>
          <w:rFonts w:ascii="Calibri" w:hAnsi="Calibri"/>
          <w:color w:val="333333"/>
          <w:sz w:val="20"/>
        </w:rPr>
        <w:t>we can instead make use of this file API and</w:t>
      </w:r>
    </w:p>
    <w:p>
      <w:pPr>
        <w:spacing w:after="80" w:lineRule="auto" w:line="312"/>
        <w:ind w:firstLine="227"/>
      </w:pPr>
      <w:r>
        <w:rPr>
          <w:rFonts w:ascii="Calibri" w:hAnsi="Calibri"/>
          <w:color w:val="333333"/>
          <w:sz w:val="20"/>
        </w:rPr>
        <w:t>the code execution tool together to get Claude</w:t>
      </w:r>
    </w:p>
    <w:p>
      <w:pPr>
        <w:spacing w:after="80" w:lineRule="auto" w:line="312"/>
        <w:ind w:firstLine="227"/>
      </w:pPr>
      <w:r>
        <w:rPr>
          <w:rFonts w:ascii="Calibri" w:hAnsi="Calibri"/>
          <w:color w:val="333333"/>
          <w:sz w:val="20"/>
        </w:rPr>
        <w:t>to automatically analyze the file and produce some results</w:t>
      </w:r>
    </w:p>
    <w:p>
      <w:pPr>
        <w:spacing w:after="80" w:lineRule="auto" w:line="312"/>
        <w:ind w:firstLine="227"/>
      </w:pPr>
      <w:r>
        <w:rPr>
          <w:rFonts w:ascii="Calibri" w:hAnsi="Calibri"/>
          <w:color w:val="333333"/>
          <w:sz w:val="20"/>
        </w:rPr>
        <w:t>for us. So to do so, we will first</w:t>
      </w:r>
    </w:p>
    <w:p>
      <w:pPr>
        <w:spacing w:after="80" w:lineRule="auto" w:line="312"/>
        <w:ind w:firstLine="227"/>
      </w:pPr>
      <w:r>
        <w:rPr>
          <w:rFonts w:ascii="Calibri" w:hAnsi="Calibri"/>
          <w:color w:val="333333"/>
          <w:sz w:val="20"/>
        </w:rPr>
        <w:t>use the file API to upload our CSV</w:t>
      </w:r>
    </w:p>
    <w:p>
      <w:pPr>
        <w:spacing w:after="80" w:lineRule="auto" w:line="312"/>
        <w:ind w:firstLine="227"/>
      </w:pPr>
      <w:r>
        <w:rPr>
          <w:rFonts w:ascii="Calibri" w:hAnsi="Calibri"/>
          <w:color w:val="333333"/>
          <w:sz w:val="20"/>
        </w:rPr>
        <w:t>file. So we'll initially up here, upload</w:t>
      </w:r>
    </w:p>
    <w:p>
      <w:pPr>
        <w:spacing w:after="80" w:lineRule="auto" w:line="312"/>
        <w:ind w:firstLine="227"/>
      </w:pPr>
      <w:r>
        <w:rPr>
          <w:rFonts w:ascii="Calibri" w:hAnsi="Calibri"/>
          <w:color w:val="333333"/>
          <w:sz w:val="20"/>
        </w:rPr>
        <w:t>our CSV file with some amount of data inside of it. And that's</w:t>
      </w:r>
    </w:p>
    <w:p>
      <w:pPr>
        <w:spacing w:after="80" w:lineRule="auto" w:line="312"/>
        <w:ind w:firstLine="227"/>
      </w:pPr>
      <w:r>
        <w:rPr>
          <w:rFonts w:ascii="Calibri" w:hAnsi="Calibri"/>
          <w:color w:val="333333"/>
          <w:sz w:val="20"/>
        </w:rPr>
        <w:t>going to give us back a file ID. We</w:t>
      </w:r>
    </w:p>
    <w:p>
      <w:pPr>
        <w:spacing w:after="80" w:lineRule="auto" w:line="312"/>
        <w:ind w:firstLine="227"/>
      </w:pPr>
      <w:r>
        <w:rPr>
          <w:rFonts w:ascii="Calibri" w:hAnsi="Calibri"/>
          <w:color w:val="333333"/>
          <w:sz w:val="20"/>
        </w:rPr>
        <w:t>will then include that file ID inside of a follow-up</w:t>
      </w:r>
    </w:p>
    <w:p>
      <w:pPr>
        <w:spacing w:after="80" w:lineRule="auto" w:line="312"/>
        <w:ind w:firstLine="227"/>
      </w:pPr>
      <w:r>
        <w:rPr>
          <w:rFonts w:ascii="Calibri" w:hAnsi="Calibri"/>
          <w:color w:val="333333"/>
          <w:sz w:val="20"/>
        </w:rPr>
        <w:t>request to Claude. So we will add in something</w:t>
      </w:r>
    </w:p>
    <w:p>
      <w:pPr>
        <w:spacing w:after="80" w:lineRule="auto" w:line="312"/>
        <w:ind w:firstLine="227"/>
      </w:pPr>
      <w:r>
        <w:rPr>
          <w:rFonts w:ascii="Calibri" w:hAnsi="Calibri"/>
          <w:color w:val="333333"/>
          <w:sz w:val="20"/>
        </w:rPr>
        <w:t>called a container upload block. A container upload</w:t>
      </w:r>
    </w:p>
    <w:p>
      <w:pPr>
        <w:spacing w:after="80" w:lineRule="auto" w:line="312"/>
        <w:ind w:firstLine="227"/>
      </w:pPr>
      <w:r>
        <w:rPr>
          <w:rFonts w:ascii="Calibri" w:hAnsi="Calibri"/>
          <w:color w:val="333333"/>
          <w:sz w:val="20"/>
        </w:rPr>
        <w:t>block just means that we want to take a file that we previously</w:t>
      </w:r>
    </w:p>
    <w:p>
      <w:pPr>
        <w:spacing w:after="80" w:lineRule="auto" w:line="312"/>
        <w:ind w:firstLine="227"/>
      </w:pPr>
      <w:r>
        <w:rPr>
          <w:rFonts w:ascii="Calibri" w:hAnsi="Calibri"/>
          <w:color w:val="333333"/>
          <w:sz w:val="20"/>
        </w:rPr>
        <w:t>uploaded to Claude and somehow inject it or place</w:t>
      </w:r>
    </w:p>
    <w:p>
      <w:pPr>
        <w:spacing w:after="80" w:lineRule="auto" w:line="312"/>
        <w:ind w:firstLine="227"/>
      </w:pPr>
      <w:r>
        <w:rPr>
          <w:rFonts w:ascii="Calibri" w:hAnsi="Calibri"/>
          <w:color w:val="333333"/>
          <w:sz w:val="20"/>
        </w:rPr>
        <w:t>it inside of the container. So we're going to add</w:t>
      </w:r>
    </w:p>
    <w:p>
      <w:pPr>
        <w:spacing w:after="80" w:lineRule="auto" w:line="312"/>
        <w:ind w:firstLine="227"/>
      </w:pPr>
      <w:r>
        <w:rPr>
          <w:rFonts w:ascii="Calibri" w:hAnsi="Calibri"/>
          <w:color w:val="333333"/>
          <w:sz w:val="20"/>
        </w:rPr>
        <w:t>in this very specially crafted block with a type of container</w:t>
      </w:r>
    </w:p>
    <w:p>
      <w:pPr>
        <w:spacing w:after="80" w:lineRule="auto" w:line="312"/>
        <w:ind w:firstLine="227"/>
      </w:pPr>
      <w:r>
        <w:rPr>
          <w:rFonts w:ascii="Calibri" w:hAnsi="Calibri"/>
          <w:color w:val="333333"/>
          <w:sz w:val="20"/>
        </w:rPr>
        <w:t>upload and a file ID property of whatever ID</w:t>
      </w:r>
    </w:p>
    <w:p>
      <w:pPr>
        <w:spacing w:after="80" w:lineRule="auto" w:line="312"/>
        <w:ind w:firstLine="227"/>
      </w:pPr>
      <w:r>
        <w:rPr>
          <w:rFonts w:ascii="Calibri" w:hAnsi="Calibri"/>
          <w:color w:val="333333"/>
          <w:sz w:val="20"/>
        </w:rPr>
        <w:t>we got back from when we had uploaded our original file.</w:t>
      </w:r>
    </w:p>
    <w:p>
      <w:pPr>
        <w:spacing w:after="80" w:lineRule="auto" w:line="312"/>
        <w:ind w:firstLine="227"/>
      </w:pPr>
      <w:r>
        <w:rPr>
          <w:rFonts w:ascii="Calibri" w:hAnsi="Calibri"/>
          <w:color w:val="333333"/>
          <w:sz w:val="20"/>
        </w:rPr>
        <w:t>Then inside of a separate text block, we'll ask Claude</w:t>
      </w:r>
    </w:p>
    <w:p>
      <w:pPr>
        <w:spacing w:after="80" w:lineRule="auto" w:line="312"/>
        <w:ind w:firstLine="227"/>
      </w:pPr>
      <w:r>
        <w:rPr>
          <w:rFonts w:ascii="Calibri" w:hAnsi="Calibri"/>
          <w:color w:val="333333"/>
          <w:sz w:val="20"/>
        </w:rPr>
        <w:t>to do some analysis, maybe something as simple as analyze</w:t>
      </w:r>
    </w:p>
    <w:p>
      <w:pPr>
        <w:spacing w:after="80" w:lineRule="auto" w:line="312"/>
        <w:ind w:firstLine="227"/>
      </w:pPr>
      <w:r>
        <w:rPr>
          <w:rFonts w:ascii="Calibri" w:hAnsi="Calibri"/>
          <w:color w:val="333333"/>
          <w:sz w:val="20"/>
        </w:rPr>
        <w:t>the data inside this file. Then behind the scenes,</w:t>
      </w:r>
    </w:p>
    <w:p>
      <w:pPr>
        <w:spacing w:after="80" w:lineRule="auto" w:line="312"/>
        <w:ind w:firstLine="227"/>
      </w:pPr>
      <w:r>
        <w:rPr>
          <w:rFonts w:ascii="Calibri" w:hAnsi="Calibri"/>
          <w:color w:val="333333"/>
          <w:sz w:val="20"/>
        </w:rPr>
        <w:t>Claude is going to make use of the code execution tool.</w:t>
      </w:r>
    </w:p>
    <w:p>
      <w:pPr>
        <w:spacing w:after="80" w:lineRule="auto" w:line="312"/>
        <w:ind w:firstLine="227"/>
      </w:pPr>
      <w:r>
        <w:rPr>
          <w:rFonts w:ascii="Calibri" w:hAnsi="Calibri"/>
          <w:color w:val="333333"/>
          <w:sz w:val="20"/>
        </w:rPr>
        <w:t>Claude is going to have access to that uploaded file inside the Docker</w:t>
      </w:r>
    </w:p>
    <w:p>
      <w:pPr>
        <w:spacing w:after="80" w:lineRule="auto" w:line="312"/>
        <w:ind w:firstLine="227"/>
      </w:pPr>
      <w:r>
        <w:rPr>
          <w:rFonts w:ascii="Calibri" w:hAnsi="Calibri"/>
          <w:color w:val="333333"/>
          <w:sz w:val="20"/>
        </w:rPr>
        <w:t>container. So Claude can write out some code to</w:t>
      </w:r>
    </w:p>
    <w:p>
      <w:pPr>
        <w:spacing w:after="80" w:lineRule="auto" w:line="312"/>
        <w:ind w:firstLine="227"/>
      </w:pPr>
      <w:r>
        <w:rPr>
          <w:rFonts w:ascii="Calibri" w:hAnsi="Calibri"/>
          <w:color w:val="333333"/>
          <w:sz w:val="20"/>
        </w:rPr>
        <w:t>analyze the file, process the results, and then give</w:t>
      </w:r>
    </w:p>
    <w:p>
      <w:pPr>
        <w:spacing w:after="80" w:lineRule="auto" w:line="312"/>
        <w:ind w:firstLine="227"/>
      </w:pPr>
      <w:r>
        <w:rPr>
          <w:rFonts w:ascii="Calibri" w:hAnsi="Calibri"/>
          <w:color w:val="333333"/>
          <w:sz w:val="20"/>
        </w:rPr>
        <w:t>us a full report of all the data inside</w:t>
      </w:r>
    </w:p>
    <w:p>
      <w:pPr>
        <w:spacing w:after="80" w:lineRule="auto" w:line="312"/>
        <w:ind w:firstLine="227"/>
      </w:pPr>
      <w:r>
        <w:rPr>
          <w:rFonts w:ascii="Calibri" w:hAnsi="Calibri"/>
          <w:color w:val="333333"/>
          <w:sz w:val="20"/>
        </w:rPr>
        <w:t>that file. Let's now take a look at an example</w:t>
      </w:r>
    </w:p>
    <w:p>
      <w:pPr>
        <w:spacing w:after="80" w:lineRule="auto" w:line="312"/>
        <w:ind w:firstLine="227"/>
      </w:pPr>
      <w:r>
        <w:rPr>
          <w:rFonts w:ascii="Calibri" w:hAnsi="Calibri"/>
          <w:color w:val="333333"/>
          <w:sz w:val="20"/>
        </w:rPr>
        <w:t>of this entire flow. So I've put together a notebook</w:t>
      </w:r>
    </w:p>
    <w:p>
      <w:pPr>
        <w:spacing w:after="80" w:lineRule="auto" w:line="312"/>
        <w:ind w:firstLine="227"/>
      </w:pPr>
      <w:r>
        <w:rPr>
          <w:rFonts w:ascii="Calibri" w:hAnsi="Calibri"/>
          <w:color w:val="333333"/>
          <w:sz w:val="20"/>
        </w:rPr>
        <w:t>at a time called 005 code execution.</w:t>
      </w:r>
    </w:p>
    <w:p>
      <w:pPr>
        <w:spacing w:after="80" w:lineRule="auto" w:line="312"/>
        <w:ind w:firstLine="227"/>
      </w:pPr>
      <w:r>
        <w:rPr>
          <w:rFonts w:ascii="Calibri" w:hAnsi="Calibri"/>
          <w:color w:val="333333"/>
          <w:sz w:val="20"/>
        </w:rPr>
        <w:t>I've also created a separate CSV file called</w:t>
      </w:r>
    </w:p>
    <w:p>
      <w:pPr>
        <w:spacing w:after="80" w:lineRule="auto" w:line="312"/>
        <w:ind w:firstLine="227"/>
      </w:pPr>
      <w:r>
        <w:rPr>
          <w:rFonts w:ascii="Calibri" w:hAnsi="Calibri"/>
          <w:color w:val="333333"/>
          <w:sz w:val="20"/>
        </w:rPr>
        <w:t>streaming.csv. Inside of here is</w:t>
      </w:r>
    </w:p>
    <w:p>
      <w:pPr>
        <w:spacing w:after="80" w:lineRule="auto" w:line="312"/>
        <w:ind w:firstLine="227"/>
      </w:pPr>
      <w:r>
        <w:rPr>
          <w:rFonts w:ascii="Calibri" w:hAnsi="Calibri"/>
          <w:color w:val="333333"/>
          <w:sz w:val="20"/>
        </w:rPr>
        <w:t>a bunch of fake data from a video streaming</w:t>
      </w:r>
    </w:p>
    <w:p>
      <w:pPr>
        <w:spacing w:after="80" w:lineRule="auto" w:line="312"/>
        <w:ind w:firstLine="227"/>
      </w:pPr>
      <w:r>
        <w:rPr>
          <w:rFonts w:ascii="Calibri" w:hAnsi="Calibri"/>
          <w:color w:val="333333"/>
          <w:sz w:val="20"/>
        </w:rPr>
        <w:t>service. This file contains information about</w:t>
      </w:r>
    </w:p>
    <w:p>
      <w:pPr>
        <w:spacing w:after="80" w:lineRule="auto" w:line="312"/>
        <w:ind w:firstLine="227"/>
      </w:pPr>
      <w:r>
        <w:rPr>
          <w:rFonts w:ascii="Calibri" w:hAnsi="Calibri"/>
          <w:color w:val="333333"/>
          <w:sz w:val="20"/>
        </w:rPr>
        <w:t>particular users, what subscription tier they</w:t>
      </w:r>
    </w:p>
    <w:p>
      <w:pPr>
        <w:spacing w:after="80" w:lineRule="auto" w:line="312"/>
        <w:ind w:firstLine="227"/>
      </w:pPr>
      <w:r>
        <w:rPr>
          <w:rFonts w:ascii="Calibri" w:hAnsi="Calibri"/>
          <w:color w:val="333333"/>
          <w:sz w:val="20"/>
        </w:rPr>
        <w:t>are included in, so what level of access they have,</w:t>
      </w:r>
    </w:p>
    <w:p>
      <w:pPr>
        <w:spacing w:after="80" w:lineRule="auto" w:line="312"/>
        <w:ind w:firstLine="227"/>
      </w:pPr>
      <w:r>
        <w:rPr>
          <w:rFonts w:ascii="Calibri" w:hAnsi="Calibri"/>
          <w:color w:val="333333"/>
          <w:sz w:val="20"/>
        </w:rPr>
        <w:t>and then a lot of statistics about this particular user. So</w:t>
      </w:r>
    </w:p>
    <w:p>
      <w:pPr>
        <w:spacing w:after="80" w:lineRule="auto" w:line="312"/>
        <w:ind w:firstLine="227"/>
      </w:pPr>
      <w:r>
        <w:rPr>
          <w:rFonts w:ascii="Calibri" w:hAnsi="Calibri"/>
          <w:color w:val="333333"/>
          <w:sz w:val="20"/>
        </w:rPr>
        <w:t>in total number of hours they have viewed, top genre,</w:t>
      </w:r>
    </w:p>
    <w:p>
      <w:pPr>
        <w:spacing w:after="80" w:lineRule="auto" w:line="312"/>
        <w:ind w:firstLine="227"/>
      </w:pPr>
      <w:r>
        <w:rPr>
          <w:rFonts w:ascii="Calibri" w:hAnsi="Calibri"/>
          <w:color w:val="333333"/>
          <w:sz w:val="20"/>
        </w:rPr>
        <w:t>et cetera, et cetera, and then at the very end, the very last</w:t>
      </w:r>
    </w:p>
    <w:p>
      <w:pPr>
        <w:spacing w:after="80" w:lineRule="auto" w:line="312"/>
        <w:ind w:firstLine="227"/>
      </w:pPr>
      <w:r>
        <w:rPr>
          <w:rFonts w:ascii="Calibri" w:hAnsi="Calibri"/>
          <w:color w:val="333333"/>
          <w:sz w:val="20"/>
        </w:rPr>
        <w:t>column is called churned. Churned is</w:t>
      </w:r>
    </w:p>
    <w:p>
      <w:pPr>
        <w:spacing w:after="80" w:lineRule="auto" w:line="312"/>
        <w:ind w:firstLine="227"/>
      </w:pPr>
      <w:r>
        <w:rPr>
          <w:rFonts w:ascii="Calibri" w:hAnsi="Calibri"/>
          <w:color w:val="333333"/>
          <w:sz w:val="20"/>
        </w:rPr>
        <w:t>an indication of whether or not the user has canceled</w:t>
      </w:r>
    </w:p>
    <w:p>
      <w:pPr>
        <w:spacing w:after="80" w:lineRule="auto" w:line="312"/>
        <w:ind w:firstLine="227"/>
      </w:pPr>
      <w:r>
        <w:rPr>
          <w:rFonts w:ascii="Calibri" w:hAnsi="Calibri"/>
          <w:color w:val="333333"/>
          <w:sz w:val="20"/>
        </w:rPr>
        <w:t>their subscription. So as euro means they</w:t>
      </w:r>
    </w:p>
    <w:p>
      <w:pPr>
        <w:spacing w:after="80" w:lineRule="auto" w:line="312"/>
        <w:ind w:firstLine="227"/>
      </w:pPr>
      <w:r>
        <w:rPr>
          <w:rFonts w:ascii="Calibri" w:hAnsi="Calibri"/>
          <w:color w:val="333333"/>
          <w:sz w:val="20"/>
        </w:rPr>
        <w:t>have not canceled their subscription, and one means they</w:t>
      </w:r>
    </w:p>
    <w:p>
      <w:pPr>
        <w:spacing w:after="80" w:lineRule="auto" w:line="312"/>
        <w:ind w:firstLine="227"/>
      </w:pPr>
      <w:r>
        <w:rPr>
          <w:rFonts w:ascii="Calibri" w:hAnsi="Calibri"/>
          <w:color w:val="333333"/>
          <w:sz w:val="20"/>
        </w:rPr>
        <w:t>have canceled their subscription. Now</w:t>
      </w:r>
    </w:p>
    <w:p>
      <w:pPr>
        <w:spacing w:after="80" w:lineRule="auto" w:line="312"/>
        <w:ind w:firstLine="227"/>
      </w:pPr>
      <w:r>
        <w:rPr>
          <w:rFonts w:ascii="Calibri" w:hAnsi="Calibri"/>
          <w:color w:val="333333"/>
          <w:sz w:val="20"/>
        </w:rPr>
        <w:t>I could write out a lot of code to analyze the data inside</w:t>
      </w:r>
    </w:p>
    <w:p>
      <w:pPr>
        <w:spacing w:after="80" w:lineRule="auto" w:line="312"/>
        <w:ind w:firstLine="227"/>
      </w:pPr>
      <w:r>
        <w:rPr>
          <w:rFonts w:ascii="Calibri" w:hAnsi="Calibri"/>
          <w:color w:val="333333"/>
          <w:sz w:val="20"/>
        </w:rPr>
        <w:t>this file and figure out whether or not there is some correlation</w:t>
      </w:r>
    </w:p>
    <w:p>
      <w:pPr>
        <w:spacing w:after="80" w:lineRule="auto" w:line="312"/>
        <w:ind w:firstLine="227"/>
      </w:pPr>
      <w:r>
        <w:rPr>
          <w:rFonts w:ascii="Calibri" w:hAnsi="Calibri"/>
          <w:color w:val="333333"/>
          <w:sz w:val="20"/>
        </w:rPr>
        <w:t>between these different features and whether or not a user</w:t>
      </w:r>
    </w:p>
    <w:p>
      <w:pPr>
        <w:spacing w:after="80" w:lineRule="auto" w:line="312"/>
        <w:ind w:firstLine="227"/>
      </w:pPr>
      <w:r>
        <w:rPr>
          <w:rFonts w:ascii="Calibri" w:hAnsi="Calibri"/>
          <w:color w:val="333333"/>
          <w:sz w:val="20"/>
        </w:rPr>
        <w:t>has canceled their subscription. But instead of doing</w:t>
      </w:r>
    </w:p>
    <w:p>
      <w:pPr>
        <w:spacing w:after="80" w:lineRule="auto" w:line="312"/>
        <w:ind w:firstLine="227"/>
      </w:pPr>
      <w:r>
        <w:rPr>
          <w:rFonts w:ascii="Calibri" w:hAnsi="Calibri"/>
          <w:color w:val="333333"/>
          <w:sz w:val="20"/>
        </w:rPr>
        <w:t>all this myself, I might decide to just hand the entire</w:t>
      </w:r>
    </w:p>
    <w:p>
      <w:pPr>
        <w:spacing w:after="80" w:lineRule="auto" w:line="312"/>
        <w:ind w:firstLine="227"/>
      </w:pPr>
      <w:r>
        <w:rPr>
          <w:rFonts w:ascii="Calibri" w:hAnsi="Calibri"/>
          <w:color w:val="333333"/>
          <w:sz w:val="20"/>
        </w:rPr>
        <w:t>task off to Claude. I could first upload this</w:t>
      </w:r>
    </w:p>
    <w:p>
      <w:pPr>
        <w:spacing w:after="80" w:lineRule="auto" w:line="312"/>
        <w:ind w:firstLine="227"/>
      </w:pPr>
      <w:r>
        <w:rPr>
          <w:rFonts w:ascii="Calibri" w:hAnsi="Calibri"/>
          <w:color w:val="333333"/>
          <w:sz w:val="20"/>
        </w:rPr>
        <w:t>stringing.csv file and then ask Claude</w:t>
      </w:r>
    </w:p>
    <w:p>
      <w:pPr>
        <w:spacing w:after="80" w:lineRule="auto" w:line="312"/>
        <w:ind w:firstLine="227"/>
      </w:pPr>
      <w:r>
        <w:rPr>
          <w:rFonts w:ascii="Calibri" w:hAnsi="Calibri"/>
          <w:color w:val="333333"/>
          <w:sz w:val="20"/>
        </w:rPr>
        <w:t>to make use of its code execution tool to do an</w:t>
      </w:r>
    </w:p>
    <w:p>
      <w:pPr>
        <w:spacing w:after="80" w:lineRule="auto" w:line="312"/>
        <w:ind w:firstLine="227"/>
      </w:pPr>
      <w:r>
        <w:rPr>
          <w:rFonts w:ascii="Calibri" w:hAnsi="Calibri"/>
          <w:color w:val="333333"/>
          <w:sz w:val="20"/>
        </w:rPr>
        <w:t>analysis of all the data inside of here. So let me show</w:t>
      </w:r>
    </w:p>
    <w:p>
      <w:pPr>
        <w:spacing w:after="80" w:lineRule="auto" w:line="312"/>
        <w:ind w:firstLine="227"/>
      </w:pPr>
      <w:r>
        <w:rPr>
          <w:rFonts w:ascii="Calibri" w:hAnsi="Calibri"/>
          <w:color w:val="333333"/>
          <w:sz w:val="20"/>
        </w:rPr>
        <w:t>you how we would do that. First, back inside</w:t>
      </w:r>
    </w:p>
    <w:p>
      <w:pPr>
        <w:spacing w:after="80" w:lineRule="auto" w:line="312"/>
        <w:ind w:firstLine="227"/>
      </w:pPr>
      <w:r>
        <w:rPr>
          <w:rFonts w:ascii="Calibri" w:hAnsi="Calibri"/>
          <w:color w:val="333333"/>
          <w:sz w:val="20"/>
        </w:rPr>
        <w:t>the notebook, I want you to take a look at the helper function</w:t>
      </w:r>
    </w:p>
    <w:p>
      <w:pPr>
        <w:spacing w:after="80" w:lineRule="auto" w:line="312"/>
        <w:ind w:firstLine="227"/>
      </w:pPr>
      <w:r>
        <w:rPr>
          <w:rFonts w:ascii="Calibri" w:hAnsi="Calibri"/>
          <w:color w:val="333333"/>
          <w:sz w:val="20"/>
        </w:rPr>
        <w:t>cell. If you scroll down a little bit, you'll notice that</w:t>
      </w:r>
    </w:p>
    <w:p>
      <w:pPr>
        <w:spacing w:after="80" w:lineRule="auto" w:line="312"/>
        <w:ind w:firstLine="227"/>
      </w:pPr>
      <w:r>
        <w:rPr>
          <w:rFonts w:ascii="Calibri" w:hAnsi="Calibri"/>
          <w:color w:val="333333"/>
          <w:sz w:val="20"/>
        </w:rPr>
        <w:t>I added in a couple of different functions. I added</w:t>
      </w:r>
    </w:p>
    <w:p>
      <w:pPr>
        <w:spacing w:after="80" w:lineRule="auto" w:line="312"/>
        <w:ind w:firstLine="227"/>
      </w:pPr>
      <w:r>
        <w:rPr>
          <w:rFonts w:ascii="Calibri" w:hAnsi="Calibri"/>
          <w:color w:val="333333"/>
          <w:sz w:val="20"/>
        </w:rPr>
        <w:t>in a upload function, which will automatically upload a</w:t>
      </w:r>
    </w:p>
    <w:p>
      <w:pPr>
        <w:spacing w:after="80" w:lineRule="auto" w:line="312"/>
        <w:ind w:firstLine="227"/>
      </w:pPr>
      <w:r>
        <w:rPr>
          <w:rFonts w:ascii="Calibri" w:hAnsi="Calibri"/>
          <w:color w:val="333333"/>
          <w:sz w:val="20"/>
        </w:rPr>
        <w:t>particular file given a file path. I have</w:t>
      </w:r>
    </w:p>
    <w:p>
      <w:pPr>
        <w:spacing w:after="80" w:lineRule="auto" w:line="312"/>
        <w:ind w:firstLine="227"/>
      </w:pPr>
      <w:r>
        <w:rPr>
          <w:rFonts w:ascii="Calibri" w:hAnsi="Calibri"/>
          <w:color w:val="333333"/>
          <w:sz w:val="20"/>
        </w:rPr>
        <w:t>added in a list files function, which will list out</w:t>
      </w:r>
    </w:p>
    <w:p>
      <w:pPr>
        <w:spacing w:after="80" w:lineRule="auto" w:line="312"/>
        <w:ind w:firstLine="227"/>
      </w:pPr>
      <w:r>
        <w:rPr>
          <w:rFonts w:ascii="Calibri" w:hAnsi="Calibri"/>
          <w:color w:val="333333"/>
          <w:sz w:val="20"/>
        </w:rPr>
        <w:t>all the different files we have uploaded to Claude. We</w:t>
      </w:r>
    </w:p>
    <w:p>
      <w:pPr>
        <w:spacing w:after="80" w:lineRule="auto" w:line="312"/>
        <w:ind w:firstLine="227"/>
      </w:pPr>
      <w:r>
        <w:rPr>
          <w:rFonts w:ascii="Calibri" w:hAnsi="Calibri"/>
          <w:color w:val="333333"/>
          <w:sz w:val="20"/>
        </w:rPr>
        <w:t>can delete a file, we can download a file, and</w:t>
      </w:r>
    </w:p>
    <w:p>
      <w:pPr>
        <w:spacing w:after="80" w:lineRule="auto" w:line="312"/>
        <w:ind w:firstLine="227"/>
      </w:pPr>
      <w:r>
        <w:rPr>
          <w:rFonts w:ascii="Calibri" w:hAnsi="Calibri"/>
          <w:color w:val="333333"/>
          <w:sz w:val="20"/>
        </w:rPr>
        <w:t>we get information about a particular file as well. We're</w:t>
      </w:r>
    </w:p>
    <w:p>
      <w:pPr>
        <w:spacing w:after="80" w:lineRule="auto" w:line="312"/>
        <w:ind w:firstLine="227"/>
      </w:pPr>
      <w:r>
        <w:rPr>
          <w:rFonts w:ascii="Calibri" w:hAnsi="Calibri"/>
          <w:color w:val="333333"/>
          <w:sz w:val="20"/>
        </w:rPr>
        <w:t>going to make use of these functions very shortly. So I'm going</w:t>
      </w:r>
    </w:p>
    <w:p>
      <w:pPr>
        <w:spacing w:after="80" w:lineRule="auto" w:line="312"/>
        <w:ind w:firstLine="227"/>
      </w:pPr>
      <w:r>
        <w:rPr>
          <w:rFonts w:ascii="Calibri" w:hAnsi="Calibri"/>
          <w:color w:val="333333"/>
          <w:sz w:val="20"/>
        </w:rPr>
        <w:t>to collapse that cell, and of course, make sure that I run it as well.</w:t>
      </w:r>
    </w:p>
    <w:p>
      <w:pPr>
        <w:spacing w:after="80" w:lineRule="auto" w:line="312"/>
        <w:ind w:firstLine="227"/>
      </w:pPr>
      <w:r>
        <w:rPr>
          <w:rFonts w:ascii="Calibri" w:hAnsi="Calibri"/>
          <w:color w:val="333333"/>
          <w:sz w:val="20"/>
        </w:rPr>
        <w:t>Then in the next cell down, I'm going to attempt to upload the streaming.csv</w:t>
      </w:r>
    </w:p>
    <w:p>
      <w:pPr>
        <w:spacing w:after="80" w:lineRule="auto" w:line="312"/>
        <w:ind w:firstLine="227"/>
      </w:pPr>
      <w:r>
        <w:rPr>
          <w:rFonts w:ascii="Calibri" w:hAnsi="Calibri"/>
          <w:color w:val="333333"/>
          <w:sz w:val="20"/>
        </w:rPr>
        <w:t>file. So I'm going to run that cell right away. And we'll</w:t>
      </w:r>
    </w:p>
    <w:p>
      <w:pPr>
        <w:spacing w:after="80" w:lineRule="auto" w:line="312"/>
        <w:ind w:firstLine="227"/>
      </w:pPr>
      <w:r>
        <w:rPr>
          <w:rFonts w:ascii="Calibri" w:hAnsi="Calibri"/>
          <w:color w:val="333333"/>
          <w:sz w:val="20"/>
        </w:rPr>
        <w:t>get back our file metadata object. And inside of here,</w:t>
      </w:r>
    </w:p>
    <w:p>
      <w:pPr>
        <w:spacing w:after="80" w:lineRule="auto" w:line="312"/>
        <w:ind w:firstLine="227"/>
      </w:pPr>
      <w:r>
        <w:rPr>
          <w:rFonts w:ascii="Calibri" w:hAnsi="Calibri"/>
          <w:color w:val="333333"/>
          <w:sz w:val="20"/>
        </w:rPr>
        <w:t>there's our ID. So that is the unique ID that identifies</w:t>
      </w:r>
    </w:p>
    <w:p>
      <w:pPr>
        <w:spacing w:after="80" w:lineRule="auto" w:line="312"/>
        <w:ind w:firstLine="227"/>
      </w:pPr>
      <w:r>
        <w:rPr>
          <w:rFonts w:ascii="Calibri" w:hAnsi="Calibri"/>
          <w:color w:val="333333"/>
          <w:sz w:val="20"/>
        </w:rPr>
        <w:t>this file to Claude. And if we ever want to include it inside of a</w:t>
      </w:r>
    </w:p>
    <w:p>
      <w:pPr>
        <w:spacing w:after="80" w:lineRule="auto" w:line="312"/>
        <w:ind w:firstLine="227"/>
      </w:pPr>
      <w:r>
        <w:rPr>
          <w:rFonts w:ascii="Calibri" w:hAnsi="Calibri"/>
          <w:color w:val="333333"/>
          <w:sz w:val="20"/>
        </w:rPr>
        <w:t>conversation in the future, we're referred to that particular</w:t>
      </w:r>
    </w:p>
    <w:p>
      <w:pPr>
        <w:spacing w:after="80" w:lineRule="auto" w:line="312"/>
        <w:ind w:firstLine="227"/>
      </w:pPr>
      <w:r>
        <w:rPr>
          <w:rFonts w:ascii="Calibri" w:hAnsi="Calibri"/>
          <w:color w:val="333333"/>
          <w:sz w:val="20"/>
        </w:rPr>
        <w:t>ID. Then inside the next cell down,</w:t>
      </w:r>
    </w:p>
    <w:p>
      <w:pPr>
        <w:spacing w:after="80" w:lineRule="auto" w:line="312"/>
        <w:ind w:firstLine="227"/>
      </w:pPr>
      <w:r>
        <w:rPr>
          <w:rFonts w:ascii="Calibri" w:hAnsi="Calibri"/>
          <w:color w:val="333333"/>
          <w:sz w:val="20"/>
        </w:rPr>
        <w:t>I've got a short prompt that is asking Claude</w:t>
      </w:r>
    </w:p>
    <w:p>
      <w:pPr>
        <w:spacing w:after="80" w:lineRule="auto" w:line="312"/>
        <w:ind w:firstLine="227"/>
      </w:pPr>
      <w:r>
        <w:rPr>
          <w:rFonts w:ascii="Calibri" w:hAnsi="Calibri"/>
          <w:color w:val="333333"/>
          <w:sz w:val="20"/>
        </w:rPr>
        <w:t>to run a detailed analysis and figure out</w:t>
      </w:r>
    </w:p>
    <w:p>
      <w:pPr>
        <w:spacing w:after="80" w:lineRule="auto" w:line="312"/>
        <w:ind w:firstLine="227"/>
      </w:pPr>
      <w:r>
        <w:rPr>
          <w:rFonts w:ascii="Calibri" w:hAnsi="Calibri"/>
          <w:color w:val="333333"/>
          <w:sz w:val="20"/>
        </w:rPr>
        <w:t>why customers are canceling their subscription. I'm</w:t>
      </w:r>
    </w:p>
    <w:p>
      <w:pPr>
        <w:spacing w:after="80" w:lineRule="auto" w:line="312"/>
        <w:ind w:firstLine="227"/>
      </w:pPr>
      <w:r>
        <w:rPr>
          <w:rFonts w:ascii="Calibri" w:hAnsi="Calibri"/>
          <w:color w:val="333333"/>
          <w:sz w:val="20"/>
        </w:rPr>
        <w:t>also asking Claude to print out a plot that</w:t>
      </w:r>
    </w:p>
    <w:p>
      <w:pPr>
        <w:spacing w:after="80" w:lineRule="auto" w:line="312"/>
        <w:ind w:firstLine="227"/>
      </w:pPr>
      <w:r>
        <w:rPr>
          <w:rFonts w:ascii="Calibri" w:hAnsi="Calibri"/>
          <w:color w:val="333333"/>
          <w:sz w:val="20"/>
        </w:rPr>
        <w:t>summarizes all of its findings. Then after</w:t>
      </w:r>
    </w:p>
    <w:p>
      <w:pPr>
        <w:spacing w:after="80" w:lineRule="auto" w:line="312"/>
        <w:ind w:firstLine="227"/>
      </w:pPr>
      <w:r>
        <w:rPr>
          <w:rFonts w:ascii="Calibri" w:hAnsi="Calibri"/>
          <w:color w:val="333333"/>
          <w:sz w:val="20"/>
        </w:rPr>
        <w:t>that, I've got the Container Upload block, which is going</w:t>
      </w:r>
    </w:p>
    <w:p>
      <w:pPr>
        <w:spacing w:after="80" w:lineRule="auto" w:line="312"/>
        <w:ind w:firstLine="227"/>
      </w:pPr>
      <w:r>
        <w:rPr>
          <w:rFonts w:ascii="Calibri" w:hAnsi="Calibri"/>
          <w:color w:val="333333"/>
          <w:sz w:val="20"/>
        </w:rPr>
        <w:t>to actually include that uploaded file inside of our request.</w:t>
      </w:r>
    </w:p>
    <w:p>
      <w:pPr>
        <w:spacing w:after="80" w:lineRule="auto" w:line="312"/>
        <w:ind w:firstLine="227"/>
      </w:pPr>
      <w:r>
        <w:rPr>
          <w:rFonts w:ascii="Calibri" w:hAnsi="Calibri"/>
          <w:color w:val="333333"/>
          <w:sz w:val="20"/>
        </w:rPr>
        <w:t>So now I want to run the cell and just be aware</w:t>
      </w:r>
    </w:p>
    <w:p>
      <w:pPr>
        <w:spacing w:after="80" w:lineRule="auto" w:line="312"/>
        <w:ind w:firstLine="227"/>
      </w:pPr>
      <w:r>
        <w:rPr>
          <w:rFonts w:ascii="Calibri" w:hAnsi="Calibri"/>
          <w:color w:val="333333"/>
          <w:sz w:val="20"/>
        </w:rPr>
        <w:t>that whenever you make use of code execution, it sometimes</w:t>
      </w:r>
    </w:p>
    <w:p>
      <w:pPr>
        <w:spacing w:after="80" w:lineRule="auto" w:line="312"/>
        <w:ind w:firstLine="227"/>
      </w:pPr>
      <w:r>
        <w:rPr>
          <w:rFonts w:ascii="Calibri" w:hAnsi="Calibri"/>
          <w:color w:val="333333"/>
          <w:sz w:val="20"/>
        </w:rPr>
        <w:t>actually takes a little bit of time to complete. The</w:t>
      </w:r>
    </w:p>
    <w:p>
      <w:pPr>
        <w:spacing w:after="80" w:lineRule="auto" w:line="312"/>
        <w:ind w:firstLine="227"/>
      </w:pPr>
      <w:r>
        <w:rPr>
          <w:rFonts w:ascii="Calibri" w:hAnsi="Calibri"/>
          <w:color w:val="333333"/>
          <w:sz w:val="20"/>
        </w:rPr>
        <w:t>response we get back is going to contain a tremendous amount</w:t>
      </w:r>
    </w:p>
    <w:p>
      <w:pPr>
        <w:spacing w:after="80" w:lineRule="auto" w:line="312"/>
        <w:ind w:firstLine="227"/>
      </w:pPr>
      <w:r>
        <w:rPr>
          <w:rFonts w:ascii="Calibri" w:hAnsi="Calibri"/>
          <w:color w:val="333333"/>
          <w:sz w:val="20"/>
        </w:rPr>
        <w:t>of text. Inside this message is going to be all the code</w:t>
      </w:r>
    </w:p>
    <w:p>
      <w:pPr>
        <w:spacing w:after="80" w:lineRule="auto" w:line="312"/>
        <w:ind w:firstLine="227"/>
      </w:pPr>
      <w:r>
        <w:rPr>
          <w:rFonts w:ascii="Calibri" w:hAnsi="Calibri"/>
          <w:color w:val="333333"/>
          <w:sz w:val="20"/>
        </w:rPr>
        <w:t>that Claude decided to write, along with all the print statements</w:t>
      </w:r>
    </w:p>
    <w:p>
      <w:pPr>
        <w:spacing w:after="80" w:lineRule="auto" w:line="312"/>
        <w:ind w:firstLine="227"/>
      </w:pPr>
      <w:r>
        <w:rPr>
          <w:rFonts w:ascii="Calibri" w:hAnsi="Calibri"/>
          <w:color w:val="333333"/>
          <w:sz w:val="20"/>
        </w:rPr>
        <w:t>and output that it got, along with some final analysis</w:t>
      </w:r>
    </w:p>
    <w:p>
      <w:pPr>
        <w:spacing w:after="80" w:lineRule="auto" w:line="312"/>
        <w:ind w:firstLine="227"/>
      </w:pPr>
      <w:r>
        <w:rPr>
          <w:rFonts w:ascii="Calibri" w:hAnsi="Calibri"/>
          <w:color w:val="333333"/>
          <w:sz w:val="20"/>
        </w:rPr>
        <w:t>as well. Claude can decide to run code multiple</w:t>
      </w:r>
    </w:p>
    <w:p>
      <w:pPr>
        <w:spacing w:after="80" w:lineRule="auto" w:line="312"/>
        <w:ind w:firstLine="227"/>
      </w:pPr>
      <w:r>
        <w:rPr>
          <w:rFonts w:ascii="Calibri" w:hAnsi="Calibri"/>
          <w:color w:val="333333"/>
          <w:sz w:val="20"/>
        </w:rPr>
        <w:t>times inside the container, so we might actually see multiple</w:t>
      </w:r>
    </w:p>
    <w:p>
      <w:pPr>
        <w:spacing w:after="80" w:lineRule="auto" w:line="312"/>
        <w:ind w:firstLine="227"/>
      </w:pPr>
      <w:r>
        <w:rPr>
          <w:rFonts w:ascii="Calibri" w:hAnsi="Calibri"/>
          <w:color w:val="333333"/>
          <w:sz w:val="20"/>
        </w:rPr>
        <w:t>code blocks and multiple execution results inside</w:t>
      </w:r>
    </w:p>
    <w:p>
      <w:pPr>
        <w:spacing w:after="80" w:lineRule="auto" w:line="312"/>
        <w:ind w:firstLine="227"/>
      </w:pPr>
      <w:r>
        <w:rPr>
          <w:rFonts w:ascii="Calibri" w:hAnsi="Calibri"/>
          <w:color w:val="333333"/>
          <w:sz w:val="20"/>
        </w:rPr>
        <w:t>this message. Now to help you understand what's going on inside</w:t>
      </w:r>
    </w:p>
    <w:p>
      <w:pPr>
        <w:spacing w:after="80" w:lineRule="auto" w:line="312"/>
        <w:ind w:firstLine="227"/>
      </w:pPr>
      <w:r>
        <w:rPr>
          <w:rFonts w:ascii="Calibri" w:hAnsi="Calibri"/>
          <w:color w:val="333333"/>
          <w:sz w:val="20"/>
        </w:rPr>
        <w:t>the message, I took all that content and I format</w:t>
      </w:r>
    </w:p>
    <w:p>
      <w:pPr>
        <w:spacing w:after="80" w:lineRule="auto" w:line="312"/>
        <w:ind w:firstLine="227"/>
      </w:pPr>
      <w:r>
        <w:rPr>
          <w:rFonts w:ascii="Calibri" w:hAnsi="Calibri"/>
          <w:color w:val="333333"/>
          <w:sz w:val="20"/>
        </w:rPr>
        <w:t>it just a little bit more nicely so we can understand what's happening.</w:t>
      </w:r>
    </w:p>
    <w:p>
      <w:pPr>
        <w:spacing w:after="80" w:lineRule="auto" w:line="312"/>
        <w:ind w:firstLine="227"/>
      </w:pPr>
      <w:r>
        <w:rPr>
          <w:rFonts w:ascii="Calibri" w:hAnsi="Calibri"/>
          <w:color w:val="333333"/>
          <w:sz w:val="20"/>
        </w:rPr>
        <w:t>So here's that message. I got my content list with a</w:t>
      </w:r>
    </w:p>
    <w:p>
      <w:pPr>
        <w:spacing w:after="80" w:lineRule="auto" w:line="312"/>
        <w:ind w:firstLine="227"/>
      </w:pPr>
      <w:r>
        <w:rPr>
          <w:rFonts w:ascii="Calibri" w:hAnsi="Calibri"/>
          <w:color w:val="333333"/>
          <w:sz w:val="20"/>
        </w:rPr>
        <w:t>variety of different blocks inside of it. The first block</w:t>
      </w:r>
    </w:p>
    <w:p>
      <w:pPr>
        <w:spacing w:after="80" w:lineRule="auto" w:line="312"/>
        <w:ind w:firstLine="227"/>
      </w:pPr>
      <w:r>
        <w:rPr>
          <w:rFonts w:ascii="Calibri" w:hAnsi="Calibri"/>
          <w:color w:val="333333"/>
          <w:sz w:val="20"/>
        </w:rPr>
        <w:t>is a text block, which is going to contain some</w:t>
      </w:r>
    </w:p>
    <w:p>
      <w:pPr>
        <w:spacing w:after="80" w:lineRule="auto" w:line="312"/>
        <w:ind w:firstLine="227"/>
      </w:pPr>
      <w:r>
        <w:rPr>
          <w:rFonts w:ascii="Calibri" w:hAnsi="Calibri"/>
          <w:color w:val="333333"/>
          <w:sz w:val="20"/>
        </w:rPr>
        <w:t>amount of text that just has Claude framing the initial problem.</w:t>
      </w:r>
    </w:p>
    <w:p>
      <w:pPr>
        <w:spacing w:after="80" w:lineRule="auto" w:line="312"/>
        <w:ind w:firstLine="227"/>
      </w:pPr>
      <w:r>
        <w:rPr>
          <w:rFonts w:ascii="Calibri" w:hAnsi="Calibri"/>
          <w:color w:val="333333"/>
          <w:sz w:val="20"/>
        </w:rPr>
        <w:t>Claude is then going to provide a server tool use</w:t>
      </w:r>
    </w:p>
    <w:p>
      <w:pPr>
        <w:spacing w:after="80" w:lineRule="auto" w:line="312"/>
        <w:ind w:firstLine="227"/>
      </w:pPr>
      <w:r>
        <w:rPr>
          <w:rFonts w:ascii="Calibri" w:hAnsi="Calibri"/>
          <w:color w:val="333333"/>
          <w:sz w:val="20"/>
        </w:rPr>
        <w:t>block. This is going to contain some amount of code that Claude</w:t>
      </w:r>
    </w:p>
    <w:p>
      <w:pPr>
        <w:spacing w:after="80" w:lineRule="auto" w:line="312"/>
        <w:ind w:firstLine="227"/>
      </w:pPr>
      <w:r>
        <w:rPr>
          <w:rFonts w:ascii="Calibri" w:hAnsi="Calibri"/>
          <w:color w:val="333333"/>
          <w:sz w:val="20"/>
        </w:rPr>
        <w:t>wants to run inside the container. And then here is our</w:t>
      </w:r>
    </w:p>
    <w:p>
      <w:pPr>
        <w:spacing w:after="80" w:lineRule="auto" w:line="312"/>
        <w:ind w:firstLine="227"/>
      </w:pPr>
      <w:r>
        <w:rPr>
          <w:rFonts w:ascii="Calibri" w:hAnsi="Calibri"/>
          <w:color w:val="333333"/>
          <w:sz w:val="20"/>
        </w:rPr>
        <w:t>code execution tool result. It's going</w:t>
      </w:r>
    </w:p>
    <w:p>
      <w:pPr>
        <w:spacing w:after="80" w:lineRule="auto" w:line="312"/>
        <w:ind w:firstLine="227"/>
      </w:pPr>
      <w:r>
        <w:rPr>
          <w:rFonts w:ascii="Calibri" w:hAnsi="Calibri"/>
          <w:color w:val="333333"/>
          <w:sz w:val="20"/>
        </w:rPr>
        <w:t>to contain some information about the actual execution</w:t>
      </w:r>
    </w:p>
    <w:p>
      <w:pPr>
        <w:spacing w:after="80" w:lineRule="auto" w:line="312"/>
        <w:ind w:firstLine="227"/>
      </w:pPr>
      <w:r>
        <w:rPr>
          <w:rFonts w:ascii="Calibri" w:hAnsi="Calibri"/>
          <w:color w:val="333333"/>
          <w:sz w:val="20"/>
        </w:rPr>
        <w:t>of that code. So data from standard out,</w:t>
      </w:r>
    </w:p>
    <w:p>
      <w:pPr>
        <w:spacing w:after="80" w:lineRule="auto" w:line="312"/>
        <w:ind w:firstLine="227"/>
      </w:pPr>
      <w:r>
        <w:rPr>
          <w:rFonts w:ascii="Calibri" w:hAnsi="Calibri"/>
          <w:color w:val="333333"/>
          <w:sz w:val="20"/>
        </w:rPr>
        <w:t>standard error, return code in case there's any error</w:t>
      </w:r>
    </w:p>
    <w:p>
      <w:pPr>
        <w:spacing w:after="80" w:lineRule="auto" w:line="312"/>
        <w:ind w:firstLine="227"/>
      </w:pPr>
      <w:r>
        <w:rPr>
          <w:rFonts w:ascii="Calibri" w:hAnsi="Calibri"/>
          <w:color w:val="333333"/>
          <w:sz w:val="20"/>
        </w:rPr>
        <w:t>handling required, and so on. And then it looks like</w:t>
      </w:r>
    </w:p>
    <w:p>
      <w:pPr>
        <w:spacing w:after="80" w:lineRule="auto" w:line="312"/>
        <w:ind w:firstLine="227"/>
      </w:pPr>
      <w:r>
        <w:rPr>
          <w:rFonts w:ascii="Calibri" w:hAnsi="Calibri"/>
          <w:color w:val="333333"/>
          <w:sz w:val="20"/>
        </w:rPr>
        <w:t>in this case, Claude decided to run some more code</w:t>
      </w:r>
    </w:p>
    <w:p>
      <w:pPr>
        <w:spacing w:after="80" w:lineRule="auto" w:line="312"/>
        <w:ind w:firstLine="227"/>
      </w:pPr>
      <w:r>
        <w:rPr>
          <w:rFonts w:ascii="Calibri" w:hAnsi="Calibri"/>
          <w:color w:val="333333"/>
          <w:sz w:val="20"/>
        </w:rPr>
        <w:t>after that. So it did some further analysis right here,</w:t>
      </w:r>
    </w:p>
    <w:p>
      <w:pPr>
        <w:spacing w:after="80" w:lineRule="auto" w:line="312"/>
        <w:ind w:firstLine="227"/>
      </w:pPr>
      <w:r>
        <w:rPr>
          <w:rFonts w:ascii="Calibri" w:hAnsi="Calibri"/>
          <w:color w:val="333333"/>
          <w:sz w:val="20"/>
        </w:rPr>
        <w:t>got back some more results, and it did some more</w:t>
      </w:r>
    </w:p>
    <w:p>
      <w:pPr>
        <w:spacing w:after="80" w:lineRule="auto" w:line="312"/>
        <w:ind w:firstLine="227"/>
      </w:pPr>
      <w:r>
        <w:rPr>
          <w:rFonts w:ascii="Calibri" w:hAnsi="Calibri"/>
          <w:color w:val="333333"/>
          <w:sz w:val="20"/>
        </w:rPr>
        <w:t>analysis, and so on. So in this case, Claude</w:t>
      </w:r>
    </w:p>
    <w:p>
      <w:pPr>
        <w:spacing w:after="80" w:lineRule="auto" w:line="312"/>
        <w:ind w:firstLine="227"/>
      </w:pPr>
      <w:r>
        <w:rPr>
          <w:rFonts w:ascii="Calibri" w:hAnsi="Calibri"/>
          <w:color w:val="333333"/>
          <w:sz w:val="20"/>
        </w:rPr>
        <w:t>ran some code several times in row to do some thorough</w:t>
      </w:r>
    </w:p>
    <w:p>
      <w:pPr>
        <w:spacing w:after="80" w:lineRule="auto" w:line="312"/>
        <w:ind w:firstLine="227"/>
      </w:pPr>
      <w:r>
        <w:rPr>
          <w:rFonts w:ascii="Calibri" w:hAnsi="Calibri"/>
          <w:color w:val="333333"/>
          <w:sz w:val="20"/>
        </w:rPr>
        <w:t>analysis. Now, whether or not you decide</w:t>
      </w:r>
    </w:p>
    <w:p>
      <w:pPr>
        <w:spacing w:after="80" w:lineRule="auto" w:line="312"/>
        <w:ind w:firstLine="227"/>
      </w:pPr>
      <w:r>
        <w:rPr>
          <w:rFonts w:ascii="Calibri" w:hAnsi="Calibri"/>
          <w:color w:val="333333"/>
          <w:sz w:val="20"/>
        </w:rPr>
        <w:t>to show all this content to your users is</w:t>
      </w:r>
    </w:p>
    <w:p>
      <w:pPr>
        <w:spacing w:after="80" w:lineRule="auto" w:line="312"/>
        <w:ind w:firstLine="227"/>
      </w:pPr>
      <w:r>
        <w:rPr>
          <w:rFonts w:ascii="Calibri" w:hAnsi="Calibri"/>
          <w:color w:val="333333"/>
          <w:sz w:val="20"/>
        </w:rPr>
        <w:t>totally up to you and the particular application that you are working</w:t>
      </w:r>
    </w:p>
    <w:p>
      <w:pPr>
        <w:spacing w:after="80" w:lineRule="auto" w:line="312"/>
        <w:ind w:firstLine="227"/>
      </w:pPr>
      <w:r>
        <w:rPr>
          <w:rFonts w:ascii="Calibri" w:hAnsi="Calibri"/>
          <w:color w:val="333333"/>
          <w:sz w:val="20"/>
        </w:rPr>
        <w:t>on. If you want to, you could build up a really nice</w:t>
      </w:r>
    </w:p>
    <w:p>
      <w:pPr>
        <w:spacing w:after="80" w:lineRule="auto" w:line="312"/>
        <w:ind w:firstLine="227"/>
      </w:pPr>
      <w:r>
        <w:rPr>
          <w:rFonts w:ascii="Calibri" w:hAnsi="Calibri"/>
          <w:color w:val="333333"/>
          <w:sz w:val="20"/>
        </w:rPr>
        <w:t>looking report, maybe something like this. So</w:t>
      </w:r>
    </w:p>
    <w:p>
      <w:pPr>
        <w:spacing w:after="80" w:lineRule="auto" w:line="312"/>
        <w:ind w:firstLine="227"/>
      </w:pPr>
      <w:r>
        <w:rPr>
          <w:rFonts w:ascii="Calibri" w:hAnsi="Calibri"/>
          <w:color w:val="333333"/>
          <w:sz w:val="20"/>
        </w:rPr>
        <w:t>I took all that information that we were just looking at, and I used</w:t>
      </w:r>
    </w:p>
    <w:p>
      <w:pPr>
        <w:spacing w:after="80" w:lineRule="auto" w:line="312"/>
        <w:ind w:firstLine="227"/>
      </w:pPr>
      <w:r>
        <w:rPr>
          <w:rFonts w:ascii="Calibri" w:hAnsi="Calibri"/>
          <w:color w:val="333333"/>
          <w:sz w:val="20"/>
        </w:rPr>
        <w:t>Claude to just format it very nicely. So now I</w:t>
      </w:r>
    </w:p>
    <w:p>
      <w:pPr>
        <w:spacing w:after="80" w:lineRule="auto" w:line="312"/>
        <w:ind w:firstLine="227"/>
      </w:pPr>
      <w:r>
        <w:rPr>
          <w:rFonts w:ascii="Calibri" w:hAnsi="Calibri"/>
          <w:color w:val="333333"/>
          <w:sz w:val="20"/>
        </w:rPr>
        <w:t>can see the initial response right there. So that's the exact</w:t>
      </w:r>
    </w:p>
    <w:p>
      <w:pPr>
        <w:spacing w:after="80" w:lineRule="auto" w:line="312"/>
        <w:ind w:firstLine="227"/>
      </w:pPr>
      <w:r>
        <w:rPr>
          <w:rFonts w:ascii="Calibri" w:hAnsi="Calibri"/>
          <w:color w:val="333333"/>
          <w:sz w:val="20"/>
        </w:rPr>
        <w:t>information from the initial text block that we got back.</w:t>
      </w:r>
    </w:p>
    <w:p>
      <w:pPr>
        <w:spacing w:after="80" w:lineRule="auto" w:line="312"/>
        <w:ind w:firstLine="227"/>
      </w:pPr>
      <w:r>
        <w:rPr>
          <w:rFonts w:ascii="Calibri" w:hAnsi="Calibri"/>
          <w:color w:val="333333"/>
          <w:sz w:val="20"/>
        </w:rPr>
        <w:t>Then here's my code execution tool. There's</w:t>
      </w:r>
    </w:p>
    <w:p>
      <w:pPr>
        <w:spacing w:after="80" w:lineRule="auto" w:line="312"/>
        <w:ind w:firstLine="227"/>
      </w:pPr>
      <w:r>
        <w:rPr>
          <w:rFonts w:ascii="Calibri" w:hAnsi="Calibri"/>
          <w:color w:val="333333"/>
          <w:sz w:val="20"/>
        </w:rPr>
        <w:t>the code that Claude decided to run, along with the output</w:t>
      </w:r>
    </w:p>
    <w:p>
      <w:pPr>
        <w:spacing w:after="80" w:lineRule="auto" w:line="312"/>
        <w:ind w:firstLine="227"/>
      </w:pPr>
      <w:r>
        <w:rPr>
          <w:rFonts w:ascii="Calibri" w:hAnsi="Calibri"/>
          <w:color w:val="333333"/>
          <w:sz w:val="20"/>
        </w:rPr>
        <w:t>from executing it. And we could see this is repeated several</w:t>
      </w:r>
    </w:p>
    <w:p>
      <w:pPr>
        <w:spacing w:after="80" w:lineRule="auto" w:line="312"/>
        <w:ind w:firstLine="227"/>
      </w:pPr>
      <w:r>
        <w:rPr>
          <w:rFonts w:ascii="Calibri" w:hAnsi="Calibri"/>
          <w:color w:val="333333"/>
          <w:sz w:val="20"/>
        </w:rPr>
        <w:t>times in a row. So now I've got some more text</w:t>
      </w:r>
    </w:p>
    <w:p>
      <w:pPr>
        <w:spacing w:after="80" w:lineRule="auto" w:line="312"/>
        <w:ind w:firstLine="227"/>
      </w:pPr>
      <w:r>
        <w:rPr>
          <w:rFonts w:ascii="Calibri" w:hAnsi="Calibri"/>
          <w:color w:val="333333"/>
          <w:sz w:val="20"/>
        </w:rPr>
        <w:t>right here, another code execution, and so</w:t>
      </w:r>
    </w:p>
    <w:p>
      <w:pPr>
        <w:spacing w:after="80" w:lineRule="auto" w:line="312"/>
        <w:ind w:firstLine="227"/>
      </w:pPr>
      <w:r>
        <w:rPr>
          <w:rFonts w:ascii="Calibri" w:hAnsi="Calibri"/>
          <w:color w:val="333333"/>
          <w:sz w:val="20"/>
        </w:rPr>
        <w:t>on. Finally, I want to show you one of</w:t>
      </w:r>
    </w:p>
    <w:p>
      <w:pPr>
        <w:spacing w:after="80" w:lineRule="auto" w:line="312"/>
        <w:ind w:firstLine="227"/>
      </w:pPr>
      <w:r>
        <w:rPr>
          <w:rFonts w:ascii="Calibri" w:hAnsi="Calibri"/>
          <w:color w:val="333333"/>
          <w:sz w:val="20"/>
        </w:rPr>
        <w:t>the most interesting aspects of code execution.</w:t>
      </w:r>
    </w:p>
    <w:p>
      <w:pPr>
        <w:spacing w:after="80" w:lineRule="auto" w:line="312"/>
        <w:ind w:firstLine="227"/>
      </w:pPr>
      <w:r>
        <w:rPr>
          <w:rFonts w:ascii="Calibri" w:hAnsi="Calibri"/>
          <w:color w:val="333333"/>
          <w:sz w:val="20"/>
        </w:rPr>
        <w:t>So you may recall that back inside this prompt that</w:t>
      </w:r>
    </w:p>
    <w:p>
      <w:pPr>
        <w:spacing w:after="80" w:lineRule="auto" w:line="312"/>
        <w:ind w:firstLine="227"/>
      </w:pPr>
      <w:r>
        <w:rPr>
          <w:rFonts w:ascii="Calibri" w:hAnsi="Calibri"/>
          <w:color w:val="333333"/>
          <w:sz w:val="20"/>
        </w:rPr>
        <w:t>I sent off, I asked Claude to include one</w:t>
      </w:r>
    </w:p>
    <w:p>
      <w:pPr>
        <w:spacing w:after="80" w:lineRule="auto" w:line="312"/>
        <w:ind w:firstLine="227"/>
      </w:pPr>
      <w:r>
        <w:rPr>
          <w:rFonts w:ascii="Calibri" w:hAnsi="Calibri"/>
          <w:color w:val="333333"/>
          <w:sz w:val="20"/>
        </w:rPr>
        <w:t>detailed plot summarizing its findings. Claude</w:t>
      </w:r>
    </w:p>
    <w:p>
      <w:pPr>
        <w:spacing w:after="80" w:lineRule="auto" w:line="312"/>
        <w:ind w:firstLine="227"/>
      </w:pPr>
      <w:r>
        <w:rPr>
          <w:rFonts w:ascii="Calibri" w:hAnsi="Calibri"/>
          <w:color w:val="333333"/>
          <w:sz w:val="20"/>
        </w:rPr>
        <w:t>behind the scenes did generate a plot inside of</w:t>
      </w:r>
    </w:p>
    <w:p>
      <w:pPr>
        <w:spacing w:after="80" w:lineRule="auto" w:line="312"/>
        <w:ind w:firstLine="227"/>
      </w:pPr>
      <w:r>
        <w:rPr>
          <w:rFonts w:ascii="Calibri" w:hAnsi="Calibri"/>
          <w:color w:val="333333"/>
          <w:sz w:val="20"/>
        </w:rPr>
        <w:t>a image file, and that is stored inside of our Docker</w:t>
      </w:r>
    </w:p>
    <w:p>
      <w:pPr>
        <w:spacing w:after="80" w:lineRule="auto" w:line="312"/>
        <w:ind w:firstLine="227"/>
      </w:pPr>
      <w:r>
        <w:rPr>
          <w:rFonts w:ascii="Calibri" w:hAnsi="Calibri"/>
          <w:color w:val="333333"/>
          <w:sz w:val="20"/>
        </w:rPr>
        <w:t>container. We can use the file API</w:t>
      </w:r>
    </w:p>
    <w:p>
      <w:pPr>
        <w:spacing w:after="80" w:lineRule="auto" w:line="312"/>
        <w:ind w:firstLine="227"/>
      </w:pPr>
      <w:r>
        <w:rPr>
          <w:rFonts w:ascii="Calibri" w:hAnsi="Calibri"/>
          <w:color w:val="333333"/>
          <w:sz w:val="20"/>
        </w:rPr>
        <w:t>to download that generated plot inside of the Docker container.</w:t>
      </w:r>
    </w:p>
    <w:p>
      <w:pPr>
        <w:spacing w:after="80" w:lineRule="auto" w:line="312"/>
        <w:ind w:firstLine="227"/>
      </w:pPr>
      <w:r>
        <w:rPr>
          <w:rFonts w:ascii="Calibri" w:hAnsi="Calibri"/>
          <w:color w:val="333333"/>
          <w:sz w:val="20"/>
        </w:rPr>
        <w:t>Let me show you how. First, I'm going to go and take a close</w:t>
      </w:r>
    </w:p>
    <w:p>
      <w:pPr>
        <w:spacing w:after="80" w:lineRule="auto" w:line="312"/>
        <w:ind w:firstLine="227"/>
      </w:pPr>
      <w:r>
        <w:rPr>
          <w:rFonts w:ascii="Calibri" w:hAnsi="Calibri"/>
          <w:color w:val="333333"/>
          <w:sz w:val="20"/>
        </w:rPr>
        <w:t>look at the message that I formatted over here. So</w:t>
      </w:r>
    </w:p>
    <w:p>
      <w:pPr>
        <w:spacing w:after="80" w:lineRule="auto" w:line="312"/>
        <w:ind w:firstLine="227"/>
      </w:pPr>
      <w:r>
        <w:rPr>
          <w:rFonts w:ascii="Calibri" w:hAnsi="Calibri"/>
          <w:color w:val="333333"/>
          <w:sz w:val="20"/>
        </w:rPr>
        <w:t>if I scroll through, I might eventually see a text</w:t>
      </w:r>
    </w:p>
    <w:p>
      <w:pPr>
        <w:spacing w:after="80" w:lineRule="auto" w:line="312"/>
        <w:ind w:firstLine="227"/>
      </w:pPr>
      <w:r>
        <w:rPr>
          <w:rFonts w:ascii="Calibri" w:hAnsi="Calibri"/>
          <w:color w:val="333333"/>
          <w:sz w:val="20"/>
        </w:rPr>
        <w:t>block that has an extra nested content</w:t>
      </w:r>
    </w:p>
    <w:p>
      <w:pPr>
        <w:spacing w:after="80" w:lineRule="auto" w:line="312"/>
        <w:ind w:firstLine="227"/>
      </w:pPr>
      <w:r>
        <w:rPr>
          <w:rFonts w:ascii="Calibri" w:hAnsi="Calibri"/>
          <w:color w:val="333333"/>
          <w:sz w:val="20"/>
        </w:rPr>
        <w:t>property. And inside that, I might see a type of code</w:t>
      </w:r>
    </w:p>
    <w:p>
      <w:pPr>
        <w:spacing w:after="80" w:lineRule="auto" w:line="312"/>
        <w:ind w:firstLine="227"/>
      </w:pPr>
      <w:r>
        <w:rPr>
          <w:rFonts w:ascii="Calibri" w:hAnsi="Calibri"/>
          <w:color w:val="333333"/>
          <w:sz w:val="20"/>
        </w:rPr>
        <w:t>execution output. So here's mine right here. If</w:t>
      </w:r>
    </w:p>
    <w:p>
      <w:pPr>
        <w:spacing w:after="80" w:lineRule="auto" w:line="312"/>
        <w:ind w:firstLine="227"/>
      </w:pPr>
      <w:r>
        <w:rPr>
          <w:rFonts w:ascii="Calibri" w:hAnsi="Calibri"/>
          <w:color w:val="333333"/>
          <w:sz w:val="20"/>
        </w:rPr>
        <w:t>you don't see it inside of your response, try searching for code</w:t>
      </w:r>
    </w:p>
    <w:p>
      <w:pPr>
        <w:spacing w:after="80" w:lineRule="auto" w:line="312"/>
        <w:ind w:firstLine="227"/>
      </w:pPr>
      <w:r>
        <w:rPr>
          <w:rFonts w:ascii="Calibri" w:hAnsi="Calibri"/>
          <w:color w:val="333333"/>
          <w:sz w:val="20"/>
        </w:rPr>
        <w:t>execution output. Right underneath that is</w:t>
      </w:r>
    </w:p>
    <w:p>
      <w:pPr>
        <w:spacing w:after="80" w:lineRule="auto" w:line="312"/>
        <w:ind w:firstLine="227"/>
      </w:pPr>
      <w:r>
        <w:rPr>
          <w:rFonts w:ascii="Calibri" w:hAnsi="Calibri"/>
          <w:color w:val="333333"/>
          <w:sz w:val="20"/>
        </w:rPr>
        <w:t>a file ID. So I can use this file</w:t>
      </w:r>
    </w:p>
    <w:p>
      <w:pPr>
        <w:spacing w:after="80" w:lineRule="auto" w:line="312"/>
        <w:ind w:firstLine="227"/>
      </w:pPr>
      <w:r>
        <w:rPr>
          <w:rFonts w:ascii="Calibri" w:hAnsi="Calibri"/>
          <w:color w:val="333333"/>
          <w:sz w:val="20"/>
        </w:rPr>
        <w:t>ID to download the file. I'm going</w:t>
      </w:r>
    </w:p>
    <w:p>
      <w:pPr>
        <w:spacing w:after="80" w:lineRule="auto" w:line="312"/>
        <w:ind w:firstLine="227"/>
      </w:pPr>
      <w:r>
        <w:rPr>
          <w:rFonts w:ascii="Calibri" w:hAnsi="Calibri"/>
          <w:color w:val="333333"/>
          <w:sz w:val="20"/>
        </w:rPr>
        <w:t>to copy it, go back over to my notebook, I'm</w:t>
      </w:r>
    </w:p>
    <w:p>
      <w:pPr>
        <w:spacing w:after="80" w:lineRule="auto" w:line="312"/>
        <w:ind w:firstLine="227"/>
      </w:pPr>
      <w:r>
        <w:rPr>
          <w:rFonts w:ascii="Calibri" w:hAnsi="Calibri"/>
          <w:color w:val="333333"/>
          <w:sz w:val="20"/>
        </w:rPr>
        <w:t>going to go down to the very bottom and add in a new</w:t>
      </w:r>
    </w:p>
    <w:p>
      <w:pPr>
        <w:spacing w:after="80" w:lineRule="auto" w:line="312"/>
        <w:ind w:firstLine="227"/>
      </w:pPr>
      <w:r>
        <w:rPr>
          <w:rFonts w:ascii="Calibri" w:hAnsi="Calibri"/>
          <w:color w:val="333333"/>
          <w:sz w:val="20"/>
        </w:rPr>
        <w:t>cell. Here we go. I'm</w:t>
      </w:r>
    </w:p>
    <w:p>
      <w:pPr>
        <w:spacing w:after="80" w:lineRule="auto" w:line="312"/>
        <w:ind w:firstLine="227"/>
      </w:pPr>
      <w:r>
        <w:rPr>
          <w:rFonts w:ascii="Calibri" w:hAnsi="Calibri"/>
          <w:color w:val="333333"/>
          <w:sz w:val="20"/>
        </w:rPr>
        <w:t>going to call download file, which was one of those predefined</w:t>
      </w:r>
    </w:p>
    <w:p>
      <w:pPr>
        <w:spacing w:after="80" w:lineRule="auto" w:line="312"/>
        <w:ind w:firstLine="227"/>
      </w:pPr>
      <w:r>
        <w:rPr>
          <w:rFonts w:ascii="Calibri" w:hAnsi="Calibri"/>
          <w:color w:val="333333"/>
          <w:sz w:val="20"/>
        </w:rPr>
        <w:t>functions that we took a look at at the start of this video. And</w:t>
      </w:r>
    </w:p>
    <w:p>
      <w:pPr>
        <w:spacing w:after="80" w:lineRule="auto" w:line="312"/>
        <w:ind w:firstLine="227"/>
      </w:pPr>
      <w:r>
        <w:rPr>
          <w:rFonts w:ascii="Calibri" w:hAnsi="Calibri"/>
          <w:color w:val="333333"/>
          <w:sz w:val="20"/>
        </w:rPr>
        <w:t>I'm going to paste in the file ID that I just found inside</w:t>
      </w:r>
    </w:p>
    <w:p>
      <w:pPr>
        <w:spacing w:after="80" w:lineRule="auto" w:line="312"/>
        <w:ind w:firstLine="227"/>
      </w:pPr>
      <w:r>
        <w:rPr>
          <w:rFonts w:ascii="Calibri" w:hAnsi="Calibri"/>
          <w:color w:val="333333"/>
          <w:sz w:val="20"/>
        </w:rPr>
        <w:t>the response. I'm going to run this. It's</w:t>
      </w:r>
    </w:p>
    <w:p>
      <w:pPr>
        <w:spacing w:after="80" w:lineRule="auto" w:line="312"/>
        <w:ind w:firstLine="227"/>
      </w:pPr>
      <w:r>
        <w:rPr>
          <w:rFonts w:ascii="Calibri" w:hAnsi="Calibri"/>
          <w:color w:val="333333"/>
          <w:sz w:val="20"/>
        </w:rPr>
        <w:t>going to run successfully. And now if I take a look at the same</w:t>
      </w:r>
    </w:p>
    <w:p>
      <w:pPr>
        <w:spacing w:after="80" w:lineRule="auto" w:line="312"/>
        <w:ind w:firstLine="227"/>
      </w:pPr>
      <w:r>
        <w:rPr>
          <w:rFonts w:ascii="Calibri" w:hAnsi="Calibri"/>
          <w:color w:val="333333"/>
          <w:sz w:val="20"/>
        </w:rPr>
        <w:t>directory that my notebook is in, I'm going to find maybe</w:t>
      </w:r>
    </w:p>
    <w:p>
      <w:pPr>
        <w:spacing w:after="80" w:lineRule="auto" w:line="312"/>
        <w:ind w:firstLine="227"/>
      </w:pPr>
      <w:r>
        <w:rPr>
          <w:rFonts w:ascii="Calibri" w:hAnsi="Calibri"/>
          <w:color w:val="333333"/>
          <w:sz w:val="20"/>
        </w:rPr>
        <w:t>a PNG or a JPEG file inside there. Their</w:t>
      </w:r>
    </w:p>
    <w:p>
      <w:pPr>
        <w:spacing w:after="80" w:lineRule="auto" w:line="312"/>
        <w:ind w:firstLine="227"/>
      </w:pPr>
      <w:r>
        <w:rPr>
          <w:rFonts w:ascii="Calibri" w:hAnsi="Calibri"/>
          <w:color w:val="333333"/>
          <w:sz w:val="20"/>
        </w:rPr>
        <w:t>name is going to be random. It's not truly random per</w:t>
      </w:r>
    </w:p>
    <w:p>
      <w:pPr>
        <w:spacing w:after="80" w:lineRule="auto" w:line="312"/>
        <w:ind w:firstLine="227"/>
      </w:pPr>
      <w:r>
        <w:rPr>
          <w:rFonts w:ascii="Calibri" w:hAnsi="Calibri"/>
          <w:color w:val="333333"/>
          <w:sz w:val="20"/>
        </w:rPr>
        <w:t>se. It's going to be whatever Claude decided to name it. If</w:t>
      </w:r>
    </w:p>
    <w:p>
      <w:pPr>
        <w:spacing w:after="80" w:lineRule="auto" w:line="312"/>
        <w:ind w:firstLine="227"/>
      </w:pPr>
      <w:r>
        <w:rPr>
          <w:rFonts w:ascii="Calibri" w:hAnsi="Calibri"/>
          <w:color w:val="333333"/>
          <w:sz w:val="20"/>
        </w:rPr>
        <w:t>I then open up that file, if I then open up that</w:t>
      </w:r>
    </w:p>
    <w:p>
      <w:pPr>
        <w:spacing w:after="80" w:lineRule="auto" w:line="312"/>
        <w:ind w:firstLine="227"/>
      </w:pPr>
      <w:r>
        <w:rPr>
          <w:rFonts w:ascii="Calibri" w:hAnsi="Calibri"/>
          <w:color w:val="333333"/>
          <w:sz w:val="20"/>
        </w:rPr>
        <w:t>file, I'll see a bunch of information that Claude extracted</w:t>
      </w:r>
    </w:p>
    <w:p>
      <w:pPr>
        <w:spacing w:after="80" w:lineRule="auto" w:line="312"/>
        <w:ind w:firstLine="227"/>
      </w:pPr>
      <w:r>
        <w:rPr>
          <w:rFonts w:ascii="Calibri" w:hAnsi="Calibri"/>
          <w:color w:val="333333"/>
          <w:sz w:val="20"/>
        </w:rPr>
        <w:t>from that CSV file. So this is a great</w:t>
      </w:r>
    </w:p>
    <w:p>
      <w:pPr>
        <w:spacing w:after="80" w:lineRule="auto" w:line="312"/>
        <w:ind w:firstLine="227"/>
      </w:pPr>
      <w:r>
        <w:rPr>
          <w:rFonts w:ascii="Calibri" w:hAnsi="Calibri"/>
          <w:color w:val="333333"/>
          <w:sz w:val="20"/>
        </w:rPr>
        <w:t>visualization that tells me everything I need to know. So</w:t>
      </w:r>
    </w:p>
    <w:p>
      <w:pPr>
        <w:spacing w:after="80" w:lineRule="auto" w:line="312"/>
        <w:ind w:firstLine="227"/>
      </w:pPr>
      <w:r>
        <w:rPr>
          <w:rFonts w:ascii="Calibri" w:hAnsi="Calibri"/>
          <w:color w:val="333333"/>
          <w:sz w:val="20"/>
        </w:rPr>
        <w:t>churn right by viewing hours, by monthly cost ranges,</w:t>
      </w:r>
    </w:p>
    <w:p>
      <w:pPr>
        <w:spacing w:after="80" w:lineRule="auto" w:line="312"/>
        <w:ind w:firstLine="227"/>
      </w:pPr>
      <w:r>
        <w:rPr>
          <w:rFonts w:ascii="Calibri" w:hAnsi="Calibri"/>
          <w:color w:val="333333"/>
          <w:sz w:val="20"/>
        </w:rPr>
        <w:t>and so on, Claude did a very thorough analysis</w:t>
      </w:r>
    </w:p>
    <w:p>
      <w:pPr>
        <w:spacing w:after="80" w:lineRule="auto" w:line="312"/>
        <w:ind w:firstLine="227"/>
      </w:pPr>
      <w:r>
        <w:rPr>
          <w:rFonts w:ascii="Calibri" w:hAnsi="Calibri"/>
          <w:color w:val="333333"/>
          <w:sz w:val="20"/>
        </w:rPr>
        <w:t>here to help me understand the contents of this file. So</w:t>
      </w:r>
    </w:p>
    <w:p>
      <w:pPr>
        <w:spacing w:after="80" w:lineRule="auto" w:line="312"/>
        <w:ind w:firstLine="227"/>
      </w:pPr>
      <w:r>
        <w:rPr>
          <w:rFonts w:ascii="Calibri" w:hAnsi="Calibri"/>
          <w:color w:val="333333"/>
          <w:sz w:val="20"/>
        </w:rPr>
        <w:t>as you can see, based upon this demo, combining together the</w:t>
      </w:r>
    </w:p>
    <w:p>
      <w:pPr>
        <w:spacing w:after="80" w:lineRule="auto" w:line="312"/>
        <w:ind w:firstLine="227"/>
      </w:pPr>
      <w:r>
        <w:rPr>
          <w:rFonts w:ascii="Calibri" w:hAnsi="Calibri"/>
          <w:color w:val="333333"/>
          <w:sz w:val="20"/>
        </w:rPr>
        <w:t>file API and the code execution tool</w:t>
      </w:r>
    </w:p>
    <w:p>
      <w:pPr>
        <w:spacing w:after="80" w:lineRule="auto" w:line="312"/>
        <w:ind w:firstLine="227"/>
      </w:pPr>
      <w:r>
        <w:rPr>
          <w:rFonts w:ascii="Calibri" w:hAnsi="Calibri"/>
          <w:color w:val="333333"/>
          <w:sz w:val="20"/>
        </w:rPr>
        <w:t>allows us to delegate rather complex tasks off</w:t>
      </w:r>
    </w:p>
    <w:p>
      <w:pPr>
        <w:spacing w:after="80" w:lineRule="auto" w:line="312"/>
        <w:ind w:firstLine="227"/>
      </w:pPr>
      <w:r>
        <w:rPr>
          <w:rFonts w:ascii="Calibri" w:hAnsi="Calibri"/>
          <w:color w:val="333333"/>
          <w:sz w:val="20"/>
        </w:rPr>
        <w:t>to Claude. Of course, you are not limited</w:t>
      </w:r>
    </w:p>
    <w:p>
      <w:pPr>
        <w:spacing w:after="80" w:lineRule="auto" w:line="312"/>
        <w:ind w:firstLine="227"/>
      </w:pPr>
      <w:r>
        <w:rPr>
          <w:rFonts w:ascii="Calibri" w:hAnsi="Calibri"/>
          <w:color w:val="333333"/>
          <w:sz w:val="20"/>
        </w:rPr>
        <w:t>to just doing data analysis. You can use the combination</w:t>
      </w:r>
    </w:p>
    <w:p>
      <w:pPr>
        <w:spacing w:after="80" w:lineRule="auto" w:line="312"/>
        <w:ind w:firstLine="227"/>
      </w:pPr>
      <w:r>
        <w:rPr>
          <w:rFonts w:ascii="Calibri" w:hAnsi="Calibri"/>
          <w:color w:val="333333"/>
          <w:sz w:val="20"/>
        </w:rPr>
        <w:t>of code execution along with the files API to</w:t>
      </w:r>
    </w:p>
    <w:p>
      <w:pPr>
        <w:spacing w:after="80" w:lineRule="auto" w:line="312"/>
        <w:ind w:firstLine="227"/>
      </w:pPr>
      <w:r>
        <w:rPr>
          <w:rFonts w:ascii="Calibri" w:hAnsi="Calibri"/>
          <w:color w:val="333333"/>
          <w:sz w:val="20"/>
        </w:rPr>
        <w:t>execute a wide variety of different tasks. And</w:t>
      </w:r>
    </w:p>
    <w:p>
      <w:pPr>
        <w:spacing w:after="80" w:lineRule="auto" w:line="312"/>
        <w:ind w:firstLine="227"/>
      </w:pPr>
      <w:r>
        <w:rPr>
          <w:rFonts w:ascii="Calibri" w:hAnsi="Calibri"/>
          <w:color w:val="333333"/>
          <w:sz w:val="20"/>
        </w:rPr>
        <w:t>it's really up to you to decide how to integrate this into</w:t>
      </w:r>
    </w:p>
    <w:p>
      <w:pPr>
        <w:spacing w:after="80" w:lineRule="auto" w:line="312"/>
        <w:ind w:firstLine="227"/>
      </w:pPr>
      <w:r>
        <w:rPr>
          <w:rFonts w:ascii="Calibri" w:hAnsi="Calibri"/>
          <w:color w:val="333333"/>
          <w:sz w:val="20"/>
        </w:rPr>
        <w:t>your application.</w:t>
      </w:r>
    </w:p>
    <w:p>
      <w:pPr>
        <w:spacing w:before="120" w:after="120"/>
      </w:pPr>
      <w:r>
        <w:rPr>
          <w:color w:val="E0E0E0"/>
          <w:sz w:val="12"/>
        </w:rPr>
        <w:t>────────────────────────────────────────</w:t>
      </w:r>
    </w:p>
    <w:p>
      <w:pPr>
        <w:pStyle w:val="Heading3"/>
        <w:spacing w:before="240" w:after="120"/>
      </w:pPr>
      <w:r>
        <w:rPr>
          <w:rFonts w:ascii="Calibri" w:hAnsi="Calibri"/>
          <w:color w:val="D97306"/>
          <w:sz w:val="24"/>
        </w:rPr>
        <w:t>Lesson 59: Quiz on features of Claude</w:t>
      </w:r>
    </w:p>
    <w:p>
      <w:r>
        <w:rPr>
          <w:i/>
          <w:color w:val="888888"/>
          <w:sz w:val="16"/>
        </w:rPr>
        <w:t>Source: https://anthropic.skilljar.com/claude-with-the-anthropic-api/289124</w:t>
      </w:r>
    </w:p>
    <w:p>
      <w:r>
        <w:rPr>
          <w:b/>
          <w:color w:val="D97306"/>
          <w:sz w:val="20"/>
        </w:rPr>
        <w:t>Assessment (7 questions):</w:t>
      </w:r>
    </w:p>
    <w:p>
      <w:r>
        <w:rPr>
          <w:b/>
          <w:color w:val="333333"/>
          <w:sz w:val="20"/>
        </w:rPr>
        <w:t>Q1: What is the Files API used for?</w:t>
      </w:r>
    </w:p>
    <w:p>
      <w:pPr>
        <w:ind w:left="567"/>
      </w:pPr>
      <w:r>
        <w:rPr>
          <w:color w:val="555555"/>
          <w:sz w:val="18"/>
        </w:rPr>
        <w:t>[ ] Scanning files for viruses and malware</w:t>
      </w:r>
    </w:p>
    <w:p>
      <w:pPr>
        <w:ind w:left="567"/>
      </w:pPr>
      <w:r>
        <w:rPr>
          <w:color w:val="555555"/>
          <w:sz w:val="18"/>
        </w:rPr>
        <w:t>[ ] Compressing large files to reduce API costs</w:t>
      </w:r>
    </w:p>
    <w:p>
      <w:pPr>
        <w:ind w:left="567"/>
      </w:pPr>
      <w:r>
        <w:rPr>
          <w:color w:val="555555"/>
          <w:sz w:val="18"/>
        </w:rPr>
        <w:t>[ ] Converting files between different formats automatically</w:t>
      </w:r>
    </w:p>
    <w:p>
      <w:pPr>
        <w:ind w:left="567"/>
      </w:pPr>
      <w:r>
        <w:rPr>
          <w:color w:val="008000"/>
          <w:sz w:val="18"/>
        </w:rPr>
        <w:t>[CORRECT] Uploading files ahead of time and referencing them later instead of encoding them directly in messages</w:t>
      </w:r>
    </w:p>
    <w:p>
      <w:r>
        <w:rPr>
          <w:b/>
          <w:color w:val="333333"/>
          <w:sz w:val="20"/>
        </w:rPr>
        <w:t>Q2: You're making many requests with the same large system prompt. What feature would make your requests faster and cheaper?</w:t>
      </w:r>
    </w:p>
    <w:p>
      <w:pPr>
        <w:ind w:left="567"/>
      </w:pPr>
      <w:r>
        <w:rPr>
          <w:color w:val="555555"/>
          <w:sz w:val="18"/>
        </w:rPr>
        <w:t>[ ] PDF processing</w:t>
      </w:r>
    </w:p>
    <w:p>
      <w:pPr>
        <w:ind w:left="567"/>
      </w:pPr>
      <w:r>
        <w:rPr>
          <w:color w:val="555555"/>
          <w:sz w:val="18"/>
        </w:rPr>
        <w:t>[ ] Citations</w:t>
      </w:r>
    </w:p>
    <w:p>
      <w:pPr>
        <w:ind w:left="567"/>
      </w:pPr>
      <w:r>
        <w:rPr>
          <w:color w:val="555555"/>
          <w:sz w:val="18"/>
        </w:rPr>
        <w:t>[ ] Extended thinking</w:t>
      </w:r>
    </w:p>
    <w:p>
      <w:pPr>
        <w:ind w:left="567"/>
      </w:pPr>
      <w:r>
        <w:rPr>
          <w:color w:val="008000"/>
          <w:sz w:val="18"/>
        </w:rPr>
        <w:t>[CORRECT] Prompt caching</w:t>
      </w:r>
    </w:p>
    <w:p>
      <w:r>
        <w:rPr>
          <w:b/>
          <w:color w:val="333333"/>
          <w:sz w:val="20"/>
        </w:rPr>
        <w:t>Q3: What is the primary purpose of citations in Claude?</w:t>
      </w:r>
    </w:p>
    <w:p>
      <w:pPr>
        <w:ind w:left="567"/>
      </w:pPr>
      <w:r>
        <w:rPr>
          <w:color w:val="008000"/>
          <w:sz w:val="18"/>
        </w:rPr>
        <w:t>[CORRECT] To create a clear trail from Claude's response back to specific parts of source documents</w:t>
      </w:r>
    </w:p>
    <w:p>
      <w:pPr>
        <w:ind w:left="567"/>
      </w:pPr>
      <w:r>
        <w:rPr>
          <w:color w:val="555555"/>
          <w:sz w:val="18"/>
        </w:rPr>
        <w:t>[ ] To compress large documents for faster processing</w:t>
      </w:r>
    </w:p>
    <w:p>
      <w:pPr>
        <w:ind w:left="567"/>
      </w:pPr>
      <w:r>
        <w:rPr>
          <w:color w:val="555555"/>
          <w:sz w:val="18"/>
        </w:rPr>
        <w:t>[ ] To count the number of words in a document</w:t>
      </w:r>
    </w:p>
    <w:p>
      <w:pPr>
        <w:ind w:left="567"/>
      </w:pPr>
      <w:r>
        <w:rPr>
          <w:color w:val="555555"/>
          <w:sz w:val="18"/>
        </w:rPr>
        <w:t>[ ] To automatically generate footnotes for academic papers</w:t>
      </w:r>
    </w:p>
    <w:p>
      <w:r>
        <w:rPr>
          <w:b/>
          <w:color w:val="333333"/>
          <w:sz w:val="20"/>
        </w:rPr>
        <w:t>Q4: When Claude uses extended thinking, what two parts do you get in the response?</w:t>
      </w:r>
    </w:p>
    <w:p>
      <w:pPr>
        <w:ind w:left="567"/>
      </w:pPr>
      <w:r>
        <w:rPr>
          <w:color w:val="008000"/>
          <w:sz w:val="18"/>
        </w:rPr>
        <w:t>[CORRECT] Reasoning process and final answer</w:t>
      </w:r>
    </w:p>
    <w:p>
      <w:pPr>
        <w:ind w:left="567"/>
      </w:pPr>
      <w:r>
        <w:rPr>
          <w:color w:val="555555"/>
          <w:sz w:val="18"/>
        </w:rPr>
        <w:t>[ ] Problem and solution</w:t>
      </w:r>
    </w:p>
    <w:p>
      <w:pPr>
        <w:ind w:left="567"/>
      </w:pPr>
      <w:r>
        <w:rPr>
          <w:color w:val="555555"/>
          <w:sz w:val="18"/>
        </w:rPr>
        <w:t>[ ] Input and output</w:t>
      </w:r>
    </w:p>
    <w:p>
      <w:pPr>
        <w:ind w:left="567"/>
      </w:pPr>
      <w:r>
        <w:rPr>
          <w:color w:val="555555"/>
          <w:sz w:val="18"/>
        </w:rPr>
        <w:t>[ ] Question and answer</w:t>
      </w:r>
    </w:p>
    <w:p>
      <w:r>
        <w:rPr>
          <w:b/>
          <w:color w:val="333333"/>
          <w:sz w:val="20"/>
        </w:rPr>
        <w:t>Q5: You want Claude to analyze a PDF document. What's the main difference from sending an image?</w:t>
      </w:r>
    </w:p>
    <w:p>
      <w:pPr>
        <w:ind w:left="567"/>
      </w:pPr>
      <w:r>
        <w:rPr>
          <w:color w:val="008000"/>
          <w:sz w:val="18"/>
        </w:rPr>
        <w:t>[CORRECT] Change the type to "document" and media_type to "application/pdf"</w:t>
      </w:r>
    </w:p>
    <w:p>
      <w:pPr>
        <w:ind w:left="567"/>
      </w:pPr>
      <w:r>
        <w:rPr>
          <w:color w:val="555555"/>
          <w:sz w:val="18"/>
        </w:rPr>
        <w:t>[ ] PDFs cost more to process</w:t>
      </w:r>
    </w:p>
    <w:p>
      <w:pPr>
        <w:ind w:left="567"/>
      </w:pPr>
      <w:r>
        <w:rPr>
          <w:color w:val="555555"/>
          <w:sz w:val="18"/>
        </w:rPr>
        <w:t>[ ] You can only send text, not images in PDFs</w:t>
      </w:r>
    </w:p>
    <w:p>
      <w:pPr>
        <w:ind w:left="567"/>
      </w:pPr>
      <w:r>
        <w:rPr>
          <w:color w:val="555555"/>
          <w:sz w:val="18"/>
        </w:rPr>
        <w:t>[ ] PDFs require special permission</w:t>
      </w:r>
    </w:p>
    <w:p>
      <w:r>
        <w:rPr>
          <w:b/>
          <w:color w:val="333333"/>
          <w:sz w:val="20"/>
        </w:rPr>
        <w:t>Q6: What is a key limitation of Claude's Code Execution tool?</w:t>
      </w:r>
    </w:p>
    <w:p>
      <w:pPr>
        <w:ind w:left="567"/>
      </w:pPr>
      <w:r>
        <w:rPr>
          <w:color w:val="555555"/>
          <w:sz w:val="18"/>
        </w:rPr>
        <w:t>[ ] It can only run JavaScript code</w:t>
      </w:r>
    </w:p>
    <w:p>
      <w:pPr>
        <w:ind w:left="567"/>
      </w:pPr>
      <w:r>
        <w:rPr>
          <w:color w:val="008000"/>
          <w:sz w:val="18"/>
        </w:rPr>
        <w:t>[CORRECT] It has no network access and runs in an isolated Docker container</w:t>
      </w:r>
    </w:p>
    <w:p>
      <w:pPr>
        <w:ind w:left="567"/>
      </w:pPr>
      <w:r>
        <w:rPr>
          <w:color w:val="555555"/>
          <w:sz w:val="18"/>
        </w:rPr>
        <w:t>[ ] It requires users to provide their own execution environment</w:t>
      </w:r>
    </w:p>
    <w:p>
      <w:pPr>
        <w:ind w:left="567"/>
      </w:pPr>
      <w:r>
        <w:rPr>
          <w:color w:val="555555"/>
          <w:sz w:val="18"/>
        </w:rPr>
        <w:t>[ ] It can only process text files</w:t>
      </w:r>
    </w:p>
    <w:p>
      <w:r>
        <w:rPr>
          <w:b/>
          <w:color w:val="333333"/>
          <w:sz w:val="20"/>
        </w:rPr>
        <w:t>Q7: You want to cache your system prompt. What's the minimum requirement for caching to work?</w:t>
      </w:r>
    </w:p>
    <w:p>
      <w:pPr>
        <w:ind w:left="567"/>
      </w:pPr>
      <w:r>
        <w:rPr>
          <w:color w:val="555555"/>
          <w:sz w:val="18"/>
        </w:rPr>
        <w:t>[ ] You must make at least 5 requests</w:t>
      </w:r>
    </w:p>
    <w:p>
      <w:pPr>
        <w:ind w:left="567"/>
      </w:pPr>
      <w:r>
        <w:rPr>
          <w:color w:val="555555"/>
          <w:sz w:val="18"/>
        </w:rPr>
        <w:t>[ ] You must use extended thinking</w:t>
      </w:r>
    </w:p>
    <w:p>
      <w:pPr>
        <w:ind w:left="567"/>
      </w:pPr>
      <w:r>
        <w:rPr>
          <w:color w:val="555555"/>
          <w:sz w:val="18"/>
        </w:rPr>
        <w:t>[ ] The content must be under 500 tokens</w:t>
      </w:r>
    </w:p>
    <w:p>
      <w:pPr>
        <w:ind w:left="567"/>
      </w:pPr>
      <w:r>
        <w:rPr>
          <w:color w:val="008000"/>
          <w:sz w:val="18"/>
        </w:rPr>
        <w:t>[CORRECT] The content must be at least 1024 tokens long</w:t>
      </w:r>
    </w:p>
    <w:p>
      <w:pPr>
        <w:spacing w:before="120" w:after="120"/>
      </w:pPr>
      <w:r>
        <w:rPr>
          <w:color w:val="E0E0E0"/>
          <w:sz w:val="12"/>
        </w:rPr>
        <w:t>────────────────────────────────────────</w:t>
      </w:r>
    </w:p>
    <w:p>
      <w:pPr>
        <w:pStyle w:val="Heading2"/>
        <w:spacing w:before="240" w:after="120"/>
      </w:pPr>
      <w:r>
        <w:rPr>
          <w:rFonts w:ascii="Calibri" w:hAnsi="Calibri"/>
          <w:color w:val="1A1A2E"/>
          <w:sz w:val="30"/>
        </w:rPr>
        <w:t>Model Context Protocol</w:t>
      </w:r>
    </w:p>
    <w:p>
      <w:pPr>
        <w:pStyle w:val="Heading3"/>
        <w:spacing w:before="240" w:after="120"/>
      </w:pPr>
      <w:r>
        <w:rPr>
          <w:rFonts w:ascii="Calibri" w:hAnsi="Calibri"/>
          <w:color w:val="D97306"/>
          <w:sz w:val="24"/>
        </w:rPr>
        <w:t>Lesson 60: Introducing MCP</w:t>
      </w:r>
    </w:p>
    <w:p>
      <w:r>
        <w:rPr>
          <w:i/>
          <w:color w:val="888888"/>
          <w:sz w:val="16"/>
        </w:rPr>
        <w:t>Source: https://anthropic.skilljar.com/claude-with-the-anthropic-api/287780</w:t>
      </w:r>
    </w:p>
    <w:p>
      <w:pPr>
        <w:spacing w:after="80"/>
      </w:pPr>
      <w:r>
        <w:rPr>
          <w:i/>
          <w:color w:val="555555"/>
          <w:sz w:val="18"/>
        </w:rPr>
        <w:t>Video: 09 - 001 - Introducing MCP.mp4  |  Duration: 4m 40s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module, we are going to focus on model context</w:t>
      </w:r>
    </w:p>
    <w:p>
      <w:pPr>
        <w:spacing w:after="80" w:lineRule="auto" w:line="312"/>
        <w:ind w:firstLine="227"/>
      </w:pPr>
      <w:r>
        <w:rPr>
          <w:rFonts w:ascii="Calibri" w:hAnsi="Calibri"/>
          <w:color w:val="333333"/>
          <w:sz w:val="20"/>
        </w:rPr>
        <w:t>protocol. MCP is a communication layer</w:t>
      </w:r>
    </w:p>
    <w:p>
      <w:pPr>
        <w:spacing w:after="80" w:lineRule="auto" w:line="312"/>
        <w:ind w:firstLine="227"/>
      </w:pPr>
      <w:r>
        <w:rPr>
          <w:rFonts w:ascii="Calibri" w:hAnsi="Calibri"/>
          <w:color w:val="333333"/>
          <w:sz w:val="20"/>
        </w:rPr>
        <w:t>designed to provide Claude with context and tools</w:t>
      </w:r>
    </w:p>
    <w:p>
      <w:pPr>
        <w:spacing w:after="80" w:lineRule="auto" w:line="312"/>
        <w:ind w:firstLine="227"/>
      </w:pPr>
      <w:r>
        <w:rPr>
          <w:rFonts w:ascii="Calibri" w:hAnsi="Calibri"/>
          <w:color w:val="333333"/>
          <w:sz w:val="20"/>
        </w:rPr>
        <w:t>without requiring you, the developer, to write a</w:t>
      </w:r>
    </w:p>
    <w:p>
      <w:pPr>
        <w:spacing w:after="80" w:lineRule="auto" w:line="312"/>
        <w:ind w:firstLine="227"/>
      </w:pPr>
      <w:r>
        <w:rPr>
          <w:rFonts w:ascii="Calibri" w:hAnsi="Calibri"/>
          <w:color w:val="333333"/>
          <w:sz w:val="20"/>
        </w:rPr>
        <w:t>bunch of tedious code. When you first get started</w:t>
      </w:r>
    </w:p>
    <w:p>
      <w:pPr>
        <w:spacing w:after="80" w:lineRule="auto" w:line="312"/>
        <w:ind w:firstLine="227"/>
      </w:pPr>
      <w:r>
        <w:rPr>
          <w:rFonts w:ascii="Calibri" w:hAnsi="Calibri"/>
          <w:color w:val="333333"/>
          <w:sz w:val="20"/>
        </w:rPr>
        <w:t>with MCP, you will see diagrams that look like this very</w:t>
      </w:r>
    </w:p>
    <w:p>
      <w:pPr>
        <w:spacing w:after="80" w:lineRule="auto" w:line="312"/>
        <w:ind w:firstLine="227"/>
      </w:pPr>
      <w:r>
        <w:rPr>
          <w:rFonts w:ascii="Calibri" w:hAnsi="Calibri"/>
          <w:color w:val="333333"/>
          <w:sz w:val="20"/>
        </w:rPr>
        <w:t>often. It shows two major elements of</w:t>
      </w:r>
    </w:p>
    <w:p>
      <w:pPr>
        <w:spacing w:after="80" w:lineRule="auto" w:line="312"/>
        <w:ind w:firstLine="227"/>
      </w:pPr>
      <w:r>
        <w:rPr>
          <w:rFonts w:ascii="Calibri" w:hAnsi="Calibri"/>
          <w:color w:val="333333"/>
          <w:sz w:val="20"/>
        </w:rPr>
        <w:t>MCP, namely the client and the server. The</w:t>
      </w:r>
    </w:p>
    <w:p>
      <w:pPr>
        <w:spacing w:after="80" w:lineRule="auto" w:line="312"/>
        <w:ind w:firstLine="227"/>
      </w:pPr>
      <w:r>
        <w:rPr>
          <w:rFonts w:ascii="Calibri" w:hAnsi="Calibri"/>
          <w:color w:val="333333"/>
          <w:sz w:val="20"/>
        </w:rPr>
        <w:t>server often contains a number of internal components,</w:t>
      </w:r>
    </w:p>
    <w:p>
      <w:pPr>
        <w:spacing w:after="80" w:lineRule="auto" w:line="312"/>
        <w:ind w:firstLine="227"/>
      </w:pPr>
      <w:r>
        <w:rPr>
          <w:rFonts w:ascii="Calibri" w:hAnsi="Calibri"/>
          <w:color w:val="333333"/>
          <w:sz w:val="20"/>
        </w:rPr>
        <w:t>named tools, resources, and prompts. And</w:t>
      </w:r>
    </w:p>
    <w:p>
      <w:pPr>
        <w:spacing w:after="80" w:lineRule="auto" w:line="312"/>
        <w:ind w:firstLine="227"/>
      </w:pPr>
      <w:r>
        <w:rPr>
          <w:rFonts w:ascii="Calibri" w:hAnsi="Calibri"/>
          <w:color w:val="333333"/>
          <w:sz w:val="20"/>
        </w:rPr>
        <w:t>there's a lot of terminology here. So to help you understand</w:t>
      </w:r>
    </w:p>
    <w:p>
      <w:pPr>
        <w:spacing w:after="80" w:lineRule="auto" w:line="312"/>
        <w:ind w:firstLine="227"/>
      </w:pPr>
      <w:r>
        <w:rPr>
          <w:rFonts w:ascii="Calibri" w:hAnsi="Calibri"/>
          <w:color w:val="333333"/>
          <w:sz w:val="20"/>
        </w:rPr>
        <w:t>all of this, we're going to imagine that we are building</w:t>
      </w:r>
    </w:p>
    <w:p>
      <w:pPr>
        <w:spacing w:after="80" w:lineRule="auto" w:line="312"/>
        <w:ind w:firstLine="227"/>
      </w:pPr>
      <w:r>
        <w:rPr>
          <w:rFonts w:ascii="Calibri" w:hAnsi="Calibri"/>
          <w:color w:val="333333"/>
          <w:sz w:val="20"/>
        </w:rPr>
        <w:t>a small app and see how MCP fits</w:t>
      </w:r>
    </w:p>
    <w:p>
      <w:pPr>
        <w:spacing w:after="80" w:lineRule="auto" w:line="312"/>
        <w:ind w:firstLine="227"/>
      </w:pPr>
      <w:r>
        <w:rPr>
          <w:rFonts w:ascii="Calibri" w:hAnsi="Calibri"/>
          <w:color w:val="333333"/>
          <w:sz w:val="20"/>
        </w:rPr>
        <w:t>into it. Our sample app is going to be another</w:t>
      </w:r>
    </w:p>
    <w:p>
      <w:pPr>
        <w:spacing w:after="80" w:lineRule="auto" w:line="312"/>
        <w:ind w:firstLine="227"/>
      </w:pPr>
      <w:r>
        <w:rPr>
          <w:rFonts w:ascii="Calibri" w:hAnsi="Calibri"/>
          <w:color w:val="333333"/>
          <w:sz w:val="20"/>
        </w:rPr>
        <w:t>chat interface. It's going to allow a user</w:t>
      </w:r>
    </w:p>
    <w:p>
      <w:pPr>
        <w:spacing w:after="80" w:lineRule="auto" w:line="312"/>
        <w:ind w:firstLine="227"/>
      </w:pPr>
      <w:r>
        <w:rPr>
          <w:rFonts w:ascii="Calibri" w:hAnsi="Calibri"/>
          <w:color w:val="333333"/>
          <w:sz w:val="20"/>
        </w:rPr>
        <w:t>to chat with Claude about their GitHub data.</w:t>
      </w:r>
    </w:p>
    <w:p>
      <w:pPr>
        <w:spacing w:after="80" w:lineRule="auto" w:line="312"/>
        <w:ind w:firstLine="227"/>
      </w:pPr>
      <w:r>
        <w:rPr>
          <w:rFonts w:ascii="Calibri" w:hAnsi="Calibri"/>
          <w:color w:val="333333"/>
          <w:sz w:val="20"/>
        </w:rPr>
        <w:t>So if a user asks a question like what open</w:t>
      </w:r>
    </w:p>
    <w:p>
      <w:pPr>
        <w:spacing w:after="80" w:lineRule="auto" w:line="312"/>
        <w:ind w:firstLine="227"/>
      </w:pPr>
      <w:r>
        <w:rPr>
          <w:rFonts w:ascii="Calibri" w:hAnsi="Calibri"/>
          <w:color w:val="333333"/>
          <w:sz w:val="20"/>
        </w:rPr>
        <w:t>pull request do I have across all my different repositories,</w:t>
      </w:r>
    </w:p>
    <w:p>
      <w:pPr>
        <w:spacing w:after="80" w:lineRule="auto" w:line="312"/>
        <w:ind w:firstLine="227"/>
      </w:pPr>
      <w:r>
        <w:rPr>
          <w:rFonts w:ascii="Calibri" w:hAnsi="Calibri"/>
          <w:color w:val="333333"/>
          <w:sz w:val="20"/>
        </w:rPr>
        <w:t>the expectation is that Claude is probably going</w:t>
      </w:r>
    </w:p>
    <w:p>
      <w:pPr>
        <w:spacing w:after="80" w:lineRule="auto" w:line="312"/>
        <w:ind w:firstLine="227"/>
      </w:pPr>
      <w:r>
        <w:rPr>
          <w:rFonts w:ascii="Calibri" w:hAnsi="Calibri"/>
          <w:color w:val="333333"/>
          <w:sz w:val="20"/>
        </w:rPr>
        <w:t>to make use of a tool to reach out to GitHub,</w:t>
      </w:r>
    </w:p>
    <w:p>
      <w:pPr>
        <w:spacing w:after="80" w:lineRule="auto" w:line="312"/>
        <w:ind w:firstLine="227"/>
      </w:pPr>
      <w:r>
        <w:rPr>
          <w:rFonts w:ascii="Calibri" w:hAnsi="Calibri"/>
          <w:color w:val="333333"/>
          <w:sz w:val="20"/>
        </w:rPr>
        <w:t>access the user's account, and see what open pull</w:t>
      </w:r>
    </w:p>
    <w:p>
      <w:pPr>
        <w:spacing w:after="80" w:lineRule="auto" w:line="312"/>
        <w:ind w:firstLine="227"/>
      </w:pPr>
      <w:r>
        <w:rPr>
          <w:rFonts w:ascii="Calibri" w:hAnsi="Calibri"/>
          <w:color w:val="333333"/>
          <w:sz w:val="20"/>
        </w:rPr>
        <w:t>requests they have, maybe open repositories</w:t>
      </w:r>
    </w:p>
    <w:p>
      <w:pPr>
        <w:spacing w:after="80" w:lineRule="auto" w:line="312"/>
        <w:ind w:firstLine="227"/>
      </w:pPr>
      <w:r>
        <w:rPr>
          <w:rFonts w:ascii="Calibri" w:hAnsi="Calibri"/>
          <w:color w:val="333333"/>
          <w:sz w:val="20"/>
        </w:rPr>
        <w:t>or whatever else. The point here is that we would implement</w:t>
      </w:r>
    </w:p>
    <w:p>
      <w:pPr>
        <w:spacing w:after="80" w:lineRule="auto" w:line="312"/>
        <w:ind w:firstLine="227"/>
      </w:pPr>
      <w:r>
        <w:rPr>
          <w:rFonts w:ascii="Calibri" w:hAnsi="Calibri"/>
          <w:color w:val="333333"/>
          <w:sz w:val="20"/>
        </w:rPr>
        <w:t>this probably by using a set of tools. Now,</w:t>
      </w:r>
    </w:p>
    <w:p>
      <w:pPr>
        <w:spacing w:after="80" w:lineRule="auto" w:line="312"/>
        <w:ind w:firstLine="227"/>
      </w:pPr>
      <w:r>
        <w:rPr>
          <w:rFonts w:ascii="Calibri" w:hAnsi="Calibri"/>
          <w:color w:val="333333"/>
          <w:sz w:val="20"/>
        </w:rPr>
        <w:t>one thing I want to mention really quickly is that GitHub has</w:t>
      </w:r>
    </w:p>
    <w:p>
      <w:pPr>
        <w:spacing w:after="80" w:lineRule="auto" w:line="312"/>
        <w:ind w:firstLine="227"/>
      </w:pPr>
      <w:r>
        <w:rPr>
          <w:rFonts w:ascii="Calibri" w:hAnsi="Calibri"/>
          <w:color w:val="333333"/>
          <w:sz w:val="20"/>
        </w:rPr>
        <w:t>a tremendous amount of functionality. There</w:t>
      </w:r>
    </w:p>
    <w:p>
      <w:pPr>
        <w:spacing w:after="80" w:lineRule="auto" w:line="312"/>
        <w:ind w:firstLine="227"/>
      </w:pPr>
      <w:r>
        <w:rPr>
          <w:rFonts w:ascii="Calibri" w:hAnsi="Calibri"/>
          <w:color w:val="333333"/>
          <w:sz w:val="20"/>
        </w:rPr>
        <w:t>are repositories, pull requests, issues,</w:t>
      </w:r>
    </w:p>
    <w:p>
      <w:pPr>
        <w:spacing w:after="80" w:lineRule="auto" w:line="312"/>
        <w:ind w:firstLine="227"/>
      </w:pPr>
      <w:r>
        <w:rPr>
          <w:rFonts w:ascii="Calibri" w:hAnsi="Calibri"/>
          <w:color w:val="333333"/>
          <w:sz w:val="20"/>
        </w:rPr>
        <w:t>projects, and tons of other things. So</w:t>
      </w:r>
    </w:p>
    <w:p>
      <w:pPr>
        <w:spacing w:after="80" w:lineRule="auto" w:line="312"/>
        <w:ind w:firstLine="227"/>
      </w:pPr>
      <w:r>
        <w:rPr>
          <w:rFonts w:ascii="Calibri" w:hAnsi="Calibri"/>
          <w:color w:val="333333"/>
          <w:sz w:val="20"/>
        </w:rPr>
        <w:t>to have a complete GitHub chatbot, we would</w:t>
      </w:r>
    </w:p>
    <w:p>
      <w:pPr>
        <w:spacing w:after="80" w:lineRule="auto" w:line="312"/>
        <w:ind w:firstLine="227"/>
      </w:pPr>
      <w:r>
        <w:rPr>
          <w:rFonts w:ascii="Calibri" w:hAnsi="Calibri"/>
          <w:color w:val="333333"/>
          <w:sz w:val="20"/>
        </w:rPr>
        <w:t>really have to author a tremendous number of</w:t>
      </w:r>
    </w:p>
    <w:p>
      <w:pPr>
        <w:spacing w:after="80" w:lineRule="auto" w:line="312"/>
        <w:ind w:firstLine="227"/>
      </w:pPr>
      <w:r>
        <w:rPr>
          <w:rFonts w:ascii="Calibri" w:hAnsi="Calibri"/>
          <w:color w:val="333333"/>
          <w:sz w:val="20"/>
        </w:rPr>
        <w:t>tools. If we wanted to build that sample app, we</w:t>
      </w:r>
    </w:p>
    <w:p>
      <w:pPr>
        <w:spacing w:after="80" w:lineRule="auto" w:line="312"/>
        <w:ind w:firstLine="227"/>
      </w:pPr>
      <w:r>
        <w:rPr>
          <w:rFonts w:ascii="Calibri" w:hAnsi="Calibri"/>
          <w:color w:val="333333"/>
          <w:sz w:val="20"/>
        </w:rPr>
        <w:t>would be on a hook for authoring all these schemas and</w:t>
      </w:r>
    </w:p>
    <w:p>
      <w:pPr>
        <w:spacing w:after="80" w:lineRule="auto" w:line="312"/>
        <w:ind w:firstLine="227"/>
      </w:pPr>
      <w:r>
        <w:rPr>
          <w:rFonts w:ascii="Calibri" w:hAnsi="Calibri"/>
          <w:color w:val="333333"/>
          <w:sz w:val="20"/>
        </w:rPr>
        <w:t>all these functions. And this is all code that you and</w:t>
      </w:r>
    </w:p>
    <w:p>
      <w:pPr>
        <w:spacing w:after="80" w:lineRule="auto" w:line="312"/>
        <w:ind w:firstLine="227"/>
      </w:pPr>
      <w:r>
        <w:rPr>
          <w:rFonts w:ascii="Calibri" w:hAnsi="Calibri"/>
          <w:color w:val="333333"/>
          <w:sz w:val="20"/>
        </w:rPr>
        <w:t>I, as developers, would have to write, test,</w:t>
      </w:r>
    </w:p>
    <w:p>
      <w:pPr>
        <w:spacing w:after="80" w:lineRule="auto" w:line="312"/>
        <w:ind w:firstLine="227"/>
      </w:pPr>
      <w:r>
        <w:rPr>
          <w:rFonts w:ascii="Calibri" w:hAnsi="Calibri"/>
          <w:color w:val="333333"/>
          <w:sz w:val="20"/>
        </w:rPr>
        <w:t>and maintain. That's a lot of effort, a lot</w:t>
      </w:r>
    </w:p>
    <w:p>
      <w:pPr>
        <w:spacing w:after="80" w:lineRule="auto" w:line="312"/>
        <w:ind w:firstLine="227"/>
      </w:pPr>
      <w:r>
        <w:rPr>
          <w:rFonts w:ascii="Calibri" w:hAnsi="Calibri"/>
          <w:color w:val="333333"/>
          <w:sz w:val="20"/>
        </w:rPr>
        <w:t>of burden being placed on us. This</w:t>
      </w:r>
    </w:p>
    <w:p>
      <w:pPr>
        <w:spacing w:after="80" w:lineRule="auto" w:line="312"/>
        <w:ind w:firstLine="227"/>
      </w:pPr>
      <w:r>
        <w:rPr>
          <w:rFonts w:ascii="Calibri" w:hAnsi="Calibri"/>
          <w:color w:val="333333"/>
          <w:sz w:val="20"/>
        </w:rPr>
        <w:t>challenge of making developers maintain a big</w:t>
      </w:r>
    </w:p>
    <w:p>
      <w:pPr>
        <w:spacing w:after="80" w:lineRule="auto" w:line="312"/>
        <w:ind w:firstLine="227"/>
      </w:pPr>
      <w:r>
        <w:rPr>
          <w:rFonts w:ascii="Calibri" w:hAnsi="Calibri"/>
          <w:color w:val="333333"/>
          <w:sz w:val="20"/>
        </w:rPr>
        <w:t>set of integrations is one of the primary difficulties</w:t>
      </w:r>
    </w:p>
    <w:p>
      <w:pPr>
        <w:spacing w:after="80" w:lineRule="auto" w:line="312"/>
        <w:ind w:firstLine="227"/>
      </w:pPr>
      <w:r>
        <w:rPr>
          <w:rFonts w:ascii="Calibri" w:hAnsi="Calibri"/>
          <w:color w:val="333333"/>
          <w:sz w:val="20"/>
        </w:rPr>
        <w:t>that model context aims to solve. MCP</w:t>
      </w:r>
    </w:p>
    <w:p>
      <w:pPr>
        <w:spacing w:after="80" w:lineRule="auto" w:line="312"/>
        <w:ind w:firstLine="227"/>
      </w:pPr>
      <w:r>
        <w:rPr>
          <w:rFonts w:ascii="Calibri" w:hAnsi="Calibri"/>
          <w:color w:val="333333"/>
          <w:sz w:val="20"/>
        </w:rPr>
        <w:t>shifts the burden of defining and running tools</w:t>
      </w:r>
    </w:p>
    <w:p>
      <w:pPr>
        <w:spacing w:after="80" w:lineRule="auto" w:line="312"/>
        <w:ind w:firstLine="227"/>
      </w:pPr>
      <w:r>
        <w:rPr>
          <w:rFonts w:ascii="Calibri" w:hAnsi="Calibri"/>
          <w:color w:val="333333"/>
          <w:sz w:val="20"/>
        </w:rPr>
        <w:t>from your server to something else called an MCP</w:t>
      </w:r>
    </w:p>
    <w:p>
      <w:pPr>
        <w:spacing w:after="80" w:lineRule="auto" w:line="312"/>
        <w:ind w:firstLine="227"/>
      </w:pPr>
      <w:r>
        <w:rPr>
          <w:rFonts w:ascii="Calibri" w:hAnsi="Calibri"/>
          <w:color w:val="333333"/>
          <w:sz w:val="20"/>
        </w:rPr>
        <w:t>server. So no longer would you and I have to author</w:t>
      </w:r>
    </w:p>
    <w:p>
      <w:pPr>
        <w:spacing w:after="80" w:lineRule="auto" w:line="312"/>
        <w:ind w:firstLine="227"/>
      </w:pPr>
      <w:r>
        <w:rPr>
          <w:rFonts w:ascii="Calibri" w:hAnsi="Calibri"/>
          <w:color w:val="333333"/>
          <w:sz w:val="20"/>
        </w:rPr>
        <w:t>this tool right here. Instead, it would be authored and</w:t>
      </w:r>
    </w:p>
    <w:p>
      <w:pPr>
        <w:spacing w:after="80" w:lineRule="auto" w:line="312"/>
        <w:ind w:firstLine="227"/>
      </w:pPr>
      <w:r>
        <w:rPr>
          <w:rFonts w:ascii="Calibri" w:hAnsi="Calibri"/>
          <w:color w:val="333333"/>
          <w:sz w:val="20"/>
        </w:rPr>
        <w:t>executed somewhere else inside of this MCP</w:t>
      </w:r>
    </w:p>
    <w:p>
      <w:pPr>
        <w:spacing w:after="80" w:lineRule="auto" w:line="312"/>
        <w:ind w:firstLine="227"/>
      </w:pPr>
      <w:r>
        <w:rPr>
          <w:rFonts w:ascii="Calibri" w:hAnsi="Calibri"/>
          <w:color w:val="333333"/>
          <w:sz w:val="20"/>
        </w:rPr>
        <w:t>server. These MCP servers can really be thought of</w:t>
      </w:r>
    </w:p>
    <w:p>
      <w:pPr>
        <w:spacing w:after="80" w:lineRule="auto" w:line="312"/>
        <w:ind w:firstLine="227"/>
      </w:pPr>
      <w:r>
        <w:rPr>
          <w:rFonts w:ascii="Calibri" w:hAnsi="Calibri"/>
          <w:color w:val="333333"/>
          <w:sz w:val="20"/>
        </w:rPr>
        <w:t>as like an interface to some outside service. So</w:t>
      </w:r>
    </w:p>
    <w:p>
      <w:pPr>
        <w:spacing w:after="80" w:lineRule="auto" w:line="312"/>
        <w:ind w:firstLine="227"/>
      </w:pPr>
      <w:r>
        <w:rPr>
          <w:rFonts w:ascii="Calibri" w:hAnsi="Calibri"/>
          <w:color w:val="333333"/>
          <w:sz w:val="20"/>
        </w:rPr>
        <w:t>I might have a GitHub MCP server that provides</w:t>
      </w:r>
    </w:p>
    <w:p>
      <w:pPr>
        <w:spacing w:after="80" w:lineRule="auto" w:line="312"/>
        <w:ind w:firstLine="227"/>
      </w:pPr>
      <w:r>
        <w:rPr>
          <w:rFonts w:ascii="Calibri" w:hAnsi="Calibri"/>
          <w:color w:val="333333"/>
          <w:sz w:val="20"/>
        </w:rPr>
        <w:t>access to data and functionality provided by specifically</w:t>
      </w:r>
    </w:p>
    <w:p>
      <w:pPr>
        <w:spacing w:after="80" w:lineRule="auto" w:line="312"/>
        <w:ind w:firstLine="227"/>
      </w:pPr>
      <w:r>
        <w:rPr>
          <w:rFonts w:ascii="Calibri" w:hAnsi="Calibri"/>
          <w:color w:val="333333"/>
          <w:sz w:val="20"/>
        </w:rPr>
        <w:t>GitHub, where essentially wrapping up a ton of functionality</w:t>
      </w:r>
    </w:p>
    <w:p>
      <w:pPr>
        <w:spacing w:after="80" w:lineRule="auto" w:line="312"/>
        <w:ind w:firstLine="227"/>
      </w:pPr>
      <w:r>
        <w:rPr>
          <w:rFonts w:ascii="Calibri" w:hAnsi="Calibri"/>
          <w:color w:val="333333"/>
          <w:sz w:val="20"/>
        </w:rPr>
        <w:t>around GitHub and placing it into this MCP server</w:t>
      </w:r>
    </w:p>
    <w:p>
      <w:pPr>
        <w:spacing w:after="80" w:lineRule="auto" w:line="312"/>
        <w:ind w:firstLine="227"/>
      </w:pPr>
      <w:r>
        <w:rPr>
          <w:rFonts w:ascii="Calibri" w:hAnsi="Calibri"/>
          <w:color w:val="333333"/>
          <w:sz w:val="20"/>
        </w:rPr>
        <w:t>in the form of a set of tools. So at this point,</w:t>
      </w:r>
    </w:p>
    <w:p>
      <w:pPr>
        <w:spacing w:after="80" w:lineRule="auto" w:line="312"/>
        <w:ind w:firstLine="227"/>
      </w:pPr>
      <w:r>
        <w:rPr>
          <w:rFonts w:ascii="Calibri" w:hAnsi="Calibri"/>
          <w:color w:val="333333"/>
          <w:sz w:val="20"/>
        </w:rPr>
        <w:t>we have a very basic understanding of what a MCP</w:t>
      </w:r>
    </w:p>
    <w:p>
      <w:pPr>
        <w:spacing w:after="80" w:lineRule="auto" w:line="312"/>
        <w:ind w:firstLine="227"/>
      </w:pPr>
      <w:r>
        <w:rPr>
          <w:rFonts w:ascii="Calibri" w:hAnsi="Calibri"/>
          <w:color w:val="333333"/>
          <w:sz w:val="20"/>
        </w:rPr>
        <w:t>server is. It gives us access to a set of tools</w:t>
      </w:r>
    </w:p>
    <w:p>
      <w:pPr>
        <w:spacing w:after="80" w:lineRule="auto" w:line="312"/>
        <w:ind w:firstLine="227"/>
      </w:pPr>
      <w:r>
        <w:rPr>
          <w:rFonts w:ascii="Calibri" w:hAnsi="Calibri"/>
          <w:color w:val="333333"/>
          <w:sz w:val="20"/>
        </w:rPr>
        <w:t>that exposes functionality related to some outside</w:t>
      </w:r>
    </w:p>
    <w:p>
      <w:pPr>
        <w:spacing w:after="80" w:lineRule="auto" w:line="312"/>
        <w:ind w:firstLine="227"/>
      </w:pPr>
      <w:r>
        <w:rPr>
          <w:rFonts w:ascii="Calibri" w:hAnsi="Calibri"/>
          <w:color w:val="333333"/>
          <w:sz w:val="20"/>
        </w:rPr>
        <w:t>service. And the benefit here is that you and</w:t>
      </w:r>
    </w:p>
    <w:p>
      <w:pPr>
        <w:spacing w:after="80" w:lineRule="auto" w:line="312"/>
        <w:ind w:firstLine="227"/>
      </w:pPr>
      <w:r>
        <w:rPr>
          <w:rFonts w:ascii="Calibri" w:hAnsi="Calibri"/>
          <w:color w:val="333333"/>
          <w:sz w:val="20"/>
        </w:rPr>
        <w:t>I do not have to author all these different tool schemas</w:t>
      </w:r>
    </w:p>
    <w:p>
      <w:pPr>
        <w:spacing w:after="80" w:lineRule="auto" w:line="312"/>
        <w:ind w:firstLine="227"/>
      </w:pPr>
      <w:r>
        <w:rPr>
          <w:rFonts w:ascii="Calibri" w:hAnsi="Calibri"/>
          <w:color w:val="333333"/>
          <w:sz w:val="20"/>
        </w:rPr>
        <w:t>and functions and so on. Now that we</w:t>
      </w:r>
    </w:p>
    <w:p>
      <w:pPr>
        <w:spacing w:after="80" w:lineRule="auto" w:line="312"/>
        <w:ind w:firstLine="227"/>
      </w:pPr>
      <w:r>
        <w:rPr>
          <w:rFonts w:ascii="Calibri" w:hAnsi="Calibri"/>
          <w:color w:val="333333"/>
          <w:sz w:val="20"/>
        </w:rPr>
        <w:t>have this basic understanding, I want to address some</w:t>
      </w:r>
    </w:p>
    <w:p>
      <w:pPr>
        <w:spacing w:after="80" w:lineRule="auto" w:line="312"/>
        <w:ind w:firstLine="227"/>
      </w:pPr>
      <w:r>
        <w:rPr>
          <w:rFonts w:ascii="Calibri" w:hAnsi="Calibri"/>
          <w:color w:val="333333"/>
          <w:sz w:val="20"/>
        </w:rPr>
        <w:t>very common questions that a lot of people have</w:t>
      </w:r>
    </w:p>
    <w:p>
      <w:pPr>
        <w:spacing w:after="80" w:lineRule="auto" w:line="312"/>
        <w:ind w:firstLine="227"/>
      </w:pPr>
      <w:r>
        <w:rPr>
          <w:rFonts w:ascii="Calibri" w:hAnsi="Calibri"/>
          <w:color w:val="333333"/>
          <w:sz w:val="20"/>
        </w:rPr>
        <w:t>when they first learn about MCP servers. So,</w:t>
      </w:r>
    </w:p>
    <w:p>
      <w:pPr>
        <w:spacing w:after="80" w:lineRule="auto" w:line="312"/>
        <w:ind w:firstLine="227"/>
      </w:pPr>
      <w:r>
        <w:rPr>
          <w:rFonts w:ascii="Calibri" w:hAnsi="Calibri"/>
          <w:color w:val="333333"/>
          <w:sz w:val="20"/>
        </w:rPr>
        <w:t>three common questions that seem to always come up. The first</w:t>
      </w:r>
    </w:p>
    <w:p>
      <w:pPr>
        <w:spacing w:after="80" w:lineRule="auto" w:line="312"/>
        <w:ind w:firstLine="227"/>
      </w:pPr>
      <w:r>
        <w:rPr>
          <w:rFonts w:ascii="Calibri" w:hAnsi="Calibri"/>
          <w:color w:val="333333"/>
          <w:sz w:val="20"/>
        </w:rPr>
        <w:t>common question is, who authors these MCP servers?</w:t>
      </w:r>
    </w:p>
    <w:p>
      <w:pPr>
        <w:spacing w:after="80" w:lineRule="auto" w:line="312"/>
        <w:ind w:firstLine="227"/>
      </w:pPr>
      <w:r>
        <w:rPr>
          <w:rFonts w:ascii="Calibri" w:hAnsi="Calibri"/>
          <w:color w:val="333333"/>
          <w:sz w:val="20"/>
        </w:rPr>
        <w:t>The answer is anyone. Anyone can make an MCP</w:t>
      </w:r>
    </w:p>
    <w:p>
      <w:pPr>
        <w:spacing w:after="80" w:lineRule="auto" w:line="312"/>
        <w:ind w:firstLine="227"/>
      </w:pPr>
      <w:r>
        <w:rPr>
          <w:rFonts w:ascii="Calibri" w:hAnsi="Calibri"/>
          <w:color w:val="333333"/>
          <w:sz w:val="20"/>
        </w:rPr>
        <w:t>server implementation. But very often, you'll</w:t>
      </w:r>
    </w:p>
    <w:p>
      <w:pPr>
        <w:spacing w:after="80" w:lineRule="auto" w:line="312"/>
        <w:ind w:firstLine="227"/>
      </w:pPr>
      <w:r>
        <w:rPr>
          <w:rFonts w:ascii="Calibri" w:hAnsi="Calibri"/>
          <w:color w:val="333333"/>
          <w:sz w:val="20"/>
        </w:rPr>
        <w:t>find that service providers make their own official</w:t>
      </w:r>
    </w:p>
    <w:p>
      <w:pPr>
        <w:spacing w:after="80" w:lineRule="auto" w:line="312"/>
        <w:ind w:firstLine="227"/>
      </w:pPr>
      <w:r>
        <w:rPr>
          <w:rFonts w:ascii="Calibri" w:hAnsi="Calibri"/>
          <w:color w:val="333333"/>
          <w:sz w:val="20"/>
        </w:rPr>
        <w:t>implementation. So for example, AWS might</w:t>
      </w:r>
    </w:p>
    <w:p>
      <w:pPr>
        <w:spacing w:after="80" w:lineRule="auto" w:line="312"/>
        <w:ind w:firstLine="227"/>
      </w:pPr>
      <w:r>
        <w:rPr>
          <w:rFonts w:ascii="Calibri" w:hAnsi="Calibri"/>
          <w:color w:val="333333"/>
          <w:sz w:val="20"/>
        </w:rPr>
        <w:t>decide to release their own official MCP server</w:t>
      </w:r>
    </w:p>
    <w:p>
      <w:pPr>
        <w:spacing w:after="80" w:lineRule="auto" w:line="312"/>
        <w:ind w:firstLine="227"/>
      </w:pPr>
      <w:r>
        <w:rPr>
          <w:rFonts w:ascii="Calibri" w:hAnsi="Calibri"/>
          <w:color w:val="333333"/>
          <w:sz w:val="20"/>
        </w:rPr>
        <w:t>implementation, and inside of it, it might have a wide</w:t>
      </w:r>
    </w:p>
    <w:p>
      <w:pPr>
        <w:spacing w:after="80" w:lineRule="auto" w:line="312"/>
        <w:ind w:firstLine="227"/>
      </w:pPr>
      <w:r>
        <w:rPr>
          <w:rFonts w:ascii="Calibri" w:hAnsi="Calibri"/>
          <w:color w:val="333333"/>
          <w:sz w:val="20"/>
        </w:rPr>
        <w:t>variety of different tools available for you to</w:t>
      </w:r>
    </w:p>
    <w:p>
      <w:pPr>
        <w:spacing w:after="80" w:lineRule="auto" w:line="312"/>
        <w:ind w:firstLine="227"/>
      </w:pPr>
      <w:r>
        <w:rPr>
          <w:rFonts w:ascii="Calibri" w:hAnsi="Calibri"/>
          <w:color w:val="333333"/>
          <w:sz w:val="20"/>
        </w:rPr>
        <w:t>use. The second common question is, how</w:t>
      </w:r>
    </w:p>
    <w:p>
      <w:pPr>
        <w:spacing w:after="80" w:lineRule="auto" w:line="312"/>
        <w:ind w:firstLine="227"/>
      </w:pPr>
      <w:r>
        <w:rPr>
          <w:rFonts w:ascii="Calibri" w:hAnsi="Calibri"/>
          <w:color w:val="333333"/>
          <w:sz w:val="20"/>
        </w:rPr>
        <w:t>is using a MCP server different than just</w:t>
      </w:r>
    </w:p>
    <w:p>
      <w:pPr>
        <w:spacing w:after="80" w:lineRule="auto" w:line="312"/>
        <w:ind w:firstLine="227"/>
      </w:pPr>
      <w:r>
        <w:rPr>
          <w:rFonts w:ascii="Calibri" w:hAnsi="Calibri"/>
          <w:color w:val="333333"/>
          <w:sz w:val="20"/>
        </w:rPr>
        <w:t>calling a services API directly? Well,</w:t>
      </w:r>
    </w:p>
    <w:p>
      <w:pPr>
        <w:spacing w:after="80" w:lineRule="auto" w:line="312"/>
        <w:ind w:firstLine="227"/>
      </w:pPr>
      <w:r>
        <w:rPr>
          <w:rFonts w:ascii="Calibri" w:hAnsi="Calibri"/>
          <w:color w:val="333333"/>
          <w:sz w:val="20"/>
        </w:rPr>
        <w:t>as we just saw, if we wanted to call a API</w:t>
      </w:r>
    </w:p>
    <w:p>
      <w:pPr>
        <w:spacing w:after="80" w:lineRule="auto" w:line="312"/>
        <w:ind w:firstLine="227"/>
      </w:pPr>
      <w:r>
        <w:rPr>
          <w:rFonts w:ascii="Calibri" w:hAnsi="Calibri"/>
          <w:color w:val="333333"/>
          <w:sz w:val="20"/>
        </w:rPr>
        <w:t>directly, such as GitHub, then we would</w:t>
      </w:r>
    </w:p>
    <w:p>
      <w:pPr>
        <w:spacing w:after="80" w:lineRule="auto" w:line="312"/>
        <w:ind w:firstLine="227"/>
      </w:pPr>
      <w:r>
        <w:rPr>
          <w:rFonts w:ascii="Calibri" w:hAnsi="Calibri"/>
          <w:color w:val="333333"/>
          <w:sz w:val="20"/>
        </w:rPr>
        <w:t>have to author this tool ourselves.</w:t>
      </w:r>
    </w:p>
    <w:p>
      <w:pPr>
        <w:spacing w:after="80" w:lineRule="auto" w:line="312"/>
        <w:ind w:firstLine="227"/>
      </w:pPr>
      <w:r>
        <w:rPr>
          <w:rFonts w:ascii="Calibri" w:hAnsi="Calibri"/>
          <w:color w:val="333333"/>
          <w:sz w:val="20"/>
        </w:rPr>
        <w:t>And now we can call</w:t>
      </w:r>
    </w:p>
    <w:p>
      <w:pPr>
        <w:spacing w:after="80" w:lineRule="auto" w:line="312"/>
        <w:ind w:firstLine="227"/>
      </w:pPr>
      <w:r>
        <w:rPr>
          <w:rFonts w:ascii="Calibri" w:hAnsi="Calibri"/>
          <w:color w:val="333333"/>
          <w:sz w:val="20"/>
        </w:rPr>
        <w:t>GitHub directly. So what did we gain here? Well,</w:t>
      </w:r>
    </w:p>
    <w:p>
      <w:pPr>
        <w:spacing w:after="80" w:lineRule="auto" w:line="312"/>
        <w:ind w:firstLine="227"/>
      </w:pPr>
      <w:r>
        <w:rPr>
          <w:rFonts w:ascii="Calibri" w:hAnsi="Calibri"/>
          <w:color w:val="333333"/>
          <w:sz w:val="20"/>
        </w:rPr>
        <w:t>all that really changed was we are now having to author the</w:t>
      </w:r>
    </w:p>
    <w:p>
      <w:pPr>
        <w:spacing w:after="80" w:lineRule="auto" w:line="312"/>
        <w:ind w:firstLine="227"/>
      </w:pPr>
      <w:r>
        <w:rPr>
          <w:rFonts w:ascii="Calibri" w:hAnsi="Calibri"/>
          <w:color w:val="333333"/>
          <w:sz w:val="20"/>
        </w:rPr>
        <w:t>schema ourselves and the function implementation ourselves.</w:t>
      </w:r>
    </w:p>
    <w:p>
      <w:pPr>
        <w:spacing w:after="80" w:lineRule="auto" w:line="312"/>
        <w:ind w:firstLine="227"/>
      </w:pPr>
      <w:r>
        <w:rPr>
          <w:rFonts w:ascii="Calibri" w:hAnsi="Calibri"/>
          <w:color w:val="333333"/>
          <w:sz w:val="20"/>
        </w:rPr>
        <w:t>So simply by adding in the MCP server, we</w:t>
      </w:r>
    </w:p>
    <w:p>
      <w:pPr>
        <w:spacing w:after="80" w:lineRule="auto" w:line="312"/>
        <w:ind w:firstLine="227"/>
      </w:pPr>
      <w:r>
        <w:rPr>
          <w:rFonts w:ascii="Calibri" w:hAnsi="Calibri"/>
          <w:color w:val="333333"/>
          <w:sz w:val="20"/>
        </w:rPr>
        <w:t>are saving ourselves a little bit time. The final column</w:t>
      </w:r>
    </w:p>
    <w:p>
      <w:pPr>
        <w:spacing w:after="80" w:lineRule="auto" w:line="312"/>
        <w:ind w:firstLine="227"/>
      </w:pPr>
      <w:r>
        <w:rPr>
          <w:rFonts w:ascii="Calibri" w:hAnsi="Calibri"/>
          <w:color w:val="333333"/>
          <w:sz w:val="20"/>
        </w:rPr>
        <w:t>question is more of a common criticism</w:t>
      </w:r>
    </w:p>
    <w:p>
      <w:pPr>
        <w:spacing w:after="80" w:lineRule="auto" w:line="312"/>
        <w:ind w:firstLine="227"/>
      </w:pPr>
      <w:r>
        <w:rPr>
          <w:rFonts w:ascii="Calibri" w:hAnsi="Calibri"/>
          <w:color w:val="333333"/>
          <w:sz w:val="20"/>
        </w:rPr>
        <w:t>that you're going to see people have around MCP. And</w:t>
      </w:r>
    </w:p>
    <w:p>
      <w:pPr>
        <w:spacing w:after="80" w:lineRule="auto" w:line="312"/>
        <w:ind w:firstLine="227"/>
      </w:pPr>
      <w:r>
        <w:rPr>
          <w:rFonts w:ascii="Calibri" w:hAnsi="Calibri"/>
          <w:color w:val="333333"/>
          <w:sz w:val="20"/>
        </w:rPr>
        <w:t>this criticism is most often coming from people who don't</w:t>
      </w:r>
    </w:p>
    <w:p>
      <w:pPr>
        <w:spacing w:after="80" w:lineRule="auto" w:line="312"/>
        <w:ind w:firstLine="227"/>
      </w:pPr>
      <w:r>
        <w:rPr>
          <w:rFonts w:ascii="Calibri" w:hAnsi="Calibri"/>
          <w:color w:val="333333"/>
          <w:sz w:val="20"/>
        </w:rPr>
        <w:t>quite understand what MCP is all about. So</w:t>
      </w:r>
    </w:p>
    <w:p>
      <w:pPr>
        <w:spacing w:after="80" w:lineRule="auto" w:line="312"/>
        <w:ind w:firstLine="227"/>
      </w:pPr>
      <w:r>
        <w:rPr>
          <w:rFonts w:ascii="Calibri" w:hAnsi="Calibri"/>
          <w:color w:val="333333"/>
          <w:sz w:val="20"/>
        </w:rPr>
        <w:t>very often, you will see people saying MCP and</w:t>
      </w:r>
    </w:p>
    <w:p>
      <w:pPr>
        <w:spacing w:after="80" w:lineRule="auto" w:line="312"/>
        <w:ind w:firstLine="227"/>
      </w:pPr>
      <w:r>
        <w:rPr>
          <w:rFonts w:ascii="Calibri" w:hAnsi="Calibri"/>
          <w:color w:val="333333"/>
          <w:sz w:val="20"/>
        </w:rPr>
        <w:t>tool use are the same thing. Well, as I have just</w:t>
      </w:r>
    </w:p>
    <w:p>
      <w:pPr>
        <w:spacing w:after="80" w:lineRule="auto" w:line="312"/>
        <w:ind w:firstLine="227"/>
      </w:pPr>
      <w:r>
        <w:rPr>
          <w:rFonts w:ascii="Calibri" w:hAnsi="Calibri"/>
          <w:color w:val="333333"/>
          <w:sz w:val="20"/>
        </w:rPr>
        <w:t>laid out to you, MCP servers and tool use,</w:t>
      </w:r>
    </w:p>
    <w:p>
      <w:pPr>
        <w:spacing w:after="80" w:lineRule="auto" w:line="312"/>
        <w:ind w:firstLine="227"/>
      </w:pPr>
      <w:r>
        <w:rPr>
          <w:rFonts w:ascii="Calibri" w:hAnsi="Calibri"/>
          <w:color w:val="333333"/>
          <w:sz w:val="20"/>
        </w:rPr>
        <w:t>they are complimentary. They are different things, but</w:t>
      </w:r>
    </w:p>
    <w:p>
      <w:pPr>
        <w:spacing w:after="80" w:lineRule="auto" w:line="312"/>
        <w:ind w:firstLine="227"/>
      </w:pPr>
      <w:r>
        <w:rPr>
          <w:rFonts w:ascii="Calibri" w:hAnsi="Calibri"/>
          <w:color w:val="333333"/>
          <w:sz w:val="20"/>
        </w:rPr>
        <w:t>they are complimentary. The idea behind MCP</w:t>
      </w:r>
    </w:p>
    <w:p>
      <w:pPr>
        <w:spacing w:after="80" w:lineRule="auto" w:line="312"/>
        <w:ind w:firstLine="227"/>
      </w:pPr>
      <w:r>
        <w:rPr>
          <w:rFonts w:ascii="Calibri" w:hAnsi="Calibri"/>
          <w:color w:val="333333"/>
          <w:sz w:val="20"/>
        </w:rPr>
        <w:t>is that you do not have to author the tool function</w:t>
      </w:r>
    </w:p>
    <w:p>
      <w:pPr>
        <w:spacing w:after="80" w:lineRule="auto" w:line="312"/>
        <w:ind w:firstLine="227"/>
      </w:pPr>
      <w:r>
        <w:rPr>
          <w:rFonts w:ascii="Calibri" w:hAnsi="Calibri"/>
          <w:color w:val="333333"/>
          <w:sz w:val="20"/>
        </w:rPr>
        <w:t>and the tool schema. That is something is done for you</w:t>
      </w:r>
    </w:p>
    <w:p>
      <w:pPr>
        <w:spacing w:after="80" w:lineRule="auto" w:line="312"/>
        <w:ind w:firstLine="227"/>
      </w:pPr>
      <w:r>
        <w:rPr>
          <w:rFonts w:ascii="Calibri" w:hAnsi="Calibri"/>
          <w:color w:val="333333"/>
          <w:sz w:val="20"/>
        </w:rPr>
        <w:t>by someone else and is being wrapped up inside of this MCP</w:t>
      </w:r>
    </w:p>
    <w:p>
      <w:pPr>
        <w:spacing w:after="80" w:lineRule="auto" w:line="312"/>
        <w:ind w:firstLine="227"/>
      </w:pPr>
      <w:r>
        <w:rPr>
          <w:rFonts w:ascii="Calibri" w:hAnsi="Calibri"/>
          <w:color w:val="333333"/>
          <w:sz w:val="20"/>
        </w:rPr>
        <w:t>server. So at some level, yeah,</w:t>
      </w:r>
    </w:p>
    <w:p>
      <w:pPr>
        <w:spacing w:after="80" w:lineRule="auto" w:line="312"/>
        <w:ind w:firstLine="227"/>
      </w:pPr>
      <w:r>
        <w:rPr>
          <w:rFonts w:ascii="Calibri" w:hAnsi="Calibri"/>
          <w:color w:val="333333"/>
          <w:sz w:val="20"/>
        </w:rPr>
        <w:t>they're kind of similar because we are talking about tool use</w:t>
      </w:r>
    </w:p>
    <w:p>
      <w:pPr>
        <w:spacing w:after="80" w:lineRule="auto" w:line="312"/>
        <w:ind w:firstLine="227"/>
      </w:pPr>
      <w:r>
        <w:rPr>
          <w:rFonts w:ascii="Calibri" w:hAnsi="Calibri"/>
          <w:color w:val="333333"/>
          <w:sz w:val="20"/>
        </w:rPr>
        <w:t>in both cases, but MCP servers are really</w:t>
      </w:r>
    </w:p>
    <w:p>
      <w:pPr>
        <w:spacing w:after="80" w:lineRule="auto" w:line="312"/>
        <w:ind w:firstLine="227"/>
      </w:pPr>
      <w:r>
        <w:rPr>
          <w:rFonts w:ascii="Calibri" w:hAnsi="Calibri"/>
          <w:color w:val="333333"/>
          <w:sz w:val="20"/>
        </w:rPr>
        <w:t>talking about who is doing the actual work. So</w:t>
      </w:r>
    </w:p>
    <w:p>
      <w:pPr>
        <w:spacing w:after="80" w:lineRule="auto" w:line="312"/>
        <w:ind w:firstLine="227"/>
      </w:pPr>
      <w:r>
        <w:rPr>
          <w:rFonts w:ascii="Calibri" w:hAnsi="Calibri"/>
          <w:color w:val="333333"/>
          <w:sz w:val="20"/>
        </w:rPr>
        <w:t>if you ever see this criticism, again, it's usually because</w:t>
      </w:r>
    </w:p>
    <w:p>
      <w:pPr>
        <w:spacing w:after="80" w:lineRule="auto" w:line="312"/>
        <w:ind w:firstLine="227"/>
      </w:pPr>
      <w:r>
        <w:rPr>
          <w:rFonts w:ascii="Calibri" w:hAnsi="Calibri"/>
          <w:color w:val="333333"/>
          <w:sz w:val="20"/>
        </w:rPr>
        <w:t>people don't quite understand what MCP is all about.</w:t>
      </w:r>
    </w:p>
    <w:p>
      <w:pPr>
        <w:spacing w:before="120" w:after="120"/>
      </w:pPr>
      <w:r>
        <w:rPr>
          <w:color w:val="E0E0E0"/>
          <w:sz w:val="12"/>
        </w:rPr>
        <w:t>────────────────────────────────────────</w:t>
      </w:r>
    </w:p>
    <w:p>
      <w:pPr>
        <w:pStyle w:val="Heading3"/>
        <w:spacing w:before="240" w:after="120"/>
      </w:pPr>
      <w:r>
        <w:rPr>
          <w:rFonts w:ascii="Calibri" w:hAnsi="Calibri"/>
          <w:color w:val="D97306"/>
          <w:sz w:val="24"/>
        </w:rPr>
        <w:t>Lesson 61: MCP clients</w:t>
      </w:r>
    </w:p>
    <w:p>
      <w:r>
        <w:rPr>
          <w:i/>
          <w:color w:val="888888"/>
          <w:sz w:val="16"/>
        </w:rPr>
        <w:t>Source: https://anthropic.skilljar.com/claude-with-the-anthropic-api/287775</w:t>
      </w:r>
    </w:p>
    <w:p>
      <w:pPr>
        <w:spacing w:after="80"/>
      </w:pPr>
      <w:r>
        <w:rPr>
          <w:i/>
          <w:color w:val="555555"/>
          <w:sz w:val="18"/>
        </w:rPr>
        <w:t>Video: 09 - 002 - MCP Clients.mp4  |  Duration: 4m 56s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portion of model context protocol that we're going to investigate</w:t>
      </w:r>
    </w:p>
    <w:p>
      <w:pPr>
        <w:spacing w:after="80" w:lineRule="auto" w:line="312"/>
        <w:ind w:firstLine="227"/>
      </w:pPr>
      <w:r>
        <w:rPr>
          <w:rFonts w:ascii="Calibri" w:hAnsi="Calibri"/>
          <w:color w:val="333333"/>
          <w:sz w:val="20"/>
        </w:rPr>
        <w:t>is the client. The purpose of the client is</w:t>
      </w:r>
    </w:p>
    <w:p>
      <w:pPr>
        <w:spacing w:after="80" w:lineRule="auto" w:line="312"/>
        <w:ind w:firstLine="227"/>
      </w:pPr>
      <w:r>
        <w:rPr>
          <w:rFonts w:ascii="Calibri" w:hAnsi="Calibri"/>
          <w:color w:val="333333"/>
          <w:sz w:val="20"/>
        </w:rPr>
        <w:t>to provide a means of communication between your server</w:t>
      </w:r>
    </w:p>
    <w:p>
      <w:pPr>
        <w:spacing w:after="80" w:lineRule="auto" w:line="312"/>
        <w:ind w:firstLine="227"/>
      </w:pPr>
      <w:r>
        <w:rPr>
          <w:rFonts w:ascii="Calibri" w:hAnsi="Calibri"/>
          <w:color w:val="333333"/>
          <w:sz w:val="20"/>
        </w:rPr>
        <w:t>and a MCP server. This client is going to</w:t>
      </w:r>
    </w:p>
    <w:p>
      <w:pPr>
        <w:spacing w:after="80" w:lineRule="auto" w:line="312"/>
        <w:ind w:firstLine="227"/>
      </w:pPr>
      <w:r>
        <w:rPr>
          <w:rFonts w:ascii="Calibri" w:hAnsi="Calibri"/>
          <w:color w:val="333333"/>
          <w:sz w:val="20"/>
        </w:rPr>
        <w:t>be your access point to all the tools implemented by that server.</w:t>
      </w:r>
    </w:p>
    <w:p>
      <w:pPr>
        <w:spacing w:after="80" w:lineRule="auto" w:line="312"/>
        <w:ind w:firstLine="227"/>
      </w:pPr>
      <w:r>
        <w:rPr>
          <w:rFonts w:ascii="Calibri" w:hAnsi="Calibri"/>
          <w:color w:val="333333"/>
          <w:sz w:val="20"/>
        </w:rPr>
        <w:t>Now MCP is transport agnostic. This</w:t>
      </w:r>
    </w:p>
    <w:p>
      <w:pPr>
        <w:spacing w:after="80" w:lineRule="auto" w:line="312"/>
        <w:ind w:firstLine="227"/>
      </w:pPr>
      <w:r>
        <w:rPr>
          <w:rFonts w:ascii="Calibri" w:hAnsi="Calibri"/>
          <w:color w:val="333333"/>
          <w:sz w:val="20"/>
        </w:rPr>
        <w:t>is a fancy term that just says that the client and the</w:t>
      </w:r>
    </w:p>
    <w:p>
      <w:pPr>
        <w:spacing w:after="80" w:lineRule="auto" w:line="312"/>
        <w:ind w:firstLine="227"/>
      </w:pPr>
      <w:r>
        <w:rPr>
          <w:rFonts w:ascii="Calibri" w:hAnsi="Calibri"/>
          <w:color w:val="333333"/>
          <w:sz w:val="20"/>
        </w:rPr>
        <w:t>server can communicate over a variety of different</w:t>
      </w:r>
    </w:p>
    <w:p>
      <w:pPr>
        <w:spacing w:after="80" w:lineRule="auto" w:line="312"/>
        <w:ind w:firstLine="227"/>
      </w:pPr>
      <w:r>
        <w:rPr>
          <w:rFonts w:ascii="Calibri" w:hAnsi="Calibri"/>
          <w:color w:val="333333"/>
          <w:sz w:val="20"/>
        </w:rPr>
        <w:t>protocols. A very common way to run a MCP</w:t>
      </w:r>
    </w:p>
    <w:p>
      <w:pPr>
        <w:spacing w:after="80" w:lineRule="auto" w:line="312"/>
        <w:ind w:firstLine="227"/>
      </w:pPr>
      <w:r>
        <w:rPr>
          <w:rFonts w:ascii="Calibri" w:hAnsi="Calibri"/>
          <w:color w:val="333333"/>
          <w:sz w:val="20"/>
        </w:rPr>
        <w:t>server right now is on the same physical machine as</w:t>
      </w:r>
    </w:p>
    <w:p>
      <w:pPr>
        <w:spacing w:after="80" w:lineRule="auto" w:line="312"/>
        <w:ind w:firstLine="227"/>
      </w:pPr>
      <w:r>
        <w:rPr>
          <w:rFonts w:ascii="Calibri" w:hAnsi="Calibri"/>
          <w:color w:val="333333"/>
          <w:sz w:val="20"/>
        </w:rPr>
        <w:t>the MCP client. And if these two things are running</w:t>
      </w:r>
    </w:p>
    <w:p>
      <w:pPr>
        <w:spacing w:after="80" w:lineRule="auto" w:line="312"/>
        <w:ind w:firstLine="227"/>
      </w:pPr>
      <w:r>
        <w:rPr>
          <w:rFonts w:ascii="Calibri" w:hAnsi="Calibri"/>
          <w:color w:val="333333"/>
          <w:sz w:val="20"/>
        </w:rPr>
        <w:t>on the same machine, then they can communicate over standard</w:t>
      </w:r>
    </w:p>
    <w:p>
      <w:pPr>
        <w:spacing w:after="80" w:lineRule="auto" w:line="312"/>
        <w:ind w:firstLine="227"/>
      </w:pPr>
      <w:r>
        <w:rPr>
          <w:rFonts w:ascii="Calibri" w:hAnsi="Calibri"/>
          <w:color w:val="333333"/>
          <w:sz w:val="20"/>
        </w:rPr>
        <w:t>input output. And that's what we are going to be setting up</w:t>
      </w:r>
    </w:p>
    <w:p>
      <w:pPr>
        <w:spacing w:after="80" w:lineRule="auto" w:line="312"/>
        <w:ind w:firstLine="227"/>
      </w:pPr>
      <w:r>
        <w:rPr>
          <w:rFonts w:ascii="Calibri" w:hAnsi="Calibri"/>
          <w:color w:val="333333"/>
          <w:sz w:val="20"/>
        </w:rPr>
        <w:t>later on inside this section. There are,</w:t>
      </w:r>
    </w:p>
    <w:p>
      <w:pPr>
        <w:spacing w:after="80" w:lineRule="auto" w:line="312"/>
        <w:ind w:firstLine="227"/>
      </w:pPr>
      <w:r>
        <w:rPr>
          <w:rFonts w:ascii="Calibri" w:hAnsi="Calibri"/>
          <w:color w:val="333333"/>
          <w:sz w:val="20"/>
        </w:rPr>
        <w:t>however, other ways we can connect the MCP client</w:t>
      </w:r>
    </w:p>
    <w:p>
      <w:pPr>
        <w:spacing w:after="80" w:lineRule="auto" w:line="312"/>
        <w:ind w:firstLine="227"/>
      </w:pPr>
      <w:r>
        <w:rPr>
          <w:rFonts w:ascii="Calibri" w:hAnsi="Calibri"/>
          <w:color w:val="333333"/>
          <w:sz w:val="20"/>
        </w:rPr>
        <w:t>with the MCP server. So they can also connect</w:t>
      </w:r>
    </w:p>
    <w:p>
      <w:pPr>
        <w:spacing w:after="80" w:lineRule="auto" w:line="312"/>
        <w:ind w:firstLine="227"/>
      </w:pPr>
      <w:r>
        <w:rPr>
          <w:rFonts w:ascii="Calibri" w:hAnsi="Calibri"/>
          <w:color w:val="333333"/>
          <w:sz w:val="20"/>
        </w:rPr>
        <w:t>over HTTP or Web Sockets or</w:t>
      </w:r>
    </w:p>
    <w:p>
      <w:pPr>
        <w:spacing w:after="80" w:lineRule="auto" w:line="312"/>
        <w:ind w:firstLine="227"/>
      </w:pPr>
      <w:r>
        <w:rPr>
          <w:rFonts w:ascii="Calibri" w:hAnsi="Calibri"/>
          <w:color w:val="333333"/>
          <w:sz w:val="20"/>
        </w:rPr>
        <w:t>any of a number of other varieties or techniques.</w:t>
      </w:r>
    </w:p>
    <w:p>
      <w:pPr>
        <w:spacing w:after="80" w:lineRule="auto" w:line="312"/>
        <w:ind w:firstLine="227"/>
      </w:pPr>
      <w:r>
        <w:rPr>
          <w:rFonts w:ascii="Calibri" w:hAnsi="Calibri"/>
          <w:color w:val="333333"/>
          <w:sz w:val="20"/>
        </w:rPr>
        <w:t>Once a connection has been formed between the client and the</w:t>
      </w:r>
    </w:p>
    <w:p>
      <w:pPr>
        <w:spacing w:after="80" w:lineRule="auto" w:line="312"/>
        <w:ind w:firstLine="227"/>
      </w:pPr>
      <w:r>
        <w:rPr>
          <w:rFonts w:ascii="Calibri" w:hAnsi="Calibri"/>
          <w:color w:val="333333"/>
          <w:sz w:val="20"/>
        </w:rPr>
        <w:t>server, they communicate by exchanging messages.</w:t>
      </w:r>
    </w:p>
    <w:p>
      <w:pPr>
        <w:spacing w:after="80" w:lineRule="auto" w:line="312"/>
        <w:ind w:firstLine="227"/>
      </w:pPr>
      <w:r>
        <w:rPr>
          <w:rFonts w:ascii="Calibri" w:hAnsi="Calibri"/>
          <w:color w:val="333333"/>
          <w:sz w:val="20"/>
        </w:rPr>
        <w:t>The exact messages that are allowed are all defined inside</w:t>
      </w:r>
    </w:p>
    <w:p>
      <w:pPr>
        <w:spacing w:after="80" w:lineRule="auto" w:line="312"/>
        <w:ind w:firstLine="227"/>
      </w:pPr>
      <w:r>
        <w:rPr>
          <w:rFonts w:ascii="Calibri" w:hAnsi="Calibri"/>
          <w:color w:val="333333"/>
          <w:sz w:val="20"/>
        </w:rPr>
        <w:t>of the MCP spec. Some of the message types</w:t>
      </w:r>
    </w:p>
    <w:p>
      <w:pPr>
        <w:spacing w:after="80" w:lineRule="auto" w:line="312"/>
        <w:ind w:firstLine="227"/>
      </w:pPr>
      <w:r>
        <w:rPr>
          <w:rFonts w:ascii="Calibri" w:hAnsi="Calibri"/>
          <w:color w:val="333333"/>
          <w:sz w:val="20"/>
        </w:rPr>
        <w:t>that you and I are going to be focusing are the list</w:t>
      </w:r>
    </w:p>
    <w:p>
      <w:pPr>
        <w:spacing w:after="80" w:lineRule="auto" w:line="312"/>
        <w:ind w:firstLine="227"/>
      </w:pPr>
      <w:r>
        <w:rPr>
          <w:rFonts w:ascii="Calibri" w:hAnsi="Calibri"/>
          <w:color w:val="333333"/>
          <w:sz w:val="20"/>
        </w:rPr>
        <w:t>tools request and the list tools result.</w:t>
      </w:r>
    </w:p>
    <w:p>
      <w:pPr>
        <w:spacing w:after="80" w:lineRule="auto" w:line="312"/>
        <w:ind w:firstLine="227"/>
      </w:pPr>
      <w:r>
        <w:rPr>
          <w:rFonts w:ascii="Calibri" w:hAnsi="Calibri"/>
          <w:color w:val="333333"/>
          <w:sz w:val="20"/>
        </w:rPr>
        <w:t>As you guessed, list tools request is sent from the client</w:t>
      </w:r>
    </w:p>
    <w:p>
      <w:pPr>
        <w:spacing w:after="80" w:lineRule="auto" w:line="312"/>
        <w:ind w:firstLine="227"/>
      </w:pPr>
      <w:r>
        <w:rPr>
          <w:rFonts w:ascii="Calibri" w:hAnsi="Calibri"/>
          <w:color w:val="333333"/>
          <w:sz w:val="20"/>
        </w:rPr>
        <w:t>to the server and asks the server to list out all the different tools</w:t>
      </w:r>
    </w:p>
    <w:p>
      <w:pPr>
        <w:spacing w:after="80" w:lineRule="auto" w:line="312"/>
        <w:ind w:firstLine="227"/>
      </w:pPr>
      <w:r>
        <w:rPr>
          <w:rFonts w:ascii="Calibri" w:hAnsi="Calibri"/>
          <w:color w:val="333333"/>
          <w:sz w:val="20"/>
        </w:rPr>
        <w:t>that it provides. The server would then respond with</w:t>
      </w:r>
    </w:p>
    <w:p>
      <w:pPr>
        <w:spacing w:after="80" w:lineRule="auto" w:line="312"/>
        <w:ind w:firstLine="227"/>
      </w:pPr>
      <w:r>
        <w:rPr>
          <w:rFonts w:ascii="Calibri" w:hAnsi="Calibri"/>
          <w:color w:val="333333"/>
          <w:sz w:val="20"/>
        </w:rPr>
        <w:t>a list tools result message, which contains</w:t>
      </w:r>
    </w:p>
    <w:p>
      <w:pPr>
        <w:spacing w:after="80" w:lineRule="auto" w:line="312"/>
        <w:ind w:firstLine="227"/>
      </w:pPr>
      <w:r>
        <w:rPr>
          <w:rFonts w:ascii="Calibri" w:hAnsi="Calibri"/>
          <w:color w:val="333333"/>
          <w:sz w:val="20"/>
        </w:rPr>
        <w:t>a list of all the different tools that it can provide.</w:t>
      </w:r>
    </w:p>
    <w:p>
      <w:pPr>
        <w:spacing w:after="80" w:lineRule="auto" w:line="312"/>
        <w:ind w:firstLine="227"/>
      </w:pPr>
      <w:r>
        <w:rPr>
          <w:rFonts w:ascii="Calibri" w:hAnsi="Calibri"/>
          <w:color w:val="333333"/>
          <w:sz w:val="20"/>
        </w:rPr>
        <w:t>Two other common message types that you and I are going to see are</w:t>
      </w:r>
    </w:p>
    <w:p>
      <w:pPr>
        <w:spacing w:after="80" w:lineRule="auto" w:line="312"/>
        <w:ind w:firstLine="227"/>
      </w:pPr>
      <w:r>
        <w:rPr>
          <w:rFonts w:ascii="Calibri" w:hAnsi="Calibri"/>
          <w:color w:val="333333"/>
          <w:sz w:val="20"/>
        </w:rPr>
        <w:t>the call tool request and call tool result.</w:t>
      </w:r>
    </w:p>
    <w:p>
      <w:pPr>
        <w:spacing w:after="80" w:lineRule="auto" w:line="312"/>
        <w:ind w:firstLine="227"/>
      </w:pPr>
      <w:r>
        <w:rPr>
          <w:rFonts w:ascii="Calibri" w:hAnsi="Calibri"/>
          <w:color w:val="333333"/>
          <w:sz w:val="20"/>
        </w:rPr>
        <w:t>The first will ask the server to run a tool with some</w:t>
      </w:r>
    </w:p>
    <w:p>
      <w:pPr>
        <w:spacing w:after="80" w:lineRule="auto" w:line="312"/>
        <w:ind w:firstLine="227"/>
      </w:pPr>
      <w:r>
        <w:rPr>
          <w:rFonts w:ascii="Calibri" w:hAnsi="Calibri"/>
          <w:color w:val="333333"/>
          <w:sz w:val="20"/>
        </w:rPr>
        <w:t>particular arguments, and the second will contain the result</w:t>
      </w:r>
    </w:p>
    <w:p>
      <w:pPr>
        <w:spacing w:after="80" w:lineRule="auto" w:line="312"/>
        <w:ind w:firstLine="227"/>
      </w:pPr>
      <w:r>
        <w:rPr>
          <w:rFonts w:ascii="Calibri" w:hAnsi="Calibri"/>
          <w:color w:val="333333"/>
          <w:sz w:val="20"/>
        </w:rPr>
        <w:t>of the tool run. Now, at this point</w:t>
      </w:r>
    </w:p>
    <w:p>
      <w:pPr>
        <w:spacing w:after="80" w:lineRule="auto" w:line="312"/>
        <w:ind w:firstLine="227"/>
      </w:pPr>
      <w:r>
        <w:rPr>
          <w:rFonts w:ascii="Calibri" w:hAnsi="Calibri"/>
          <w:color w:val="333333"/>
          <w:sz w:val="20"/>
        </w:rPr>
        <w:t>in time, we've got this idea of a server and</w:t>
      </w:r>
    </w:p>
    <w:p>
      <w:pPr>
        <w:spacing w:after="80" w:lineRule="auto" w:line="312"/>
        <w:ind w:firstLine="227"/>
      </w:pPr>
      <w:r>
        <w:rPr>
          <w:rFonts w:ascii="Calibri" w:hAnsi="Calibri"/>
          <w:color w:val="333333"/>
          <w:sz w:val="20"/>
        </w:rPr>
        <w:t>a client. But I suspect it's probably</w:t>
      </w:r>
    </w:p>
    <w:p>
      <w:pPr>
        <w:spacing w:after="80" w:lineRule="auto" w:line="312"/>
        <w:ind w:firstLine="227"/>
      </w:pPr>
      <w:r>
        <w:rPr>
          <w:rFonts w:ascii="Calibri" w:hAnsi="Calibri"/>
          <w:color w:val="333333"/>
          <w:sz w:val="20"/>
        </w:rPr>
        <w:t>not really clear how all this stuff really works together. So</w:t>
      </w:r>
    </w:p>
    <w:p>
      <w:pPr>
        <w:spacing w:after="80" w:lineRule="auto" w:line="312"/>
        <w:ind w:firstLine="227"/>
      </w:pPr>
      <w:r>
        <w:rPr>
          <w:rFonts w:ascii="Calibri" w:hAnsi="Calibri"/>
          <w:color w:val="333333"/>
          <w:sz w:val="20"/>
        </w:rPr>
        <w:t>here's what we're going to do in the remainder of this video. We</w:t>
      </w:r>
    </w:p>
    <w:p>
      <w:pPr>
        <w:spacing w:after="80" w:lineRule="auto" w:line="312"/>
        <w:ind w:firstLine="227"/>
      </w:pPr>
      <w:r>
        <w:rPr>
          <w:rFonts w:ascii="Calibri" w:hAnsi="Calibri"/>
          <w:color w:val="333333"/>
          <w:sz w:val="20"/>
        </w:rPr>
        <w:t>are going to walk through a example call between</w:t>
      </w:r>
    </w:p>
    <w:p>
      <w:pPr>
        <w:spacing w:after="80" w:lineRule="auto" w:line="312"/>
        <w:ind w:firstLine="227"/>
      </w:pPr>
      <w:r>
        <w:rPr>
          <w:rFonts w:ascii="Calibri" w:hAnsi="Calibri"/>
          <w:color w:val="333333"/>
          <w:sz w:val="20"/>
        </w:rPr>
        <w:t>a lot of different things. So it's going to be kind of an involved</w:t>
      </w:r>
    </w:p>
    <w:p>
      <w:pPr>
        <w:spacing w:after="80" w:lineRule="auto" w:line="312"/>
        <w:ind w:firstLine="227"/>
      </w:pPr>
      <w:r>
        <w:rPr>
          <w:rFonts w:ascii="Calibri" w:hAnsi="Calibri"/>
          <w:color w:val="333333"/>
          <w:sz w:val="20"/>
        </w:rPr>
        <w:t>process. But we're going to imagine the communication that goes on between</w:t>
      </w:r>
    </w:p>
    <w:p>
      <w:pPr>
        <w:spacing w:after="80" w:lineRule="auto" w:line="312"/>
        <w:ind w:firstLine="227"/>
      </w:pPr>
      <w:r>
        <w:rPr>
          <w:rFonts w:ascii="Calibri" w:hAnsi="Calibri"/>
          <w:color w:val="333333"/>
          <w:sz w:val="20"/>
        </w:rPr>
        <w:t>a user or a server that we're putting together.</w:t>
      </w:r>
    </w:p>
    <w:p>
      <w:pPr>
        <w:spacing w:after="80" w:lineRule="auto" w:line="312"/>
        <w:ind w:firstLine="227"/>
      </w:pPr>
      <w:r>
        <w:rPr>
          <w:rFonts w:ascii="Calibri" w:hAnsi="Calibri"/>
          <w:color w:val="333333"/>
          <w:sz w:val="20"/>
        </w:rPr>
        <w:t>A MCP client, the MCP server, GitHub</w:t>
      </w:r>
    </w:p>
    <w:p>
      <w:pPr>
        <w:spacing w:after="80" w:lineRule="auto" w:line="312"/>
        <w:ind w:firstLine="227"/>
      </w:pPr>
      <w:r>
        <w:rPr>
          <w:rFonts w:ascii="Calibri" w:hAnsi="Calibri"/>
          <w:color w:val="333333"/>
          <w:sz w:val="20"/>
        </w:rPr>
        <w:t>as some provider that we're trying to access some data from, and</w:t>
      </w:r>
    </w:p>
    <w:p>
      <w:pPr>
        <w:spacing w:after="80" w:lineRule="auto" w:line="312"/>
        <w:ind w:firstLine="227"/>
      </w:pPr>
      <w:r>
        <w:rPr>
          <w:rFonts w:ascii="Calibri" w:hAnsi="Calibri"/>
          <w:color w:val="333333"/>
          <w:sz w:val="20"/>
        </w:rPr>
        <w:t>Claude. So let's get to it. Again, Stephen Grider, first</w:t>
      </w:r>
    </w:p>
    <w:p>
      <w:pPr>
        <w:spacing w:after="80" w:lineRule="auto" w:line="312"/>
        <w:ind w:firstLine="227"/>
      </w:pPr>
      <w:r>
        <w:rPr>
          <w:rFonts w:ascii="Calibri" w:hAnsi="Calibri"/>
          <w:color w:val="333333"/>
          <w:sz w:val="20"/>
        </w:rPr>
        <w:t>thing we would expect to happen is a user to submit some kind of query</w:t>
      </w:r>
    </w:p>
    <w:p>
      <w:pPr>
        <w:spacing w:after="80" w:lineRule="auto" w:line="312"/>
        <w:ind w:firstLine="227"/>
      </w:pPr>
      <w:r>
        <w:rPr>
          <w:rFonts w:ascii="Calibri" w:hAnsi="Calibri"/>
          <w:color w:val="333333"/>
          <w:sz w:val="20"/>
        </w:rPr>
        <w:t>or question to our server, like what repositories do</w:t>
      </w:r>
    </w:p>
    <w:p>
      <w:pPr>
        <w:spacing w:after="80" w:lineRule="auto" w:line="312"/>
        <w:ind w:firstLine="227"/>
      </w:pPr>
      <w:r>
        <w:rPr>
          <w:rFonts w:ascii="Calibri" w:hAnsi="Calibri"/>
          <w:color w:val="333333"/>
          <w:sz w:val="20"/>
        </w:rPr>
        <w:t>I have? At this point, it would be up to our server</w:t>
      </w:r>
    </w:p>
    <w:p>
      <w:pPr>
        <w:spacing w:after="80" w:lineRule="auto" w:line="312"/>
        <w:ind w:firstLine="227"/>
      </w:pPr>
      <w:r>
        <w:rPr>
          <w:rFonts w:ascii="Calibri" w:hAnsi="Calibri"/>
          <w:color w:val="333333"/>
          <w:sz w:val="20"/>
        </w:rPr>
        <w:t>to make a request off to Claude. But in that</w:t>
      </w:r>
    </w:p>
    <w:p>
      <w:pPr>
        <w:spacing w:after="80" w:lineRule="auto" w:line="312"/>
        <w:ind w:firstLine="227"/>
      </w:pPr>
      <w:r>
        <w:rPr>
          <w:rFonts w:ascii="Calibri" w:hAnsi="Calibri"/>
          <w:color w:val="333333"/>
          <w:sz w:val="20"/>
        </w:rPr>
        <w:t>request, we want to list out all the different tools that Claude has</w:t>
      </w:r>
    </w:p>
    <w:p>
      <w:pPr>
        <w:spacing w:after="80" w:lineRule="auto" w:line="312"/>
        <w:ind w:firstLine="227"/>
      </w:pPr>
      <w:r>
        <w:rPr>
          <w:rFonts w:ascii="Calibri" w:hAnsi="Calibri"/>
          <w:color w:val="333333"/>
          <w:sz w:val="20"/>
        </w:rPr>
        <w:t>access to. So before our server can make the request</w:t>
      </w:r>
    </w:p>
    <w:p>
      <w:pPr>
        <w:spacing w:after="80" w:lineRule="auto" w:line="312"/>
        <w:ind w:firstLine="227"/>
      </w:pPr>
      <w:r>
        <w:rPr>
          <w:rFonts w:ascii="Calibri" w:hAnsi="Calibri"/>
          <w:color w:val="333333"/>
          <w:sz w:val="20"/>
        </w:rPr>
        <w:t>off to Claude, it's first going to go through a little side detour</w:t>
      </w:r>
    </w:p>
    <w:p>
      <w:pPr>
        <w:spacing w:after="80" w:lineRule="auto" w:line="312"/>
        <w:ind w:firstLine="227"/>
      </w:pPr>
      <w:r>
        <w:rPr>
          <w:rFonts w:ascii="Calibri" w:hAnsi="Calibri"/>
          <w:color w:val="333333"/>
          <w:sz w:val="20"/>
        </w:rPr>
        <w:t>through the MCP client and the server. So here's what</w:t>
      </w:r>
    </w:p>
    <w:p>
      <w:pPr>
        <w:spacing w:after="80" w:lineRule="auto" w:line="312"/>
        <w:ind w:firstLine="227"/>
      </w:pPr>
      <w:r>
        <w:rPr>
          <w:rFonts w:ascii="Calibri" w:hAnsi="Calibri"/>
          <w:color w:val="333333"/>
          <w:sz w:val="20"/>
        </w:rPr>
        <w:t>happens. The server is going to realize that it</w:t>
      </w:r>
    </w:p>
    <w:p>
      <w:pPr>
        <w:spacing w:after="80" w:lineRule="auto" w:line="312"/>
        <w:ind w:firstLine="227"/>
      </w:pPr>
      <w:r>
        <w:rPr>
          <w:rFonts w:ascii="Calibri" w:hAnsi="Calibri"/>
          <w:color w:val="333333"/>
          <w:sz w:val="20"/>
        </w:rPr>
        <w:t>needs to see a list of tools to send off</w:t>
      </w:r>
    </w:p>
    <w:p>
      <w:pPr>
        <w:spacing w:after="80" w:lineRule="auto" w:line="312"/>
        <w:ind w:firstLine="227"/>
      </w:pPr>
      <w:r>
        <w:rPr>
          <w:rFonts w:ascii="Calibri" w:hAnsi="Calibri"/>
          <w:color w:val="333333"/>
          <w:sz w:val="20"/>
        </w:rPr>
        <w:t>to Claude, along with the user's query. So it's going to</w:t>
      </w:r>
    </w:p>
    <w:p>
      <w:pPr>
        <w:spacing w:after="80" w:lineRule="auto" w:line="312"/>
        <w:ind w:firstLine="227"/>
      </w:pPr>
      <w:r>
        <w:rPr>
          <w:rFonts w:ascii="Calibri" w:hAnsi="Calibri"/>
          <w:color w:val="333333"/>
          <w:sz w:val="20"/>
        </w:rPr>
        <w:t>ask the MCP client to get a list of tools. The</w:t>
      </w:r>
    </w:p>
    <w:p>
      <w:pPr>
        <w:spacing w:after="80" w:lineRule="auto" w:line="312"/>
        <w:ind w:firstLine="227"/>
      </w:pPr>
      <w:r>
        <w:rPr>
          <w:rFonts w:ascii="Calibri" w:hAnsi="Calibri"/>
          <w:color w:val="333333"/>
          <w:sz w:val="20"/>
        </w:rPr>
        <w:t>MCP client, in turn, is going to send a list</w:t>
      </w:r>
    </w:p>
    <w:p>
      <w:pPr>
        <w:spacing w:after="80" w:lineRule="auto" w:line="312"/>
        <w:ind w:firstLine="227"/>
      </w:pPr>
      <w:r>
        <w:rPr>
          <w:rFonts w:ascii="Calibri" w:hAnsi="Calibri"/>
          <w:color w:val="333333"/>
          <w:sz w:val="20"/>
        </w:rPr>
        <w:t>tools request off to the server, and the server</w:t>
      </w:r>
    </w:p>
    <w:p>
      <w:pPr>
        <w:spacing w:after="80" w:lineRule="auto" w:line="312"/>
        <w:ind w:firstLine="227"/>
      </w:pPr>
      <w:r>
        <w:rPr>
          <w:rFonts w:ascii="Calibri" w:hAnsi="Calibri"/>
          <w:color w:val="333333"/>
          <w:sz w:val="20"/>
        </w:rPr>
        <w:t>will respond with a list tools result.</w:t>
      </w:r>
    </w:p>
    <w:p>
      <w:pPr>
        <w:spacing w:after="80" w:lineRule="auto" w:line="312"/>
        <w:ind w:firstLine="227"/>
      </w:pPr>
      <w:r>
        <w:rPr>
          <w:rFonts w:ascii="Calibri" w:hAnsi="Calibri"/>
          <w:color w:val="333333"/>
          <w:sz w:val="20"/>
        </w:rPr>
        <w:t>Now that our MCP client has a list of the tools,</w:t>
      </w:r>
    </w:p>
    <w:p>
      <w:pPr>
        <w:spacing w:after="80" w:lineRule="auto" w:line="312"/>
        <w:ind w:firstLine="227"/>
      </w:pPr>
      <w:r>
        <w:rPr>
          <w:rFonts w:ascii="Calibri" w:hAnsi="Calibri"/>
          <w:color w:val="333333"/>
          <w:sz w:val="20"/>
        </w:rPr>
        <w:t>it will give that list of tools back to the server. And</w:t>
      </w:r>
    </w:p>
    <w:p>
      <w:pPr>
        <w:spacing w:after="80" w:lineRule="auto" w:line="312"/>
        <w:ind w:firstLine="227"/>
      </w:pPr>
      <w:r>
        <w:rPr>
          <w:rFonts w:ascii="Calibri" w:hAnsi="Calibri"/>
          <w:color w:val="333333"/>
          <w:sz w:val="20"/>
        </w:rPr>
        <w:t>now our server has everything it needs to make an initial</w:t>
      </w:r>
    </w:p>
    <w:p>
      <w:pPr>
        <w:spacing w:after="80" w:lineRule="auto" w:line="312"/>
        <w:ind w:firstLine="227"/>
      </w:pPr>
      <w:r>
        <w:rPr>
          <w:rFonts w:ascii="Calibri" w:hAnsi="Calibri"/>
          <w:color w:val="333333"/>
          <w:sz w:val="20"/>
        </w:rPr>
        <w:t>request off to Claude. It has both the original</w:t>
      </w:r>
    </w:p>
    <w:p>
      <w:pPr>
        <w:spacing w:after="80" w:lineRule="auto" w:line="312"/>
        <w:ind w:firstLine="227"/>
      </w:pPr>
      <w:r>
        <w:rPr>
          <w:rFonts w:ascii="Calibri" w:hAnsi="Calibri"/>
          <w:color w:val="333333"/>
          <w:sz w:val="20"/>
        </w:rPr>
        <w:t>message from the user and a list of tools to include.</w:t>
      </w:r>
    </w:p>
    <w:p>
      <w:pPr>
        <w:spacing w:after="80" w:lineRule="auto" w:line="312"/>
        <w:ind w:firstLine="227"/>
      </w:pPr>
      <w:r>
        <w:rPr>
          <w:rFonts w:ascii="Calibri" w:hAnsi="Calibri"/>
          <w:color w:val="333333"/>
          <w:sz w:val="20"/>
        </w:rPr>
        <w:t>So our server can make a request off to Claude with that query</w:t>
      </w:r>
    </w:p>
    <w:p>
      <w:pPr>
        <w:spacing w:after="80" w:lineRule="auto" w:line="312"/>
        <w:ind w:firstLine="227"/>
      </w:pPr>
      <w:r>
        <w:rPr>
          <w:rFonts w:ascii="Calibri" w:hAnsi="Calibri"/>
          <w:color w:val="333333"/>
          <w:sz w:val="20"/>
        </w:rPr>
        <w:t>and the set of tools. Claude is going to take a look</w:t>
      </w:r>
    </w:p>
    <w:p>
      <w:pPr>
        <w:spacing w:after="80" w:lineRule="auto" w:line="312"/>
        <w:ind w:firstLine="227"/>
      </w:pPr>
      <w:r>
        <w:rPr>
          <w:rFonts w:ascii="Calibri" w:hAnsi="Calibri"/>
          <w:color w:val="333333"/>
          <w:sz w:val="20"/>
        </w:rPr>
        <w:t>at the tools and realize, you know what, in order to answer</w:t>
      </w:r>
    </w:p>
    <w:p>
      <w:pPr>
        <w:spacing w:after="80" w:lineRule="auto" w:line="312"/>
        <w:ind w:firstLine="227"/>
      </w:pPr>
      <w:r>
        <w:rPr>
          <w:rFonts w:ascii="Calibri" w:hAnsi="Calibri"/>
          <w:color w:val="333333"/>
          <w:sz w:val="20"/>
        </w:rPr>
        <w:t>the user's original question right here, I really want</w:t>
      </w:r>
    </w:p>
    <w:p>
      <w:pPr>
        <w:spacing w:after="80" w:lineRule="auto" w:line="312"/>
        <w:ind w:firstLine="227"/>
      </w:pPr>
      <w:r>
        <w:rPr>
          <w:rFonts w:ascii="Calibri" w:hAnsi="Calibri"/>
          <w:color w:val="333333"/>
          <w:sz w:val="20"/>
        </w:rPr>
        <w:t>to call a tool. So Claude would respond</w:t>
      </w:r>
    </w:p>
    <w:p>
      <w:pPr>
        <w:spacing w:after="80" w:lineRule="auto" w:line="312"/>
        <w:ind w:firstLine="227"/>
      </w:pPr>
      <w:r>
        <w:rPr>
          <w:rFonts w:ascii="Calibri" w:hAnsi="Calibri"/>
          <w:color w:val="333333"/>
          <w:sz w:val="20"/>
        </w:rPr>
        <w:t>with some tool use message part. At</w:t>
      </w:r>
    </w:p>
    <w:p>
      <w:pPr>
        <w:spacing w:after="80" w:lineRule="auto" w:line="312"/>
        <w:ind w:firstLine="227"/>
      </w:pPr>
      <w:r>
        <w:rPr>
          <w:rFonts w:ascii="Calibri" w:hAnsi="Calibri"/>
          <w:color w:val="333333"/>
          <w:sz w:val="20"/>
        </w:rPr>
        <w:t>this point, our server is going to realize that Claude wants</w:t>
      </w:r>
    </w:p>
    <w:p>
      <w:pPr>
        <w:spacing w:after="80" w:lineRule="auto" w:line="312"/>
        <w:ind w:firstLine="227"/>
      </w:pPr>
      <w:r>
        <w:rPr>
          <w:rFonts w:ascii="Calibri" w:hAnsi="Calibri"/>
          <w:color w:val="333333"/>
          <w:sz w:val="20"/>
        </w:rPr>
        <w:t>to run a tool. But our server is no longer</w:t>
      </w:r>
    </w:p>
    <w:p>
      <w:pPr>
        <w:spacing w:after="80" w:lineRule="auto" w:line="312"/>
        <w:ind w:firstLine="227"/>
      </w:pPr>
      <w:r>
        <w:rPr>
          <w:rFonts w:ascii="Calibri" w:hAnsi="Calibri"/>
          <w:color w:val="333333"/>
          <w:sz w:val="20"/>
        </w:rPr>
        <w:t>really in charge of executing any tools. Instead,</w:t>
      </w:r>
    </w:p>
    <w:p>
      <w:pPr>
        <w:spacing w:after="80" w:lineRule="auto" w:line="312"/>
        <w:ind w:firstLine="227"/>
      </w:pPr>
      <w:r>
        <w:rPr>
          <w:rFonts w:ascii="Calibri" w:hAnsi="Calibri"/>
          <w:color w:val="333333"/>
          <w:sz w:val="20"/>
        </w:rPr>
        <w:t>our tools are going to be executed by the MCP server.</w:t>
      </w:r>
    </w:p>
    <w:p>
      <w:pPr>
        <w:spacing w:after="80" w:lineRule="auto" w:line="312"/>
        <w:ind w:firstLine="227"/>
      </w:pPr>
      <w:r>
        <w:rPr>
          <w:rFonts w:ascii="Calibri" w:hAnsi="Calibri"/>
          <w:color w:val="333333"/>
          <w:sz w:val="20"/>
        </w:rPr>
        <w:t>So in order to run the tool that Claude is asking</w:t>
      </w:r>
    </w:p>
    <w:p>
      <w:pPr>
        <w:spacing w:after="80" w:lineRule="auto" w:line="312"/>
        <w:ind w:firstLine="227"/>
      </w:pPr>
      <w:r>
        <w:rPr>
          <w:rFonts w:ascii="Calibri" w:hAnsi="Calibri"/>
          <w:color w:val="333333"/>
          <w:sz w:val="20"/>
        </w:rPr>
        <w:t>for, our server is going to ask the MCP client</w:t>
      </w:r>
    </w:p>
    <w:p>
      <w:pPr>
        <w:spacing w:after="80" w:lineRule="auto" w:line="312"/>
        <w:ind w:firstLine="227"/>
      </w:pPr>
      <w:r>
        <w:rPr>
          <w:rFonts w:ascii="Calibri" w:hAnsi="Calibri"/>
          <w:color w:val="333333"/>
          <w:sz w:val="20"/>
        </w:rPr>
        <w:t>to run a tool with some particular arguments that were</w:t>
      </w:r>
    </w:p>
    <w:p>
      <w:pPr>
        <w:spacing w:after="80" w:lineRule="auto" w:line="312"/>
        <w:ind w:firstLine="227"/>
      </w:pPr>
      <w:r>
        <w:rPr>
          <w:rFonts w:ascii="Calibri" w:hAnsi="Calibri"/>
          <w:color w:val="333333"/>
          <w:sz w:val="20"/>
        </w:rPr>
        <w:t>provided by Claude. The MCP client, however,</w:t>
      </w:r>
    </w:p>
    <w:p>
      <w:pPr>
        <w:spacing w:after="80" w:lineRule="auto" w:line="312"/>
        <w:ind w:firstLine="227"/>
      </w:pPr>
      <w:r>
        <w:rPr>
          <w:rFonts w:ascii="Calibri" w:hAnsi="Calibri"/>
          <w:color w:val="333333"/>
          <w:sz w:val="20"/>
        </w:rPr>
        <w:t>doesn't actually run the tool. It's going to send a call</w:t>
      </w:r>
    </w:p>
    <w:p>
      <w:pPr>
        <w:spacing w:after="80" w:lineRule="auto" w:line="312"/>
        <w:ind w:firstLine="227"/>
      </w:pPr>
      <w:r>
        <w:rPr>
          <w:rFonts w:ascii="Calibri" w:hAnsi="Calibri"/>
          <w:color w:val="333333"/>
          <w:sz w:val="20"/>
        </w:rPr>
        <w:t>tool request off to the MCP server. The</w:t>
      </w:r>
    </w:p>
    <w:p>
      <w:pPr>
        <w:spacing w:after="80" w:lineRule="auto" w:line="312"/>
        <w:ind w:firstLine="227"/>
      </w:pPr>
      <w:r>
        <w:rPr>
          <w:rFonts w:ascii="Calibri" w:hAnsi="Calibri"/>
          <w:color w:val="333333"/>
          <w:sz w:val="20"/>
        </w:rPr>
        <w:t>MCP server will receive that request and make</w:t>
      </w:r>
    </w:p>
    <w:p>
      <w:pPr>
        <w:spacing w:after="80" w:lineRule="auto" w:line="312"/>
        <w:ind w:firstLine="227"/>
      </w:pPr>
      <w:r>
        <w:rPr>
          <w:rFonts w:ascii="Calibri" w:hAnsi="Calibri"/>
          <w:color w:val="333333"/>
          <w:sz w:val="20"/>
        </w:rPr>
        <w:t>a follow request off to GitHub. So</w:t>
      </w:r>
    </w:p>
    <w:p>
      <w:pPr>
        <w:spacing w:after="80" w:lineRule="auto" w:line="312"/>
        <w:ind w:firstLine="227"/>
      </w:pPr>
      <w:r>
        <w:rPr>
          <w:rFonts w:ascii="Calibri" w:hAnsi="Calibri"/>
          <w:color w:val="333333"/>
          <w:sz w:val="20"/>
        </w:rPr>
        <w:t>this is where we would actually be getting a list of repositories</w:t>
      </w:r>
    </w:p>
    <w:p>
      <w:pPr>
        <w:spacing w:after="80" w:lineRule="auto" w:line="312"/>
        <w:ind w:firstLine="227"/>
      </w:pPr>
      <w:r>
        <w:rPr>
          <w:rFonts w:ascii="Calibri" w:hAnsi="Calibri"/>
          <w:color w:val="333333"/>
          <w:sz w:val="20"/>
        </w:rPr>
        <w:t>that belong to this particular user. GitHub</w:t>
      </w:r>
    </w:p>
    <w:p>
      <w:pPr>
        <w:spacing w:after="80" w:lineRule="auto" w:line="312"/>
        <w:ind w:firstLine="227"/>
      </w:pPr>
      <w:r>
        <w:rPr>
          <w:rFonts w:ascii="Calibri" w:hAnsi="Calibri"/>
          <w:color w:val="333333"/>
          <w:sz w:val="20"/>
        </w:rPr>
        <w:t>would respond with that list of repositories. Then</w:t>
      </w:r>
    </w:p>
    <w:p>
      <w:pPr>
        <w:spacing w:after="80" w:lineRule="auto" w:line="312"/>
        <w:ind w:firstLine="227"/>
      </w:pPr>
      <w:r>
        <w:rPr>
          <w:rFonts w:ascii="Calibri" w:hAnsi="Calibri"/>
          <w:color w:val="333333"/>
          <w:sz w:val="20"/>
        </w:rPr>
        <w:t>the MCP server would wrap up that data</w:t>
      </w:r>
    </w:p>
    <w:p>
      <w:pPr>
        <w:spacing w:after="80" w:lineRule="auto" w:line="312"/>
        <w:ind w:firstLine="227"/>
      </w:pPr>
      <w:r>
        <w:rPr>
          <w:rFonts w:ascii="Calibri" w:hAnsi="Calibri"/>
          <w:color w:val="333333"/>
          <w:sz w:val="20"/>
        </w:rPr>
        <w:t>inside of a call tool result and send</w:t>
      </w:r>
    </w:p>
    <w:p>
      <w:pPr>
        <w:spacing w:after="80" w:lineRule="auto" w:line="312"/>
        <w:ind w:firstLine="227"/>
      </w:pPr>
      <w:r>
        <w:rPr>
          <w:rFonts w:ascii="Calibri" w:hAnsi="Calibri"/>
          <w:color w:val="333333"/>
          <w:sz w:val="20"/>
        </w:rPr>
        <w:t>that back to the MCP client. Then the MCP</w:t>
      </w:r>
    </w:p>
    <w:p>
      <w:pPr>
        <w:spacing w:after="80" w:lineRule="auto" w:line="312"/>
        <w:ind w:firstLine="227"/>
      </w:pPr>
      <w:r>
        <w:rPr>
          <w:rFonts w:ascii="Calibri" w:hAnsi="Calibri"/>
          <w:color w:val="333333"/>
          <w:sz w:val="20"/>
        </w:rPr>
        <w:t>client in turn would hand the result off to our server.</w:t>
      </w:r>
    </w:p>
    <w:p>
      <w:pPr>
        <w:spacing w:after="80" w:lineRule="auto" w:line="312"/>
        <w:ind w:firstLine="227"/>
      </w:pPr>
      <w:r>
        <w:rPr>
          <w:rFonts w:ascii="Calibri" w:hAnsi="Calibri"/>
          <w:color w:val="333333"/>
          <w:sz w:val="20"/>
        </w:rPr>
        <w:t>Now our server has the list of repositories</w:t>
      </w:r>
    </w:p>
    <w:p>
      <w:pPr>
        <w:spacing w:after="80" w:lineRule="auto" w:line="312"/>
        <w:ind w:firstLine="227"/>
      </w:pPr>
      <w:r>
        <w:rPr>
          <w:rFonts w:ascii="Calibri" w:hAnsi="Calibri"/>
          <w:color w:val="333333"/>
          <w:sz w:val="20"/>
        </w:rPr>
        <w:t>and it can make a follow up request to Claude with</w:t>
      </w:r>
    </w:p>
    <w:p>
      <w:pPr>
        <w:spacing w:after="80" w:lineRule="auto" w:line="312"/>
        <w:ind w:firstLine="227"/>
      </w:pPr>
      <w:r>
        <w:rPr>
          <w:rFonts w:ascii="Calibri" w:hAnsi="Calibri"/>
          <w:color w:val="333333"/>
          <w:sz w:val="20"/>
        </w:rPr>
        <w:t>the tool result part inside of a user</w:t>
      </w:r>
    </w:p>
    <w:p>
      <w:pPr>
        <w:spacing w:after="80" w:lineRule="auto" w:line="312"/>
        <w:ind w:firstLine="227"/>
      </w:pPr>
      <w:r>
        <w:rPr>
          <w:rFonts w:ascii="Calibri" w:hAnsi="Calibri"/>
          <w:color w:val="333333"/>
          <w:sz w:val="20"/>
        </w:rPr>
        <w:t>message. So this tool result would include the list</w:t>
      </w:r>
    </w:p>
    <w:p>
      <w:pPr>
        <w:spacing w:after="80" w:lineRule="auto" w:line="312"/>
        <w:ind w:firstLine="227"/>
      </w:pPr>
      <w:r>
        <w:rPr>
          <w:rFonts w:ascii="Calibri" w:hAnsi="Calibri"/>
          <w:color w:val="333333"/>
          <w:sz w:val="20"/>
        </w:rPr>
        <w:t>of repositories that Claude was asking for.</w:t>
      </w:r>
    </w:p>
    <w:p>
      <w:pPr>
        <w:spacing w:after="80" w:lineRule="auto" w:line="312"/>
        <w:ind w:firstLine="227"/>
      </w:pPr>
      <w:r>
        <w:rPr>
          <w:rFonts w:ascii="Calibri" w:hAnsi="Calibri"/>
          <w:color w:val="333333"/>
          <w:sz w:val="20"/>
        </w:rPr>
        <w:t>And now Claude has all the information it needs to formulate</w:t>
      </w:r>
    </w:p>
    <w:p>
      <w:pPr>
        <w:spacing w:after="80" w:lineRule="auto" w:line="312"/>
        <w:ind w:firstLine="227"/>
      </w:pPr>
      <w:r>
        <w:rPr>
          <w:rFonts w:ascii="Calibri" w:hAnsi="Calibri"/>
          <w:color w:val="333333"/>
          <w:sz w:val="20"/>
        </w:rPr>
        <w:t>a final response. So it'll write out some text</w:t>
      </w:r>
    </w:p>
    <w:p>
      <w:pPr>
        <w:spacing w:after="80" w:lineRule="auto" w:line="312"/>
        <w:ind w:firstLine="227"/>
      </w:pPr>
      <w:r>
        <w:rPr>
          <w:rFonts w:ascii="Calibri" w:hAnsi="Calibri"/>
          <w:color w:val="333333"/>
          <w:sz w:val="20"/>
        </w:rPr>
        <w:t>of something like your repositories are, and then send that back</w:t>
      </w:r>
    </w:p>
    <w:p>
      <w:pPr>
        <w:spacing w:after="80" w:lineRule="auto" w:line="312"/>
        <w:ind w:firstLine="227"/>
      </w:pPr>
      <w:r>
        <w:rPr>
          <w:rFonts w:ascii="Calibri" w:hAnsi="Calibri"/>
          <w:color w:val="333333"/>
          <w:sz w:val="20"/>
        </w:rPr>
        <w:t>to our server, and our server would send it on back to our</w:t>
      </w:r>
    </w:p>
    <w:p>
      <w:pPr>
        <w:spacing w:after="80" w:lineRule="auto" w:line="312"/>
        <w:ind w:firstLine="227"/>
      </w:pPr>
      <w:r>
        <w:rPr>
          <w:rFonts w:ascii="Calibri" w:hAnsi="Calibri"/>
          <w:color w:val="333333"/>
          <w:sz w:val="20"/>
        </w:rPr>
        <w:t>user. All right, so this flow,</w:t>
      </w:r>
    </w:p>
    <w:p>
      <w:pPr>
        <w:spacing w:after="80" w:lineRule="auto" w:line="312"/>
        <w:ind w:firstLine="227"/>
      </w:pPr>
      <w:r>
        <w:rPr>
          <w:rFonts w:ascii="Calibri" w:hAnsi="Calibri"/>
          <w:color w:val="333333"/>
          <w:sz w:val="20"/>
        </w:rPr>
        <w:t>yes, it is rather complicated. The reason I want</w:t>
      </w:r>
    </w:p>
    <w:p>
      <w:pPr>
        <w:spacing w:after="80" w:lineRule="auto" w:line="312"/>
        <w:ind w:firstLine="227"/>
      </w:pPr>
      <w:r>
        <w:rPr>
          <w:rFonts w:ascii="Calibri" w:hAnsi="Calibri"/>
          <w:color w:val="333333"/>
          <w:sz w:val="20"/>
        </w:rPr>
        <w:t>to show you this is that we are going to see all these different</w:t>
      </w:r>
    </w:p>
    <w:p>
      <w:pPr>
        <w:spacing w:after="80" w:lineRule="auto" w:line="312"/>
        <w:ind w:firstLine="227"/>
      </w:pPr>
      <w:r>
        <w:rPr>
          <w:rFonts w:ascii="Calibri" w:hAnsi="Calibri"/>
          <w:color w:val="333333"/>
          <w:sz w:val="20"/>
        </w:rPr>
        <w:t>pieces as you and I start to implement our own</w:t>
      </w:r>
    </w:p>
    <w:p>
      <w:pPr>
        <w:spacing w:after="80" w:lineRule="auto" w:line="312"/>
        <w:ind w:firstLine="227"/>
      </w:pPr>
      <w:r>
        <w:rPr>
          <w:rFonts w:ascii="Calibri" w:hAnsi="Calibri"/>
          <w:color w:val="333333"/>
          <w:sz w:val="20"/>
        </w:rPr>
        <w:t>custom MCP client and MCP</w:t>
      </w:r>
    </w:p>
    <w:p>
      <w:pPr>
        <w:spacing w:after="80" w:lineRule="auto" w:line="312"/>
        <w:ind w:firstLine="227"/>
      </w:pPr>
      <w:r>
        <w:rPr>
          <w:rFonts w:ascii="Calibri" w:hAnsi="Calibri"/>
          <w:color w:val="333333"/>
          <w:sz w:val="20"/>
        </w:rPr>
        <w:t>server a little bit later on.</w:t>
      </w:r>
    </w:p>
    <w:p>
      <w:pPr>
        <w:spacing w:before="120" w:after="120"/>
      </w:pPr>
      <w:r>
        <w:rPr>
          <w:color w:val="E0E0E0"/>
          <w:sz w:val="12"/>
        </w:rPr>
        <w:t>────────────────────────────────────────</w:t>
      </w:r>
    </w:p>
    <w:p>
      <w:pPr>
        <w:pStyle w:val="Heading3"/>
        <w:spacing w:before="240" w:after="120"/>
      </w:pPr>
      <w:r>
        <w:rPr>
          <w:rFonts w:ascii="Calibri" w:hAnsi="Calibri"/>
          <w:color w:val="D97306"/>
          <w:sz w:val="24"/>
        </w:rPr>
        <w:t>Lesson 62: Project setup</w:t>
      </w:r>
    </w:p>
    <w:p>
      <w:r>
        <w:rPr>
          <w:i/>
          <w:color w:val="888888"/>
          <w:sz w:val="16"/>
        </w:rPr>
        <w:t>Source: https://anthropic.skilljar.com/claude-with-the-anthropic-api/287785</w:t>
      </w:r>
    </w:p>
    <w:p>
      <w:pPr>
        <w:spacing w:after="80"/>
      </w:pPr>
      <w:r>
        <w:rPr>
          <w:i/>
          <w:color w:val="555555"/>
          <w:sz w:val="18"/>
        </w:rPr>
        <w:t>Video: 09 - 003 - Project Setup.mp4  |  Duration: 3m 9s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To better understand some aspects of MCP,</w:t>
      </w:r>
    </w:p>
    <w:p>
      <w:pPr>
        <w:spacing w:after="80" w:lineRule="auto" w:line="312"/>
        <w:ind w:firstLine="227"/>
      </w:pPr>
      <w:r>
        <w:rPr>
          <w:rFonts w:ascii="Calibri" w:hAnsi="Calibri"/>
          <w:color w:val="333333"/>
          <w:sz w:val="20"/>
        </w:rPr>
        <w:t>we are going to start to implement our own CLI-based</w:t>
      </w:r>
    </w:p>
    <w:p>
      <w:pPr>
        <w:spacing w:after="80" w:lineRule="auto" w:line="312"/>
        <w:ind w:firstLine="227"/>
      </w:pPr>
      <w:r>
        <w:rPr>
          <w:rFonts w:ascii="Calibri" w:hAnsi="Calibri"/>
          <w:color w:val="333333"/>
          <w:sz w:val="20"/>
        </w:rPr>
        <w:t>chatbot. This is going to give us a better idea of</w:t>
      </w:r>
    </w:p>
    <w:p>
      <w:pPr>
        <w:spacing w:after="80" w:lineRule="auto" w:line="312"/>
        <w:ind w:firstLine="227"/>
      </w:pPr>
      <w:r>
        <w:rPr>
          <w:rFonts w:ascii="Calibri" w:hAnsi="Calibri"/>
          <w:color w:val="333333"/>
          <w:sz w:val="20"/>
        </w:rPr>
        <w:t>how Claude and servers actually work together. In</w:t>
      </w:r>
    </w:p>
    <w:p>
      <w:pPr>
        <w:spacing w:after="80" w:lineRule="auto" w:line="312"/>
        <w:ind w:firstLine="227"/>
      </w:pPr>
      <w:r>
        <w:rPr>
          <w:rFonts w:ascii="Calibri" w:hAnsi="Calibri"/>
          <w:color w:val="333333"/>
          <w:sz w:val="20"/>
        </w:rPr>
        <w:t>this video, I want to do a little bit of project setup and just help</w:t>
      </w:r>
    </w:p>
    <w:p>
      <w:pPr>
        <w:spacing w:after="80" w:lineRule="auto" w:line="312"/>
        <w:ind w:firstLine="227"/>
      </w:pPr>
      <w:r>
        <w:rPr>
          <w:rFonts w:ascii="Calibri" w:hAnsi="Calibri"/>
          <w:color w:val="333333"/>
          <w:sz w:val="20"/>
        </w:rPr>
        <w:t>you understand exactly what we're going to make. I've got</w:t>
      </w:r>
    </w:p>
    <w:p>
      <w:pPr>
        <w:spacing w:after="80" w:lineRule="auto" w:line="312"/>
        <w:ind w:firstLine="227"/>
      </w:pPr>
      <w:r>
        <w:rPr>
          <w:rFonts w:ascii="Calibri" w:hAnsi="Calibri"/>
          <w:color w:val="333333"/>
          <w:sz w:val="20"/>
        </w:rPr>
        <w:t>a lot of project description over here of what we're going to build.</w:t>
      </w:r>
    </w:p>
    <w:p>
      <w:pPr>
        <w:spacing w:after="80" w:lineRule="auto" w:line="312"/>
        <w:ind w:firstLine="227"/>
      </w:pPr>
      <w:r>
        <w:rPr>
          <w:rFonts w:ascii="Calibri" w:hAnsi="Calibri"/>
          <w:color w:val="333333"/>
          <w:sz w:val="20"/>
        </w:rPr>
        <w:t>We're going to go through all this over time. Right now, I just want</w:t>
      </w:r>
    </w:p>
    <w:p>
      <w:pPr>
        <w:spacing w:after="80" w:lineRule="auto" w:line="312"/>
        <w:ind w:firstLine="227"/>
      </w:pPr>
      <w:r>
        <w:rPr>
          <w:rFonts w:ascii="Calibri" w:hAnsi="Calibri"/>
          <w:color w:val="333333"/>
          <w:sz w:val="20"/>
        </w:rPr>
        <w:t>you to get a high-level understanding. So as I</w:t>
      </w:r>
    </w:p>
    <w:p>
      <w:pPr>
        <w:spacing w:after="80" w:lineRule="auto" w:line="312"/>
        <w:ind w:firstLine="227"/>
      </w:pPr>
      <w:r>
        <w:rPr>
          <w:rFonts w:ascii="Calibri" w:hAnsi="Calibri"/>
          <w:color w:val="333333"/>
          <w:sz w:val="20"/>
        </w:rPr>
        <w:t>mentioned, it's going to be a CLI-based chatbot.</w:t>
      </w:r>
    </w:p>
    <w:p>
      <w:pPr>
        <w:spacing w:after="80" w:lineRule="auto" w:line="312"/>
        <w:ind w:firstLine="227"/>
      </w:pPr>
      <w:r>
        <w:rPr>
          <w:rFonts w:ascii="Calibri" w:hAnsi="Calibri"/>
          <w:color w:val="333333"/>
          <w:sz w:val="20"/>
        </w:rPr>
        <w:t>We're going to allow users to work with a collection of documents.</w:t>
      </w:r>
    </w:p>
    <w:p>
      <w:pPr>
        <w:spacing w:after="80" w:lineRule="auto" w:line="312"/>
        <w:ind w:firstLine="227"/>
      </w:pPr>
      <w:r>
        <w:rPr>
          <w:rFonts w:ascii="Calibri" w:hAnsi="Calibri"/>
          <w:color w:val="333333"/>
          <w:sz w:val="20"/>
        </w:rPr>
        <w:t>These are going to be fake documents. They're just going to be stored in memory.</w:t>
      </w:r>
    </w:p>
    <w:p>
      <w:pPr>
        <w:spacing w:after="80" w:lineRule="auto" w:line="312"/>
        <w:ind w:firstLine="227"/>
      </w:pPr>
      <w:r>
        <w:rPr>
          <w:rFonts w:ascii="Calibri" w:hAnsi="Calibri"/>
          <w:color w:val="333333"/>
          <w:sz w:val="20"/>
        </w:rPr>
        <w:t>We're going to build out a small MCP client</w:t>
      </w:r>
    </w:p>
    <w:p>
      <w:pPr>
        <w:spacing w:after="80" w:lineRule="auto" w:line="312"/>
        <w:ind w:firstLine="227"/>
      </w:pPr>
      <w:r>
        <w:rPr>
          <w:rFonts w:ascii="Calibri" w:hAnsi="Calibri"/>
          <w:color w:val="333333"/>
          <w:sz w:val="20"/>
        </w:rPr>
        <w:t>that is going to connect to our own custom MCP</w:t>
      </w:r>
    </w:p>
    <w:p>
      <w:pPr>
        <w:spacing w:after="80" w:lineRule="auto" w:line="312"/>
        <w:ind w:firstLine="227"/>
      </w:pPr>
      <w:r>
        <w:rPr>
          <w:rFonts w:ascii="Calibri" w:hAnsi="Calibri"/>
          <w:color w:val="333333"/>
          <w:sz w:val="20"/>
        </w:rPr>
        <w:t>server. For right now, the server is going to have two</w:t>
      </w:r>
    </w:p>
    <w:p>
      <w:pPr>
        <w:spacing w:after="80" w:lineRule="auto" w:line="312"/>
        <w:ind w:firstLine="227"/>
      </w:pPr>
      <w:r>
        <w:rPr>
          <w:rFonts w:ascii="Calibri" w:hAnsi="Calibri"/>
          <w:color w:val="333333"/>
          <w:sz w:val="20"/>
        </w:rPr>
        <w:t>tools implemented inside of it. One tool to</w:t>
      </w:r>
    </w:p>
    <w:p>
      <w:pPr>
        <w:spacing w:after="80" w:lineRule="auto" w:line="312"/>
        <w:ind w:firstLine="227"/>
      </w:pPr>
      <w:r>
        <w:rPr>
          <w:rFonts w:ascii="Calibri" w:hAnsi="Calibri"/>
          <w:color w:val="333333"/>
          <w:sz w:val="20"/>
        </w:rPr>
        <w:t>read the contents of a document, and one tool to</w:t>
      </w:r>
    </w:p>
    <w:p>
      <w:pPr>
        <w:spacing w:after="80" w:lineRule="auto" w:line="312"/>
        <w:ind w:firstLine="227"/>
      </w:pPr>
      <w:r>
        <w:rPr>
          <w:rFonts w:ascii="Calibri" w:hAnsi="Calibri"/>
          <w:color w:val="333333"/>
          <w:sz w:val="20"/>
        </w:rPr>
        <w:t>update the contents of a document. Again, these</w:t>
      </w:r>
    </w:p>
    <w:p>
      <w:pPr>
        <w:spacing w:after="80" w:lineRule="auto" w:line="312"/>
        <w:ind w:firstLine="227"/>
      </w:pPr>
      <w:r>
        <w:rPr>
          <w:rFonts w:ascii="Calibri" w:hAnsi="Calibri"/>
          <w:color w:val="333333"/>
          <w:sz w:val="20"/>
        </w:rPr>
        <w:t>documents are here on the right-hand side. They're all fake, so</w:t>
      </w:r>
    </w:p>
    <w:p>
      <w:pPr>
        <w:spacing w:after="80" w:lineRule="auto" w:line="312"/>
        <w:ind w:firstLine="227"/>
      </w:pPr>
      <w:r>
        <w:rPr>
          <w:rFonts w:ascii="Calibri" w:hAnsi="Calibri"/>
          <w:color w:val="333333"/>
          <w:sz w:val="20"/>
        </w:rPr>
        <w:t>they are going to be persisted only in memory. That's it.</w:t>
      </w:r>
    </w:p>
    <w:p>
      <w:pPr>
        <w:spacing w:after="80" w:lineRule="auto" w:line="312"/>
        <w:ind w:firstLine="227"/>
      </w:pPr>
      <w:r>
        <w:rPr>
          <w:rFonts w:ascii="Calibri" w:hAnsi="Calibri"/>
          <w:color w:val="333333"/>
          <w:sz w:val="20"/>
        </w:rPr>
        <w:t>Now, before we go any further, there is a very</w:t>
      </w:r>
    </w:p>
    <w:p>
      <w:pPr>
        <w:spacing w:after="80" w:lineRule="auto" w:line="312"/>
        <w:ind w:firstLine="227"/>
      </w:pPr>
      <w:r>
        <w:rPr>
          <w:rFonts w:ascii="Calibri" w:hAnsi="Calibri"/>
          <w:color w:val="333333"/>
          <w:sz w:val="20"/>
        </w:rPr>
        <w:t>important note, something I really want you to understand</w:t>
      </w:r>
    </w:p>
    <w:p>
      <w:pPr>
        <w:spacing w:after="80" w:lineRule="auto" w:line="312"/>
        <w:ind w:firstLine="227"/>
      </w:pPr>
      <w:r>
        <w:rPr>
          <w:rFonts w:ascii="Calibri" w:hAnsi="Calibri"/>
          <w:color w:val="333333"/>
          <w:sz w:val="20"/>
        </w:rPr>
        <w:t>around this entire process. And that is that</w:t>
      </w:r>
    </w:p>
    <w:p>
      <w:pPr>
        <w:spacing w:after="80" w:lineRule="auto" w:line="312"/>
        <w:ind w:firstLine="227"/>
      </w:pPr>
      <w:r>
        <w:rPr>
          <w:rFonts w:ascii="Calibri" w:hAnsi="Calibri"/>
          <w:color w:val="333333"/>
          <w:sz w:val="20"/>
        </w:rPr>
        <w:t>on a normal project, typically we</w:t>
      </w:r>
    </w:p>
    <w:p>
      <w:pPr>
        <w:spacing w:after="80" w:lineRule="auto" w:line="312"/>
        <w:ind w:firstLine="227"/>
      </w:pPr>
      <w:r>
        <w:rPr>
          <w:rFonts w:ascii="Calibri" w:hAnsi="Calibri"/>
          <w:color w:val="333333"/>
          <w:sz w:val="20"/>
        </w:rPr>
        <w:t>would be implementing either a client or</w:t>
      </w:r>
    </w:p>
    <w:p>
      <w:pPr>
        <w:spacing w:after="80" w:lineRule="auto" w:line="312"/>
        <w:ind w:firstLine="227"/>
      </w:pPr>
      <w:r>
        <w:rPr>
          <w:rFonts w:ascii="Calibri" w:hAnsi="Calibri"/>
          <w:color w:val="333333"/>
          <w:sz w:val="20"/>
        </w:rPr>
        <w:t>an MCP server. So on a real project,</w:t>
      </w:r>
    </w:p>
    <w:p>
      <w:pPr>
        <w:spacing w:after="80" w:lineRule="auto" w:line="312"/>
        <w:ind w:firstLine="227"/>
      </w:pPr>
      <w:r>
        <w:rPr>
          <w:rFonts w:ascii="Calibri" w:hAnsi="Calibri"/>
          <w:color w:val="333333"/>
          <w:sz w:val="20"/>
        </w:rPr>
        <w:t>we might be authoring just an MCP server to</w:t>
      </w:r>
    </w:p>
    <w:p>
      <w:pPr>
        <w:spacing w:after="80" w:lineRule="auto" w:line="312"/>
        <w:ind w:firstLine="227"/>
      </w:pPr>
      <w:r>
        <w:rPr>
          <w:rFonts w:ascii="Calibri" w:hAnsi="Calibri"/>
          <w:color w:val="333333"/>
          <w:sz w:val="20"/>
        </w:rPr>
        <w:t>distribute to the world and allow developers to access some</w:t>
      </w:r>
    </w:p>
    <w:p>
      <w:pPr>
        <w:spacing w:after="80" w:lineRule="auto" w:line="312"/>
        <w:ind w:firstLine="227"/>
      </w:pPr>
      <w:r>
        <w:rPr>
          <w:rFonts w:ascii="Calibri" w:hAnsi="Calibri"/>
          <w:color w:val="333333"/>
          <w:sz w:val="20"/>
        </w:rPr>
        <w:t>service that we have built up. Alternatively, we might be building</w:t>
      </w:r>
    </w:p>
    <w:p>
      <w:pPr>
        <w:spacing w:after="80" w:lineRule="auto" w:line="312"/>
        <w:ind w:firstLine="227"/>
      </w:pPr>
      <w:r>
        <w:rPr>
          <w:rFonts w:ascii="Calibri" w:hAnsi="Calibri"/>
          <w:color w:val="333333"/>
          <w:sz w:val="20"/>
        </w:rPr>
        <w:t>a project where we make only a MCP</w:t>
      </w:r>
    </w:p>
    <w:p>
      <w:pPr>
        <w:spacing w:after="80" w:lineRule="auto" w:line="312"/>
        <w:ind w:firstLine="227"/>
      </w:pPr>
      <w:r>
        <w:rPr>
          <w:rFonts w:ascii="Calibri" w:hAnsi="Calibri"/>
          <w:color w:val="333333"/>
          <w:sz w:val="20"/>
        </w:rPr>
        <w:t>client. And the intent here would be that we would be connecting</w:t>
      </w:r>
    </w:p>
    <w:p>
      <w:pPr>
        <w:spacing w:after="80" w:lineRule="auto" w:line="312"/>
        <w:ind w:firstLine="227"/>
      </w:pPr>
      <w:r>
        <w:rPr>
          <w:rFonts w:ascii="Calibri" w:hAnsi="Calibri"/>
          <w:color w:val="333333"/>
          <w:sz w:val="20"/>
        </w:rPr>
        <w:t>to some outside MCP servers that</w:t>
      </w:r>
    </w:p>
    <w:p>
      <w:pPr>
        <w:spacing w:after="80" w:lineRule="auto" w:line="312"/>
        <w:ind w:firstLine="227"/>
      </w:pPr>
      <w:r>
        <w:rPr>
          <w:rFonts w:ascii="Calibri" w:hAnsi="Calibri"/>
          <w:color w:val="333333"/>
          <w:sz w:val="20"/>
        </w:rPr>
        <w:t>have already been implemented by some other engineers. So</w:t>
      </w:r>
    </w:p>
    <w:p>
      <w:pPr>
        <w:spacing w:after="80" w:lineRule="auto" w:line="312"/>
        <w:ind w:firstLine="227"/>
      </w:pPr>
      <w:r>
        <w:rPr>
          <w:rFonts w:ascii="Calibri" w:hAnsi="Calibri"/>
          <w:color w:val="333333"/>
          <w:sz w:val="20"/>
        </w:rPr>
        <w:t>in this project, we are making both a client and</w:t>
      </w:r>
    </w:p>
    <w:p>
      <w:pPr>
        <w:spacing w:after="80" w:lineRule="auto" w:line="312"/>
        <w:ind w:firstLine="227"/>
      </w:pPr>
      <w:r>
        <w:rPr>
          <w:rFonts w:ascii="Calibri" w:hAnsi="Calibri"/>
          <w:color w:val="333333"/>
          <w:sz w:val="20"/>
        </w:rPr>
        <w:t>a server. And we're just doing that in one project so</w:t>
      </w:r>
    </w:p>
    <w:p>
      <w:pPr>
        <w:spacing w:after="80" w:lineRule="auto" w:line="312"/>
        <w:ind w:firstLine="227"/>
      </w:pPr>
      <w:r>
        <w:rPr>
          <w:rFonts w:ascii="Calibri" w:hAnsi="Calibri"/>
          <w:color w:val="333333"/>
          <w:sz w:val="20"/>
        </w:rPr>
        <w:t>you get a better understanding of how this stuff actually works</w:t>
      </w:r>
    </w:p>
    <w:p>
      <w:pPr>
        <w:spacing w:after="80" w:lineRule="auto" w:line="312"/>
        <w:ind w:firstLine="227"/>
      </w:pPr>
      <w:r>
        <w:rPr>
          <w:rFonts w:ascii="Calibri" w:hAnsi="Calibri"/>
          <w:color w:val="333333"/>
          <w:sz w:val="20"/>
        </w:rPr>
        <w:t>together. All right, now that we have this disclaimer</w:t>
      </w:r>
    </w:p>
    <w:p>
      <w:pPr>
        <w:spacing w:after="80" w:lineRule="auto" w:line="312"/>
        <w:ind w:firstLine="227"/>
      </w:pPr>
      <w:r>
        <w:rPr>
          <w:rFonts w:ascii="Calibri" w:hAnsi="Calibri"/>
          <w:color w:val="333333"/>
          <w:sz w:val="20"/>
        </w:rPr>
        <w:t>out of the way, let's go through just a little bit of setup.</w:t>
      </w:r>
    </w:p>
    <w:p>
      <w:pPr>
        <w:spacing w:after="80" w:lineRule="auto" w:line="312"/>
        <w:ind w:firstLine="227"/>
      </w:pPr>
      <w:r>
        <w:rPr>
          <w:rFonts w:ascii="Calibri" w:hAnsi="Calibri"/>
          <w:color w:val="333333"/>
          <w:sz w:val="20"/>
        </w:rPr>
        <w:t>Attached to this video, you should find a file named</w:t>
      </w:r>
    </w:p>
    <w:p>
      <w:pPr>
        <w:spacing w:after="80" w:lineRule="auto" w:line="312"/>
        <w:ind w:firstLine="227"/>
      </w:pPr>
      <w:r>
        <w:rPr>
          <w:rFonts w:ascii="Calibri" w:hAnsi="Calibri"/>
          <w:color w:val="333333"/>
          <w:sz w:val="20"/>
        </w:rPr>
        <w:t>CLIproject.zip inside there is</w:t>
      </w:r>
    </w:p>
    <w:p>
      <w:pPr>
        <w:spacing w:after="80" w:lineRule="auto" w:line="312"/>
        <w:ind w:firstLine="227"/>
      </w:pPr>
      <w:r>
        <w:rPr>
          <w:rFonts w:ascii="Calibri" w:hAnsi="Calibri"/>
          <w:color w:val="333333"/>
          <w:sz w:val="20"/>
        </w:rPr>
        <w:t>some starter code for our project. Make sure you download</w:t>
      </w:r>
    </w:p>
    <w:p>
      <w:pPr>
        <w:spacing w:after="80" w:lineRule="auto" w:line="312"/>
        <w:ind w:firstLine="227"/>
      </w:pPr>
      <w:r>
        <w:rPr>
          <w:rFonts w:ascii="Calibri" w:hAnsi="Calibri"/>
          <w:color w:val="333333"/>
          <w:sz w:val="20"/>
        </w:rPr>
        <w:t>that zip file, extract it, and then open up your</w:t>
      </w:r>
    </w:p>
    <w:p>
      <w:pPr>
        <w:spacing w:after="80" w:lineRule="auto" w:line="312"/>
        <w:ind w:firstLine="227"/>
      </w:pPr>
      <w:r>
        <w:rPr>
          <w:rFonts w:ascii="Calibri" w:hAnsi="Calibri"/>
          <w:color w:val="333333"/>
          <w:sz w:val="20"/>
        </w:rPr>
        <w:t>code editor inside of that project directory.</w:t>
      </w:r>
    </w:p>
    <w:p>
      <w:pPr>
        <w:spacing w:after="80" w:lineRule="auto" w:line="312"/>
        <w:ind w:firstLine="227"/>
      </w:pPr>
      <w:r>
        <w:rPr>
          <w:rFonts w:ascii="Calibri" w:hAnsi="Calibri"/>
          <w:color w:val="333333"/>
          <w:sz w:val="20"/>
        </w:rPr>
        <w:t>Just to save a little bit of time, I have already done so. So</w:t>
      </w:r>
    </w:p>
    <w:p>
      <w:pPr>
        <w:spacing w:after="80" w:lineRule="auto" w:line="312"/>
        <w:ind w:firstLine="227"/>
      </w:pPr>
      <w:r>
        <w:rPr>
          <w:rFonts w:ascii="Calibri" w:hAnsi="Calibri"/>
          <w:color w:val="333333"/>
          <w:sz w:val="20"/>
        </w:rPr>
        <w:t>I've already got my code editor open inside of that small</w:t>
      </w:r>
    </w:p>
    <w:p>
      <w:pPr>
        <w:spacing w:after="80" w:lineRule="auto" w:line="312"/>
        <w:ind w:firstLine="227"/>
      </w:pPr>
      <w:r>
        <w:rPr>
          <w:rFonts w:ascii="Calibri" w:hAnsi="Calibri"/>
          <w:color w:val="333333"/>
          <w:sz w:val="20"/>
        </w:rPr>
        <w:t>project. Inside this project, I would encourage you to</w:t>
      </w:r>
    </w:p>
    <w:p>
      <w:pPr>
        <w:spacing w:after="80" w:lineRule="auto" w:line="312"/>
        <w:ind w:firstLine="227"/>
      </w:pPr>
      <w:r>
        <w:rPr>
          <w:rFonts w:ascii="Calibri" w:hAnsi="Calibri"/>
          <w:color w:val="333333"/>
          <w:sz w:val="20"/>
        </w:rPr>
        <w:t>take a look at the readme.md file. Inside</w:t>
      </w:r>
    </w:p>
    <w:p>
      <w:pPr>
        <w:spacing w:after="80" w:lineRule="auto" w:line="312"/>
        <w:ind w:firstLine="227"/>
      </w:pPr>
      <w:r>
        <w:rPr>
          <w:rFonts w:ascii="Calibri" w:hAnsi="Calibri"/>
          <w:color w:val="333333"/>
          <w:sz w:val="20"/>
        </w:rPr>
        <w:t>here, I've placed some setup directions. So it's going to walk you</w:t>
      </w:r>
    </w:p>
    <w:p>
      <w:pPr>
        <w:spacing w:after="80" w:lineRule="auto" w:line="312"/>
        <w:ind w:firstLine="227"/>
      </w:pPr>
      <w:r>
        <w:rPr>
          <w:rFonts w:ascii="Calibri" w:hAnsi="Calibri"/>
          <w:color w:val="333333"/>
          <w:sz w:val="20"/>
        </w:rPr>
        <w:t>through the process of making sure you put your API</w:t>
      </w:r>
    </w:p>
    <w:p>
      <w:pPr>
        <w:spacing w:after="80" w:lineRule="auto" w:line="312"/>
        <w:ind w:firstLine="227"/>
      </w:pPr>
      <w:r>
        <w:rPr>
          <w:rFonts w:ascii="Calibri" w:hAnsi="Calibri"/>
          <w:color w:val="333333"/>
          <w:sz w:val="20"/>
        </w:rPr>
        <w:t>key into the .env file inside this project.</w:t>
      </w:r>
    </w:p>
    <w:p>
      <w:pPr>
        <w:spacing w:after="80" w:lineRule="auto" w:line="312"/>
        <w:ind w:firstLine="227"/>
      </w:pPr>
      <w:r>
        <w:rPr>
          <w:rFonts w:ascii="Calibri" w:hAnsi="Calibri"/>
          <w:color w:val="333333"/>
          <w:sz w:val="20"/>
        </w:rPr>
        <w:t>And it's also going to walk you through the process of installing dependencies, either</w:t>
      </w:r>
    </w:p>
    <w:p>
      <w:pPr>
        <w:spacing w:after="80" w:lineRule="auto" w:line="312"/>
        <w:ind w:firstLine="227"/>
      </w:pPr>
      <w:r>
        <w:rPr>
          <w:rFonts w:ascii="Calibri" w:hAnsi="Calibri"/>
          <w:color w:val="333333"/>
          <w:sz w:val="20"/>
        </w:rPr>
        <w:t>with uv or without uv. Once you</w:t>
      </w:r>
    </w:p>
    <w:p>
      <w:pPr>
        <w:spacing w:after="80" w:lineRule="auto" w:line="312"/>
        <w:ind w:firstLine="227"/>
      </w:pPr>
      <w:r>
        <w:rPr>
          <w:rFonts w:ascii="Calibri" w:hAnsi="Calibri"/>
          <w:color w:val="333333"/>
          <w:sz w:val="20"/>
        </w:rPr>
        <w:t>have gone through all this setup, you can then run the starter project</w:t>
      </w:r>
    </w:p>
    <w:p>
      <w:pPr>
        <w:spacing w:after="80" w:lineRule="auto" w:line="312"/>
        <w:ind w:firstLine="227"/>
      </w:pPr>
      <w:r>
        <w:rPr>
          <w:rFonts w:ascii="Calibri" w:hAnsi="Calibri"/>
          <w:color w:val="333333"/>
          <w:sz w:val="20"/>
        </w:rPr>
        <w:t>right away. To do so inside of your terminal,</w:t>
      </w:r>
    </w:p>
    <w:p>
      <w:pPr>
        <w:spacing w:after="80" w:lineRule="auto" w:line="312"/>
        <w:ind w:firstLine="227"/>
      </w:pPr>
      <w:r>
        <w:rPr>
          <w:rFonts w:ascii="Calibri" w:hAnsi="Calibri"/>
          <w:color w:val="333333"/>
          <w:sz w:val="20"/>
        </w:rPr>
        <w:t>make sure that you are inside of your project directory.</w:t>
      </w:r>
    </w:p>
    <w:p>
      <w:pPr>
        <w:spacing w:after="80" w:lineRule="auto" w:line="312"/>
        <w:ind w:firstLine="227"/>
      </w:pPr>
      <w:r>
        <w:rPr>
          <w:rFonts w:ascii="Calibri" w:hAnsi="Calibri"/>
          <w:color w:val="333333"/>
          <w:sz w:val="20"/>
        </w:rPr>
        <w:t>So I called my project MCP. And inside there,</w:t>
      </w:r>
    </w:p>
    <w:p>
      <w:pPr>
        <w:spacing w:after="80" w:lineRule="auto" w:line="312"/>
        <w:ind w:firstLine="227"/>
      </w:pPr>
      <w:r>
        <w:rPr>
          <w:rFonts w:ascii="Calibri" w:hAnsi="Calibri"/>
          <w:color w:val="333333"/>
          <w:sz w:val="20"/>
        </w:rPr>
        <w:t>I've got all my different project files and folders. To</w:t>
      </w:r>
    </w:p>
    <w:p>
      <w:pPr>
        <w:spacing w:after="80" w:lineRule="auto" w:line="312"/>
        <w:ind w:firstLine="227"/>
      </w:pPr>
      <w:r>
        <w:rPr>
          <w:rFonts w:ascii="Calibri" w:hAnsi="Calibri"/>
          <w:color w:val="333333"/>
          <w:sz w:val="20"/>
        </w:rPr>
        <w:t>run the project, we will run uv run main.py</w:t>
      </w:r>
    </w:p>
    <w:p>
      <w:pPr>
        <w:spacing w:after="80" w:lineRule="auto" w:line="312"/>
        <w:ind w:firstLine="227"/>
      </w:pPr>
      <w:r>
        <w:rPr>
          <w:rFonts w:ascii="Calibri" w:hAnsi="Calibri"/>
          <w:color w:val="333333"/>
          <w:sz w:val="20"/>
        </w:rPr>
        <w:t>if you're making use of uv. If you are</w:t>
      </w:r>
    </w:p>
    <w:p>
      <w:pPr>
        <w:spacing w:after="80" w:lineRule="auto" w:line="312"/>
        <w:ind w:firstLine="227"/>
      </w:pPr>
      <w:r>
        <w:rPr>
          <w:rFonts w:ascii="Calibri" w:hAnsi="Calibri"/>
          <w:color w:val="333333"/>
          <w:sz w:val="20"/>
        </w:rPr>
        <w:t>not making use of uv, then it'll be just python</w:t>
      </w:r>
    </w:p>
    <w:p>
      <w:pPr>
        <w:spacing w:after="80" w:lineRule="auto" w:line="312"/>
        <w:ind w:firstLine="227"/>
      </w:pPr>
      <w:r>
        <w:rPr>
          <w:rFonts w:ascii="Calibri" w:hAnsi="Calibri"/>
          <w:color w:val="333333"/>
          <w:sz w:val="20"/>
        </w:rPr>
        <w:t>main.py. Now I'm making use of</w:t>
      </w:r>
    </w:p>
    <w:p>
      <w:pPr>
        <w:spacing w:after="80" w:lineRule="auto" w:line="312"/>
        <w:ind w:firstLine="227"/>
      </w:pPr>
      <w:r>
        <w:rPr>
          <w:rFonts w:ascii="Calibri" w:hAnsi="Calibri"/>
          <w:color w:val="333333"/>
          <w:sz w:val="20"/>
        </w:rPr>
        <w:t>uv. So I'm going to do a uv run main.py.</w:t>
      </w:r>
    </w:p>
    <w:p>
      <w:pPr>
        <w:spacing w:after="80" w:lineRule="auto" w:line="312"/>
        <w:ind w:firstLine="227"/>
      </w:pPr>
      <w:r>
        <w:rPr>
          <w:rFonts w:ascii="Calibri" w:hAnsi="Calibri"/>
          <w:color w:val="333333"/>
          <w:sz w:val="20"/>
        </w:rPr>
        <w:t>And then when I run that, I should see a chat prompt</w:t>
      </w:r>
    </w:p>
    <w:p>
      <w:pPr>
        <w:spacing w:after="80" w:lineRule="auto" w:line="312"/>
        <w:ind w:firstLine="227"/>
      </w:pPr>
      <w:r>
        <w:rPr>
          <w:rFonts w:ascii="Calibri" w:hAnsi="Calibri"/>
          <w:color w:val="333333"/>
          <w:sz w:val="20"/>
        </w:rPr>
        <w:t>appear. And if I ask what's one plus one,</w:t>
      </w:r>
    </w:p>
    <w:p>
      <w:pPr>
        <w:spacing w:after="80" w:lineRule="auto" w:line="312"/>
        <w:ind w:firstLine="227"/>
      </w:pPr>
      <w:r>
        <w:rPr>
          <w:rFonts w:ascii="Calibri" w:hAnsi="Calibri"/>
          <w:color w:val="333333"/>
          <w:sz w:val="20"/>
        </w:rPr>
        <w:t>I should see a response rather quickly. That is it</w:t>
      </w:r>
    </w:p>
    <w:p>
      <w:pPr>
        <w:spacing w:after="80" w:lineRule="auto" w:line="312"/>
        <w:ind w:firstLine="227"/>
      </w:pPr>
      <w:r>
        <w:rPr>
          <w:rFonts w:ascii="Calibri" w:hAnsi="Calibri"/>
          <w:color w:val="333333"/>
          <w:sz w:val="20"/>
        </w:rPr>
        <w:t>for our setup. So now we can start to focus on adding</w:t>
      </w:r>
    </w:p>
    <w:p>
      <w:pPr>
        <w:spacing w:after="80" w:lineRule="auto" w:line="312"/>
        <w:ind w:firstLine="227"/>
      </w:pPr>
      <w:r>
        <w:rPr>
          <w:rFonts w:ascii="Calibri" w:hAnsi="Calibri"/>
          <w:color w:val="333333"/>
          <w:sz w:val="20"/>
        </w:rPr>
        <w:t>in some new features to this application.</w:t>
      </w:r>
    </w:p>
    <w:p>
      <w:pPr>
        <w:spacing w:before="120" w:after="120"/>
      </w:pPr>
      <w:r>
        <w:rPr>
          <w:color w:val="E0E0E0"/>
          <w:sz w:val="12"/>
        </w:rPr>
        <w:t>────────────────────────────────────────</w:t>
      </w:r>
    </w:p>
    <w:p>
      <w:pPr>
        <w:pStyle w:val="Heading3"/>
        <w:spacing w:before="240" w:after="120"/>
      </w:pPr>
      <w:r>
        <w:rPr>
          <w:rFonts w:ascii="Calibri" w:hAnsi="Calibri"/>
          <w:color w:val="D97306"/>
          <w:sz w:val="24"/>
        </w:rPr>
        <w:t>Lesson 63: Defining tools with MCP</w:t>
      </w:r>
    </w:p>
    <w:p>
      <w:r>
        <w:rPr>
          <w:i/>
          <w:color w:val="888888"/>
          <w:sz w:val="16"/>
        </w:rPr>
        <w:t>Source: https://anthropic.skilljar.com/claude-with-the-anthropic-api/287797</w:t>
      </w:r>
    </w:p>
    <w:p>
      <w:pPr>
        <w:spacing w:after="80"/>
      </w:pPr>
      <w:r>
        <w:rPr>
          <w:i/>
          <w:color w:val="555555"/>
          <w:sz w:val="18"/>
        </w:rPr>
        <w:t>Video: 09 - 004 - Defining Tools with MCP.mp4  |  Duration: 7m 3s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start to make an MCP server for our</w:t>
      </w:r>
    </w:p>
    <w:p>
      <w:pPr>
        <w:spacing w:after="80" w:lineRule="auto" w:line="312"/>
        <w:ind w:firstLine="227"/>
      </w:pPr>
      <w:r>
        <w:rPr>
          <w:rFonts w:ascii="Calibri" w:hAnsi="Calibri"/>
          <w:color w:val="333333"/>
          <w:sz w:val="20"/>
        </w:rPr>
        <w:t>CLI chatbot. As you saw, the</w:t>
      </w:r>
    </w:p>
    <w:p>
      <w:pPr>
        <w:spacing w:after="80" w:lineRule="auto" w:line="312"/>
        <w:ind w:firstLine="227"/>
      </w:pPr>
      <w:r>
        <w:rPr>
          <w:rFonts w:ascii="Calibri" w:hAnsi="Calibri"/>
          <w:color w:val="333333"/>
          <w:sz w:val="20"/>
        </w:rPr>
        <w:t>CLI itself already works, and we can already chat with</w:t>
      </w:r>
    </w:p>
    <w:p>
      <w:pPr>
        <w:spacing w:after="80" w:lineRule="auto" w:line="312"/>
        <w:ind w:firstLine="227"/>
      </w:pPr>
      <w:r>
        <w:rPr>
          <w:rFonts w:ascii="Calibri" w:hAnsi="Calibri"/>
          <w:color w:val="333333"/>
          <w:sz w:val="20"/>
        </w:rPr>
        <w:t>Claude, but there's no additional functionality around the MCP</w:t>
      </w:r>
    </w:p>
    <w:p>
      <w:pPr>
        <w:spacing w:after="80" w:lineRule="auto" w:line="312"/>
        <w:ind w:firstLine="227"/>
      </w:pPr>
      <w:r>
        <w:rPr>
          <w:rFonts w:ascii="Calibri" w:hAnsi="Calibri"/>
          <w:color w:val="333333"/>
          <w:sz w:val="20"/>
        </w:rPr>
        <w:t>server tied to it just yet. So we're going to work on adding</w:t>
      </w:r>
    </w:p>
    <w:p>
      <w:pPr>
        <w:spacing w:after="80" w:lineRule="auto" w:line="312"/>
        <w:ind w:firstLine="227"/>
      </w:pPr>
      <w:r>
        <w:rPr>
          <w:rFonts w:ascii="Calibri" w:hAnsi="Calibri"/>
          <w:color w:val="333333"/>
          <w:sz w:val="20"/>
        </w:rPr>
        <w:t>in this MCP server that is going to have two tools</w:t>
      </w:r>
    </w:p>
    <w:p>
      <w:pPr>
        <w:spacing w:after="80" w:lineRule="auto" w:line="312"/>
        <w:ind w:firstLine="227"/>
      </w:pPr>
      <w:r>
        <w:rPr>
          <w:rFonts w:ascii="Calibri" w:hAnsi="Calibri"/>
          <w:color w:val="333333"/>
          <w:sz w:val="20"/>
        </w:rPr>
        <w:t>in it for right now. It's going to have one tool to read a document</w:t>
      </w:r>
    </w:p>
    <w:p>
      <w:pPr>
        <w:spacing w:after="80" w:lineRule="auto" w:line="312"/>
        <w:ind w:firstLine="227"/>
      </w:pPr>
      <w:r>
        <w:rPr>
          <w:rFonts w:ascii="Calibri" w:hAnsi="Calibri"/>
          <w:color w:val="333333"/>
          <w:sz w:val="20"/>
        </w:rPr>
        <w:t>and one tool to update the contents of a document.</w:t>
      </w:r>
    </w:p>
    <w:p>
      <w:pPr>
        <w:spacing w:after="80" w:lineRule="auto" w:line="312"/>
        <w:ind w:firstLine="227"/>
      </w:pPr>
      <w:r>
        <w:rPr>
          <w:rFonts w:ascii="Calibri" w:hAnsi="Calibri"/>
          <w:color w:val="333333"/>
          <w:sz w:val="20"/>
        </w:rPr>
        <w:t>The implementation of the server is going to be placed into the MCP</w:t>
      </w:r>
    </w:p>
    <w:p>
      <w:pPr>
        <w:spacing w:after="80" w:lineRule="auto" w:line="312"/>
        <w:ind w:firstLine="227"/>
      </w:pPr>
      <w:r>
        <w:rPr>
          <w:rFonts w:ascii="Calibri" w:hAnsi="Calibri"/>
          <w:color w:val="333333"/>
          <w:sz w:val="20"/>
        </w:rPr>
        <w:t>server.py file inside of the root project</w:t>
      </w:r>
    </w:p>
    <w:p>
      <w:pPr>
        <w:spacing w:after="80" w:lineRule="auto" w:line="312"/>
        <w:ind w:firstLine="227"/>
      </w:pPr>
      <w:r>
        <w:rPr>
          <w:rFonts w:ascii="Calibri" w:hAnsi="Calibri"/>
          <w:color w:val="333333"/>
          <w:sz w:val="20"/>
        </w:rPr>
        <w:t>directory. Inside of here, I've already gone through a little</w:t>
      </w:r>
    </w:p>
    <w:p>
      <w:pPr>
        <w:spacing w:after="80" w:lineRule="auto" w:line="312"/>
        <w:ind w:firstLine="227"/>
      </w:pPr>
      <w:r>
        <w:rPr>
          <w:rFonts w:ascii="Calibri" w:hAnsi="Calibri"/>
          <w:color w:val="333333"/>
          <w:sz w:val="20"/>
        </w:rPr>
        <w:t>bit of work to set up a basic MCP server. And</w:t>
      </w:r>
    </w:p>
    <w:p>
      <w:pPr>
        <w:spacing w:after="80" w:lineRule="auto" w:line="312"/>
        <w:ind w:firstLine="227"/>
      </w:pPr>
      <w:r>
        <w:rPr>
          <w:rFonts w:ascii="Calibri" w:hAnsi="Calibri"/>
          <w:color w:val="333333"/>
          <w:sz w:val="20"/>
        </w:rPr>
        <w:t>then I defined a collection of documents that are going to exist</w:t>
      </w:r>
    </w:p>
    <w:p>
      <w:pPr>
        <w:spacing w:after="80" w:lineRule="auto" w:line="312"/>
        <w:ind w:firstLine="227"/>
      </w:pPr>
      <w:r>
        <w:rPr>
          <w:rFonts w:ascii="Calibri" w:hAnsi="Calibri"/>
          <w:color w:val="333333"/>
          <w:sz w:val="20"/>
        </w:rPr>
        <w:t>only in memory. And then finally, I put together some</w:t>
      </w:r>
    </w:p>
    <w:p>
      <w:pPr>
        <w:spacing w:after="80" w:lineRule="auto" w:line="312"/>
        <w:ind w:firstLine="227"/>
      </w:pPr>
      <w:r>
        <w:rPr>
          <w:rFonts w:ascii="Calibri" w:hAnsi="Calibri"/>
          <w:color w:val="333333"/>
          <w:sz w:val="20"/>
        </w:rPr>
        <w:t>different to-do items. So these are different tasks that you</w:t>
      </w:r>
    </w:p>
    <w:p>
      <w:pPr>
        <w:spacing w:after="80" w:lineRule="auto" w:line="312"/>
        <w:ind w:firstLine="227"/>
      </w:pPr>
      <w:r>
        <w:rPr>
          <w:rFonts w:ascii="Calibri" w:hAnsi="Calibri"/>
          <w:color w:val="333333"/>
          <w:sz w:val="20"/>
        </w:rPr>
        <w:t>and I are going to complete inside of this file. For</w:t>
      </w:r>
    </w:p>
    <w:p>
      <w:pPr>
        <w:spacing w:after="80" w:lineRule="auto" w:line="312"/>
        <w:ind w:firstLine="227"/>
      </w:pPr>
      <w:r>
        <w:rPr>
          <w:rFonts w:ascii="Calibri" w:hAnsi="Calibri"/>
          <w:color w:val="333333"/>
          <w:sz w:val="20"/>
        </w:rPr>
        <w:t>right now, as I just mentioned, we're going to be working only on these first</w:t>
      </w:r>
    </w:p>
    <w:p>
      <w:pPr>
        <w:spacing w:after="80" w:lineRule="auto" w:line="312"/>
        <w:ind w:firstLine="227"/>
      </w:pPr>
      <w:r>
        <w:rPr>
          <w:rFonts w:ascii="Calibri" w:hAnsi="Calibri"/>
          <w:color w:val="333333"/>
          <w:sz w:val="20"/>
        </w:rPr>
        <w:t>two items, writing out two tools. Now</w:t>
      </w:r>
    </w:p>
    <w:p>
      <w:pPr>
        <w:spacing w:after="80" w:lineRule="auto" w:line="312"/>
        <w:ind w:firstLine="227"/>
      </w:pPr>
      <w:r>
        <w:rPr>
          <w:rFonts w:ascii="Calibri" w:hAnsi="Calibri"/>
          <w:color w:val="333333"/>
          <w:sz w:val="20"/>
        </w:rPr>
        <w:t>we have authored tools in the past, and we saw that,</w:t>
      </w:r>
    </w:p>
    <w:p>
      <w:pPr>
        <w:spacing w:after="80" w:lineRule="auto" w:line="312"/>
        <w:ind w:firstLine="227"/>
      </w:pPr>
      <w:r>
        <w:rPr>
          <w:rFonts w:ascii="Calibri" w:hAnsi="Calibri"/>
          <w:color w:val="333333"/>
          <w:sz w:val="20"/>
        </w:rPr>
        <w:t>oh, there's a lot of syntax there. There's those big JSON</w:t>
      </w:r>
    </w:p>
    <w:p>
      <w:pPr>
        <w:spacing w:after="80" w:lineRule="auto" w:line="312"/>
        <w:ind w:firstLine="227"/>
      </w:pPr>
      <w:r>
        <w:rPr>
          <w:rFonts w:ascii="Calibri" w:hAnsi="Calibri"/>
          <w:color w:val="333333"/>
          <w:sz w:val="20"/>
        </w:rPr>
        <w:t>schemas. But I got good news for you here. In</w:t>
      </w:r>
    </w:p>
    <w:p>
      <w:pPr>
        <w:spacing w:after="80" w:lineRule="auto" w:line="312"/>
        <w:ind w:firstLine="227"/>
      </w:pPr>
      <w:r>
        <w:rPr>
          <w:rFonts w:ascii="Calibri" w:hAnsi="Calibri"/>
          <w:color w:val="333333"/>
          <w:sz w:val="20"/>
        </w:rPr>
        <w:t>this project, we're making use of the official MCP</w:t>
      </w:r>
    </w:p>
    <w:p>
      <w:pPr>
        <w:spacing w:after="80" w:lineRule="auto" w:line="312"/>
        <w:ind w:firstLine="227"/>
      </w:pPr>
      <w:r>
        <w:rPr>
          <w:rFonts w:ascii="Calibri" w:hAnsi="Calibri"/>
          <w:color w:val="333333"/>
          <w:sz w:val="20"/>
        </w:rPr>
        <w:t>Python SDK. So that's what this MCP</w:t>
      </w:r>
    </w:p>
    <w:p>
      <w:pPr>
        <w:spacing w:after="80" w:lineRule="auto" w:line="312"/>
        <w:ind w:firstLine="227"/>
      </w:pPr>
      <w:r>
        <w:rPr>
          <w:rFonts w:ascii="Calibri" w:hAnsi="Calibri"/>
          <w:color w:val="333333"/>
          <w:sz w:val="20"/>
        </w:rPr>
        <w:t>packages we're making use inside of here. This</w:t>
      </w:r>
    </w:p>
    <w:p>
      <w:pPr>
        <w:spacing w:after="80" w:lineRule="auto" w:line="312"/>
        <w:ind w:firstLine="227"/>
      </w:pPr>
      <w:r>
        <w:rPr>
          <w:rFonts w:ascii="Calibri" w:hAnsi="Calibri"/>
          <w:color w:val="333333"/>
          <w:sz w:val="20"/>
        </w:rPr>
        <w:t>MCP package is going to create our MCP server</w:t>
      </w:r>
    </w:p>
    <w:p>
      <w:pPr>
        <w:spacing w:after="80" w:lineRule="auto" w:line="312"/>
        <w:ind w:firstLine="227"/>
      </w:pPr>
      <w:r>
        <w:rPr>
          <w:rFonts w:ascii="Calibri" w:hAnsi="Calibri"/>
          <w:color w:val="333333"/>
          <w:sz w:val="20"/>
        </w:rPr>
        <w:t>for us with just one line of code, like what you see right</w:t>
      </w:r>
    </w:p>
    <w:p>
      <w:pPr>
        <w:spacing w:after="80" w:lineRule="auto" w:line="312"/>
        <w:ind w:firstLine="227"/>
      </w:pPr>
      <w:r>
        <w:rPr>
          <w:rFonts w:ascii="Calibri" w:hAnsi="Calibri"/>
          <w:color w:val="333333"/>
          <w:sz w:val="20"/>
        </w:rPr>
        <w:t>there. This SDK also makes</w:t>
      </w:r>
    </w:p>
    <w:p>
      <w:pPr>
        <w:spacing w:after="80" w:lineRule="auto" w:line="312"/>
        <w:ind w:firstLine="227"/>
      </w:pPr>
      <w:r>
        <w:rPr>
          <w:rFonts w:ascii="Calibri" w:hAnsi="Calibri"/>
          <w:color w:val="333333"/>
          <w:sz w:val="20"/>
        </w:rPr>
        <w:t>it really easy to define tools. To define</w:t>
      </w:r>
    </w:p>
    <w:p>
      <w:pPr>
        <w:spacing w:after="80" w:lineRule="auto" w:line="312"/>
        <w:ind w:firstLine="227"/>
      </w:pPr>
      <w:r>
        <w:rPr>
          <w:rFonts w:ascii="Calibri" w:hAnsi="Calibri"/>
          <w:color w:val="333333"/>
          <w:sz w:val="20"/>
        </w:rPr>
        <w:t>a tool, all we have to do is write out what you see on the right-hand</w:t>
      </w:r>
    </w:p>
    <w:p>
      <w:pPr>
        <w:spacing w:after="80" w:lineRule="auto" w:line="312"/>
        <w:ind w:firstLine="227"/>
      </w:pPr>
      <w:r>
        <w:rPr>
          <w:rFonts w:ascii="Calibri" w:hAnsi="Calibri"/>
          <w:color w:val="333333"/>
          <w:sz w:val="20"/>
        </w:rPr>
        <w:t>side over here. This will make a tool named add</w:t>
      </w:r>
    </w:p>
    <w:p>
      <w:pPr>
        <w:spacing w:after="80" w:lineRule="auto" w:line="312"/>
        <w:ind w:firstLine="227"/>
      </w:pPr>
      <w:r>
        <w:rPr>
          <w:rFonts w:ascii="Calibri" w:hAnsi="Calibri"/>
          <w:color w:val="333333"/>
          <w:sz w:val="20"/>
        </w:rPr>
        <w:t>integers with this description and</w:t>
      </w:r>
    </w:p>
    <w:p>
      <w:pPr>
        <w:spacing w:after="80" w:lineRule="auto" w:line="312"/>
        <w:ind w:firstLine="227"/>
      </w:pPr>
      <w:r>
        <w:rPr>
          <w:rFonts w:ascii="Calibri" w:hAnsi="Calibri"/>
          <w:color w:val="333333"/>
          <w:sz w:val="20"/>
        </w:rPr>
        <w:t>two arguments that are going to be required to be passed into</w:t>
      </w:r>
    </w:p>
    <w:p>
      <w:pPr>
        <w:spacing w:after="80" w:lineRule="auto" w:line="312"/>
        <w:ind w:firstLine="227"/>
      </w:pPr>
      <w:r>
        <w:rPr>
          <w:rFonts w:ascii="Calibri" w:hAnsi="Calibri"/>
          <w:color w:val="333333"/>
          <w:sz w:val="20"/>
        </w:rPr>
        <w:t>it. Once we write out a tool definition like</w:t>
      </w:r>
    </w:p>
    <w:p>
      <w:pPr>
        <w:spacing w:after="80" w:lineRule="auto" w:line="312"/>
        <w:ind w:firstLine="227"/>
      </w:pPr>
      <w:r>
        <w:rPr>
          <w:rFonts w:ascii="Calibri" w:hAnsi="Calibri"/>
          <w:color w:val="333333"/>
          <w:sz w:val="20"/>
        </w:rPr>
        <w:t>this, behind the scenes, MCP is going to generate</w:t>
      </w:r>
    </w:p>
    <w:p>
      <w:pPr>
        <w:spacing w:after="80" w:lineRule="auto" w:line="312"/>
        <w:ind w:firstLine="227"/>
      </w:pPr>
      <w:r>
        <w:rPr>
          <w:rFonts w:ascii="Calibri" w:hAnsi="Calibri"/>
          <w:color w:val="333333"/>
          <w:sz w:val="20"/>
        </w:rPr>
        <w:t>a tool JSON schema for us, which</w:t>
      </w:r>
    </w:p>
    <w:p>
      <w:pPr>
        <w:spacing w:after="80" w:lineRule="auto" w:line="312"/>
        <w:ind w:firstLine="227"/>
      </w:pPr>
      <w:r>
        <w:rPr>
          <w:rFonts w:ascii="Calibri" w:hAnsi="Calibri"/>
          <w:color w:val="333333"/>
          <w:sz w:val="20"/>
        </w:rPr>
        <w:t>we can take and pass off to Claude. So</w:t>
      </w:r>
    </w:p>
    <w:p>
      <w:pPr>
        <w:spacing w:after="80" w:lineRule="auto" w:line="312"/>
        <w:ind w:firstLine="227"/>
      </w:pPr>
      <w:r>
        <w:rPr>
          <w:rFonts w:ascii="Calibri" w:hAnsi="Calibri"/>
          <w:color w:val="333333"/>
          <w:sz w:val="20"/>
        </w:rPr>
        <w:t>right away, as you can see, it starts to get a lot easier to do</w:t>
      </w:r>
    </w:p>
    <w:p>
      <w:pPr>
        <w:spacing w:after="80" w:lineRule="auto" w:line="312"/>
        <w:ind w:firstLine="227"/>
      </w:pPr>
      <w:r>
        <w:rPr>
          <w:rFonts w:ascii="Calibri" w:hAnsi="Calibri"/>
          <w:color w:val="333333"/>
          <w:sz w:val="20"/>
        </w:rPr>
        <w:t>some basic things like defined tools. Now, as I</w:t>
      </w:r>
    </w:p>
    <w:p>
      <w:pPr>
        <w:spacing w:after="80" w:lineRule="auto" w:line="312"/>
        <w:ind w:firstLine="227"/>
      </w:pPr>
      <w:r>
        <w:rPr>
          <w:rFonts w:ascii="Calibri" w:hAnsi="Calibri"/>
          <w:color w:val="333333"/>
          <w:sz w:val="20"/>
        </w:rPr>
        <w:t>mentioned, our first task is going to be to implement these two</w:t>
      </w:r>
    </w:p>
    <w:p>
      <w:pPr>
        <w:spacing w:after="80" w:lineRule="auto" w:line="312"/>
        <w:ind w:firstLine="227"/>
      </w:pPr>
      <w:r>
        <w:rPr>
          <w:rFonts w:ascii="Calibri" w:hAnsi="Calibri"/>
          <w:color w:val="333333"/>
          <w:sz w:val="20"/>
        </w:rPr>
        <w:t>different tools. So let's go back over to our MCP</w:t>
      </w:r>
    </w:p>
    <w:p>
      <w:pPr>
        <w:spacing w:after="80" w:lineRule="auto" w:line="312"/>
        <w:ind w:firstLine="227"/>
      </w:pPr>
      <w:r>
        <w:rPr>
          <w:rFonts w:ascii="Calibri" w:hAnsi="Calibri"/>
          <w:color w:val="333333"/>
          <w:sz w:val="20"/>
        </w:rPr>
        <w:t>server.py file right away, and we're going to start to implement</w:t>
      </w:r>
    </w:p>
    <w:p>
      <w:pPr>
        <w:spacing w:after="80" w:lineRule="auto" w:line="312"/>
        <w:ind w:firstLine="227"/>
      </w:pPr>
      <w:r>
        <w:rPr>
          <w:rFonts w:ascii="Calibri" w:hAnsi="Calibri"/>
          <w:color w:val="333333"/>
          <w:sz w:val="20"/>
        </w:rPr>
        <w:t>the first tool of reading a document. So</w:t>
      </w:r>
    </w:p>
    <w:p>
      <w:pPr>
        <w:spacing w:after="80" w:lineRule="auto" w:line="312"/>
        <w:ind w:firstLine="227"/>
      </w:pPr>
      <w:r>
        <w:rPr>
          <w:rFonts w:ascii="Calibri" w:hAnsi="Calibri"/>
          <w:color w:val="333333"/>
          <w:sz w:val="20"/>
        </w:rPr>
        <w:t>the only goal here is to take in the name of some document</w:t>
      </w:r>
    </w:p>
    <w:p>
      <w:pPr>
        <w:spacing w:after="80" w:lineRule="auto" w:line="312"/>
        <w:ind w:firstLine="227"/>
      </w:pPr>
      <w:r>
        <w:rPr>
          <w:rFonts w:ascii="Calibri" w:hAnsi="Calibri"/>
          <w:color w:val="333333"/>
          <w:sz w:val="20"/>
        </w:rPr>
        <w:t>and return the contents of it. All of our</w:t>
      </w:r>
    </w:p>
    <w:p>
      <w:pPr>
        <w:spacing w:after="80" w:lineRule="auto" w:line="312"/>
        <w:ind w:firstLine="227"/>
      </w:pPr>
      <w:r>
        <w:rPr>
          <w:rFonts w:ascii="Calibri" w:hAnsi="Calibri"/>
          <w:color w:val="333333"/>
          <w:sz w:val="20"/>
        </w:rPr>
        <w:t>documents are already placed inside of this docs dictionary.</w:t>
      </w:r>
    </w:p>
    <w:p>
      <w:pPr>
        <w:spacing w:after="80" w:lineRule="auto" w:line="312"/>
        <w:ind w:firstLine="227"/>
      </w:pPr>
      <w:r>
        <w:rPr>
          <w:rFonts w:ascii="Calibri" w:hAnsi="Calibri"/>
          <w:color w:val="333333"/>
          <w:sz w:val="20"/>
        </w:rPr>
        <w:t>The keys are the IDs or essentially names</w:t>
      </w:r>
    </w:p>
    <w:p>
      <w:pPr>
        <w:spacing w:after="80" w:lineRule="auto" w:line="312"/>
        <w:ind w:firstLine="227"/>
      </w:pPr>
      <w:r>
        <w:rPr>
          <w:rFonts w:ascii="Calibri" w:hAnsi="Calibri"/>
          <w:color w:val="333333"/>
          <w:sz w:val="20"/>
        </w:rPr>
        <w:t>of a document, and the value is a document's contents. So</w:t>
      </w:r>
    </w:p>
    <w:p>
      <w:pPr>
        <w:spacing w:after="80" w:lineRule="auto" w:line="312"/>
        <w:ind w:firstLine="227"/>
      </w:pPr>
      <w:r>
        <w:rPr>
          <w:rFonts w:ascii="Calibri" w:hAnsi="Calibri"/>
          <w:color w:val="333333"/>
          <w:sz w:val="20"/>
        </w:rPr>
        <w:t>our tool is really simple. We're going to take in one</w:t>
      </w:r>
    </w:p>
    <w:p>
      <w:pPr>
        <w:spacing w:after="80" w:lineRule="auto" w:line="312"/>
        <w:ind w:firstLine="227"/>
      </w:pPr>
      <w:r>
        <w:rPr>
          <w:rFonts w:ascii="Calibri" w:hAnsi="Calibri"/>
          <w:color w:val="333333"/>
          <w:sz w:val="20"/>
        </w:rPr>
        <w:t>of these strings, look up the appropriate value</w:t>
      </w:r>
    </w:p>
    <w:p>
      <w:pPr>
        <w:spacing w:after="80" w:lineRule="auto" w:line="312"/>
        <w:ind w:firstLine="227"/>
      </w:pPr>
      <w:r>
        <w:rPr>
          <w:rFonts w:ascii="Calibri" w:hAnsi="Calibri"/>
          <w:color w:val="333333"/>
          <w:sz w:val="20"/>
        </w:rPr>
        <w:t>inside this docs dictionary, and then return it. That's all</w:t>
      </w:r>
    </w:p>
    <w:p>
      <w:pPr>
        <w:spacing w:after="80" w:lineRule="auto" w:line="312"/>
        <w:ind w:firstLine="227"/>
      </w:pPr>
      <w:r>
        <w:rPr>
          <w:rFonts w:ascii="Calibri" w:hAnsi="Calibri"/>
          <w:color w:val="333333"/>
          <w:sz w:val="20"/>
        </w:rPr>
        <w:t>we need to do. So to implement this,</w:t>
      </w:r>
    </w:p>
    <w:p>
      <w:pPr>
        <w:spacing w:after="80" w:lineRule="auto" w:line="312"/>
        <w:ind w:firstLine="227"/>
      </w:pPr>
      <w:r>
        <w:rPr>
          <w:rFonts w:ascii="Calibri" w:hAnsi="Calibri"/>
          <w:color w:val="333333"/>
          <w:sz w:val="20"/>
        </w:rPr>
        <w:t>I'm going to find the first to do and right underneath it, I'm</w:t>
      </w:r>
    </w:p>
    <w:p>
      <w:pPr>
        <w:spacing w:after="80" w:lineRule="auto" w:line="312"/>
        <w:ind w:firstLine="227"/>
      </w:pPr>
      <w:r>
        <w:rPr>
          <w:rFonts w:ascii="Calibri" w:hAnsi="Calibri"/>
          <w:color w:val="333333"/>
          <w:sz w:val="20"/>
        </w:rPr>
        <w:t>going to define a new tool by writing out at</w:t>
      </w:r>
    </w:p>
    <w:p>
      <w:pPr>
        <w:spacing w:after="80" w:lineRule="auto" w:line="312"/>
        <w:ind w:firstLine="227"/>
      </w:pPr>
      <w:r>
        <w:rPr>
          <w:rFonts w:ascii="Calibri" w:hAnsi="Calibri"/>
          <w:color w:val="333333"/>
          <w:sz w:val="20"/>
        </w:rPr>
        <w:t>mcp.tool. I'm going</w:t>
      </w:r>
    </w:p>
    <w:p>
      <w:pPr>
        <w:spacing w:after="80" w:lineRule="auto" w:line="312"/>
        <w:ind w:firstLine="227"/>
      </w:pPr>
      <w:r>
        <w:rPr>
          <w:rFonts w:ascii="Calibri" w:hAnsi="Calibri"/>
          <w:color w:val="333333"/>
          <w:sz w:val="20"/>
        </w:rPr>
        <w:t>to give this tool a name of read_contents</w:t>
      </w:r>
    </w:p>
    <w:p>
      <w:pPr>
        <w:spacing w:after="80" w:lineRule="auto" w:line="312"/>
        <w:ind w:firstLine="227"/>
      </w:pPr>
      <w:r>
        <w:rPr>
          <w:rFonts w:ascii="Calibri" w:hAnsi="Calibri"/>
          <w:color w:val="333333"/>
          <w:sz w:val="20"/>
        </w:rPr>
        <w:t>and a description of read the contents of</w:t>
      </w:r>
    </w:p>
    <w:p>
      <w:pPr>
        <w:spacing w:after="80" w:lineRule="auto" w:line="312"/>
        <w:ind w:firstLine="227"/>
      </w:pPr>
      <w:r>
        <w:rPr>
          <w:rFonts w:ascii="Calibri" w:hAnsi="Calibri"/>
          <w:color w:val="333333"/>
          <w:sz w:val="20"/>
        </w:rPr>
        <w:t>a document and return it as a string. And</w:t>
      </w:r>
    </w:p>
    <w:p>
      <w:pPr>
        <w:spacing w:after="80" w:lineRule="auto" w:line="312"/>
        <w:ind w:firstLine="227"/>
      </w:pPr>
      <w:r>
        <w:rPr>
          <w:rFonts w:ascii="Calibri" w:hAnsi="Calibri"/>
          <w:color w:val="333333"/>
          <w:sz w:val="20"/>
        </w:rPr>
        <w:t>remember, in a perfect world, we put in a really fleshed</w:t>
      </w:r>
    </w:p>
    <w:p>
      <w:pPr>
        <w:spacing w:after="80" w:lineRule="auto" w:line="312"/>
        <w:ind w:firstLine="227"/>
      </w:pPr>
      <w:r>
        <w:rPr>
          <w:rFonts w:ascii="Calibri" w:hAnsi="Calibri"/>
          <w:color w:val="333333"/>
          <w:sz w:val="20"/>
        </w:rPr>
        <w:t>out description right here to make sure it's super clear to Claude,</w:t>
      </w:r>
    </w:p>
    <w:p>
      <w:pPr>
        <w:spacing w:after="80" w:lineRule="auto" w:line="312"/>
        <w:ind w:firstLine="227"/>
      </w:pPr>
      <w:r>
        <w:rPr>
          <w:rFonts w:ascii="Calibri" w:hAnsi="Calibri"/>
          <w:color w:val="333333"/>
          <w:sz w:val="20"/>
        </w:rPr>
        <w:t>exactly when to use this tool. But right now, just</w:t>
      </w:r>
    </w:p>
    <w:p>
      <w:pPr>
        <w:spacing w:after="80" w:lineRule="auto" w:line="312"/>
        <w:ind w:firstLine="227"/>
      </w:pPr>
      <w:r>
        <w:rPr>
          <w:rFonts w:ascii="Calibri" w:hAnsi="Calibri"/>
          <w:color w:val="333333"/>
          <w:sz w:val="20"/>
        </w:rPr>
        <w:t>as usual, to save a little bit of time and keep you from</w:t>
      </w:r>
    </w:p>
    <w:p>
      <w:pPr>
        <w:spacing w:after="80" w:lineRule="auto" w:line="312"/>
        <w:ind w:firstLine="227"/>
      </w:pPr>
      <w:r>
        <w:rPr>
          <w:rFonts w:ascii="Calibri" w:hAnsi="Calibri"/>
          <w:color w:val="333333"/>
          <w:sz w:val="20"/>
        </w:rPr>
        <w:t>having to type out a bunch of text here, I'm just going to leave in a very</w:t>
      </w:r>
    </w:p>
    <w:p>
      <w:pPr>
        <w:spacing w:after="80" w:lineRule="auto" w:line="312"/>
        <w:ind w:firstLine="227"/>
      </w:pPr>
      <w:r>
        <w:rPr>
          <w:rFonts w:ascii="Calibri" w:hAnsi="Calibri"/>
          <w:color w:val="333333"/>
          <w:sz w:val="20"/>
        </w:rPr>
        <w:t>simple description. then I will define my</w:t>
      </w:r>
    </w:p>
    <w:p>
      <w:pPr>
        <w:spacing w:after="80" w:lineRule="auto" w:line="312"/>
        <w:ind w:firstLine="227"/>
      </w:pPr>
      <w:r>
        <w:rPr>
          <w:rFonts w:ascii="Calibri" w:hAnsi="Calibri"/>
          <w:color w:val="333333"/>
          <w:sz w:val="20"/>
        </w:rPr>
        <w:t>actual tool function. So this is the function to run</w:t>
      </w:r>
    </w:p>
    <w:p>
      <w:pPr>
        <w:spacing w:after="80" w:lineRule="auto" w:line="312"/>
        <w:ind w:firstLine="227"/>
      </w:pPr>
      <w:r>
        <w:rPr>
          <w:rFonts w:ascii="Calibri" w:hAnsi="Calibri"/>
          <w:color w:val="333333"/>
          <w:sz w:val="20"/>
        </w:rPr>
        <w:t>whenever we decide to run this tool. I</w:t>
      </w:r>
    </w:p>
    <w:p>
      <w:pPr>
        <w:spacing w:after="80" w:lineRule="auto" w:line="312"/>
        <w:ind w:firstLine="227"/>
      </w:pPr>
      <w:r>
        <w:rPr>
          <w:rFonts w:ascii="Calibri" w:hAnsi="Calibri"/>
          <w:color w:val="333333"/>
          <w:sz w:val="20"/>
        </w:rPr>
        <w:t>will call it read_document. It's</w:t>
      </w:r>
    </w:p>
    <w:p>
      <w:pPr>
        <w:spacing w:after="80" w:lineRule="auto" w:line="312"/>
        <w:ind w:firstLine="227"/>
      </w:pPr>
      <w:r>
        <w:rPr>
          <w:rFonts w:ascii="Calibri" w:hAnsi="Calibri"/>
          <w:color w:val="333333"/>
          <w:sz w:val="20"/>
        </w:rPr>
        <w:t>going to take in a argument of doc_id that</w:t>
      </w:r>
    </w:p>
    <w:p>
      <w:pPr>
        <w:spacing w:after="80" w:lineRule="auto" w:line="312"/>
        <w:ind w:firstLine="227"/>
      </w:pPr>
      <w:r>
        <w:rPr>
          <w:rFonts w:ascii="Calibri" w:hAnsi="Calibri"/>
          <w:color w:val="333333"/>
          <w:sz w:val="20"/>
        </w:rPr>
        <w:t>is going to be a string. I'm</w:t>
      </w:r>
    </w:p>
    <w:p>
      <w:pPr>
        <w:spacing w:after="80" w:lineRule="auto" w:line="312"/>
        <w:ind w:firstLine="227"/>
      </w:pPr>
      <w:r>
        <w:rPr>
          <w:rFonts w:ascii="Calibri" w:hAnsi="Calibri"/>
          <w:color w:val="333333"/>
          <w:sz w:val="20"/>
        </w:rPr>
        <w:t>going to set that to a field with a description</w:t>
      </w:r>
    </w:p>
    <w:p>
      <w:pPr>
        <w:spacing w:after="80" w:lineRule="auto" w:line="312"/>
        <w:ind w:firstLine="227"/>
      </w:pPr>
      <w:r>
        <w:rPr>
          <w:rFonts w:ascii="Calibri" w:hAnsi="Calibri"/>
          <w:color w:val="333333"/>
          <w:sz w:val="20"/>
        </w:rPr>
        <w:t>of ID of the document to</w:t>
      </w:r>
    </w:p>
    <w:p>
      <w:pPr>
        <w:spacing w:after="80" w:lineRule="auto" w:line="312"/>
        <w:ind w:firstLine="227"/>
      </w:pPr>
      <w:r>
        <w:rPr>
          <w:rFonts w:ascii="Calibri" w:hAnsi="Calibri"/>
          <w:color w:val="333333"/>
          <w:sz w:val="20"/>
        </w:rPr>
        <w:t>read. And then we need to make sure that we import</w:t>
      </w:r>
    </w:p>
    <w:p>
      <w:pPr>
        <w:spacing w:after="80" w:lineRule="auto" w:line="312"/>
        <w:ind w:firstLine="227"/>
      </w:pPr>
      <w:r>
        <w:rPr>
          <w:rFonts w:ascii="Calibri" w:hAnsi="Calibri"/>
          <w:color w:val="333333"/>
          <w:sz w:val="20"/>
        </w:rPr>
        <w:t>this field class at the top. So I'm going to</w:t>
      </w:r>
    </w:p>
    <w:p>
      <w:pPr>
        <w:spacing w:after="80" w:lineRule="auto" w:line="312"/>
        <w:ind w:firstLine="227"/>
      </w:pPr>
      <w:r>
        <w:rPr>
          <w:rFonts w:ascii="Calibri" w:hAnsi="Calibri"/>
          <w:color w:val="333333"/>
          <w:sz w:val="20"/>
        </w:rPr>
        <w:t>go up to the top and add an import</w:t>
      </w:r>
    </w:p>
    <w:p>
      <w:pPr>
        <w:spacing w:after="80" w:lineRule="auto" w:line="312"/>
        <w:ind w:firstLine="227"/>
      </w:pPr>
      <w:r>
        <w:rPr>
          <w:rFonts w:ascii="Calibri" w:hAnsi="Calibri"/>
          <w:color w:val="333333"/>
          <w:sz w:val="20"/>
        </w:rPr>
        <w:t>from pydantic import field.</w:t>
      </w:r>
    </w:p>
    <w:p>
      <w:pPr>
        <w:spacing w:after="80" w:lineRule="auto" w:line="312"/>
        <w:ind w:firstLine="227"/>
      </w:pPr>
      <w:r>
        <w:rPr>
          <w:rFonts w:ascii="Calibri" w:hAnsi="Calibri"/>
          <w:color w:val="333333"/>
          <w:sz w:val="20"/>
        </w:rPr>
        <w:t>then back down here inside of the function</w:t>
      </w:r>
    </w:p>
    <w:p>
      <w:pPr>
        <w:spacing w:after="80" w:lineRule="auto" w:line="312"/>
        <w:ind w:firstLine="227"/>
      </w:pPr>
      <w:r>
        <w:rPr>
          <w:rFonts w:ascii="Calibri" w:hAnsi="Calibri"/>
          <w:color w:val="333333"/>
          <w:sz w:val="20"/>
        </w:rPr>
        <w:t>body, I'm going to put in my actual implementation. So</w:t>
      </w:r>
    </w:p>
    <w:p>
      <w:pPr>
        <w:spacing w:after="80" w:lineRule="auto" w:line="312"/>
        <w:ind w:firstLine="227"/>
      </w:pPr>
      <w:r>
        <w:rPr>
          <w:rFonts w:ascii="Calibri" w:hAnsi="Calibri"/>
          <w:color w:val="333333"/>
          <w:sz w:val="20"/>
        </w:rPr>
        <w:t>the first thing I'm going to do is just make sure I handle the case in</w:t>
      </w:r>
    </w:p>
    <w:p>
      <w:pPr>
        <w:spacing w:after="80" w:lineRule="auto" w:line="312"/>
        <w:ind w:firstLine="227"/>
      </w:pPr>
      <w:r>
        <w:rPr>
          <w:rFonts w:ascii="Calibri" w:hAnsi="Calibri"/>
          <w:color w:val="333333"/>
          <w:sz w:val="20"/>
        </w:rPr>
        <w:t>which Claude asks for a document that doesn't actually exist.</w:t>
      </w:r>
    </w:p>
    <w:p>
      <w:pPr>
        <w:spacing w:after="80" w:lineRule="auto" w:line="312"/>
        <w:ind w:firstLine="227"/>
      </w:pPr>
      <w:r>
        <w:rPr>
          <w:rFonts w:ascii="Calibri" w:hAnsi="Calibri"/>
          <w:color w:val="333333"/>
          <w:sz w:val="20"/>
        </w:rPr>
        <w:t>So I'll say if doc_id not</w:t>
      </w:r>
    </w:p>
    <w:p>
      <w:pPr>
        <w:spacing w:after="80" w:lineRule="auto" w:line="312"/>
        <w:ind w:firstLine="227"/>
      </w:pPr>
      <w:r>
        <w:rPr>
          <w:rFonts w:ascii="Calibri" w:hAnsi="Calibri"/>
          <w:color w:val="333333"/>
          <w:sz w:val="20"/>
        </w:rPr>
        <w:t>in docs. So in other words, if the provided</w:t>
      </w:r>
    </w:p>
    <w:p>
      <w:pPr>
        <w:spacing w:after="80" w:lineRule="auto" w:line="312"/>
        <w:ind w:firstLine="227"/>
      </w:pPr>
      <w:r>
        <w:rPr>
          <w:rFonts w:ascii="Calibri" w:hAnsi="Calibri"/>
          <w:color w:val="333333"/>
          <w:sz w:val="20"/>
        </w:rPr>
        <w:t>document ID is not found as a key inside of this dictionary,</w:t>
      </w:r>
    </w:p>
    <w:p>
      <w:pPr>
        <w:spacing w:after="80" w:lineRule="auto" w:line="312"/>
        <w:ind w:firstLine="227"/>
      </w:pPr>
      <w:r>
        <w:rPr>
          <w:rFonts w:ascii="Calibri" w:hAnsi="Calibri"/>
          <w:color w:val="333333"/>
          <w:sz w:val="20"/>
        </w:rPr>
        <w:t>then I'm going to raise a value error with</w:t>
      </w:r>
    </w:p>
    <w:p>
      <w:pPr>
        <w:spacing w:after="80" w:lineRule="auto" w:line="312"/>
        <w:ind w:firstLine="227"/>
      </w:pPr>
      <w:r>
        <w:rPr>
          <w:rFonts w:ascii="Calibri" w:hAnsi="Calibri"/>
          <w:color w:val="333333"/>
          <w:sz w:val="20"/>
        </w:rPr>
        <w:t>an f-string of "doc with id {doc_id} not found".</w:t>
      </w:r>
    </w:p>
    <w:p>
      <w:pPr>
        <w:spacing w:after="80" w:lineRule="auto" w:line="312"/>
        <w:ind w:firstLine="227"/>
      </w:pPr>
      <w:r>
        <w:rPr>
          <w:rFonts w:ascii="Calibri" w:hAnsi="Calibri"/>
          <w:color w:val="333333"/>
          <w:sz w:val="20"/>
        </w:rPr>
        <w:t>ID not found. And</w:t>
      </w:r>
    </w:p>
    <w:p>
      <w:pPr>
        <w:spacing w:after="80" w:lineRule="auto" w:line="312"/>
        <w:ind w:firstLine="227"/>
      </w:pPr>
      <w:r>
        <w:rPr>
          <w:rFonts w:ascii="Calibri" w:hAnsi="Calibri"/>
          <w:color w:val="333333"/>
          <w:sz w:val="20"/>
        </w:rPr>
        <w:t>then if we get past that check, I'll go ahead and return the actual</w:t>
      </w:r>
    </w:p>
    <w:p>
      <w:pPr>
        <w:spacing w:after="80" w:lineRule="auto" w:line="312"/>
        <w:ind w:firstLine="227"/>
      </w:pPr>
      <w:r>
        <w:rPr>
          <w:rFonts w:ascii="Calibri" w:hAnsi="Calibri"/>
          <w:color w:val="333333"/>
          <w:sz w:val="20"/>
        </w:rPr>
        <w:t>document. So I'll return docs[doc_id].</w:t>
      </w:r>
    </w:p>
    <w:p>
      <w:pPr>
        <w:spacing w:after="80" w:lineRule="auto" w:line="312"/>
        <w:ind w:firstLine="227"/>
      </w:pPr>
      <w:r>
        <w:rPr>
          <w:rFonts w:ascii="Calibri" w:hAnsi="Calibri"/>
          <w:color w:val="333333"/>
          <w:sz w:val="20"/>
        </w:rPr>
        <w:t>And that's it, that's all it takes to define a tool. So</w:t>
      </w:r>
    </w:p>
    <w:p>
      <w:pPr>
        <w:spacing w:after="80" w:lineRule="auto" w:line="312"/>
        <w:ind w:firstLine="227"/>
      </w:pPr>
      <w:r>
        <w:rPr>
          <w:rFonts w:ascii="Calibri" w:hAnsi="Calibri"/>
          <w:color w:val="333333"/>
          <w:sz w:val="20"/>
        </w:rPr>
        <w:t>we've specified the name of the tool, its description,</w:t>
      </w:r>
    </w:p>
    <w:p>
      <w:pPr>
        <w:spacing w:after="80" w:lineRule="auto" w:line="312"/>
        <w:ind w:firstLine="227"/>
      </w:pPr>
      <w:r>
        <w:rPr>
          <w:rFonts w:ascii="Calibri" w:hAnsi="Calibri"/>
          <w:color w:val="333333"/>
          <w:sz w:val="20"/>
        </w:rPr>
        <w:t>the argument that is expected, its type,</w:t>
      </w:r>
    </w:p>
    <w:p>
      <w:pPr>
        <w:spacing w:after="80" w:lineRule="auto" w:line="312"/>
        <w:ind w:firstLine="227"/>
      </w:pPr>
      <w:r>
        <w:rPr>
          <w:rFonts w:ascii="Calibri" w:hAnsi="Calibri"/>
          <w:color w:val="333333"/>
          <w:sz w:val="20"/>
        </w:rPr>
        <w:t>and a description for that argument as well. All</w:t>
      </w:r>
    </w:p>
    <w:p>
      <w:pPr>
        <w:spacing w:after="80" w:lineRule="auto" w:line="312"/>
        <w:ind w:firstLine="227"/>
      </w:pPr>
      <w:r>
        <w:rPr>
          <w:rFonts w:ascii="Calibri" w:hAnsi="Calibri"/>
          <w:color w:val="333333"/>
          <w:sz w:val="20"/>
        </w:rPr>
        <w:t>these different decorators and field types and whatnot</w:t>
      </w:r>
    </w:p>
    <w:p>
      <w:pPr>
        <w:spacing w:after="80" w:lineRule="auto" w:line="312"/>
        <w:ind w:firstLine="227"/>
      </w:pPr>
      <w:r>
        <w:rPr>
          <w:rFonts w:ascii="Calibri" w:hAnsi="Calibri"/>
          <w:color w:val="333333"/>
          <w:sz w:val="20"/>
        </w:rPr>
        <w:t>are all going to be taken together by this Python MCP</w:t>
      </w:r>
    </w:p>
    <w:p>
      <w:pPr>
        <w:spacing w:after="80" w:lineRule="auto" w:line="312"/>
        <w:ind w:firstLine="227"/>
      </w:pPr>
      <w:r>
        <w:rPr>
          <w:rFonts w:ascii="Calibri" w:hAnsi="Calibri"/>
          <w:color w:val="333333"/>
          <w:sz w:val="20"/>
        </w:rPr>
        <w:t>SDK, and it's going to generate a JSON</w:t>
      </w:r>
    </w:p>
    <w:p>
      <w:pPr>
        <w:spacing w:after="80" w:lineRule="auto" w:line="312"/>
        <w:ind w:firstLine="227"/>
      </w:pPr>
      <w:r>
        <w:rPr>
          <w:rFonts w:ascii="Calibri" w:hAnsi="Calibri"/>
          <w:color w:val="333333"/>
          <w:sz w:val="20"/>
        </w:rPr>
        <w:t>schema for us. Now that we've implemented</w:t>
      </w:r>
    </w:p>
    <w:p>
      <w:pPr>
        <w:spacing w:after="80" w:lineRule="auto" w:line="312"/>
        <w:ind w:firstLine="227"/>
      </w:pPr>
      <w:r>
        <w:rPr>
          <w:rFonts w:ascii="Calibri" w:hAnsi="Calibri"/>
          <w:color w:val="333333"/>
          <w:sz w:val="20"/>
        </w:rPr>
        <w:t>this first tool, I'm going to remove the to-do right there.</w:t>
      </w:r>
    </w:p>
    <w:p>
      <w:pPr>
        <w:spacing w:after="80" w:lineRule="auto" w:line="312"/>
        <w:ind w:firstLine="227"/>
      </w:pPr>
      <w:r>
        <w:rPr>
          <w:rFonts w:ascii="Calibri" w:hAnsi="Calibri"/>
          <w:color w:val="333333"/>
          <w:sz w:val="20"/>
        </w:rPr>
        <w:t>And then we will implement our other tool, the one to</w:t>
      </w:r>
    </w:p>
    <w:p>
      <w:pPr>
        <w:spacing w:after="80" w:lineRule="auto" w:line="312"/>
        <w:ind w:firstLine="227"/>
      </w:pPr>
      <w:r>
        <w:rPr>
          <w:rFonts w:ascii="Calibri" w:hAnsi="Calibri"/>
          <w:color w:val="333333"/>
          <w:sz w:val="20"/>
        </w:rPr>
        <w:t>edit a document. So we're going to repeat</w:t>
      </w:r>
    </w:p>
    <w:p>
      <w:pPr>
        <w:spacing w:after="80" w:lineRule="auto" w:line="312"/>
        <w:ind w:firstLine="227"/>
      </w:pPr>
      <w:r>
        <w:rPr>
          <w:rFonts w:ascii="Calibri" w:hAnsi="Calibri"/>
          <w:color w:val="333333"/>
          <w:sz w:val="20"/>
        </w:rPr>
        <w:t>the exact same process. I'll say MCP</w:t>
      </w:r>
    </w:p>
    <w:p>
      <w:pPr>
        <w:spacing w:after="80" w:lineRule="auto" w:line="312"/>
        <w:ind w:firstLine="227"/>
      </w:pPr>
      <w:r>
        <w:rPr>
          <w:rFonts w:ascii="Calibri" w:hAnsi="Calibri"/>
          <w:color w:val="333333"/>
          <w:sz w:val="20"/>
        </w:rPr>
        <w:t>dot tool. I'll give it a name of edit_document</w:t>
      </w:r>
    </w:p>
    <w:p>
      <w:pPr>
        <w:spacing w:after="80" w:lineRule="auto" w:line="312"/>
        <w:ind w:firstLine="227"/>
      </w:pPr>
      <w:r>
        <w:rPr>
          <w:rFonts w:ascii="Calibri" w:hAnsi="Calibri"/>
          <w:color w:val="333333"/>
          <w:sz w:val="20"/>
        </w:rPr>
        <w:t>with a description of edit a document</w:t>
      </w:r>
    </w:p>
    <w:p>
      <w:pPr>
        <w:spacing w:after="80" w:lineRule="auto" w:line="312"/>
        <w:ind w:firstLine="227"/>
      </w:pPr>
      <w:r>
        <w:rPr>
          <w:rFonts w:ascii="Calibri" w:hAnsi="Calibri"/>
          <w:color w:val="333333"/>
          <w:sz w:val="20"/>
        </w:rPr>
        <w:t>by replacing a string in the documents</w:t>
      </w:r>
    </w:p>
    <w:p>
      <w:pPr>
        <w:spacing w:after="80" w:lineRule="auto" w:line="312"/>
        <w:ind w:firstLine="227"/>
      </w:pPr>
      <w:r>
        <w:rPr>
          <w:rFonts w:ascii="Calibri" w:hAnsi="Calibri"/>
          <w:color w:val="333333"/>
          <w:sz w:val="20"/>
        </w:rPr>
        <w:t>context or semi content with a new string.</w:t>
      </w:r>
    </w:p>
    <w:p>
      <w:pPr>
        <w:spacing w:after="80" w:lineRule="auto" w:line="312"/>
        <w:ind w:firstLine="227"/>
      </w:pPr>
      <w:r>
        <w:rPr>
          <w:rFonts w:ascii="Calibri" w:hAnsi="Calibri"/>
          <w:color w:val="333333"/>
          <w:sz w:val="20"/>
        </w:rPr>
        <w:t>Then for the implementation, I'll call this function edit_doc.</w:t>
      </w:r>
    </w:p>
    <w:p>
      <w:pPr>
        <w:spacing w:after="80" w:lineRule="auto" w:line="312"/>
        <w:ind w:firstLine="227"/>
      </w:pPr>
      <w:r>
        <w:rPr>
          <w:rFonts w:ascii="Calibri" w:hAnsi="Calibri"/>
          <w:color w:val="333333"/>
          <w:sz w:val="20"/>
        </w:rPr>
        <w:t>Or so we'll be consistent, call edit_document. And</w:t>
      </w:r>
    </w:p>
    <w:p>
      <w:pPr>
        <w:spacing w:after="80" w:lineRule="auto" w:line="312"/>
        <w:ind w:firstLine="227"/>
      </w:pPr>
      <w:r>
        <w:rPr>
          <w:rFonts w:ascii="Calibri" w:hAnsi="Calibri"/>
          <w:color w:val="333333"/>
          <w:sz w:val="20"/>
        </w:rPr>
        <w:t>then we're going to take in a couple of different arguments here. First</w:t>
      </w:r>
    </w:p>
    <w:p>
      <w:pPr>
        <w:spacing w:after="80" w:lineRule="auto" w:line="312"/>
        <w:ind w:firstLine="227"/>
      </w:pPr>
      <w:r>
        <w:rPr>
          <w:rFonts w:ascii="Calibri" w:hAnsi="Calibri"/>
          <w:color w:val="333333"/>
          <w:sz w:val="20"/>
        </w:rPr>
        <w:t>is going to be a document ID and then a old</w:t>
      </w:r>
    </w:p>
    <w:p>
      <w:pPr>
        <w:spacing w:after="80" w:lineRule="auto" w:line="312"/>
        <w:ind w:firstLine="227"/>
      </w:pPr>
      <w:r>
        <w:rPr>
          <w:rFonts w:ascii="Calibri" w:hAnsi="Calibri"/>
          <w:color w:val="333333"/>
          <w:sz w:val="20"/>
        </w:rPr>
        <w:t>string to find and then a new string to replace</w:t>
      </w:r>
    </w:p>
    <w:p>
      <w:pPr>
        <w:spacing w:after="80" w:lineRule="auto" w:line="312"/>
        <w:ind w:firstLine="227"/>
      </w:pPr>
      <w:r>
        <w:rPr>
          <w:rFonts w:ascii="Calibri" w:hAnsi="Calibri"/>
          <w:color w:val="333333"/>
          <w:sz w:val="20"/>
        </w:rPr>
        <w:t>the old string with. So let's write this all</w:t>
      </w:r>
    </w:p>
    <w:p>
      <w:pPr>
        <w:spacing w:after="80" w:lineRule="auto" w:line="312"/>
        <w:ind w:firstLine="227"/>
      </w:pPr>
      <w:r>
        <w:rPr>
          <w:rFonts w:ascii="Calibri" w:hAnsi="Calibri"/>
          <w:color w:val="333333"/>
          <w:sz w:val="20"/>
        </w:rPr>
        <w:t>out. We're going to have a doc_id. That</w:t>
      </w:r>
    </w:p>
    <w:p>
      <w:pPr>
        <w:spacing w:after="80" w:lineRule="auto" w:line="312"/>
        <w:ind w:firstLine="227"/>
      </w:pPr>
      <w:r>
        <w:rPr>
          <w:rFonts w:ascii="Calibri" w:hAnsi="Calibri"/>
          <w:color w:val="333333"/>
          <w:sz w:val="20"/>
        </w:rPr>
        <w:t>will be a string with a description</w:t>
      </w:r>
    </w:p>
    <w:p>
      <w:pPr>
        <w:spacing w:after="80" w:lineRule="auto" w:line="312"/>
        <w:ind w:firstLine="227"/>
      </w:pPr>
      <w:r>
        <w:rPr>
          <w:rFonts w:ascii="Calibri" w:hAnsi="Calibri"/>
          <w:color w:val="333333"/>
          <w:sz w:val="20"/>
        </w:rPr>
        <w:t>of ID of the</w:t>
      </w:r>
    </w:p>
    <w:p>
      <w:pPr>
        <w:spacing w:after="80" w:lineRule="auto" w:line="312"/>
        <w:ind w:firstLine="227"/>
      </w:pPr>
      <w:r>
        <w:rPr>
          <w:rFonts w:ascii="Calibri" w:hAnsi="Calibri"/>
          <w:color w:val="333333"/>
          <w:sz w:val="20"/>
        </w:rPr>
        <w:t>document. that will</w:t>
      </w:r>
    </w:p>
    <w:p>
      <w:pPr>
        <w:spacing w:after="80" w:lineRule="auto" w:line="312"/>
        <w:ind w:firstLine="227"/>
      </w:pPr>
      <w:r>
        <w:rPr>
          <w:rFonts w:ascii="Calibri" w:hAnsi="Calibri"/>
          <w:color w:val="333333"/>
          <w:sz w:val="20"/>
        </w:rPr>
        <w:t>be edited. old_string will be a string with</w:t>
      </w:r>
    </w:p>
    <w:p>
      <w:pPr>
        <w:spacing w:after="80" w:lineRule="auto" w:line="312"/>
        <w:ind w:firstLine="227"/>
      </w:pPr>
      <w:r>
        <w:rPr>
          <w:rFonts w:ascii="Calibri" w:hAnsi="Calibri"/>
          <w:color w:val="333333"/>
          <w:sz w:val="20"/>
        </w:rPr>
        <w:t>a description of the text to replace</w:t>
      </w:r>
    </w:p>
    <w:p>
      <w:pPr>
        <w:spacing w:after="80" w:lineRule="auto" w:line="312"/>
        <w:ind w:firstLine="227"/>
      </w:pPr>
      <w:r>
        <w:rPr>
          <w:rFonts w:ascii="Calibri" w:hAnsi="Calibri"/>
          <w:color w:val="333333"/>
          <w:sz w:val="20"/>
        </w:rPr>
        <w:t>must match exactly including</w:t>
      </w:r>
    </w:p>
    <w:p>
      <w:pPr>
        <w:spacing w:after="80" w:lineRule="auto" w:line="312"/>
        <w:ind w:firstLine="227"/>
      </w:pPr>
      <w:r>
        <w:rPr>
          <w:rFonts w:ascii="Calibri" w:hAnsi="Calibri"/>
          <w:color w:val="333333"/>
          <w:sz w:val="20"/>
        </w:rPr>
        <w:t>white space. And</w:t>
      </w:r>
    </w:p>
    <w:p>
      <w:pPr>
        <w:spacing w:after="80" w:lineRule="auto" w:line="312"/>
        <w:ind w:firstLine="227"/>
      </w:pPr>
      <w:r>
        <w:rPr>
          <w:rFonts w:ascii="Calibri" w:hAnsi="Calibri"/>
          <w:color w:val="333333"/>
          <w:sz w:val="20"/>
        </w:rPr>
        <w:t>then our new_string. the</w:t>
      </w:r>
    </w:p>
    <w:p>
      <w:pPr>
        <w:spacing w:after="80" w:lineRule="auto" w:line="312"/>
        <w:ind w:firstLine="227"/>
      </w:pPr>
      <w:r>
        <w:rPr>
          <w:rFonts w:ascii="Calibri" w:hAnsi="Calibri"/>
          <w:color w:val="333333"/>
          <w:sz w:val="20"/>
        </w:rPr>
        <w:t>new text to insert in place of</w:t>
      </w:r>
    </w:p>
    <w:p>
      <w:pPr>
        <w:spacing w:after="80" w:lineRule="auto" w:line="312"/>
        <w:ind w:firstLine="227"/>
      </w:pPr>
      <w:r>
        <w:rPr>
          <w:rFonts w:ascii="Calibri" w:hAnsi="Calibri"/>
          <w:color w:val="333333"/>
          <w:sz w:val="20"/>
        </w:rPr>
        <w:t>the old text. So our document editing here is</w:t>
      </w:r>
    </w:p>
    <w:p>
      <w:pPr>
        <w:spacing w:after="80" w:lineRule="auto" w:line="312"/>
        <w:ind w:firstLine="227"/>
      </w:pPr>
      <w:r>
        <w:rPr>
          <w:rFonts w:ascii="Calibri" w:hAnsi="Calibri"/>
          <w:color w:val="333333"/>
          <w:sz w:val="20"/>
        </w:rPr>
        <w:t>just a very simple find and replace. That's it. Once</w:t>
      </w:r>
    </w:p>
    <w:p>
      <w:pPr>
        <w:spacing w:after="80" w:lineRule="auto" w:line="312"/>
        <w:ind w:firstLine="227"/>
      </w:pPr>
      <w:r>
        <w:rPr>
          <w:rFonts w:ascii="Calibri" w:hAnsi="Calibri"/>
          <w:color w:val="333333"/>
          <w:sz w:val="20"/>
        </w:rPr>
        <w:t>again, inside of here, I'm going to make sure that Claude</w:t>
      </w:r>
    </w:p>
    <w:p>
      <w:pPr>
        <w:spacing w:after="80" w:lineRule="auto" w:line="312"/>
        <w:ind w:firstLine="227"/>
      </w:pPr>
      <w:r>
        <w:rPr>
          <w:rFonts w:ascii="Calibri" w:hAnsi="Calibri"/>
          <w:color w:val="333333"/>
          <w:sz w:val="20"/>
        </w:rPr>
        <w:t>is asking for a document that actually exists. So if doc_id</w:t>
      </w:r>
    </w:p>
    <w:p>
      <w:pPr>
        <w:spacing w:after="80" w:lineRule="auto" w:line="312"/>
        <w:ind w:firstLine="227"/>
      </w:pPr>
      <w:r>
        <w:rPr>
          <w:rFonts w:ascii="Calibri" w:hAnsi="Calibri"/>
          <w:color w:val="333333"/>
          <w:sz w:val="20"/>
        </w:rPr>
        <w:t>not in docs, raise</w:t>
      </w:r>
    </w:p>
    <w:p>
      <w:pPr>
        <w:spacing w:after="80" w:lineRule="auto" w:line="312"/>
        <w:ind w:firstLine="227"/>
      </w:pPr>
      <w:r>
        <w:rPr>
          <w:rFonts w:ascii="Calibri" w:hAnsi="Calibri"/>
          <w:color w:val="333333"/>
          <w:sz w:val="20"/>
        </w:rPr>
        <w:t>value_error with an f-string</w:t>
      </w:r>
    </w:p>
    <w:p>
      <w:pPr>
        <w:spacing w:after="80" w:lineRule="auto" w:line="312"/>
        <w:ind w:firstLine="227"/>
      </w:pPr>
      <w:r>
        <w:rPr>
          <w:rFonts w:ascii="Calibri" w:hAnsi="Calibri"/>
          <w:color w:val="333333"/>
          <w:sz w:val="20"/>
        </w:rPr>
        <w:t>of "doc with id {doc_id} not</w:t>
      </w:r>
    </w:p>
    <w:p>
      <w:pPr>
        <w:spacing w:after="80" w:lineRule="auto" w:line="312"/>
        <w:ind w:firstLine="227"/>
      </w:pPr>
      <w:r>
        <w:rPr>
          <w:rFonts w:ascii="Calibri" w:hAnsi="Calibri"/>
          <w:color w:val="333333"/>
          <w:sz w:val="20"/>
        </w:rPr>
        <w:t>found". And then if we do find the correct</w:t>
      </w:r>
    </w:p>
    <w:p>
      <w:pPr>
        <w:spacing w:after="80" w:lineRule="auto" w:line="312"/>
        <w:ind w:firstLine="227"/>
      </w:pPr>
      <w:r>
        <w:rPr>
          <w:rFonts w:ascii="Calibri" w:hAnsi="Calibri"/>
          <w:color w:val="333333"/>
          <w:sz w:val="20"/>
        </w:rPr>
        <w:t>document, here's how we will do our edit. We'll say docs</w:t>
      </w:r>
    </w:p>
    <w:p>
      <w:pPr>
        <w:spacing w:after="80" w:lineRule="auto" w:line="312"/>
        <w:ind w:firstLine="227"/>
      </w:pPr>
      <w:r>
        <w:rPr>
          <w:rFonts w:ascii="Calibri" w:hAnsi="Calibri"/>
          <w:color w:val="333333"/>
          <w:sz w:val="20"/>
        </w:rPr>
        <w:t>[doc_id] = docs[doc_id].</w:t>
      </w:r>
    </w:p>
    <w:p>
      <w:pPr>
        <w:spacing w:after="80" w:lineRule="auto" w:line="312"/>
        <w:ind w:firstLine="227"/>
      </w:pPr>
      <w:r>
        <w:rPr>
          <w:rFonts w:ascii="Calibri" w:hAnsi="Calibri"/>
          <w:color w:val="333333"/>
          <w:sz w:val="20"/>
        </w:rPr>
        <w:t>replace(old_string, new_string).</w:t>
      </w:r>
    </w:p>
    <w:p>
      <w:pPr>
        <w:spacing w:after="80" w:lineRule="auto" w:line="312"/>
        <w:ind w:firstLine="227"/>
      </w:pPr>
      <w:r>
        <w:rPr>
          <w:rFonts w:ascii="Calibri" w:hAnsi="Calibri"/>
          <w:color w:val="333333"/>
          <w:sz w:val="20"/>
        </w:rPr>
        <w:t>And that's it. All</w:t>
      </w:r>
    </w:p>
    <w:p>
      <w:pPr>
        <w:spacing w:after="80" w:lineRule="auto" w:line="312"/>
        <w:ind w:firstLine="227"/>
      </w:pPr>
      <w:r>
        <w:rPr>
          <w:rFonts w:ascii="Calibri" w:hAnsi="Calibri"/>
          <w:color w:val="333333"/>
          <w:sz w:val="20"/>
        </w:rPr>
        <w:t>right. So just like that, we have put together two tool implementations</w:t>
      </w:r>
    </w:p>
    <w:p>
      <w:pPr>
        <w:spacing w:after="80" w:lineRule="auto" w:line="312"/>
        <w:ind w:firstLine="227"/>
      </w:pPr>
      <w:r>
        <w:rPr>
          <w:rFonts w:ascii="Calibri" w:hAnsi="Calibri"/>
          <w:color w:val="333333"/>
          <w:sz w:val="20"/>
        </w:rPr>
        <w:t>really, really quickly. I can't repeat it enough defining</w:t>
      </w:r>
    </w:p>
    <w:p>
      <w:pPr>
        <w:spacing w:after="80" w:lineRule="auto" w:line="312"/>
        <w:ind w:firstLine="227"/>
      </w:pPr>
      <w:r>
        <w:rPr>
          <w:rFonts w:ascii="Calibri" w:hAnsi="Calibri"/>
          <w:color w:val="333333"/>
          <w:sz w:val="20"/>
        </w:rPr>
        <w:t>tools with this MCP Python SDK is</w:t>
      </w:r>
    </w:p>
    <w:p>
      <w:pPr>
        <w:spacing w:after="80" w:lineRule="auto" w:line="312"/>
        <w:ind w:firstLine="227"/>
      </w:pPr>
      <w:r>
        <w:rPr>
          <w:rFonts w:ascii="Calibri" w:hAnsi="Calibri"/>
          <w:color w:val="333333"/>
          <w:sz w:val="20"/>
        </w:rPr>
        <w:t>a lot easier than writing out the schema definition manually.</w:t>
      </w:r>
    </w:p>
    <w:p>
      <w:pPr>
        <w:spacing w:after="80" w:lineRule="auto" w:line="312"/>
        <w:ind w:firstLine="227"/>
      </w:pPr>
      <w:r>
        <w:rPr>
          <w:rFonts w:ascii="Calibri" w:hAnsi="Calibri"/>
          <w:color w:val="333333"/>
          <w:sz w:val="20"/>
        </w:rPr>
        <w:t>Now that we've got both tools put together, I'm going to delete the</w:t>
      </w:r>
    </w:p>
    <w:p>
      <w:pPr>
        <w:spacing w:after="80" w:lineRule="auto" w:line="312"/>
        <w:ind w:firstLine="227"/>
      </w:pPr>
      <w:r>
        <w:rPr>
          <w:rFonts w:ascii="Calibri" w:hAnsi="Calibri"/>
          <w:color w:val="333333"/>
          <w:sz w:val="20"/>
        </w:rPr>
        <w:t>Tudu right there. Okay, so this</w:t>
      </w:r>
    </w:p>
    <w:p>
      <w:pPr>
        <w:spacing w:after="80" w:lineRule="auto" w:line="312"/>
        <w:ind w:firstLine="227"/>
      </w:pPr>
      <w:r>
        <w:rPr>
          <w:rFonts w:ascii="Calibri" w:hAnsi="Calibri"/>
          <w:color w:val="333333"/>
          <w:sz w:val="20"/>
        </w:rPr>
        <w:t>is a good start. We have put together our MCP</w:t>
      </w:r>
    </w:p>
    <w:p>
      <w:pPr>
        <w:spacing w:after="80" w:lineRule="auto" w:line="312"/>
        <w:ind w:firstLine="227"/>
      </w:pPr>
      <w:r>
        <w:rPr>
          <w:rFonts w:ascii="Calibri" w:hAnsi="Calibri"/>
          <w:color w:val="333333"/>
          <w:sz w:val="20"/>
        </w:rPr>
        <w:t>server and we've implemented two tools inside of it.</w:t>
      </w:r>
    </w:p>
    <w:p>
      <w:pPr>
        <w:spacing w:before="120" w:after="120"/>
      </w:pPr>
      <w:r>
        <w:rPr>
          <w:color w:val="E0E0E0"/>
          <w:sz w:val="12"/>
        </w:rPr>
        <w:t>────────────────────────────────────────</w:t>
      </w:r>
    </w:p>
    <w:p>
      <w:pPr>
        <w:pStyle w:val="Heading3"/>
        <w:spacing w:before="240" w:after="120"/>
      </w:pPr>
      <w:r>
        <w:rPr>
          <w:rFonts w:ascii="Calibri" w:hAnsi="Calibri"/>
          <w:color w:val="D97306"/>
          <w:sz w:val="24"/>
        </w:rPr>
        <w:t>Lesson 64: The server inspector</w:t>
      </w:r>
    </w:p>
    <w:p>
      <w:r>
        <w:rPr>
          <w:i/>
          <w:color w:val="888888"/>
          <w:sz w:val="16"/>
        </w:rPr>
        <w:t>Source: https://anthropic.skilljar.com/claude-with-the-anthropic-api/287781</w:t>
      </w:r>
    </w:p>
    <w:p>
      <w:pPr>
        <w:spacing w:after="80"/>
      </w:pPr>
      <w:r>
        <w:rPr>
          <w:i/>
          <w:color w:val="555555"/>
          <w:sz w:val="18"/>
        </w:rPr>
        <w:t>Video: 09 - 005 - The Server Inspector.mp4  |  Duration: 3m 52s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have put together some functionality inside of our MCP</w:t>
      </w:r>
    </w:p>
    <w:p>
      <w:pPr>
        <w:spacing w:after="80" w:lineRule="auto" w:line="312"/>
        <w:ind w:firstLine="227"/>
      </w:pPr>
      <w:r>
        <w:rPr>
          <w:rFonts w:ascii="Calibri" w:hAnsi="Calibri"/>
          <w:color w:val="333333"/>
          <w:sz w:val="20"/>
        </w:rPr>
        <w:t>server, but we have no idea if it works, so it'd be really</w:t>
      </w:r>
    </w:p>
    <w:p>
      <w:pPr>
        <w:spacing w:after="80" w:lineRule="auto" w:line="312"/>
        <w:ind w:firstLine="227"/>
      </w:pPr>
      <w:r>
        <w:rPr>
          <w:rFonts w:ascii="Calibri" w:hAnsi="Calibri"/>
          <w:color w:val="333333"/>
          <w:sz w:val="20"/>
        </w:rPr>
        <w:t>great if we could test this out somehow. It turns out that</w:t>
      </w:r>
    </w:p>
    <w:p>
      <w:pPr>
        <w:spacing w:after="80" w:lineRule="auto" w:line="312"/>
        <w:ind w:firstLine="227"/>
      </w:pPr>
      <w:r>
        <w:rPr>
          <w:rFonts w:ascii="Calibri" w:hAnsi="Calibri"/>
          <w:color w:val="333333"/>
          <w:sz w:val="20"/>
        </w:rPr>
        <w:t>by using this Python SDK, we automatically</w:t>
      </w:r>
    </w:p>
    <w:p>
      <w:pPr>
        <w:spacing w:after="80" w:lineRule="auto" w:line="312"/>
        <w:ind w:firstLine="227"/>
      </w:pPr>
      <w:r>
        <w:rPr>
          <w:rFonts w:ascii="Calibri" w:hAnsi="Calibri"/>
          <w:color w:val="333333"/>
          <w:sz w:val="20"/>
        </w:rPr>
        <w:t>get access to an in-browser debugger, so</w:t>
      </w:r>
    </w:p>
    <w:p>
      <w:pPr>
        <w:spacing w:after="80" w:lineRule="auto" w:line="312"/>
        <w:ind w:firstLine="227"/>
      </w:pPr>
      <w:r>
        <w:rPr>
          <w:rFonts w:ascii="Calibri" w:hAnsi="Calibri"/>
          <w:color w:val="333333"/>
          <w:sz w:val="20"/>
        </w:rPr>
        <w:t>we can make sure that this server is working as expected.</w:t>
      </w:r>
    </w:p>
    <w:p>
      <w:pPr>
        <w:spacing w:after="80" w:lineRule="auto" w:line="312"/>
        <w:ind w:firstLine="227"/>
      </w:pPr>
      <w:r>
        <w:rPr>
          <w:rFonts w:ascii="Calibri" w:hAnsi="Calibri"/>
          <w:color w:val="333333"/>
          <w:sz w:val="20"/>
        </w:rPr>
        <w:t>Let me show you how to use it really quickly. Back inside</w:t>
      </w:r>
    </w:p>
    <w:p>
      <w:pPr>
        <w:spacing w:after="80" w:lineRule="auto" w:line="312"/>
        <w:ind w:firstLine="227"/>
      </w:pPr>
      <w:r>
        <w:rPr>
          <w:rFonts w:ascii="Calibri" w:hAnsi="Calibri"/>
          <w:color w:val="333333"/>
          <w:sz w:val="20"/>
        </w:rPr>
        <w:t>my terminal, I went to make sure that I have my Python</w:t>
      </w:r>
    </w:p>
    <w:p>
      <w:pPr>
        <w:spacing w:after="80" w:lineRule="auto" w:line="312"/>
        <w:ind w:firstLine="227"/>
      </w:pPr>
      <w:r>
        <w:rPr>
          <w:rFonts w:ascii="Calibri" w:hAnsi="Calibri"/>
          <w:color w:val="333333"/>
          <w:sz w:val="20"/>
        </w:rPr>
        <w:t>environment activated. Remember, the ReadMe</w:t>
      </w:r>
    </w:p>
    <w:p>
      <w:pPr>
        <w:spacing w:after="80" w:lineRule="auto" w:line="312"/>
        <w:ind w:firstLine="227"/>
      </w:pPr>
      <w:r>
        <w:rPr>
          <w:rFonts w:ascii="Calibri" w:hAnsi="Calibri"/>
          <w:color w:val="333333"/>
          <w:sz w:val="20"/>
        </w:rPr>
        <w:t>document goes into detail on the exact command to run</w:t>
      </w:r>
    </w:p>
    <w:p>
      <w:pPr>
        <w:spacing w:after="80" w:lineRule="auto" w:line="312"/>
        <w:ind w:firstLine="227"/>
      </w:pPr>
      <w:r>
        <w:rPr>
          <w:rFonts w:ascii="Calibri" w:hAnsi="Calibri"/>
          <w:color w:val="333333"/>
          <w:sz w:val="20"/>
        </w:rPr>
        <w:t>to make sure that you have activated that environment. Once</w:t>
      </w:r>
    </w:p>
    <w:p>
      <w:pPr>
        <w:spacing w:after="80" w:lineRule="auto" w:line="312"/>
        <w:ind w:firstLine="227"/>
      </w:pPr>
      <w:r>
        <w:rPr>
          <w:rFonts w:ascii="Calibri" w:hAnsi="Calibri"/>
          <w:color w:val="333333"/>
          <w:sz w:val="20"/>
        </w:rPr>
        <w:t>you are sure that it is activated, we'll run MCP,</w:t>
      </w:r>
    </w:p>
    <w:p>
      <w:pPr>
        <w:spacing w:after="80" w:lineRule="auto" w:line="312"/>
        <w:ind w:firstLine="227"/>
      </w:pPr>
      <w:r>
        <w:rPr>
          <w:rFonts w:ascii="Calibri" w:hAnsi="Calibri"/>
          <w:color w:val="333333"/>
          <w:sz w:val="20"/>
        </w:rPr>
        <w:t>Dev, and then the name of the file that contains</w:t>
      </w:r>
    </w:p>
    <w:p>
      <w:pPr>
        <w:spacing w:after="80" w:lineRule="auto" w:line="312"/>
        <w:ind w:firstLine="227"/>
      </w:pPr>
      <w:r>
        <w:rPr>
          <w:rFonts w:ascii="Calibri" w:hAnsi="Calibri"/>
          <w:color w:val="333333"/>
          <w:sz w:val="20"/>
        </w:rPr>
        <w:t>our server. In this case, it is MCPServer.py.</w:t>
      </w:r>
    </w:p>
    <w:p>
      <w:pPr>
        <w:spacing w:after="80" w:lineRule="auto" w:line="312"/>
        <w:ind w:firstLine="227"/>
      </w:pPr>
      <w:r>
        <w:rPr>
          <w:rFonts w:ascii="Calibri" w:hAnsi="Calibri"/>
          <w:color w:val="333333"/>
          <w:sz w:val="20"/>
        </w:rPr>
        <w:t>Once I run that, I'll then be told that I have a server listening</w:t>
      </w:r>
    </w:p>
    <w:p>
      <w:pPr>
        <w:spacing w:after="80" w:lineRule="auto" w:line="312"/>
        <w:ind w:firstLine="227"/>
      </w:pPr>
      <w:r>
        <w:rPr>
          <w:rFonts w:ascii="Calibri" w:hAnsi="Calibri"/>
          <w:color w:val="333333"/>
          <w:sz w:val="20"/>
        </w:rPr>
        <w:t>on port 6277, and I'll be given a direct</w:t>
      </w:r>
    </w:p>
    <w:p>
      <w:pPr>
        <w:spacing w:after="80" w:lineRule="auto" w:line="312"/>
        <w:ind w:firstLine="227"/>
      </w:pPr>
      <w:r>
        <w:rPr>
          <w:rFonts w:ascii="Calibri" w:hAnsi="Calibri"/>
          <w:color w:val="333333"/>
          <w:sz w:val="20"/>
        </w:rPr>
        <w:t>address to actually access it. I'm</w:t>
      </w:r>
    </w:p>
    <w:p>
      <w:pPr>
        <w:spacing w:after="80" w:lineRule="auto" w:line="312"/>
        <w:ind w:firstLine="227"/>
      </w:pPr>
      <w:r>
        <w:rPr>
          <w:rFonts w:ascii="Calibri" w:hAnsi="Calibri"/>
          <w:color w:val="333333"/>
          <w:sz w:val="20"/>
        </w:rPr>
        <w:t>going to open up that address inside my browser. And</w:t>
      </w:r>
    </w:p>
    <w:p>
      <w:pPr>
        <w:spacing w:after="80" w:lineRule="auto" w:line="312"/>
        <w:ind w:firstLine="227"/>
      </w:pPr>
      <w:r>
        <w:rPr>
          <w:rFonts w:ascii="Calibri" w:hAnsi="Calibri"/>
          <w:color w:val="333333"/>
          <w:sz w:val="20"/>
        </w:rPr>
        <w:t>once you go there, you'll see something that looks like this. This</w:t>
      </w:r>
    </w:p>
    <w:p>
      <w:pPr>
        <w:spacing w:after="80" w:lineRule="auto" w:line="312"/>
        <w:ind w:firstLine="227"/>
      </w:pPr>
      <w:r>
        <w:rPr>
          <w:rFonts w:ascii="Calibri" w:hAnsi="Calibri"/>
          <w:color w:val="333333"/>
          <w:sz w:val="20"/>
        </w:rPr>
        <w:t>is the MCP Inspector. Now right away, there's</w:t>
      </w:r>
    </w:p>
    <w:p>
      <w:pPr>
        <w:spacing w:after="80" w:lineRule="auto" w:line="312"/>
        <w:ind w:firstLine="227"/>
      </w:pPr>
      <w:r>
        <w:rPr>
          <w:rFonts w:ascii="Calibri" w:hAnsi="Calibri"/>
          <w:color w:val="333333"/>
          <w:sz w:val="20"/>
        </w:rPr>
        <w:t>something important I want you to understand here. This inspector</w:t>
      </w:r>
    </w:p>
    <w:p>
      <w:pPr>
        <w:spacing w:after="80" w:lineRule="auto" w:line="312"/>
        <w:ind w:firstLine="227"/>
      </w:pPr>
      <w:r>
        <w:rPr>
          <w:rFonts w:ascii="Calibri" w:hAnsi="Calibri"/>
          <w:color w:val="333333"/>
          <w:sz w:val="20"/>
        </w:rPr>
        <w:t>is in active development. So by the time you</w:t>
      </w:r>
    </w:p>
    <w:p>
      <w:pPr>
        <w:spacing w:after="80" w:lineRule="auto" w:line="312"/>
        <w:ind w:firstLine="227"/>
      </w:pPr>
      <w:r>
        <w:rPr>
          <w:rFonts w:ascii="Calibri" w:hAnsi="Calibri"/>
          <w:color w:val="333333"/>
          <w:sz w:val="20"/>
        </w:rPr>
        <w:t>are watching this video, what you see on the screen right now might</w:t>
      </w:r>
    </w:p>
    <w:p>
      <w:pPr>
        <w:spacing w:after="80" w:lineRule="auto" w:line="312"/>
        <w:ind w:firstLine="227"/>
      </w:pPr>
      <w:r>
        <w:rPr>
          <w:rFonts w:ascii="Calibri" w:hAnsi="Calibri"/>
          <w:color w:val="333333"/>
          <w:sz w:val="20"/>
        </w:rPr>
        <w:t>be very, very different than what I am showing. Nonetheless,</w:t>
      </w:r>
    </w:p>
    <w:p>
      <w:pPr>
        <w:spacing w:after="80" w:lineRule="auto" w:line="312"/>
        <w:ind w:firstLine="227"/>
      </w:pPr>
      <w:r>
        <w:rPr>
          <w:rFonts w:ascii="Calibri" w:hAnsi="Calibri"/>
          <w:color w:val="333333"/>
          <w:sz w:val="20"/>
        </w:rPr>
        <w:t>it's probably still going to have some very similar functionality.</w:t>
      </w:r>
    </w:p>
    <w:p>
      <w:pPr>
        <w:spacing w:after="80" w:lineRule="auto" w:line="312"/>
        <w:ind w:firstLine="227"/>
      </w:pPr>
      <w:r>
        <w:rPr>
          <w:rFonts w:ascii="Calibri" w:hAnsi="Calibri"/>
          <w:color w:val="333333"/>
          <w:sz w:val="20"/>
        </w:rPr>
        <w:t>On the left-hand side, you'll see a Connect button. That</w:t>
      </w:r>
    </w:p>
    <w:p>
      <w:pPr>
        <w:spacing w:after="80" w:lineRule="auto" w:line="312"/>
        <w:ind w:firstLine="227"/>
      </w:pPr>
      <w:r>
        <w:rPr>
          <w:rFonts w:ascii="Calibri" w:hAnsi="Calibri"/>
          <w:color w:val="333333"/>
          <w:sz w:val="20"/>
        </w:rPr>
        <w:t>is going to start up your MCP server, so that file</w:t>
      </w:r>
    </w:p>
    <w:p>
      <w:pPr>
        <w:spacing w:after="80" w:lineRule="auto" w:line="312"/>
        <w:ind w:firstLine="227"/>
      </w:pPr>
      <w:r>
        <w:rPr>
          <w:rFonts w:ascii="Calibri" w:hAnsi="Calibri"/>
          <w:color w:val="333333"/>
          <w:sz w:val="20"/>
        </w:rPr>
        <w:t>that we just edited. I'm going to click on</w:t>
      </w:r>
    </w:p>
    <w:p>
      <w:pPr>
        <w:spacing w:after="80" w:lineRule="auto" w:line="312"/>
        <w:ind w:firstLine="227"/>
      </w:pPr>
      <w:r>
        <w:rPr>
          <w:rFonts w:ascii="Calibri" w:hAnsi="Calibri"/>
          <w:color w:val="333333"/>
          <w:sz w:val="20"/>
        </w:rPr>
        <w:t>Connect, and then right away, we'll see a couple of different</w:t>
      </w:r>
    </w:p>
    <w:p>
      <w:pPr>
        <w:spacing w:after="80" w:lineRule="auto" w:line="312"/>
        <w:ind w:firstLine="227"/>
      </w:pPr>
      <w:r>
        <w:rPr>
          <w:rFonts w:ascii="Calibri" w:hAnsi="Calibri"/>
          <w:color w:val="333333"/>
          <w:sz w:val="20"/>
        </w:rPr>
        <w:t>things on the screen appear. I first want you to notice</w:t>
      </w:r>
    </w:p>
    <w:p>
      <w:pPr>
        <w:spacing w:after="80" w:lineRule="auto" w:line="312"/>
        <w:ind w:firstLine="227"/>
      </w:pPr>
      <w:r>
        <w:rPr>
          <w:rFonts w:ascii="Calibri" w:hAnsi="Calibri"/>
          <w:color w:val="333333"/>
          <w:sz w:val="20"/>
        </w:rPr>
        <w:t>the top menu bar up here. It lists out resources,</w:t>
      </w:r>
    </w:p>
    <w:p>
      <w:pPr>
        <w:spacing w:after="80" w:lineRule="auto" w:line="312"/>
        <w:ind w:firstLine="227"/>
      </w:pPr>
      <w:r>
        <w:rPr>
          <w:rFonts w:ascii="Calibri" w:hAnsi="Calibri"/>
          <w:color w:val="333333"/>
          <w:sz w:val="20"/>
        </w:rPr>
        <w:t>prompts, tools, and some other stuff. Again,</w:t>
      </w:r>
    </w:p>
    <w:p>
      <w:pPr>
        <w:spacing w:after="80" w:lineRule="auto" w:line="312"/>
        <w:ind w:firstLine="227"/>
      </w:pPr>
      <w:r>
        <w:rPr>
          <w:rFonts w:ascii="Calibri" w:hAnsi="Calibri"/>
          <w:color w:val="333333"/>
          <w:sz w:val="20"/>
        </w:rPr>
        <w:t>the UI might change by the time you watch this video,</w:t>
      </w:r>
    </w:p>
    <w:p>
      <w:pPr>
        <w:spacing w:after="80" w:lineRule="auto" w:line="312"/>
        <w:ind w:firstLine="227"/>
      </w:pPr>
      <w:r>
        <w:rPr>
          <w:rFonts w:ascii="Calibri" w:hAnsi="Calibri"/>
          <w:color w:val="333333"/>
          <w:sz w:val="20"/>
        </w:rPr>
        <w:t>so if you do not see this menu bar up here, all we are really</w:t>
      </w:r>
    </w:p>
    <w:p>
      <w:pPr>
        <w:spacing w:after="80" w:lineRule="auto" w:line="312"/>
        <w:ind w:firstLine="227"/>
      </w:pPr>
      <w:r>
        <w:rPr>
          <w:rFonts w:ascii="Calibri" w:hAnsi="Calibri"/>
          <w:color w:val="333333"/>
          <w:sz w:val="20"/>
        </w:rPr>
        <w:t>looking for here is some Tools section.</w:t>
      </w:r>
    </w:p>
    <w:p>
      <w:pPr>
        <w:spacing w:after="80" w:lineRule="auto" w:line="312"/>
        <w:ind w:firstLine="227"/>
      </w:pPr>
      <w:r>
        <w:rPr>
          <w:rFonts w:ascii="Calibri" w:hAnsi="Calibri"/>
          <w:color w:val="333333"/>
          <w:sz w:val="20"/>
        </w:rPr>
        <w:t>Once I click on Tools, I will click on List Tools,</w:t>
      </w:r>
    </w:p>
    <w:p>
      <w:pPr>
        <w:spacing w:after="80" w:lineRule="auto" w:line="312"/>
        <w:ind w:firstLine="227"/>
      </w:pPr>
      <w:r>
        <w:rPr>
          <w:rFonts w:ascii="Calibri" w:hAnsi="Calibri"/>
          <w:color w:val="333333"/>
          <w:sz w:val="20"/>
        </w:rPr>
        <w:t>and I'll see the name of the tools that we just put together.</w:t>
      </w:r>
    </w:p>
    <w:p>
      <w:pPr>
        <w:spacing w:after="80" w:lineRule="auto" w:line="312"/>
        <w:ind w:firstLine="227"/>
      </w:pPr>
      <w:r>
        <w:rPr>
          <w:rFonts w:ascii="Calibri" w:hAnsi="Calibri"/>
          <w:color w:val="333333"/>
          <w:sz w:val="20"/>
        </w:rPr>
        <w:t>If I click on one, the right-hand panel is then going to</w:t>
      </w:r>
    </w:p>
    <w:p>
      <w:pPr>
        <w:spacing w:after="80" w:lineRule="auto" w:line="312"/>
        <w:ind w:firstLine="227"/>
      </w:pPr>
      <w:r>
        <w:rPr>
          <w:rFonts w:ascii="Calibri" w:hAnsi="Calibri"/>
          <w:color w:val="333333"/>
          <w:sz w:val="20"/>
        </w:rPr>
        <w:t>change. And I can use this panel over here to</w:t>
      </w:r>
    </w:p>
    <w:p>
      <w:pPr>
        <w:spacing w:after="80" w:lineRule="auto" w:line="312"/>
        <w:ind w:firstLine="227"/>
      </w:pPr>
      <w:r>
        <w:rPr>
          <w:rFonts w:ascii="Calibri" w:hAnsi="Calibri"/>
          <w:color w:val="333333"/>
          <w:sz w:val="20"/>
        </w:rPr>
        <w:t>manually invoke one of my tools to make sure that</w:t>
      </w:r>
    </w:p>
    <w:p>
      <w:pPr>
        <w:spacing w:after="80" w:lineRule="auto" w:line="312"/>
        <w:ind w:firstLine="227"/>
      </w:pPr>
      <w:r>
        <w:rPr>
          <w:rFonts w:ascii="Calibri" w:hAnsi="Calibri"/>
          <w:color w:val="333333"/>
          <w:sz w:val="20"/>
        </w:rPr>
        <w:t>it is working as expected. So this</w:t>
      </w:r>
    </w:p>
    <w:p>
      <w:pPr>
        <w:spacing w:after="80" w:lineRule="auto" w:line="312"/>
        <w:ind w:firstLine="227"/>
      </w:pPr>
      <w:r>
        <w:rPr>
          <w:rFonts w:ascii="Calibri" w:hAnsi="Calibri"/>
          <w:color w:val="333333"/>
          <w:sz w:val="20"/>
        </w:rPr>
        <w:t>is how we can do some live development on our MCP</w:t>
      </w:r>
    </w:p>
    <w:p>
      <w:pPr>
        <w:spacing w:after="80" w:lineRule="auto" w:line="312"/>
        <w:ind w:firstLine="227"/>
      </w:pPr>
      <w:r>
        <w:rPr>
          <w:rFonts w:ascii="Calibri" w:hAnsi="Calibri"/>
          <w:color w:val="333333"/>
          <w:sz w:val="20"/>
        </w:rPr>
        <w:t>server without actually having to wire it up to a real</w:t>
      </w:r>
    </w:p>
    <w:p>
      <w:pPr>
        <w:spacing w:after="80" w:lineRule="auto" w:line="312"/>
        <w:ind w:firstLine="227"/>
      </w:pPr>
      <w:r>
        <w:rPr>
          <w:rFonts w:ascii="Calibri" w:hAnsi="Calibri"/>
          <w:color w:val="333333"/>
          <w:sz w:val="20"/>
        </w:rPr>
        <w:t>application. In order to use</w:t>
      </w:r>
    </w:p>
    <w:p>
      <w:pPr>
        <w:spacing w:after="80" w:lineRule="auto" w:line="312"/>
        <w:ind w:firstLine="227"/>
      </w:pPr>
      <w:r>
        <w:rPr>
          <w:rFonts w:ascii="Calibri" w:hAnsi="Calibri"/>
          <w:color w:val="333333"/>
          <w:sz w:val="20"/>
        </w:rPr>
        <w:t>the Read.Contents tool, all we have to do is put</w:t>
      </w:r>
    </w:p>
    <w:p>
      <w:pPr>
        <w:spacing w:after="80" w:lineRule="auto" w:line="312"/>
        <w:ind w:firstLine="227"/>
      </w:pPr>
      <w:r>
        <w:rPr>
          <w:rFonts w:ascii="Calibri" w:hAnsi="Calibri"/>
          <w:color w:val="333333"/>
          <w:sz w:val="20"/>
        </w:rPr>
        <w:t>in a document ID. If I go back over</w:t>
      </w:r>
    </w:p>
    <w:p>
      <w:pPr>
        <w:spacing w:after="80" w:lineRule="auto" w:line="312"/>
        <w:ind w:firstLine="227"/>
      </w:pPr>
      <w:r>
        <w:rPr>
          <w:rFonts w:ascii="Calibri" w:hAnsi="Calibri"/>
          <w:color w:val="333333"/>
          <w:sz w:val="20"/>
        </w:rPr>
        <w:t>to my editor and</w:t>
      </w:r>
    </w:p>
    <w:p>
      <w:pPr>
        <w:spacing w:after="80" w:lineRule="auto" w:line="312"/>
        <w:ind w:firstLine="227"/>
      </w:pPr>
      <w:r>
        <w:rPr>
          <w:rFonts w:ascii="Calibri" w:hAnsi="Calibri"/>
          <w:color w:val="333333"/>
          <w:sz w:val="20"/>
        </w:rPr>
        <w:t>go up to the docs dictionary right here, I can</w:t>
      </w:r>
    </w:p>
    <w:p>
      <w:pPr>
        <w:spacing w:after="80" w:lineRule="auto" w:line="312"/>
        <w:ind w:firstLine="227"/>
      </w:pPr>
      <w:r>
        <w:rPr>
          <w:rFonts w:ascii="Calibri" w:hAnsi="Calibri"/>
          <w:color w:val="333333"/>
          <w:sz w:val="20"/>
        </w:rPr>
        <w:t>copy one of these document IDs so I</w:t>
      </w:r>
    </w:p>
    <w:p>
      <w:pPr>
        <w:spacing w:after="80" w:lineRule="auto" w:line="312"/>
        <w:ind w:firstLine="227"/>
      </w:pPr>
      <w:r>
        <w:rPr>
          <w:rFonts w:ascii="Calibri" w:hAnsi="Calibri"/>
          <w:color w:val="333333"/>
          <w:sz w:val="20"/>
        </w:rPr>
        <w:t>will take out deposition.md. I</w:t>
      </w:r>
    </w:p>
    <w:p>
      <w:pPr>
        <w:spacing w:after="80" w:lineRule="auto" w:line="312"/>
        <w:ind w:firstLine="227"/>
      </w:pPr>
      <w:r>
        <w:rPr>
          <w:rFonts w:ascii="Calibri" w:hAnsi="Calibri"/>
          <w:color w:val="333333"/>
          <w:sz w:val="20"/>
        </w:rPr>
        <w:t>will put it in as the doc ID and then click</w:t>
      </w:r>
    </w:p>
    <w:p>
      <w:pPr>
        <w:spacing w:after="80" w:lineRule="auto" w:line="312"/>
        <w:ind w:firstLine="227"/>
      </w:pPr>
      <w:r>
        <w:rPr>
          <w:rFonts w:ascii="Calibri" w:hAnsi="Calibri"/>
          <w:color w:val="333333"/>
          <w:sz w:val="20"/>
        </w:rPr>
        <w:t>on run tool. I should then see run</w:t>
      </w:r>
    </w:p>
    <w:p>
      <w:pPr>
        <w:spacing w:after="80" w:lineRule="auto" w:line="312"/>
        <w:ind w:firstLine="227"/>
      </w:pPr>
      <w:r>
        <w:rPr>
          <w:rFonts w:ascii="Calibri" w:hAnsi="Calibri"/>
          <w:color w:val="333333"/>
          <w:sz w:val="20"/>
        </w:rPr>
        <w:t>tool of success with the contents of the document.</w:t>
      </w:r>
    </w:p>
    <w:p>
      <w:pPr>
        <w:spacing w:after="80" w:lineRule="auto" w:line="312"/>
        <w:ind w:firstLine="227"/>
      </w:pPr>
      <w:r>
        <w:rPr>
          <w:rFonts w:ascii="Calibri" w:hAnsi="Calibri"/>
          <w:color w:val="333333"/>
          <w:sz w:val="20"/>
        </w:rPr>
        <w:t>And that is it right there. I can verify it. So same</w:t>
      </w:r>
    </w:p>
    <w:p>
      <w:pPr>
        <w:spacing w:after="80" w:lineRule="auto" w:line="312"/>
        <w:ind w:firstLine="227"/>
      </w:pPr>
      <w:r>
        <w:rPr>
          <w:rFonts w:ascii="Calibri" w:hAnsi="Calibri"/>
          <w:color w:val="333333"/>
          <w:sz w:val="20"/>
        </w:rPr>
        <w:t>exact string is what I see right there. We</w:t>
      </w:r>
    </w:p>
    <w:p>
      <w:pPr>
        <w:spacing w:after="80" w:lineRule="auto" w:line="312"/>
        <w:ind w:firstLine="227"/>
      </w:pPr>
      <w:r>
        <w:rPr>
          <w:rFonts w:ascii="Calibri" w:hAnsi="Calibri"/>
          <w:color w:val="333333"/>
          <w:sz w:val="20"/>
        </w:rPr>
        <w:t>can use this same exact technique to test out the other</w:t>
      </w:r>
    </w:p>
    <w:p>
      <w:pPr>
        <w:spacing w:after="80" w:lineRule="auto" w:line="312"/>
        <w:ind w:firstLine="227"/>
      </w:pPr>
      <w:r>
        <w:rPr>
          <w:rFonts w:ascii="Calibri" w:hAnsi="Calibri"/>
          <w:color w:val="333333"/>
          <w:sz w:val="20"/>
        </w:rPr>
        <w:t>tool as well. So I will change over to</w:t>
      </w:r>
    </w:p>
    <w:p>
      <w:pPr>
        <w:spacing w:after="80" w:lineRule="auto" w:line="312"/>
        <w:ind w:firstLine="227"/>
      </w:pPr>
      <w:r>
        <w:rPr>
          <w:rFonts w:ascii="Calibri" w:hAnsi="Calibri"/>
          <w:color w:val="333333"/>
          <w:sz w:val="20"/>
        </w:rPr>
        <w:t>the edit document tool. Now I'll put</w:t>
      </w:r>
    </w:p>
    <w:p>
      <w:pPr>
        <w:spacing w:after="80" w:lineRule="auto" w:line="312"/>
        <w:ind w:firstLine="227"/>
      </w:pPr>
      <w:r>
        <w:rPr>
          <w:rFonts w:ascii="Calibri" w:hAnsi="Calibri"/>
          <w:color w:val="333333"/>
          <w:sz w:val="20"/>
        </w:rPr>
        <w:t>in my document ID. My</w:t>
      </w:r>
    </w:p>
    <w:p>
      <w:pPr>
        <w:spacing w:after="80" w:lineRule="auto" w:line="312"/>
        <w:ind w:firstLine="227"/>
      </w:pPr>
      <w:r>
        <w:rPr>
          <w:rFonts w:ascii="Calibri" w:hAnsi="Calibri"/>
          <w:color w:val="333333"/>
          <w:sz w:val="20"/>
        </w:rPr>
        <w:t>old string that I want to replace, how about replace the</w:t>
      </w:r>
    </w:p>
    <w:p>
      <w:pPr>
        <w:spacing w:after="80" w:lineRule="auto" w:line="312"/>
        <w:ind w:firstLine="227"/>
      </w:pPr>
      <w:r>
        <w:rPr>
          <w:rFonts w:ascii="Calibri" w:hAnsi="Calibri"/>
          <w:color w:val="333333"/>
          <w:sz w:val="20"/>
        </w:rPr>
        <w:t>word deposition? Actually, I have an easier word to type out.</w:t>
      </w:r>
    </w:p>
    <w:p>
      <w:pPr>
        <w:spacing w:after="80" w:lineRule="auto" w:line="312"/>
        <w:ind w:firstLine="227"/>
      </w:pPr>
      <w:r>
        <w:rPr>
          <w:rFonts w:ascii="Calibri" w:hAnsi="Calibri"/>
          <w:color w:val="333333"/>
          <w:sz w:val="20"/>
        </w:rPr>
        <w:t>How about just this? That'll be a little bit easier.</w:t>
      </w:r>
    </w:p>
    <w:p>
      <w:pPr>
        <w:spacing w:after="80" w:lineRule="auto" w:line="312"/>
        <w:ind w:firstLine="227"/>
      </w:pPr>
      <w:r>
        <w:rPr>
          <w:rFonts w:ascii="Calibri" w:hAnsi="Calibri"/>
          <w:color w:val="333333"/>
          <w:sz w:val="20"/>
        </w:rPr>
        <w:t>So my old string is this. Remember,</w:t>
      </w:r>
    </w:p>
    <w:p>
      <w:pPr>
        <w:spacing w:after="80" w:lineRule="auto" w:line="312"/>
        <w:ind w:firstLine="227"/>
      </w:pPr>
      <w:r>
        <w:rPr>
          <w:rFonts w:ascii="Calibri" w:hAnsi="Calibri"/>
          <w:color w:val="333333"/>
          <w:sz w:val="20"/>
        </w:rPr>
        <w:t>that is going to be case sensitive, and I'm going to replace</w:t>
      </w:r>
    </w:p>
    <w:p>
      <w:pPr>
        <w:spacing w:after="80" w:lineRule="auto" w:line="312"/>
        <w:ind w:firstLine="227"/>
      </w:pPr>
      <w:r>
        <w:rPr>
          <w:rFonts w:ascii="Calibri" w:hAnsi="Calibri"/>
          <w:color w:val="333333"/>
          <w:sz w:val="20"/>
        </w:rPr>
        <w:t>it with a report. And</w:t>
      </w:r>
    </w:p>
    <w:p>
      <w:pPr>
        <w:spacing w:after="80" w:lineRule="auto" w:line="312"/>
        <w:ind w:firstLine="227"/>
      </w:pPr>
      <w:r>
        <w:rPr>
          <w:rFonts w:ascii="Calibri" w:hAnsi="Calibri"/>
          <w:color w:val="333333"/>
          <w:sz w:val="20"/>
        </w:rPr>
        <w:t>if I run the tool, I'll then be given a success. Remember,</w:t>
      </w:r>
    </w:p>
    <w:p>
      <w:pPr>
        <w:spacing w:after="80" w:lineRule="auto" w:line="312"/>
        <w:ind w:firstLine="227"/>
      </w:pPr>
      <w:r>
        <w:rPr>
          <w:rFonts w:ascii="Calibri" w:hAnsi="Calibri"/>
          <w:color w:val="333333"/>
          <w:sz w:val="20"/>
        </w:rPr>
        <w:t>that tool does not actually return the document's</w:t>
      </w:r>
    </w:p>
    <w:p>
      <w:pPr>
        <w:spacing w:after="80" w:lineRule="auto" w:line="312"/>
        <w:ind w:firstLine="227"/>
      </w:pPr>
      <w:r>
        <w:rPr>
          <w:rFonts w:ascii="Calibri" w:hAnsi="Calibri"/>
          <w:color w:val="333333"/>
          <w:sz w:val="20"/>
        </w:rPr>
        <w:t>contents. It just edits the document. So</w:t>
      </w:r>
    </w:p>
    <w:p>
      <w:pPr>
        <w:spacing w:after="80" w:lineRule="auto" w:line="312"/>
        <w:ind w:firstLine="227"/>
      </w:pPr>
      <w:r>
        <w:rPr>
          <w:rFonts w:ascii="Calibri" w:hAnsi="Calibri"/>
          <w:color w:val="333333"/>
          <w:sz w:val="20"/>
        </w:rPr>
        <w:t>now to verify that the edit was done correctly, I</w:t>
      </w:r>
    </w:p>
    <w:p>
      <w:pPr>
        <w:spacing w:after="80" w:lineRule="auto" w:line="312"/>
        <w:ind w:firstLine="227"/>
      </w:pPr>
      <w:r>
        <w:rPr>
          <w:rFonts w:ascii="Calibri" w:hAnsi="Calibri"/>
          <w:color w:val="333333"/>
          <w:sz w:val="20"/>
        </w:rPr>
        <w:t>can go back over to the Read.Contents</w:t>
      </w:r>
    </w:p>
    <w:p>
      <w:pPr>
        <w:spacing w:after="80" w:lineRule="auto" w:line="312"/>
        <w:ind w:firstLine="227"/>
      </w:pPr>
      <w:r>
        <w:rPr>
          <w:rFonts w:ascii="Calibri" w:hAnsi="Calibri"/>
          <w:color w:val="333333"/>
          <w:sz w:val="20"/>
        </w:rPr>
        <w:t>tool, run that one again with the same document</w:t>
      </w:r>
    </w:p>
    <w:p>
      <w:pPr>
        <w:spacing w:after="80" w:lineRule="auto" w:line="312"/>
        <w:ind w:firstLine="227"/>
      </w:pPr>
      <w:r>
        <w:rPr>
          <w:rFonts w:ascii="Calibri" w:hAnsi="Calibri"/>
          <w:color w:val="333333"/>
          <w:sz w:val="20"/>
        </w:rPr>
        <w:t>ID, and I should see a report</w:t>
      </w:r>
    </w:p>
    <w:p>
      <w:pPr>
        <w:spacing w:after="80" w:lineRule="auto" w:line="312"/>
        <w:ind w:firstLine="227"/>
      </w:pPr>
      <w:r>
        <w:rPr>
          <w:rFonts w:ascii="Calibri" w:hAnsi="Calibri"/>
          <w:color w:val="333333"/>
          <w:sz w:val="20"/>
        </w:rPr>
        <w:t>deposition, and then blah, blah, blah. All</w:t>
      </w:r>
    </w:p>
    <w:p>
      <w:pPr>
        <w:spacing w:after="80" w:lineRule="auto" w:line="312"/>
        <w:ind w:firstLine="227"/>
      </w:pPr>
      <w:r>
        <w:rPr>
          <w:rFonts w:ascii="Calibri" w:hAnsi="Calibri"/>
          <w:color w:val="333333"/>
          <w:sz w:val="20"/>
        </w:rPr>
        <w:t>right, so as you can see, this MCP inspector allows</w:t>
      </w:r>
    </w:p>
    <w:p>
      <w:pPr>
        <w:spacing w:after="80" w:lineRule="auto" w:line="312"/>
        <w:ind w:firstLine="227"/>
      </w:pPr>
      <w:r>
        <w:rPr>
          <w:rFonts w:ascii="Calibri" w:hAnsi="Calibri"/>
          <w:color w:val="333333"/>
          <w:sz w:val="20"/>
        </w:rPr>
        <w:t>us to very easily debug an MCP</w:t>
      </w:r>
    </w:p>
    <w:p>
      <w:pPr>
        <w:spacing w:after="80" w:lineRule="auto" w:line="312"/>
        <w:ind w:firstLine="227"/>
      </w:pPr>
      <w:r>
        <w:rPr>
          <w:rFonts w:ascii="Calibri" w:hAnsi="Calibri"/>
          <w:color w:val="333333"/>
          <w:sz w:val="20"/>
        </w:rPr>
        <w:t>server that we are implementing without actually having to wire</w:t>
      </w:r>
    </w:p>
    <w:p>
      <w:pPr>
        <w:spacing w:after="80" w:lineRule="auto" w:line="312"/>
        <w:ind w:firstLine="227"/>
      </w:pPr>
      <w:r>
        <w:rPr>
          <w:rFonts w:ascii="Calibri" w:hAnsi="Calibri"/>
          <w:color w:val="333333"/>
          <w:sz w:val="20"/>
        </w:rPr>
        <w:t>the server up to an actual application. As</w:t>
      </w:r>
    </w:p>
    <w:p>
      <w:pPr>
        <w:spacing w:after="80" w:lineRule="auto" w:line="312"/>
        <w:ind w:firstLine="227"/>
      </w:pPr>
      <w:r>
        <w:rPr>
          <w:rFonts w:ascii="Calibri" w:hAnsi="Calibri"/>
          <w:color w:val="333333"/>
          <w:sz w:val="20"/>
        </w:rPr>
        <w:t>you start building your own MCP servers, I expect you'll</w:t>
      </w:r>
    </w:p>
    <w:p>
      <w:pPr>
        <w:spacing w:after="80" w:lineRule="auto" w:line="312"/>
        <w:ind w:firstLine="227"/>
      </w:pPr>
      <w:r>
        <w:rPr>
          <w:rFonts w:ascii="Calibri" w:hAnsi="Calibri"/>
          <w:color w:val="333333"/>
          <w:sz w:val="20"/>
        </w:rPr>
        <w:t>be using this inspector tool quite a bit. And we'll</w:t>
      </w:r>
    </w:p>
    <w:p>
      <w:pPr>
        <w:spacing w:after="80" w:lineRule="auto" w:line="312"/>
        <w:ind w:firstLine="227"/>
      </w:pPr>
      <w:r>
        <w:rPr>
          <w:rFonts w:ascii="Calibri" w:hAnsi="Calibri"/>
          <w:color w:val="333333"/>
          <w:sz w:val="20"/>
        </w:rPr>
        <w:t>probably use it a little bit more inside of this module, just</w:t>
      </w:r>
    </w:p>
    <w:p>
      <w:pPr>
        <w:spacing w:after="80" w:lineRule="auto" w:line="312"/>
        <w:ind w:firstLine="227"/>
      </w:pPr>
      <w:r>
        <w:rPr>
          <w:rFonts w:ascii="Calibri" w:hAnsi="Calibri"/>
          <w:color w:val="333333"/>
          <w:sz w:val="20"/>
        </w:rPr>
        <w:t>to make sure that our server development is going along pretty well.</w:t>
      </w:r>
    </w:p>
    <w:p>
      <w:pPr>
        <w:spacing w:before="120" w:after="120"/>
      </w:pPr>
      <w:r>
        <w:rPr>
          <w:color w:val="E0E0E0"/>
          <w:sz w:val="12"/>
        </w:rPr>
        <w:t>────────────────────────────────────────</w:t>
      </w:r>
    </w:p>
    <w:p>
      <w:pPr>
        <w:pStyle w:val="Heading3"/>
        <w:spacing w:before="240" w:after="120"/>
      </w:pPr>
      <w:r>
        <w:rPr>
          <w:rFonts w:ascii="Calibri" w:hAnsi="Calibri"/>
          <w:color w:val="D97306"/>
          <w:sz w:val="24"/>
        </w:rPr>
        <w:t>Lesson 65: Implementing a client</w:t>
      </w:r>
    </w:p>
    <w:p>
      <w:r>
        <w:rPr>
          <w:i/>
          <w:color w:val="888888"/>
          <w:sz w:val="16"/>
        </w:rPr>
        <w:t>Source: https://anthropic.skilljar.com/claude-with-the-anthropic-api/287793</w:t>
      </w:r>
    </w:p>
    <w:p>
      <w:pPr>
        <w:spacing w:after="80"/>
      </w:pPr>
      <w:r>
        <w:rPr>
          <w:i/>
          <w:color w:val="555555"/>
          <w:sz w:val="18"/>
        </w:rPr>
        <w:t>Video: 09 - 006 - Implementing a Client.mp4  |  Duration: 7m 26s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our server is in a good place, we're going to shift gears</w:t>
      </w:r>
    </w:p>
    <w:p>
      <w:pPr>
        <w:spacing w:after="80" w:lineRule="auto" w:line="312"/>
        <w:ind w:firstLine="227"/>
      </w:pPr>
      <w:r>
        <w:rPr>
          <w:rFonts w:ascii="Calibri" w:hAnsi="Calibri"/>
          <w:color w:val="333333"/>
          <w:sz w:val="20"/>
        </w:rPr>
        <w:t>a little bit and start working on our MCP client.</w:t>
      </w:r>
    </w:p>
    <w:p>
      <w:pPr>
        <w:spacing w:after="80" w:lineRule="auto" w:line="312"/>
        <w:ind w:firstLine="227"/>
      </w:pPr>
      <w:r>
        <w:rPr>
          <w:rFonts w:ascii="Calibri" w:hAnsi="Calibri"/>
          <w:color w:val="333333"/>
          <w:sz w:val="20"/>
        </w:rPr>
        <w:t>The client can be found inside the MCP client.py</w:t>
      </w:r>
    </w:p>
    <w:p>
      <w:pPr>
        <w:spacing w:after="80" w:lineRule="auto" w:line="312"/>
        <w:ind w:firstLine="227"/>
      </w:pPr>
      <w:r>
        <w:rPr>
          <w:rFonts w:ascii="Calibri" w:hAnsi="Calibri"/>
          <w:color w:val="333333"/>
          <w:sz w:val="20"/>
        </w:rPr>
        <w:t>file inside the root project directory. Now before we do</w:t>
      </w:r>
    </w:p>
    <w:p>
      <w:pPr>
        <w:spacing w:after="80" w:lineRule="auto" w:line="312"/>
        <w:ind w:firstLine="227"/>
      </w:pPr>
      <w:r>
        <w:rPr>
          <w:rFonts w:ascii="Calibri" w:hAnsi="Calibri"/>
          <w:color w:val="333333"/>
          <w:sz w:val="20"/>
        </w:rPr>
        <w:t>anything inside this file, I just want to give you a very quick reminder</w:t>
      </w:r>
    </w:p>
    <w:p>
      <w:pPr>
        <w:spacing w:after="80" w:lineRule="auto" w:line="312"/>
        <w:ind w:firstLine="227"/>
      </w:pPr>
      <w:r>
        <w:rPr>
          <w:rFonts w:ascii="Calibri" w:hAnsi="Calibri"/>
          <w:color w:val="333333"/>
          <w:sz w:val="20"/>
        </w:rPr>
        <w:t>here. Remember what I told you about earlier. Usually</w:t>
      </w:r>
    </w:p>
    <w:p>
      <w:pPr>
        <w:spacing w:after="80" w:lineRule="auto" w:line="312"/>
        <w:ind w:firstLine="227"/>
      </w:pPr>
      <w:r>
        <w:rPr>
          <w:rFonts w:ascii="Calibri" w:hAnsi="Calibri"/>
          <w:color w:val="333333"/>
          <w:sz w:val="20"/>
        </w:rPr>
        <w:t>in a typical project, we are either making use of a client</w:t>
      </w:r>
    </w:p>
    <w:p>
      <w:pPr>
        <w:spacing w:after="80" w:lineRule="auto" w:line="312"/>
        <w:ind w:firstLine="227"/>
      </w:pPr>
      <w:r>
        <w:rPr>
          <w:rFonts w:ascii="Calibri" w:hAnsi="Calibri"/>
          <w:color w:val="333333"/>
          <w:sz w:val="20"/>
        </w:rPr>
        <w:t>or we are implementing a server. It's just in this</w:t>
      </w:r>
    </w:p>
    <w:p>
      <w:pPr>
        <w:spacing w:after="80" w:lineRule="auto" w:line="312"/>
        <w:ind w:firstLine="227"/>
      </w:pPr>
      <w:r>
        <w:rPr>
          <w:rFonts w:ascii="Calibri" w:hAnsi="Calibri"/>
          <w:color w:val="333333"/>
          <w:sz w:val="20"/>
        </w:rPr>
        <w:t>one particular project that we are working on that we are doing both. Again,</w:t>
      </w:r>
    </w:p>
    <w:p>
      <w:pPr>
        <w:spacing w:after="80" w:lineRule="auto" w:line="312"/>
        <w:ind w:firstLine="227"/>
      </w:pPr>
      <w:r>
        <w:rPr>
          <w:rFonts w:ascii="Calibri" w:hAnsi="Calibri"/>
          <w:color w:val="333333"/>
          <w:sz w:val="20"/>
        </w:rPr>
        <w:t>just so you can see both sides of the puzzle. Now</w:t>
      </w:r>
    </w:p>
    <w:p>
      <w:pPr>
        <w:spacing w:after="80" w:lineRule="auto" w:line="312"/>
        <w:ind w:firstLine="227"/>
      </w:pPr>
      <w:r>
        <w:rPr>
          <w:rFonts w:ascii="Calibri" w:hAnsi="Calibri"/>
          <w:color w:val="333333"/>
          <w:sz w:val="20"/>
        </w:rPr>
        <w:t>the MCP client itself inside of this</w:t>
      </w:r>
    </w:p>
    <w:p>
      <w:pPr>
        <w:spacing w:after="80" w:lineRule="auto" w:line="312"/>
        <w:ind w:firstLine="227"/>
      </w:pPr>
      <w:r>
        <w:rPr>
          <w:rFonts w:ascii="Calibri" w:hAnsi="Calibri"/>
          <w:color w:val="333333"/>
          <w:sz w:val="20"/>
        </w:rPr>
        <w:t>file is consisting of a single class. You'll notice</w:t>
      </w:r>
    </w:p>
    <w:p>
      <w:pPr>
        <w:spacing w:after="80" w:lineRule="auto" w:line="312"/>
        <w:ind w:firstLine="227"/>
      </w:pPr>
      <w:r>
        <w:rPr>
          <w:rFonts w:ascii="Calibri" w:hAnsi="Calibri"/>
          <w:color w:val="333333"/>
          <w:sz w:val="20"/>
        </w:rPr>
        <w:t>there is a lot of code inside of here and it doesn't look quite as</w:t>
      </w:r>
    </w:p>
    <w:p>
      <w:pPr>
        <w:spacing w:after="80" w:lineRule="auto" w:line="312"/>
        <w:ind w:firstLine="227"/>
      </w:pPr>
      <w:r>
        <w:rPr>
          <w:rFonts w:ascii="Calibri" w:hAnsi="Calibri"/>
          <w:color w:val="333333"/>
          <w:sz w:val="20"/>
        </w:rPr>
        <w:t>pretty as some of the code we just wrote out inside of the server.</w:t>
      </w:r>
    </w:p>
    <w:p>
      <w:pPr>
        <w:spacing w:after="80" w:lineRule="auto" w:line="312"/>
        <w:ind w:firstLine="227"/>
      </w:pPr>
      <w:r>
        <w:rPr>
          <w:rFonts w:ascii="Calibri" w:hAnsi="Calibri"/>
          <w:color w:val="333333"/>
          <w:sz w:val="20"/>
        </w:rPr>
        <w:t>So let me tell you exactly what's going on inside this file and exactly</w:t>
      </w:r>
    </w:p>
    <w:p>
      <w:pPr>
        <w:spacing w:after="80" w:lineRule="auto" w:line="312"/>
        <w:ind w:firstLine="227"/>
      </w:pPr>
      <w:r>
        <w:rPr>
          <w:rFonts w:ascii="Calibri" w:hAnsi="Calibri"/>
          <w:color w:val="333333"/>
          <w:sz w:val="20"/>
        </w:rPr>
        <w:t>why it is so large. Okay, so</w:t>
      </w:r>
    </w:p>
    <w:p>
      <w:pPr>
        <w:spacing w:after="80" w:lineRule="auto" w:line="312"/>
        <w:ind w:firstLine="227"/>
      </w:pPr>
      <w:r>
        <w:rPr>
          <w:rFonts w:ascii="Calibri" w:hAnsi="Calibri"/>
          <w:color w:val="333333"/>
          <w:sz w:val="20"/>
        </w:rPr>
        <w:t>inside this file, we are making the MCP</w:t>
      </w:r>
    </w:p>
    <w:p>
      <w:pPr>
        <w:spacing w:after="80" w:lineRule="auto" w:line="312"/>
        <w:ind w:firstLine="227"/>
      </w:pPr>
      <w:r>
        <w:rPr>
          <w:rFonts w:ascii="Calibri" w:hAnsi="Calibri"/>
          <w:color w:val="333333"/>
          <w:sz w:val="20"/>
        </w:rPr>
        <w:t>client class. This class is going to wrap</w:t>
      </w:r>
    </w:p>
    <w:p>
      <w:pPr>
        <w:spacing w:after="80" w:lineRule="auto" w:line="312"/>
        <w:ind w:firstLine="227"/>
      </w:pPr>
      <w:r>
        <w:rPr>
          <w:rFonts w:ascii="Calibri" w:hAnsi="Calibri"/>
          <w:color w:val="333333"/>
          <w:sz w:val="20"/>
        </w:rPr>
        <w:t>up something called a client session. The client session</w:t>
      </w:r>
    </w:p>
    <w:p>
      <w:pPr>
        <w:spacing w:after="80" w:lineRule="auto" w:line="312"/>
        <w:ind w:firstLine="227"/>
      </w:pPr>
      <w:r>
        <w:rPr>
          <w:rFonts w:ascii="Calibri" w:hAnsi="Calibri"/>
          <w:color w:val="333333"/>
          <w:sz w:val="20"/>
        </w:rPr>
        <w:t>is the actual connection to our MCP server.</w:t>
      </w:r>
    </w:p>
    <w:p>
      <w:pPr>
        <w:spacing w:after="80" w:lineRule="auto" w:line="312"/>
        <w:ind w:firstLine="227"/>
      </w:pPr>
      <w:r>
        <w:rPr>
          <w:rFonts w:ascii="Calibri" w:hAnsi="Calibri"/>
          <w:color w:val="333333"/>
          <w:sz w:val="20"/>
        </w:rPr>
        <w:t>This client session is a part of the Anthropic</w:t>
      </w:r>
    </w:p>
    <w:p>
      <w:pPr>
        <w:spacing w:after="80" w:lineRule="auto" w:line="312"/>
        <w:ind w:firstLine="227"/>
      </w:pPr>
      <w:r>
        <w:rPr>
          <w:rFonts w:ascii="Calibri" w:hAnsi="Calibri"/>
          <w:color w:val="333333"/>
          <w:sz w:val="20"/>
        </w:rPr>
        <w:t>Python SDK. So again, this session</w:t>
      </w:r>
    </w:p>
    <w:p>
      <w:pPr>
        <w:spacing w:after="80" w:lineRule="auto" w:line="312"/>
        <w:ind w:firstLine="227"/>
      </w:pPr>
      <w:r>
        <w:rPr>
          <w:rFonts w:ascii="Calibri" w:hAnsi="Calibri"/>
          <w:color w:val="333333"/>
          <w:sz w:val="20"/>
        </w:rPr>
        <w:t>is what gives us this connection to the outside server.</w:t>
      </w:r>
    </w:p>
    <w:p>
      <w:pPr>
        <w:spacing w:after="80" w:lineRule="auto" w:line="312"/>
        <w:ind w:firstLine="227"/>
      </w:pPr>
      <w:r>
        <w:rPr>
          <w:rFonts w:ascii="Calibri" w:hAnsi="Calibri"/>
          <w:color w:val="333333"/>
          <w:sz w:val="20"/>
        </w:rPr>
        <w:t>The session itself requires a little bit of resource cleanup.</w:t>
      </w:r>
    </w:p>
    <w:p>
      <w:pPr>
        <w:spacing w:after="80" w:lineRule="auto" w:line="312"/>
        <w:ind w:firstLine="227"/>
      </w:pPr>
      <w:r>
        <w:rPr>
          <w:rFonts w:ascii="Calibri" w:hAnsi="Calibri"/>
          <w:color w:val="333333"/>
          <w:sz w:val="20"/>
        </w:rPr>
        <w:t>In other words, whenever we close down our program or decide</w:t>
      </w:r>
    </w:p>
    <w:p>
      <w:pPr>
        <w:spacing w:after="80" w:lineRule="auto" w:line="312"/>
        <w:ind w:firstLine="227"/>
      </w:pPr>
      <w:r>
        <w:rPr>
          <w:rFonts w:ascii="Calibri" w:hAnsi="Calibri"/>
          <w:color w:val="333333"/>
          <w:sz w:val="20"/>
        </w:rPr>
        <w:t>that we don't need the server anymore, we have to go through a little bit of</w:t>
      </w:r>
    </w:p>
    <w:p>
      <w:pPr>
        <w:spacing w:after="80" w:lineRule="auto" w:line="312"/>
        <w:ind w:firstLine="227"/>
      </w:pPr>
      <w:r>
        <w:rPr>
          <w:rFonts w:ascii="Calibri" w:hAnsi="Calibri"/>
          <w:color w:val="333333"/>
          <w:sz w:val="20"/>
        </w:rPr>
        <w:t>a cleanup process. And I have already written out</w:t>
      </w:r>
    </w:p>
    <w:p>
      <w:pPr>
        <w:spacing w:after="80" w:lineRule="auto" w:line="312"/>
        <w:ind w:firstLine="227"/>
      </w:pPr>
      <w:r>
        <w:rPr>
          <w:rFonts w:ascii="Calibri" w:hAnsi="Calibri"/>
          <w:color w:val="333333"/>
          <w:sz w:val="20"/>
        </w:rPr>
        <w:t>a lot of that cleanup code inside of the MCP</w:t>
      </w:r>
    </w:p>
    <w:p>
      <w:pPr>
        <w:spacing w:after="80" w:lineRule="auto" w:line="312"/>
        <w:ind w:firstLine="227"/>
      </w:pPr>
      <w:r>
        <w:rPr>
          <w:rFonts w:ascii="Calibri" w:hAnsi="Calibri"/>
          <w:color w:val="333333"/>
          <w:sz w:val="20"/>
        </w:rPr>
        <w:t>client class. So that's really why this class</w:t>
      </w:r>
    </w:p>
    <w:p>
      <w:pPr>
        <w:spacing w:after="80" w:lineRule="auto" w:line="312"/>
        <w:ind w:firstLine="227"/>
      </w:pPr>
      <w:r>
        <w:rPr>
          <w:rFonts w:ascii="Calibri" w:hAnsi="Calibri"/>
          <w:color w:val="333333"/>
          <w:sz w:val="20"/>
        </w:rPr>
        <w:t>exists at all, just to make that cleanup a little</w:t>
      </w:r>
    </w:p>
    <w:p>
      <w:pPr>
        <w:spacing w:after="80" w:lineRule="auto" w:line="312"/>
        <w:ind w:firstLine="227"/>
      </w:pPr>
      <w:r>
        <w:rPr>
          <w:rFonts w:ascii="Calibri" w:hAnsi="Calibri"/>
          <w:color w:val="333333"/>
          <w:sz w:val="20"/>
        </w:rPr>
        <w:t>bit easier. You can see some of that cleanup code inside</w:t>
      </w:r>
    </w:p>
    <w:p>
      <w:pPr>
        <w:spacing w:after="80" w:lineRule="auto" w:line="312"/>
        <w:ind w:firstLine="227"/>
      </w:pPr>
      <w:r>
        <w:rPr>
          <w:rFonts w:ascii="Calibri" w:hAnsi="Calibri"/>
          <w:color w:val="333333"/>
          <w:sz w:val="20"/>
        </w:rPr>
        <w:t>of the Connect function and down a little bit lower.</w:t>
      </w:r>
    </w:p>
    <w:p>
      <w:pPr>
        <w:spacing w:after="80" w:lineRule="auto" w:line="312"/>
        <w:ind w:firstLine="227"/>
      </w:pPr>
      <w:r>
        <w:rPr>
          <w:rFonts w:ascii="Calibri" w:hAnsi="Calibri"/>
          <w:color w:val="333333"/>
          <w:sz w:val="20"/>
        </w:rPr>
        <w:t>at the cleanup, async enter, and async</w:t>
      </w:r>
    </w:p>
    <w:p>
      <w:pPr>
        <w:spacing w:after="80" w:lineRule="auto" w:line="312"/>
        <w:ind w:firstLine="227"/>
      </w:pPr>
      <w:r>
        <w:rPr>
          <w:rFonts w:ascii="Calibri" w:hAnsi="Calibri"/>
          <w:color w:val="333333"/>
          <w:sz w:val="20"/>
        </w:rPr>
        <w:t>exit functions as well. So it's very common</w:t>
      </w:r>
    </w:p>
    <w:p>
      <w:pPr>
        <w:spacing w:after="80" w:lineRule="auto" w:line="312"/>
        <w:ind w:firstLine="227"/>
      </w:pPr>
      <w:r>
        <w:rPr>
          <w:rFonts w:ascii="Calibri" w:hAnsi="Calibri"/>
          <w:color w:val="333333"/>
          <w:sz w:val="20"/>
        </w:rPr>
        <w:t>practice to not just make use of this</w:t>
      </w:r>
    </w:p>
    <w:p>
      <w:pPr>
        <w:spacing w:after="80" w:lineRule="auto" w:line="312"/>
        <w:ind w:firstLine="227"/>
      </w:pPr>
      <w:r>
        <w:rPr>
          <w:rFonts w:ascii="Calibri" w:hAnsi="Calibri"/>
          <w:color w:val="333333"/>
          <w:sz w:val="20"/>
        </w:rPr>
        <w:t>client session directly, instead very common to</w:t>
      </w:r>
    </w:p>
    <w:p>
      <w:pPr>
        <w:spacing w:after="80" w:lineRule="auto" w:line="312"/>
        <w:ind w:firstLine="227"/>
      </w:pPr>
      <w:r>
        <w:rPr>
          <w:rFonts w:ascii="Calibri" w:hAnsi="Calibri"/>
          <w:color w:val="333333"/>
          <w:sz w:val="20"/>
        </w:rPr>
        <w:t>wrap it up inside of a larger class that's going to manage some of</w:t>
      </w:r>
    </w:p>
    <w:p>
      <w:pPr>
        <w:spacing w:after="80" w:lineRule="auto" w:line="312"/>
        <w:ind w:firstLine="227"/>
      </w:pPr>
      <w:r>
        <w:rPr>
          <w:rFonts w:ascii="Calibri" w:hAnsi="Calibri"/>
          <w:color w:val="333333"/>
          <w:sz w:val="20"/>
        </w:rPr>
        <w:t>this different resource stuff for you. The</w:t>
      </w:r>
    </w:p>
    <w:p>
      <w:pPr>
        <w:spacing w:after="80" w:lineRule="auto" w:line="312"/>
        <w:ind w:firstLine="227"/>
      </w:pPr>
      <w:r>
        <w:rPr>
          <w:rFonts w:ascii="Calibri" w:hAnsi="Calibri"/>
          <w:color w:val="333333"/>
          <w:sz w:val="20"/>
        </w:rPr>
        <w:t>next thing I want to clarify is why this client exists</w:t>
      </w:r>
    </w:p>
    <w:p>
      <w:pPr>
        <w:spacing w:after="80" w:lineRule="auto" w:line="312"/>
        <w:ind w:firstLine="227"/>
      </w:pPr>
      <w:r>
        <w:rPr>
          <w:rFonts w:ascii="Calibri" w:hAnsi="Calibri"/>
          <w:color w:val="333333"/>
          <w:sz w:val="20"/>
        </w:rPr>
        <w:t>at all. So in other words, what is the client really doing</w:t>
      </w:r>
    </w:p>
    <w:p>
      <w:pPr>
        <w:spacing w:after="80" w:lineRule="auto" w:line="312"/>
        <w:ind w:firstLine="227"/>
      </w:pPr>
      <w:r>
        <w:rPr>
          <w:rFonts w:ascii="Calibri" w:hAnsi="Calibri"/>
          <w:color w:val="333333"/>
          <w:sz w:val="20"/>
        </w:rPr>
        <w:t>for us here? Well, remember, this full that</w:t>
      </w:r>
    </w:p>
    <w:p>
      <w:pPr>
        <w:spacing w:after="80" w:lineRule="auto" w:line="312"/>
        <w:ind w:firstLine="227"/>
      </w:pPr>
      <w:r>
        <w:rPr>
          <w:rFonts w:ascii="Calibri" w:hAnsi="Calibri"/>
          <w:color w:val="333333"/>
          <w:sz w:val="20"/>
        </w:rPr>
        <w:t>we looked at a little bit ago. So we had our code right</w:t>
      </w:r>
    </w:p>
    <w:p>
      <w:pPr>
        <w:spacing w:after="80" w:lineRule="auto" w:line="312"/>
        <w:ind w:firstLine="227"/>
      </w:pPr>
      <w:r>
        <w:rPr>
          <w:rFonts w:ascii="Calibri" w:hAnsi="Calibri"/>
          <w:color w:val="333333"/>
          <w:sz w:val="20"/>
        </w:rPr>
        <w:t>here. And at certain points in time, we needed, say,</w:t>
      </w:r>
    </w:p>
    <w:p>
      <w:pPr>
        <w:spacing w:after="80" w:lineRule="auto" w:line="312"/>
        <w:ind w:firstLine="227"/>
      </w:pPr>
      <w:r>
        <w:rPr>
          <w:rFonts w:ascii="Calibri" w:hAnsi="Calibri"/>
          <w:color w:val="333333"/>
          <w:sz w:val="20"/>
        </w:rPr>
        <w:t>a list of tools to send off to Claude. And then later</w:t>
      </w:r>
    </w:p>
    <w:p>
      <w:pPr>
        <w:spacing w:after="80" w:lineRule="auto" w:line="312"/>
        <w:ind w:firstLine="227"/>
      </w:pPr>
      <w:r>
        <w:rPr>
          <w:rFonts w:ascii="Calibri" w:hAnsi="Calibri"/>
          <w:color w:val="333333"/>
          <w:sz w:val="20"/>
        </w:rPr>
        <w:t>on after that, we also needed to run a tool</w:t>
      </w:r>
    </w:p>
    <w:p>
      <w:pPr>
        <w:spacing w:after="80" w:lineRule="auto" w:line="312"/>
        <w:ind w:firstLine="227"/>
      </w:pPr>
      <w:r>
        <w:rPr>
          <w:rFonts w:ascii="Calibri" w:hAnsi="Calibri"/>
          <w:color w:val="333333"/>
          <w:sz w:val="20"/>
        </w:rPr>
        <w:t>that was requested by Claude. In order</w:t>
      </w:r>
    </w:p>
    <w:p>
      <w:pPr>
        <w:spacing w:after="80" w:lineRule="auto" w:line="312"/>
        <w:ind w:firstLine="227"/>
      </w:pPr>
      <w:r>
        <w:rPr>
          <w:rFonts w:ascii="Calibri" w:hAnsi="Calibri"/>
          <w:color w:val="333333"/>
          <w:sz w:val="20"/>
        </w:rPr>
        <w:t>to reach out to our MCP server and get this list</w:t>
      </w:r>
    </w:p>
    <w:p>
      <w:pPr>
        <w:spacing w:after="80" w:lineRule="auto" w:line="312"/>
        <w:ind w:firstLine="227"/>
      </w:pPr>
      <w:r>
        <w:rPr>
          <w:rFonts w:ascii="Calibri" w:hAnsi="Calibri"/>
          <w:color w:val="333333"/>
          <w:sz w:val="20"/>
        </w:rPr>
        <w:t>of tools or to run a tool, that's where we</w:t>
      </w:r>
    </w:p>
    <w:p>
      <w:pPr>
        <w:spacing w:after="80" w:lineRule="auto" w:line="312"/>
        <w:ind w:firstLine="227"/>
      </w:pPr>
      <w:r>
        <w:rPr>
          <w:rFonts w:ascii="Calibri" w:hAnsi="Calibri"/>
          <w:color w:val="333333"/>
          <w:sz w:val="20"/>
        </w:rPr>
        <w:t>are making use of the MCP client. So we can imagine</w:t>
      </w:r>
    </w:p>
    <w:p>
      <w:pPr>
        <w:spacing w:after="80" w:lineRule="auto" w:line="312"/>
        <w:ind w:firstLine="227"/>
      </w:pPr>
      <w:r>
        <w:rPr>
          <w:rFonts w:ascii="Calibri" w:hAnsi="Calibri"/>
          <w:color w:val="333333"/>
          <w:sz w:val="20"/>
        </w:rPr>
        <w:t>that this client is exposing some functionality that</w:t>
      </w:r>
    </w:p>
    <w:p>
      <w:pPr>
        <w:spacing w:after="80" w:lineRule="auto" w:line="312"/>
        <w:ind w:firstLine="227"/>
      </w:pPr>
      <w:r>
        <w:rPr>
          <w:rFonts w:ascii="Calibri" w:hAnsi="Calibri"/>
          <w:color w:val="333333"/>
          <w:sz w:val="20"/>
        </w:rPr>
        <w:t>belongs to the server to the rest of our codebase. So</w:t>
      </w:r>
    </w:p>
    <w:p>
      <w:pPr>
        <w:spacing w:after="80" w:lineRule="auto" w:line="312"/>
        <w:ind w:firstLine="227"/>
      </w:pPr>
      <w:r>
        <w:rPr>
          <w:rFonts w:ascii="Calibri" w:hAnsi="Calibri"/>
          <w:color w:val="333333"/>
          <w:sz w:val="20"/>
        </w:rPr>
        <w:t>inside of our codebase, inside this project, specifically inside</w:t>
      </w:r>
    </w:p>
    <w:p>
      <w:pPr>
        <w:spacing w:after="80" w:lineRule="auto" w:line="312"/>
        <w:ind w:firstLine="227"/>
      </w:pPr>
      <w:r>
        <w:rPr>
          <w:rFonts w:ascii="Calibri" w:hAnsi="Calibri"/>
          <w:color w:val="333333"/>
          <w:sz w:val="20"/>
        </w:rPr>
        <w:t>of the core directory, there is a lot of code already</w:t>
      </w:r>
    </w:p>
    <w:p>
      <w:pPr>
        <w:spacing w:after="80" w:lineRule="auto" w:line="312"/>
        <w:ind w:firstLine="227"/>
      </w:pPr>
      <w:r>
        <w:rPr>
          <w:rFonts w:ascii="Calibri" w:hAnsi="Calibri"/>
          <w:color w:val="333333"/>
          <w:sz w:val="20"/>
        </w:rPr>
        <w:t>inside there that I put together that is making use of</w:t>
      </w:r>
    </w:p>
    <w:p>
      <w:pPr>
        <w:spacing w:after="80" w:lineRule="auto" w:line="312"/>
        <w:ind w:firstLine="227"/>
      </w:pPr>
      <w:r>
        <w:rPr>
          <w:rFonts w:ascii="Calibri" w:hAnsi="Calibri"/>
          <w:color w:val="333333"/>
          <w:sz w:val="20"/>
        </w:rPr>
        <w:t>this class. So there is some other code that's going to</w:t>
      </w:r>
    </w:p>
    <w:p>
      <w:pPr>
        <w:spacing w:after="80" w:lineRule="auto" w:line="312"/>
        <w:ind w:firstLine="227"/>
      </w:pPr>
      <w:r>
        <w:rPr>
          <w:rFonts w:ascii="Calibri" w:hAnsi="Calibri"/>
          <w:color w:val="333333"/>
          <w:sz w:val="20"/>
        </w:rPr>
        <w:t>call Some of the different functions you see inside of here,</w:t>
      </w:r>
    </w:p>
    <w:p>
      <w:pPr>
        <w:spacing w:after="80" w:lineRule="auto" w:line="312"/>
        <w:ind w:firstLine="227"/>
      </w:pPr>
      <w:r>
        <w:rPr>
          <w:rFonts w:ascii="Calibri" w:hAnsi="Calibri"/>
          <w:color w:val="333333"/>
          <w:sz w:val="20"/>
        </w:rPr>
        <w:t>like list tools, call tool, list prompts, get prompt, and so</w:t>
      </w:r>
    </w:p>
    <w:p>
      <w:pPr>
        <w:spacing w:after="80" w:lineRule="auto" w:line="312"/>
        <w:ind w:firstLine="227"/>
      </w:pPr>
      <w:r>
        <w:rPr>
          <w:rFonts w:ascii="Calibri" w:hAnsi="Calibri"/>
          <w:color w:val="333333"/>
          <w:sz w:val="20"/>
        </w:rPr>
        <w:t>on. For right now, in this video, we're going to focus on implementing</w:t>
      </w:r>
    </w:p>
    <w:p>
      <w:pPr>
        <w:spacing w:after="80" w:lineRule="auto" w:line="312"/>
        <w:ind w:firstLine="227"/>
      </w:pPr>
      <w:r>
        <w:rPr>
          <w:rFonts w:ascii="Calibri" w:hAnsi="Calibri"/>
          <w:color w:val="333333"/>
          <w:sz w:val="20"/>
        </w:rPr>
        <w:t>two functions, list tools and call tool.</w:t>
      </w:r>
    </w:p>
    <w:p>
      <w:pPr>
        <w:spacing w:after="80" w:lineRule="auto" w:line="312"/>
        <w:ind w:firstLine="227"/>
      </w:pPr>
      <w:r>
        <w:rPr>
          <w:rFonts w:ascii="Calibri" w:hAnsi="Calibri"/>
          <w:color w:val="333333"/>
          <w:sz w:val="20"/>
        </w:rPr>
        <w:t>So as you just saw in the diagram, we looked at a moment ago, these</w:t>
      </w:r>
    </w:p>
    <w:p>
      <w:pPr>
        <w:spacing w:after="80" w:lineRule="auto" w:line="312"/>
        <w:ind w:firstLine="227"/>
      </w:pPr>
      <w:r>
        <w:rPr>
          <w:rFonts w:ascii="Calibri" w:hAnsi="Calibri"/>
          <w:color w:val="333333"/>
          <w:sz w:val="20"/>
        </w:rPr>
        <w:t>two functions are going to be used in different parts of our code base</w:t>
      </w:r>
    </w:p>
    <w:p>
      <w:pPr>
        <w:spacing w:after="80" w:lineRule="auto" w:line="312"/>
        <w:ind w:firstLine="227"/>
      </w:pPr>
      <w:r>
        <w:rPr>
          <w:rFonts w:ascii="Calibri" w:hAnsi="Calibri"/>
          <w:color w:val="333333"/>
          <w:sz w:val="20"/>
        </w:rPr>
        <w:t>to get a list of tools to provide off to Claude, and</w:t>
      </w:r>
    </w:p>
    <w:p>
      <w:pPr>
        <w:spacing w:after="80" w:lineRule="auto" w:line="312"/>
        <w:ind w:firstLine="227"/>
      </w:pPr>
      <w:r>
        <w:rPr>
          <w:rFonts w:ascii="Calibri" w:hAnsi="Calibri"/>
          <w:color w:val="333333"/>
          <w:sz w:val="20"/>
        </w:rPr>
        <w:t>then eventually call a tool whenever Claude requests to call</w:t>
      </w:r>
    </w:p>
    <w:p>
      <w:pPr>
        <w:spacing w:after="80" w:lineRule="auto" w:line="312"/>
        <w:ind w:firstLine="227"/>
      </w:pPr>
      <w:r>
        <w:rPr>
          <w:rFonts w:ascii="Calibri" w:hAnsi="Calibri"/>
          <w:color w:val="333333"/>
          <w:sz w:val="20"/>
        </w:rPr>
        <w:t>a tool. Implementing these two functions is going to</w:t>
      </w:r>
    </w:p>
    <w:p>
      <w:pPr>
        <w:spacing w:after="80" w:lineRule="auto" w:line="312"/>
        <w:ind w:firstLine="227"/>
      </w:pPr>
      <w:r>
        <w:rPr>
          <w:rFonts w:ascii="Calibri" w:hAnsi="Calibri"/>
          <w:color w:val="333333"/>
          <w:sz w:val="20"/>
        </w:rPr>
        <w:t>be really simple and straightforward. So let me show you how we're going</w:t>
      </w:r>
    </w:p>
    <w:p>
      <w:pPr>
        <w:spacing w:after="80" w:lineRule="auto" w:line="312"/>
        <w:ind w:firstLine="227"/>
      </w:pPr>
      <w:r>
        <w:rPr>
          <w:rFonts w:ascii="Calibri" w:hAnsi="Calibri"/>
          <w:color w:val="333333"/>
          <w:sz w:val="20"/>
        </w:rPr>
        <w:t>to do it. We'll first begin with list tools. I'm</w:t>
      </w:r>
    </w:p>
    <w:p>
      <w:pPr>
        <w:spacing w:after="80" w:lineRule="auto" w:line="312"/>
        <w:ind w:firstLine="227"/>
      </w:pPr>
      <w:r>
        <w:rPr>
          <w:rFonts w:ascii="Calibri" w:hAnsi="Calibri"/>
          <w:color w:val="333333"/>
          <w:sz w:val="20"/>
        </w:rPr>
        <w:t>going to remove the two do inside there and replace</w:t>
      </w:r>
    </w:p>
    <w:p>
      <w:pPr>
        <w:spacing w:after="80" w:lineRule="auto" w:line="312"/>
        <w:ind w:firstLine="227"/>
      </w:pPr>
      <w:r>
        <w:rPr>
          <w:rFonts w:ascii="Calibri" w:hAnsi="Calibri"/>
          <w:color w:val="333333"/>
          <w:sz w:val="20"/>
        </w:rPr>
        <w:t>it with result is await self.session.</w:t>
      </w:r>
    </w:p>
    <w:p>
      <w:pPr>
        <w:spacing w:after="80" w:lineRule="auto" w:line="312"/>
        <w:ind w:firstLine="227"/>
      </w:pPr>
      <w:r>
        <w:rPr>
          <w:rFonts w:ascii="Calibri" w:hAnsi="Calibri"/>
          <w:color w:val="333333"/>
          <w:sz w:val="20"/>
        </w:rPr>
        <w:t>I'm going to call that like a function list underscore</w:t>
      </w:r>
    </w:p>
    <w:p>
      <w:pPr>
        <w:spacing w:after="80" w:lineRule="auto" w:line="312"/>
        <w:ind w:firstLine="227"/>
      </w:pPr>
      <w:r>
        <w:rPr>
          <w:rFonts w:ascii="Calibri" w:hAnsi="Calibri"/>
          <w:color w:val="333333"/>
          <w:sz w:val="20"/>
        </w:rPr>
        <w:t>tools. And then I will return result</w:t>
      </w:r>
    </w:p>
    <w:p>
      <w:pPr>
        <w:spacing w:after="80" w:lineRule="auto" w:line="312"/>
        <w:ind w:firstLine="227"/>
      </w:pPr>
      <w:r>
        <w:rPr>
          <w:rFonts w:ascii="Calibri" w:hAnsi="Calibri"/>
          <w:color w:val="333333"/>
          <w:sz w:val="20"/>
        </w:rPr>
        <w:t>dot tools. And that's it. So</w:t>
      </w:r>
    </w:p>
    <w:p>
      <w:pPr>
        <w:spacing w:after="80" w:lineRule="auto" w:line="312"/>
        <w:ind w:firstLine="227"/>
      </w:pPr>
      <w:r>
        <w:rPr>
          <w:rFonts w:ascii="Calibri" w:hAnsi="Calibri"/>
          <w:color w:val="333333"/>
          <w:sz w:val="20"/>
        </w:rPr>
        <w:t>this is going to get access to our session, which is our</w:t>
      </w:r>
    </w:p>
    <w:p>
      <w:pPr>
        <w:spacing w:after="80" w:lineRule="auto" w:line="312"/>
        <w:ind w:firstLine="227"/>
      </w:pPr>
      <w:r>
        <w:rPr>
          <w:rFonts w:ascii="Calibri" w:hAnsi="Calibri"/>
          <w:color w:val="333333"/>
          <w:sz w:val="20"/>
        </w:rPr>
        <w:t>actual connection to the MCP server. It's going to</w:t>
      </w:r>
    </w:p>
    <w:p>
      <w:pPr>
        <w:spacing w:after="80" w:lineRule="auto" w:line="312"/>
        <w:ind w:firstLine="227"/>
      </w:pPr>
      <w:r>
        <w:rPr>
          <w:rFonts w:ascii="Calibri" w:hAnsi="Calibri"/>
          <w:color w:val="333333"/>
          <w:sz w:val="20"/>
        </w:rPr>
        <w:t>call a built-in function to get a definition or a list</w:t>
      </w:r>
    </w:p>
    <w:p>
      <w:pPr>
        <w:spacing w:after="80" w:lineRule="auto" w:line="312"/>
        <w:ind w:firstLine="227"/>
      </w:pPr>
      <w:r>
        <w:rPr>
          <w:rFonts w:ascii="Calibri" w:hAnsi="Calibri"/>
          <w:color w:val="333333"/>
          <w:sz w:val="20"/>
        </w:rPr>
        <w:t>of all the different tools that are implemented by that server. I'm</w:t>
      </w:r>
    </w:p>
    <w:p>
      <w:pPr>
        <w:spacing w:after="80" w:lineRule="auto" w:line="312"/>
        <w:ind w:firstLine="227"/>
      </w:pPr>
      <w:r>
        <w:rPr>
          <w:rFonts w:ascii="Calibri" w:hAnsi="Calibri"/>
          <w:color w:val="333333"/>
          <w:sz w:val="20"/>
        </w:rPr>
        <w:t>going to get back result and then just return the tools and</w:t>
      </w:r>
    </w:p>
    <w:p>
      <w:pPr>
        <w:spacing w:after="80" w:lineRule="auto" w:line="312"/>
        <w:ind w:firstLine="227"/>
      </w:pPr>
      <w:r>
        <w:rPr>
          <w:rFonts w:ascii="Calibri" w:hAnsi="Calibri"/>
          <w:color w:val="333333"/>
          <w:sz w:val="20"/>
        </w:rPr>
        <w:t>that's it. Then we can implement call</w:t>
      </w:r>
    </w:p>
    <w:p>
      <w:pPr>
        <w:spacing w:after="80" w:lineRule="auto" w:line="312"/>
        <w:ind w:firstLine="227"/>
      </w:pPr>
      <w:r>
        <w:rPr>
          <w:rFonts w:ascii="Calibri" w:hAnsi="Calibri"/>
          <w:color w:val="333333"/>
          <w:sz w:val="20"/>
        </w:rPr>
        <w:t>tool right here in a very similar fashion. So this will</w:t>
      </w:r>
    </w:p>
    <w:p>
      <w:pPr>
        <w:spacing w:after="80" w:lineRule="auto" w:line="312"/>
        <w:ind w:firstLine="227"/>
      </w:pPr>
      <w:r>
        <w:rPr>
          <w:rFonts w:ascii="Calibri" w:hAnsi="Calibri"/>
          <w:color w:val="333333"/>
          <w:sz w:val="20"/>
        </w:rPr>
        <w:t>be return a</w:t>
      </w:r>
    </w:p>
    <w:p>
      <w:pPr>
        <w:spacing w:after="80" w:lineRule="auto" w:line="312"/>
        <w:ind w:firstLine="227"/>
      </w:pPr>
      <w:r>
        <w:rPr>
          <w:rFonts w:ascii="Calibri" w:hAnsi="Calibri"/>
          <w:color w:val="333333"/>
          <w:sz w:val="20"/>
        </w:rPr>
        <w:t>waitself.session, call</w:t>
      </w:r>
    </w:p>
    <w:p>
      <w:pPr>
        <w:spacing w:after="80" w:lineRule="auto" w:line="312"/>
        <w:ind w:firstLine="227"/>
      </w:pPr>
      <w:r>
        <w:rPr>
          <w:rFonts w:ascii="Calibri" w:hAnsi="Calibri"/>
          <w:color w:val="333333"/>
          <w:sz w:val="20"/>
        </w:rPr>
        <w:t>tool, tool name, and tool input.</w:t>
      </w:r>
    </w:p>
    <w:p>
      <w:pPr>
        <w:spacing w:after="80" w:lineRule="auto" w:line="312"/>
        <w:ind w:firstLine="227"/>
      </w:pPr>
      <w:r>
        <w:rPr>
          <w:rFonts w:ascii="Calibri" w:hAnsi="Calibri"/>
          <w:color w:val="333333"/>
          <w:sz w:val="20"/>
        </w:rPr>
        <w:t>Once again, getting access to the session, that is our</w:t>
      </w:r>
    </w:p>
    <w:p>
      <w:pPr>
        <w:spacing w:after="80" w:lineRule="auto" w:line="312"/>
        <w:ind w:firstLine="227"/>
      </w:pPr>
      <w:r>
        <w:rPr>
          <w:rFonts w:ascii="Calibri" w:hAnsi="Calibri"/>
          <w:color w:val="333333"/>
          <w:sz w:val="20"/>
        </w:rPr>
        <w:t>connection to the server, and I'm going to attempt to call</w:t>
      </w:r>
    </w:p>
    <w:p>
      <w:pPr>
        <w:spacing w:after="80" w:lineRule="auto" w:line="312"/>
        <w:ind w:firstLine="227"/>
      </w:pPr>
      <w:r>
        <w:rPr>
          <w:rFonts w:ascii="Calibri" w:hAnsi="Calibri"/>
          <w:color w:val="333333"/>
          <w:sz w:val="20"/>
        </w:rPr>
        <w:t>a very specific tool, the name the tool we passed in,</w:t>
      </w:r>
    </w:p>
    <w:p>
      <w:pPr>
        <w:spacing w:after="80" w:lineRule="auto" w:line="312"/>
        <w:ind w:firstLine="227"/>
      </w:pPr>
      <w:r>
        <w:rPr>
          <w:rFonts w:ascii="Calibri" w:hAnsi="Calibri"/>
          <w:color w:val="333333"/>
          <w:sz w:val="20"/>
        </w:rPr>
        <w:t>along with the input parameters or input arguments to it, that</w:t>
      </w:r>
    </w:p>
    <w:p>
      <w:pPr>
        <w:spacing w:after="80" w:lineRule="auto" w:line="312"/>
        <w:ind w:firstLine="227"/>
      </w:pPr>
      <w:r>
        <w:rPr>
          <w:rFonts w:ascii="Calibri" w:hAnsi="Calibri"/>
          <w:color w:val="333333"/>
          <w:sz w:val="20"/>
        </w:rPr>
        <w:t>were provided by Claude. Now, at this point</w:t>
      </w:r>
    </w:p>
    <w:p>
      <w:pPr>
        <w:spacing w:after="80" w:lineRule="auto" w:line="312"/>
        <w:ind w:firstLine="227"/>
      </w:pPr>
      <w:r>
        <w:rPr>
          <w:rFonts w:ascii="Calibri" w:hAnsi="Calibri"/>
          <w:color w:val="333333"/>
          <w:sz w:val="20"/>
        </w:rPr>
        <w:t>in time, I would like to test out these two functions really quickly.</w:t>
      </w:r>
    </w:p>
    <w:p>
      <w:pPr>
        <w:spacing w:after="80" w:lineRule="auto" w:line="312"/>
        <w:ind w:firstLine="227"/>
      </w:pPr>
      <w:r>
        <w:rPr>
          <w:rFonts w:ascii="Calibri" w:hAnsi="Calibri"/>
          <w:color w:val="333333"/>
          <w:sz w:val="20"/>
        </w:rPr>
        <w:t>To do so, we're going to go down to the bottom of this file, where</w:t>
      </w:r>
    </w:p>
    <w:p>
      <w:pPr>
        <w:spacing w:after="80" w:lineRule="auto" w:line="312"/>
        <w:ind w:firstLine="227"/>
      </w:pPr>
      <w:r>
        <w:rPr>
          <w:rFonts w:ascii="Calibri" w:hAnsi="Calibri"/>
          <w:color w:val="333333"/>
          <w:sz w:val="20"/>
        </w:rPr>
        <w:t>I put together a very small testing harness for us. So</w:t>
      </w:r>
    </w:p>
    <w:p>
      <w:pPr>
        <w:spacing w:after="80" w:lineRule="auto" w:line="312"/>
        <w:ind w:firstLine="227"/>
      </w:pPr>
      <w:r>
        <w:rPr>
          <w:rFonts w:ascii="Calibri" w:hAnsi="Calibri"/>
          <w:color w:val="333333"/>
          <w:sz w:val="20"/>
        </w:rPr>
        <w:t>down here, you'll notice I put together this</w:t>
      </w:r>
    </w:p>
    <w:p>
      <w:pPr>
        <w:spacing w:after="80" w:lineRule="auto" w:line="312"/>
        <w:ind w:firstLine="227"/>
      </w:pPr>
      <w:r>
        <w:rPr>
          <w:rFonts w:ascii="Calibri" w:hAnsi="Calibri"/>
          <w:color w:val="333333"/>
          <w:sz w:val="20"/>
        </w:rPr>
        <w:t>testing block, so we can run this MCP</w:t>
      </w:r>
    </w:p>
    <w:p>
      <w:pPr>
        <w:spacing w:after="80" w:lineRule="auto" w:line="312"/>
        <w:ind w:firstLine="227"/>
      </w:pPr>
      <w:r>
        <w:rPr>
          <w:rFonts w:ascii="Calibri" w:hAnsi="Calibri"/>
          <w:color w:val="333333"/>
          <w:sz w:val="20"/>
        </w:rPr>
        <w:t>client.py file directly. And if we do so, we're</w:t>
      </w:r>
    </w:p>
    <w:p>
      <w:pPr>
        <w:spacing w:after="80" w:lineRule="auto" w:line="312"/>
        <w:ind w:firstLine="227"/>
      </w:pPr>
      <w:r>
        <w:rPr>
          <w:rFonts w:ascii="Calibri" w:hAnsi="Calibri"/>
          <w:color w:val="333333"/>
          <w:sz w:val="20"/>
        </w:rPr>
        <w:t>going to form a connection to our MCP server, and</w:t>
      </w:r>
    </w:p>
    <w:p>
      <w:pPr>
        <w:spacing w:after="80" w:lineRule="auto" w:line="312"/>
        <w:ind w:firstLine="227"/>
      </w:pPr>
      <w:r>
        <w:rPr>
          <w:rFonts w:ascii="Calibri" w:hAnsi="Calibri"/>
          <w:color w:val="333333"/>
          <w:sz w:val="20"/>
        </w:rPr>
        <w:t>then we can just run some commands against it and just see what we get</w:t>
      </w:r>
    </w:p>
    <w:p>
      <w:pPr>
        <w:spacing w:after="80" w:lineRule="auto" w:line="312"/>
        <w:ind w:firstLine="227"/>
      </w:pPr>
      <w:r>
        <w:rPr>
          <w:rFonts w:ascii="Calibri" w:hAnsi="Calibri"/>
          <w:color w:val="333333"/>
          <w:sz w:val="20"/>
        </w:rPr>
        <w:t>back. Notice that in your version of the code,</w:t>
      </w:r>
    </w:p>
    <w:p>
      <w:pPr>
        <w:spacing w:after="80" w:lineRule="auto" w:line="312"/>
        <w:ind w:firstLine="227"/>
      </w:pPr>
      <w:r>
        <w:rPr>
          <w:rFonts w:ascii="Calibri" w:hAnsi="Calibri"/>
          <w:color w:val="333333"/>
          <w:sz w:val="20"/>
        </w:rPr>
        <w:t>there's a comment in there about changing the command and args</w:t>
      </w:r>
    </w:p>
    <w:p>
      <w:pPr>
        <w:spacing w:after="80" w:lineRule="auto" w:line="312"/>
        <w:ind w:firstLine="227"/>
      </w:pPr>
      <w:r>
        <w:rPr>
          <w:rFonts w:ascii="Calibri" w:hAnsi="Calibri"/>
          <w:color w:val="333333"/>
          <w:sz w:val="20"/>
        </w:rPr>
        <w:t>right here in case you are not making use of UV. So</w:t>
      </w:r>
    </w:p>
    <w:p>
      <w:pPr>
        <w:spacing w:after="80" w:lineRule="auto" w:line="312"/>
        <w:ind w:firstLine="227"/>
      </w:pPr>
      <w:r>
        <w:rPr>
          <w:rFonts w:ascii="Calibri" w:hAnsi="Calibri"/>
          <w:color w:val="333333"/>
          <w:sz w:val="20"/>
        </w:rPr>
        <w:t>if you're not using UV, make sure you take a look at that comment.</w:t>
      </w:r>
    </w:p>
    <w:p>
      <w:pPr>
        <w:spacing w:after="80" w:lineRule="auto" w:line="312"/>
        <w:ind w:firstLine="227"/>
      </w:pPr>
      <w:r>
        <w:rPr>
          <w:rFonts w:ascii="Calibri" w:hAnsi="Calibri"/>
          <w:color w:val="333333"/>
          <w:sz w:val="20"/>
        </w:rPr>
        <w:t>Inside of this with block, I'm going</w:t>
      </w:r>
    </w:p>
    <w:p>
      <w:pPr>
        <w:spacing w:after="80" w:lineRule="auto" w:line="312"/>
        <w:ind w:firstLine="227"/>
      </w:pPr>
      <w:r>
        <w:rPr>
          <w:rFonts w:ascii="Calibri" w:hAnsi="Calibri"/>
          <w:color w:val="333333"/>
          <w:sz w:val="20"/>
        </w:rPr>
        <w:t>to add in a little bit of testing code. So I'll</w:t>
      </w:r>
    </w:p>
    <w:p>
      <w:pPr>
        <w:spacing w:after="80" w:lineRule="auto" w:line="312"/>
        <w:ind w:firstLine="227"/>
      </w:pPr>
      <w:r>
        <w:rPr>
          <w:rFonts w:ascii="Calibri" w:hAnsi="Calibri"/>
          <w:color w:val="333333"/>
          <w:sz w:val="20"/>
        </w:rPr>
        <w:t>say result is await underscore</w:t>
      </w:r>
    </w:p>
    <w:p>
      <w:pPr>
        <w:spacing w:after="80" w:lineRule="auto" w:line="312"/>
        <w:ind w:firstLine="227"/>
      </w:pPr>
      <w:r>
        <w:rPr>
          <w:rFonts w:ascii="Calibri" w:hAnsi="Calibri"/>
          <w:color w:val="333333"/>
          <w:sz w:val="20"/>
        </w:rPr>
        <w:t>client list tools. And</w:t>
      </w:r>
    </w:p>
    <w:p>
      <w:pPr>
        <w:spacing w:after="80" w:lineRule="auto" w:line="312"/>
        <w:ind w:firstLine="227"/>
      </w:pPr>
      <w:r>
        <w:rPr>
          <w:rFonts w:ascii="Calibri" w:hAnsi="Calibri"/>
          <w:color w:val="333333"/>
          <w:sz w:val="20"/>
        </w:rPr>
        <w:t>then I'm going to just print out the result that we get</w:t>
      </w:r>
    </w:p>
    <w:p>
      <w:pPr>
        <w:spacing w:after="80" w:lineRule="auto" w:line="312"/>
        <w:ind w:firstLine="227"/>
      </w:pPr>
      <w:r>
        <w:rPr>
          <w:rFonts w:ascii="Calibri" w:hAnsi="Calibri"/>
          <w:color w:val="333333"/>
          <w:sz w:val="20"/>
        </w:rPr>
        <w:t>back. So this should start</w:t>
      </w:r>
    </w:p>
    <w:p>
      <w:pPr>
        <w:spacing w:after="80" w:lineRule="auto" w:line="312"/>
        <w:ind w:firstLine="227"/>
      </w:pPr>
      <w:r>
        <w:rPr>
          <w:rFonts w:ascii="Calibri" w:hAnsi="Calibri"/>
          <w:color w:val="333333"/>
          <w:sz w:val="20"/>
        </w:rPr>
        <w:t>up a copy of our MCP server, then</w:t>
      </w:r>
    </w:p>
    <w:p>
      <w:pPr>
        <w:spacing w:after="80" w:lineRule="auto" w:line="312"/>
        <w:ind w:firstLine="227"/>
      </w:pPr>
      <w:r>
        <w:rPr>
          <w:rFonts w:ascii="Calibri" w:hAnsi="Calibri"/>
          <w:color w:val="333333"/>
          <w:sz w:val="20"/>
        </w:rPr>
        <w:t>attempt to get a list of all the different tools that are defined</w:t>
      </w:r>
    </w:p>
    <w:p>
      <w:pPr>
        <w:spacing w:after="80" w:lineRule="auto" w:line="312"/>
        <w:ind w:firstLine="227"/>
      </w:pPr>
      <w:r>
        <w:rPr>
          <w:rFonts w:ascii="Calibri" w:hAnsi="Calibri"/>
          <w:color w:val="333333"/>
          <w:sz w:val="20"/>
        </w:rPr>
        <w:t>by it, and then just print out the result. To</w:t>
      </w:r>
    </w:p>
    <w:p>
      <w:pPr>
        <w:spacing w:after="80" w:lineRule="auto" w:line="312"/>
        <w:ind w:firstLine="227"/>
      </w:pPr>
      <w:r>
        <w:rPr>
          <w:rFonts w:ascii="Calibri" w:hAnsi="Calibri"/>
          <w:color w:val="333333"/>
          <w:sz w:val="20"/>
        </w:rPr>
        <w:t>test this out, I will flip back over to my terminal and</w:t>
      </w:r>
    </w:p>
    <w:p>
      <w:pPr>
        <w:spacing w:after="80" w:lineRule="auto" w:line="312"/>
        <w:ind w:firstLine="227"/>
      </w:pPr>
      <w:r>
        <w:rPr>
          <w:rFonts w:ascii="Calibri" w:hAnsi="Calibri"/>
          <w:color w:val="333333"/>
          <w:sz w:val="20"/>
        </w:rPr>
        <w:t>do a UV run, MCP underscore</w:t>
      </w:r>
    </w:p>
    <w:p>
      <w:pPr>
        <w:spacing w:after="80" w:lineRule="auto" w:line="312"/>
        <w:ind w:firstLine="227"/>
      </w:pPr>
      <w:r>
        <w:rPr>
          <w:rFonts w:ascii="Calibri" w:hAnsi="Calibri"/>
          <w:color w:val="333333"/>
          <w:sz w:val="20"/>
        </w:rPr>
        <w:t>client.py. And as usual, if you</w:t>
      </w:r>
    </w:p>
    <w:p>
      <w:pPr>
        <w:spacing w:after="80" w:lineRule="auto" w:line="312"/>
        <w:ind w:firstLine="227"/>
      </w:pPr>
      <w:r>
        <w:rPr>
          <w:rFonts w:ascii="Calibri" w:hAnsi="Calibri"/>
          <w:color w:val="333333"/>
          <w:sz w:val="20"/>
        </w:rPr>
        <w:t>are not making use of UV, you'll just do a Python</w:t>
      </w:r>
    </w:p>
    <w:p>
      <w:pPr>
        <w:spacing w:after="80" w:lineRule="auto" w:line="312"/>
        <w:ind w:firstLine="227"/>
      </w:pPr>
      <w:r>
        <w:rPr>
          <w:rFonts w:ascii="Calibri" w:hAnsi="Calibri"/>
          <w:color w:val="333333"/>
          <w:sz w:val="20"/>
        </w:rPr>
        <w:t>MCP client.py. Okay, so I'll run</w:t>
      </w:r>
    </w:p>
    <w:p>
      <w:pPr>
        <w:spacing w:after="80" w:lineRule="auto" w:line="312"/>
        <w:ind w:firstLine="227"/>
      </w:pPr>
      <w:r>
        <w:rPr>
          <w:rFonts w:ascii="Calibri" w:hAnsi="Calibri"/>
          <w:color w:val="333333"/>
          <w:sz w:val="20"/>
        </w:rPr>
        <w:t>that, and there is our list of tool</w:t>
      </w:r>
    </w:p>
    <w:p>
      <w:pPr>
        <w:spacing w:after="80" w:lineRule="auto" w:line="312"/>
        <w:ind w:firstLine="227"/>
      </w:pPr>
      <w:r>
        <w:rPr>
          <w:rFonts w:ascii="Calibri" w:hAnsi="Calibri"/>
          <w:color w:val="333333"/>
          <w:sz w:val="20"/>
        </w:rPr>
        <w:t>definitions. So I can see inside of here that I have the read.contents</w:t>
      </w:r>
    </w:p>
    <w:p>
      <w:pPr>
        <w:spacing w:after="80" w:lineRule="auto" w:line="312"/>
        <w:ind w:firstLine="227"/>
      </w:pPr>
      <w:r>
        <w:rPr>
          <w:rFonts w:ascii="Calibri" w:hAnsi="Calibri"/>
          <w:color w:val="333333"/>
          <w:sz w:val="20"/>
        </w:rPr>
        <w:t>tool, which we put together a little bit ago, and our edit</w:t>
      </w:r>
    </w:p>
    <w:p>
      <w:pPr>
        <w:spacing w:after="80" w:lineRule="auto" w:line="312"/>
        <w:ind w:firstLine="227"/>
      </w:pPr>
      <w:r>
        <w:rPr>
          <w:rFonts w:ascii="Calibri" w:hAnsi="Calibri"/>
          <w:color w:val="333333"/>
          <w:sz w:val="20"/>
        </w:rPr>
        <w:t>document tool as well. Each one has a description</w:t>
      </w:r>
    </w:p>
    <w:p>
      <w:pPr>
        <w:spacing w:after="80" w:lineRule="auto" w:line="312"/>
        <w:ind w:firstLine="227"/>
      </w:pPr>
      <w:r>
        <w:rPr>
          <w:rFonts w:ascii="Calibri" w:hAnsi="Calibri"/>
          <w:color w:val="333333"/>
          <w:sz w:val="20"/>
        </w:rPr>
        <w:t>and a input schema as well.</w:t>
      </w:r>
    </w:p>
    <w:p>
      <w:pPr>
        <w:spacing w:after="80" w:lineRule="auto" w:line="312"/>
        <w:ind w:firstLine="227"/>
      </w:pPr>
      <w:r>
        <w:rPr>
          <w:rFonts w:ascii="Calibri" w:hAnsi="Calibri"/>
          <w:color w:val="333333"/>
          <w:sz w:val="20"/>
        </w:rPr>
        <w:t>So this is our tool definition, which will eventually</w:t>
      </w:r>
    </w:p>
    <w:p>
      <w:pPr>
        <w:spacing w:after="80" w:lineRule="auto" w:line="312"/>
        <w:ind w:firstLine="227"/>
      </w:pPr>
      <w:r>
        <w:rPr>
          <w:rFonts w:ascii="Calibri" w:hAnsi="Calibri"/>
          <w:color w:val="333333"/>
          <w:sz w:val="20"/>
        </w:rPr>
        <w:t>be passed off to Claude. Now before we move on, there's</w:t>
      </w:r>
    </w:p>
    <w:p>
      <w:pPr>
        <w:spacing w:after="80" w:lineRule="auto" w:line="312"/>
        <w:ind w:firstLine="227"/>
      </w:pPr>
      <w:r>
        <w:rPr>
          <w:rFonts w:ascii="Calibri" w:hAnsi="Calibri"/>
          <w:color w:val="333333"/>
          <w:sz w:val="20"/>
        </w:rPr>
        <w:t>one other thing I want to test. Remember, we</w:t>
      </w:r>
    </w:p>
    <w:p>
      <w:pPr>
        <w:spacing w:after="80" w:lineRule="auto" w:line="312"/>
        <w:ind w:firstLine="227"/>
      </w:pPr>
      <w:r>
        <w:rPr>
          <w:rFonts w:ascii="Calibri" w:hAnsi="Calibri"/>
          <w:color w:val="333333"/>
          <w:sz w:val="20"/>
        </w:rPr>
        <w:t>just implemented the function that's going to allow us to</w:t>
      </w:r>
    </w:p>
    <w:p>
      <w:pPr>
        <w:spacing w:after="80" w:lineRule="auto" w:line="312"/>
        <w:ind w:firstLine="227"/>
      </w:pPr>
      <w:r>
        <w:rPr>
          <w:rFonts w:ascii="Calibri" w:hAnsi="Calibri"/>
          <w:color w:val="333333"/>
          <w:sz w:val="20"/>
        </w:rPr>
        <w:t>list out some tools and pass them off to Claude and</w:t>
      </w:r>
    </w:p>
    <w:p>
      <w:pPr>
        <w:spacing w:after="80" w:lineRule="auto" w:line="312"/>
        <w:ind w:firstLine="227"/>
      </w:pPr>
      <w:r>
        <w:rPr>
          <w:rFonts w:ascii="Calibri" w:hAnsi="Calibri"/>
          <w:color w:val="333333"/>
          <w:sz w:val="20"/>
        </w:rPr>
        <w:t>the function that's going to allow us to call a tool that is implemented</w:t>
      </w:r>
    </w:p>
    <w:p>
      <w:pPr>
        <w:spacing w:after="80" w:lineRule="auto" w:line="312"/>
        <w:ind w:firstLine="227"/>
      </w:pPr>
      <w:r>
        <w:rPr>
          <w:rFonts w:ascii="Calibri" w:hAnsi="Calibri"/>
          <w:color w:val="333333"/>
          <w:sz w:val="20"/>
        </w:rPr>
        <w:t>by the MCP server and then pass the result off to Claude</w:t>
      </w:r>
    </w:p>
    <w:p>
      <w:pPr>
        <w:spacing w:after="80" w:lineRule="auto" w:line="312"/>
        <w:ind w:firstLine="227"/>
      </w:pPr>
      <w:r>
        <w:rPr>
          <w:rFonts w:ascii="Calibri" w:hAnsi="Calibri"/>
          <w:color w:val="333333"/>
          <w:sz w:val="20"/>
        </w:rPr>
        <w:t>as well. I have already implemented the code that is</w:t>
      </w:r>
    </w:p>
    <w:p>
      <w:pPr>
        <w:spacing w:after="80" w:lineRule="auto" w:line="312"/>
        <w:ind w:firstLine="227"/>
      </w:pPr>
      <w:r>
        <w:rPr>
          <w:rFonts w:ascii="Calibri" w:hAnsi="Calibri"/>
          <w:color w:val="333333"/>
          <w:sz w:val="20"/>
        </w:rPr>
        <w:t>going to call list tools and call tool</w:t>
      </w:r>
    </w:p>
    <w:p>
      <w:pPr>
        <w:spacing w:after="80" w:lineRule="auto" w:line="312"/>
        <w:ind w:firstLine="227"/>
      </w:pPr>
      <w:r>
        <w:rPr>
          <w:rFonts w:ascii="Calibri" w:hAnsi="Calibri"/>
          <w:color w:val="333333"/>
          <w:sz w:val="20"/>
        </w:rPr>
        <w:t>for us somewhere else inside this project. So now</w:t>
      </w:r>
    </w:p>
    <w:p>
      <w:pPr>
        <w:spacing w:after="80" w:lineRule="auto" w:line="312"/>
        <w:ind w:firstLine="227"/>
      </w:pPr>
      <w:r>
        <w:rPr>
          <w:rFonts w:ascii="Calibri" w:hAnsi="Calibri"/>
          <w:color w:val="333333"/>
          <w:sz w:val="20"/>
        </w:rPr>
        <w:t>that we have added in this functionality, now that we have defined</w:t>
      </w:r>
    </w:p>
    <w:p>
      <w:pPr>
        <w:spacing w:after="80" w:lineRule="auto" w:line="312"/>
        <w:ind w:firstLine="227"/>
      </w:pPr>
      <w:r>
        <w:rPr>
          <w:rFonts w:ascii="Calibri" w:hAnsi="Calibri"/>
          <w:color w:val="333333"/>
          <w:sz w:val="20"/>
        </w:rPr>
        <w:t>these tools and the ability to call a particular tool, we</w:t>
      </w:r>
    </w:p>
    <w:p>
      <w:pPr>
        <w:spacing w:after="80" w:lineRule="auto" w:line="312"/>
        <w:ind w:firstLine="227"/>
      </w:pPr>
      <w:r>
        <w:rPr>
          <w:rFonts w:ascii="Calibri" w:hAnsi="Calibri"/>
          <w:color w:val="333333"/>
          <w:sz w:val="20"/>
        </w:rPr>
        <w:t>can now run our CLI again and attempt</w:t>
      </w:r>
    </w:p>
    <w:p>
      <w:pPr>
        <w:spacing w:after="80" w:lineRule="auto" w:line="312"/>
        <w:ind w:firstLine="227"/>
      </w:pPr>
      <w:r>
        <w:rPr>
          <w:rFonts w:ascii="Calibri" w:hAnsi="Calibri"/>
          <w:color w:val="333333"/>
          <w:sz w:val="20"/>
        </w:rPr>
        <w:t>to get Claude to make use of these tools. In other</w:t>
      </w:r>
    </w:p>
    <w:p>
      <w:pPr>
        <w:spacing w:after="80" w:lineRule="auto" w:line="312"/>
        <w:ind w:firstLine="227"/>
      </w:pPr>
      <w:r>
        <w:rPr>
          <w:rFonts w:ascii="Calibri" w:hAnsi="Calibri"/>
          <w:color w:val="333333"/>
          <w:sz w:val="20"/>
        </w:rPr>
        <w:t>words, we can ask Claude to inspect the contents</w:t>
      </w:r>
    </w:p>
    <w:p>
      <w:pPr>
        <w:spacing w:after="80" w:lineRule="auto" w:line="312"/>
        <w:ind w:firstLine="227"/>
      </w:pPr>
      <w:r>
        <w:rPr>
          <w:rFonts w:ascii="Calibri" w:hAnsi="Calibri"/>
          <w:color w:val="333333"/>
          <w:sz w:val="20"/>
        </w:rPr>
        <w:t>of some particular document and even edit a document.</w:t>
      </w:r>
    </w:p>
    <w:p>
      <w:pPr>
        <w:spacing w:after="80" w:lineRule="auto" w:line="312"/>
        <w:ind w:firstLine="227"/>
      </w:pPr>
      <w:r>
        <w:rPr>
          <w:rFonts w:ascii="Calibri" w:hAnsi="Calibri"/>
          <w:color w:val="333333"/>
          <w:sz w:val="20"/>
        </w:rPr>
        <w:t>So let me show you how we do that. Inside of my</w:t>
      </w:r>
    </w:p>
    <w:p>
      <w:pPr>
        <w:spacing w:after="80" w:lineRule="auto" w:line="312"/>
        <w:ind w:firstLine="227"/>
      </w:pPr>
      <w:r>
        <w:rPr>
          <w:rFonts w:ascii="Calibri" w:hAnsi="Calibri"/>
          <w:color w:val="333333"/>
          <w:sz w:val="20"/>
        </w:rPr>
        <w:t>MCP server, I just want to give you a reminder that there is</w:t>
      </w:r>
    </w:p>
    <w:p>
      <w:pPr>
        <w:spacing w:after="80" w:lineRule="auto" w:line="312"/>
        <w:ind w:firstLine="227"/>
      </w:pPr>
      <w:r>
        <w:rPr>
          <w:rFonts w:ascii="Calibri" w:hAnsi="Calibri"/>
          <w:color w:val="333333"/>
          <w:sz w:val="20"/>
        </w:rPr>
        <w:t>a document with a ID of report.pdf,</w:t>
      </w:r>
    </w:p>
    <w:p>
      <w:pPr>
        <w:spacing w:after="80" w:lineRule="auto" w:line="312"/>
        <w:ind w:firstLine="227"/>
      </w:pPr>
      <w:r>
        <w:rPr>
          <w:rFonts w:ascii="Calibri" w:hAnsi="Calibri"/>
          <w:color w:val="333333"/>
          <w:sz w:val="20"/>
        </w:rPr>
        <w:t>and it has some texture of something like a 20 meter</w:t>
      </w:r>
    </w:p>
    <w:p>
      <w:pPr>
        <w:spacing w:after="80" w:lineRule="auto" w:line="312"/>
        <w:ind w:firstLine="227"/>
      </w:pPr>
      <w:r>
        <w:rPr>
          <w:rFonts w:ascii="Calibri" w:hAnsi="Calibri"/>
          <w:color w:val="333333"/>
          <w:sz w:val="20"/>
        </w:rPr>
        <w:t>condenser tower. I'm going to go back over</w:t>
      </w:r>
    </w:p>
    <w:p>
      <w:pPr>
        <w:spacing w:after="80" w:lineRule="auto" w:line="312"/>
        <w:ind w:firstLine="227"/>
      </w:pPr>
      <w:r>
        <w:rPr>
          <w:rFonts w:ascii="Calibri" w:hAnsi="Calibri"/>
          <w:color w:val="333333"/>
          <w:sz w:val="20"/>
        </w:rPr>
        <w:t>to my terminal, and I'm going to run</w:t>
      </w:r>
    </w:p>
    <w:p>
      <w:pPr>
        <w:spacing w:after="80" w:lineRule="auto" w:line="312"/>
        <w:ind w:firstLine="227"/>
      </w:pPr>
      <w:r>
        <w:rPr>
          <w:rFonts w:ascii="Calibri" w:hAnsi="Calibri"/>
          <w:color w:val="333333"/>
          <w:sz w:val="20"/>
        </w:rPr>
        <w:t>my project with a UV run main.py.</w:t>
      </w:r>
    </w:p>
    <w:p>
      <w:pPr>
        <w:spacing w:after="80" w:lineRule="auto" w:line="312"/>
        <w:ind w:firstLine="227"/>
      </w:pPr>
      <w:r>
        <w:rPr>
          <w:rFonts w:ascii="Calibri" w:hAnsi="Calibri"/>
          <w:color w:val="333333"/>
          <w:sz w:val="20"/>
        </w:rPr>
        <w:t>And then I'm going to ask Claude what is the contents</w:t>
      </w:r>
    </w:p>
    <w:p>
      <w:pPr>
        <w:spacing w:after="80" w:lineRule="auto" w:line="312"/>
        <w:ind w:firstLine="227"/>
      </w:pPr>
      <w:r>
        <w:rPr>
          <w:rFonts w:ascii="Calibri" w:hAnsi="Calibri"/>
          <w:color w:val="333333"/>
          <w:sz w:val="20"/>
        </w:rPr>
        <w:t>of the report.pdf document.</w:t>
      </w:r>
    </w:p>
    <w:p>
      <w:pPr>
        <w:spacing w:after="80" w:lineRule="auto" w:line="312"/>
        <w:ind w:firstLine="227"/>
      </w:pPr>
      <w:r>
        <w:rPr>
          <w:rFonts w:ascii="Calibri" w:hAnsi="Calibri"/>
          <w:color w:val="333333"/>
          <w:sz w:val="20"/>
        </w:rPr>
        <w:t>And make sure you put in exactly report.pdf</w:t>
      </w:r>
    </w:p>
    <w:p>
      <w:pPr>
        <w:spacing w:after="80" w:lineRule="auto" w:line="312"/>
        <w:ind w:firstLine="227"/>
      </w:pPr>
      <w:r>
        <w:rPr>
          <w:rFonts w:ascii="Calibri" w:hAnsi="Calibri"/>
          <w:color w:val="333333"/>
          <w:sz w:val="20"/>
        </w:rPr>
        <w:t>here. And when we run this, we're</w:t>
      </w:r>
    </w:p>
    <w:p>
      <w:pPr>
        <w:spacing w:after="80" w:lineRule="auto" w:line="312"/>
        <w:ind w:firstLine="227"/>
      </w:pPr>
      <w:r>
        <w:rPr>
          <w:rFonts w:ascii="Calibri" w:hAnsi="Calibri"/>
          <w:color w:val="333333"/>
          <w:sz w:val="20"/>
        </w:rPr>
        <w:t>sending off along with the request our list of tools.</w:t>
      </w:r>
    </w:p>
    <w:p>
      <w:pPr>
        <w:spacing w:after="80" w:lineRule="auto" w:line="312"/>
        <w:ind w:firstLine="227"/>
      </w:pPr>
      <w:r>
        <w:rPr>
          <w:rFonts w:ascii="Calibri" w:hAnsi="Calibri"/>
          <w:color w:val="333333"/>
          <w:sz w:val="20"/>
        </w:rPr>
        <w:t>Claude is going to decide to use the read document tool.</w:t>
      </w:r>
    </w:p>
    <w:p>
      <w:pPr>
        <w:spacing w:after="80" w:lineRule="auto" w:line="312"/>
        <w:ind w:firstLine="227"/>
      </w:pPr>
      <w:r>
        <w:rPr>
          <w:rFonts w:ascii="Calibri" w:hAnsi="Calibri"/>
          <w:color w:val="333333"/>
          <w:sz w:val="20"/>
        </w:rPr>
        <w:t>And it's going to get the contents of the document. And then we will see</w:t>
      </w:r>
    </w:p>
    <w:p>
      <w:pPr>
        <w:spacing w:after="80" w:lineRule="auto" w:line="312"/>
        <w:ind w:firstLine="227"/>
      </w:pPr>
      <w:r>
        <w:rPr>
          <w:rFonts w:ascii="Calibri" w:hAnsi="Calibri"/>
          <w:color w:val="333333"/>
          <w:sz w:val="20"/>
        </w:rPr>
        <w:t>that yes, Claude was able to get the contents of</w:t>
      </w:r>
    </w:p>
    <w:p>
      <w:pPr>
        <w:spacing w:after="80" w:lineRule="auto" w:line="312"/>
        <w:ind w:firstLine="227"/>
      </w:pPr>
      <w:r>
        <w:rPr>
          <w:rFonts w:ascii="Calibri" w:hAnsi="Calibri"/>
          <w:color w:val="333333"/>
          <w:sz w:val="20"/>
        </w:rPr>
        <w:t>that document. We are told that the report is something</w:t>
      </w:r>
    </w:p>
    <w:p>
      <w:pPr>
        <w:spacing w:after="80" w:lineRule="auto" w:line="312"/>
        <w:ind w:firstLine="227"/>
      </w:pPr>
      <w:r>
        <w:rPr>
          <w:rFonts w:ascii="Calibri" w:hAnsi="Calibri"/>
          <w:color w:val="333333"/>
          <w:sz w:val="20"/>
        </w:rPr>
        <w:t>about a 20 meter condenser tower. All</w:t>
      </w:r>
    </w:p>
    <w:p>
      <w:pPr>
        <w:spacing w:after="80" w:lineRule="auto" w:line="312"/>
        <w:ind w:firstLine="227"/>
      </w:pPr>
      <w:r>
        <w:rPr>
          <w:rFonts w:ascii="Calibri" w:hAnsi="Calibri"/>
          <w:color w:val="333333"/>
          <w:sz w:val="20"/>
        </w:rPr>
        <w:t>right, so at this point, we have added in some functionality around</w:t>
      </w:r>
    </w:p>
    <w:p>
      <w:pPr>
        <w:spacing w:after="80" w:lineRule="auto" w:line="312"/>
        <w:ind w:firstLine="227"/>
      </w:pPr>
      <w:r>
        <w:rPr>
          <w:rFonts w:ascii="Calibri" w:hAnsi="Calibri"/>
          <w:color w:val="333333"/>
          <w:sz w:val="20"/>
        </w:rPr>
        <w:t>our client. Remember, the client is what allows</w:t>
      </w:r>
    </w:p>
    <w:p>
      <w:pPr>
        <w:spacing w:after="80" w:lineRule="auto" w:line="312"/>
        <w:ind w:firstLine="227"/>
      </w:pPr>
      <w:r>
        <w:rPr>
          <w:rFonts w:ascii="Calibri" w:hAnsi="Calibri"/>
          <w:color w:val="333333"/>
          <w:sz w:val="20"/>
        </w:rPr>
        <w:t>us to access some functionality that is implemented inside</w:t>
      </w:r>
    </w:p>
    <w:p>
      <w:pPr>
        <w:spacing w:after="80" w:lineRule="auto" w:line="312"/>
        <w:ind w:firstLine="227"/>
      </w:pPr>
      <w:r>
        <w:rPr>
          <w:rFonts w:ascii="Calibri" w:hAnsi="Calibri"/>
          <w:color w:val="333333"/>
          <w:sz w:val="20"/>
        </w:rPr>
        <w:t>of the MCP server. At this point in time, we have</w:t>
      </w:r>
    </w:p>
    <w:p>
      <w:pPr>
        <w:spacing w:after="80" w:lineRule="auto" w:line="312"/>
        <w:ind w:firstLine="227"/>
      </w:pPr>
      <w:r>
        <w:rPr>
          <w:rFonts w:ascii="Calibri" w:hAnsi="Calibri"/>
          <w:color w:val="333333"/>
          <w:sz w:val="20"/>
        </w:rPr>
        <w:t>been able to list out some tools that are created</w:t>
      </w:r>
    </w:p>
    <w:p>
      <w:pPr>
        <w:spacing w:after="80" w:lineRule="auto" w:line="312"/>
        <w:ind w:firstLine="227"/>
      </w:pPr>
      <w:r>
        <w:rPr>
          <w:rFonts w:ascii="Calibri" w:hAnsi="Calibri"/>
          <w:color w:val="333333"/>
          <w:sz w:val="20"/>
        </w:rPr>
        <w:t>by the server and execute a tool that has been implemented</w:t>
      </w:r>
    </w:p>
    <w:p>
      <w:pPr>
        <w:spacing w:after="80" w:lineRule="auto" w:line="312"/>
        <w:ind w:firstLine="227"/>
      </w:pPr>
      <w:r>
        <w:rPr>
          <w:rFonts w:ascii="Calibri" w:hAnsi="Calibri"/>
          <w:color w:val="333333"/>
          <w:sz w:val="20"/>
        </w:rPr>
        <w:t>by the server.</w:t>
      </w:r>
    </w:p>
    <w:p>
      <w:pPr>
        <w:spacing w:before="120" w:after="120"/>
      </w:pPr>
      <w:r>
        <w:rPr>
          <w:color w:val="E0E0E0"/>
          <w:sz w:val="12"/>
        </w:rPr>
        <w:t>────────────────────────────────────────</w:t>
      </w:r>
    </w:p>
    <w:p>
      <w:pPr>
        <w:pStyle w:val="Heading3"/>
        <w:spacing w:before="240" w:after="120"/>
      </w:pPr>
      <w:r>
        <w:rPr>
          <w:rFonts w:ascii="Calibri" w:hAnsi="Calibri"/>
          <w:color w:val="D97306"/>
          <w:sz w:val="24"/>
        </w:rPr>
        <w:t>Lesson 66: Defining resources</w:t>
      </w:r>
    </w:p>
    <w:p>
      <w:r>
        <w:rPr>
          <w:i/>
          <w:color w:val="888888"/>
          <w:sz w:val="16"/>
        </w:rPr>
        <w:t>Source: https://anthropic.skilljar.com/claude-with-the-anthropic-api/287782</w:t>
      </w:r>
    </w:p>
    <w:p>
      <w:pPr>
        <w:spacing w:after="80"/>
      </w:pPr>
      <w:r>
        <w:rPr>
          <w:i/>
          <w:color w:val="555555"/>
          <w:sz w:val="18"/>
        </w:rPr>
        <w:t>Video: 09 - 007 - Defining Resources.mp4  |  Duration: 9m 45s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we're going to move on to the next major feature inside</w:t>
      </w:r>
    </w:p>
    <w:p>
      <w:pPr>
        <w:spacing w:after="80" w:lineRule="auto" w:line="312"/>
        <w:ind w:firstLine="227"/>
      </w:pPr>
      <w:r>
        <w:rPr>
          <w:rFonts w:ascii="Calibri" w:hAnsi="Calibri"/>
          <w:color w:val="333333"/>
          <w:sz w:val="20"/>
        </w:rPr>
        <w:t>of MCP servers, which is Resources. To</w:t>
      </w:r>
    </w:p>
    <w:p>
      <w:pPr>
        <w:spacing w:after="80" w:lineRule="auto" w:line="312"/>
        <w:ind w:firstLine="227"/>
      </w:pPr>
      <w:r>
        <w:rPr>
          <w:rFonts w:ascii="Calibri" w:hAnsi="Calibri"/>
          <w:color w:val="333333"/>
          <w:sz w:val="20"/>
        </w:rPr>
        <w:t>help you understand resources, we're going to be implementing another</w:t>
      </w:r>
    </w:p>
    <w:p>
      <w:pPr>
        <w:spacing w:after="80" w:lineRule="auto" w:line="312"/>
        <w:ind w:firstLine="227"/>
      </w:pPr>
      <w:r>
        <w:rPr>
          <w:rFonts w:ascii="Calibri" w:hAnsi="Calibri"/>
          <w:color w:val="333333"/>
          <w:sz w:val="20"/>
        </w:rPr>
        <w:t>feature inside of our project. Here's what we're going to add in.</w:t>
      </w:r>
    </w:p>
    <w:p>
      <w:pPr>
        <w:spacing w:after="80" w:lineRule="auto" w:line="312"/>
        <w:ind w:firstLine="227"/>
      </w:pPr>
      <w:r>
        <w:rPr>
          <w:rFonts w:ascii="Calibri" w:hAnsi="Calibri"/>
          <w:color w:val="333333"/>
          <w:sz w:val="20"/>
        </w:rPr>
        <w:t>I want to allow a user to mention a document</w:t>
      </w:r>
    </w:p>
    <w:p>
      <w:pPr>
        <w:spacing w:after="80" w:lineRule="auto" w:line="312"/>
        <w:ind w:firstLine="227"/>
      </w:pPr>
      <w:r>
        <w:rPr>
          <w:rFonts w:ascii="Calibri" w:hAnsi="Calibri"/>
          <w:color w:val="333333"/>
          <w:sz w:val="20"/>
        </w:rPr>
        <w:t>by putting in an add symbol and then the name of a document.</w:t>
      </w:r>
    </w:p>
    <w:p>
      <w:pPr>
        <w:spacing w:after="80" w:lineRule="auto" w:line="312"/>
        <w:ind w:firstLine="227"/>
      </w:pPr>
      <w:r>
        <w:rPr>
          <w:rFonts w:ascii="Calibri" w:hAnsi="Calibri"/>
          <w:color w:val="333333"/>
          <w:sz w:val="20"/>
        </w:rPr>
        <w:t>Whenever they do so, I want to automatically fetch the</w:t>
      </w:r>
    </w:p>
    <w:p>
      <w:pPr>
        <w:spacing w:after="80" w:lineRule="auto" w:line="312"/>
        <w:ind w:firstLine="227"/>
      </w:pPr>
      <w:r>
        <w:rPr>
          <w:rFonts w:ascii="Calibri" w:hAnsi="Calibri"/>
          <w:color w:val="333333"/>
          <w:sz w:val="20"/>
        </w:rPr>
        <w:t>contents of that document and insert it into the prompt</w:t>
      </w:r>
    </w:p>
    <w:p>
      <w:pPr>
        <w:spacing w:after="80" w:lineRule="auto" w:line="312"/>
        <w:ind w:firstLine="227"/>
      </w:pPr>
      <w:r>
        <w:rPr>
          <w:rFonts w:ascii="Calibri" w:hAnsi="Calibri"/>
          <w:color w:val="333333"/>
          <w:sz w:val="20"/>
        </w:rPr>
        <w:t>that we send off to Claude. So in total, there's kind</w:t>
      </w:r>
    </w:p>
    <w:p>
      <w:pPr>
        <w:spacing w:after="80" w:lineRule="auto" w:line="312"/>
        <w:ind w:firstLine="227"/>
      </w:pPr>
      <w:r>
        <w:rPr>
          <w:rFonts w:ascii="Calibri" w:hAnsi="Calibri"/>
          <w:color w:val="333333"/>
          <w:sz w:val="20"/>
        </w:rPr>
        <w:t>of two aspects to this feature. Whenever user types</w:t>
      </w:r>
    </w:p>
    <w:p>
      <w:pPr>
        <w:spacing w:after="80" w:lineRule="auto" w:line="312"/>
        <w:ind w:firstLine="227"/>
      </w:pPr>
      <w:r>
        <w:rPr>
          <w:rFonts w:ascii="Calibri" w:hAnsi="Calibri"/>
          <w:color w:val="333333"/>
          <w:sz w:val="20"/>
        </w:rPr>
        <w:t>out the at symbol inside the message, we're going to automatically</w:t>
      </w:r>
    </w:p>
    <w:p>
      <w:pPr>
        <w:spacing w:after="80" w:lineRule="auto" w:line="312"/>
        <w:ind w:firstLine="227"/>
      </w:pPr>
      <w:r>
        <w:rPr>
          <w:rFonts w:ascii="Calibri" w:hAnsi="Calibri"/>
          <w:color w:val="333333"/>
          <w:sz w:val="20"/>
        </w:rPr>
        <w:t>show a list of all the different documents that they can mention</w:t>
      </w:r>
    </w:p>
    <w:p>
      <w:pPr>
        <w:spacing w:after="80" w:lineRule="auto" w:line="312"/>
        <w:ind w:firstLine="227"/>
      </w:pPr>
      <w:r>
        <w:rPr>
          <w:rFonts w:ascii="Calibri" w:hAnsi="Calibri"/>
          <w:color w:val="333333"/>
          <w:sz w:val="20"/>
        </w:rPr>
        <w:t>inside of a little autocomplete window. Then whenever</w:t>
      </w:r>
    </w:p>
    <w:p>
      <w:pPr>
        <w:spacing w:after="80" w:lineRule="auto" w:line="312"/>
        <w:ind w:firstLine="227"/>
      </w:pPr>
      <w:r>
        <w:rPr>
          <w:rFonts w:ascii="Calibri" w:hAnsi="Calibri"/>
          <w:color w:val="333333"/>
          <w:sz w:val="20"/>
        </w:rPr>
        <w:t>user submits a message with a mention inside of</w:t>
      </w:r>
    </w:p>
    <w:p>
      <w:pPr>
        <w:spacing w:after="80" w:lineRule="auto" w:line="312"/>
        <w:ind w:firstLine="227"/>
      </w:pPr>
      <w:r>
        <w:rPr>
          <w:rFonts w:ascii="Calibri" w:hAnsi="Calibri"/>
          <w:color w:val="333333"/>
          <w:sz w:val="20"/>
        </w:rPr>
        <w:t>it, we're going to automatically get the contents of that document</w:t>
      </w:r>
    </w:p>
    <w:p>
      <w:pPr>
        <w:spacing w:after="80" w:lineRule="auto" w:line="312"/>
        <w:ind w:firstLine="227"/>
      </w:pPr>
      <w:r>
        <w:rPr>
          <w:rFonts w:ascii="Calibri" w:hAnsi="Calibri"/>
          <w:color w:val="333333"/>
          <w:sz w:val="20"/>
        </w:rPr>
        <w:t>and insert it into the prompt that we send off to Claude.</w:t>
      </w:r>
    </w:p>
    <w:p>
      <w:pPr>
        <w:spacing w:after="80" w:lineRule="auto" w:line="312"/>
        <w:ind w:firstLine="227"/>
      </w:pPr>
      <w:r>
        <w:rPr>
          <w:rFonts w:ascii="Calibri" w:hAnsi="Calibri"/>
          <w:color w:val="333333"/>
          <w:sz w:val="20"/>
        </w:rPr>
        <w:t>So for example, if a user says something like what's</w:t>
      </w:r>
    </w:p>
    <w:p>
      <w:pPr>
        <w:spacing w:after="80" w:lineRule="auto" w:line="312"/>
        <w:ind w:firstLine="227"/>
      </w:pPr>
      <w:r>
        <w:rPr>
          <w:rFonts w:ascii="Calibri" w:hAnsi="Calibri"/>
          <w:color w:val="333333"/>
          <w:sz w:val="20"/>
        </w:rPr>
        <w:t>in the atchreport.pdf file, I</w:t>
      </w:r>
    </w:p>
    <w:p>
      <w:pPr>
        <w:spacing w:after="80" w:lineRule="auto" w:line="312"/>
        <w:ind w:firstLine="227"/>
      </w:pPr>
      <w:r>
        <w:rPr>
          <w:rFonts w:ascii="Calibri" w:hAnsi="Calibri"/>
          <w:color w:val="333333"/>
          <w:sz w:val="20"/>
        </w:rPr>
        <w:t>would want to assemble a prompt like this and send it to Claude.</w:t>
      </w:r>
    </w:p>
    <w:p>
      <w:pPr>
        <w:spacing w:after="80" w:lineRule="auto" w:line="312"/>
        <w:ind w:firstLine="227"/>
      </w:pPr>
      <w:r>
        <w:rPr>
          <w:rFonts w:ascii="Calibri" w:hAnsi="Calibri"/>
          <w:color w:val="333333"/>
          <w:sz w:val="20"/>
        </w:rPr>
        <w:t>So we're going to have the query inside there from the user, and</w:t>
      </w:r>
    </w:p>
    <w:p>
      <w:pPr>
        <w:spacing w:after="80" w:lineRule="auto" w:line="312"/>
        <w:ind w:firstLine="227"/>
      </w:pPr>
      <w:r>
        <w:rPr>
          <w:rFonts w:ascii="Calibri" w:hAnsi="Calibri"/>
          <w:color w:val="333333"/>
          <w:sz w:val="20"/>
        </w:rPr>
        <w:t>then we're also going to tell Claude that the user might have referenced</w:t>
      </w:r>
    </w:p>
    <w:p>
      <w:pPr>
        <w:spacing w:after="80" w:lineRule="auto" w:line="312"/>
        <w:ind w:firstLine="227"/>
      </w:pPr>
      <w:r>
        <w:rPr>
          <w:rFonts w:ascii="Calibri" w:hAnsi="Calibri"/>
          <w:color w:val="333333"/>
          <w:sz w:val="20"/>
        </w:rPr>
        <w:t>some document, and here is the contents of the document.</w:t>
      </w:r>
    </w:p>
    <w:p>
      <w:pPr>
        <w:spacing w:after="80" w:lineRule="auto" w:line="312"/>
        <w:ind w:firstLine="227"/>
      </w:pPr>
      <w:r>
        <w:rPr>
          <w:rFonts w:ascii="Calibri" w:hAnsi="Calibri"/>
          <w:color w:val="333333"/>
          <w:sz w:val="20"/>
        </w:rPr>
        <w:t>So the approach here or the idea here is that we will</w:t>
      </w:r>
    </w:p>
    <w:p>
      <w:pPr>
        <w:spacing w:after="80" w:lineRule="auto" w:line="312"/>
        <w:ind w:firstLine="227"/>
      </w:pPr>
      <w:r>
        <w:rPr>
          <w:rFonts w:ascii="Calibri" w:hAnsi="Calibri"/>
          <w:color w:val="333333"/>
          <w:sz w:val="20"/>
        </w:rPr>
        <w:t>not have to rely upon Claude to go and make</w:t>
      </w:r>
    </w:p>
    <w:p>
      <w:pPr>
        <w:spacing w:after="80" w:lineRule="auto" w:line="312"/>
        <w:ind w:firstLine="227"/>
      </w:pPr>
      <w:r>
        <w:rPr>
          <w:rFonts w:ascii="Calibri" w:hAnsi="Calibri"/>
          <w:color w:val="333333"/>
          <w:sz w:val="20"/>
        </w:rPr>
        <w:t>use of some tool to figure out what is inside of the</w:t>
      </w:r>
    </w:p>
    <w:p>
      <w:pPr>
        <w:spacing w:after="80" w:lineRule="auto" w:line="312"/>
        <w:ind w:firstLine="227"/>
      </w:pPr>
      <w:r>
        <w:rPr>
          <w:rFonts w:ascii="Calibri" w:hAnsi="Calibri"/>
          <w:color w:val="333333"/>
          <w:sz w:val="20"/>
        </w:rPr>
        <w:t>report.pdf file. Instead, the user can just</w:t>
      </w:r>
    </w:p>
    <w:p>
      <w:pPr>
        <w:spacing w:after="80" w:lineRule="auto" w:line="312"/>
        <w:ind w:firstLine="227"/>
      </w:pPr>
      <w:r>
        <w:rPr>
          <w:rFonts w:ascii="Calibri" w:hAnsi="Calibri"/>
          <w:color w:val="333333"/>
          <w:sz w:val="20"/>
        </w:rPr>
        <w:t>preemptively mention the file, and we're going to automatically</w:t>
      </w:r>
    </w:p>
    <w:p>
      <w:pPr>
        <w:spacing w:after="80" w:lineRule="auto" w:line="312"/>
        <w:ind w:firstLine="227"/>
      </w:pPr>
      <w:r>
        <w:rPr>
          <w:rFonts w:ascii="Calibri" w:hAnsi="Calibri"/>
          <w:color w:val="333333"/>
          <w:sz w:val="20"/>
        </w:rPr>
        <w:t>insert some context ahead of time. Now, one thing I</w:t>
      </w:r>
    </w:p>
    <w:p>
      <w:pPr>
        <w:spacing w:after="80" w:lineRule="auto" w:line="312"/>
        <w:ind w:firstLine="227"/>
      </w:pPr>
      <w:r>
        <w:rPr>
          <w:rFonts w:ascii="Calibri" w:hAnsi="Calibri"/>
          <w:color w:val="333333"/>
          <w:sz w:val="20"/>
        </w:rPr>
        <w:t>want to clarify here is that we're kind of talking about two</w:t>
      </w:r>
    </w:p>
    <w:p>
      <w:pPr>
        <w:spacing w:after="80" w:lineRule="auto" w:line="312"/>
        <w:ind w:firstLine="227"/>
      </w:pPr>
      <w:r>
        <w:rPr>
          <w:rFonts w:ascii="Calibri" w:hAnsi="Calibri"/>
          <w:color w:val="333333"/>
          <w:sz w:val="20"/>
        </w:rPr>
        <w:t>separate features. The first feature is that whenever</w:t>
      </w:r>
    </w:p>
    <w:p>
      <w:pPr>
        <w:spacing w:after="80" w:lineRule="auto" w:line="312"/>
        <w:ind w:firstLine="227"/>
      </w:pPr>
      <w:r>
        <w:rPr>
          <w:rFonts w:ascii="Calibri" w:hAnsi="Calibri"/>
          <w:color w:val="333333"/>
          <w:sz w:val="20"/>
        </w:rPr>
        <w:t>a user types in the at symbol, we really need</w:t>
      </w:r>
    </w:p>
    <w:p>
      <w:pPr>
        <w:spacing w:after="80" w:lineRule="auto" w:line="312"/>
        <w:ind w:firstLine="227"/>
      </w:pPr>
      <w:r>
        <w:rPr>
          <w:rFonts w:ascii="Calibri" w:hAnsi="Calibri"/>
          <w:color w:val="333333"/>
          <w:sz w:val="20"/>
        </w:rPr>
        <w:t>the MCVP server to give us a list of all the</w:t>
      </w:r>
    </w:p>
    <w:p>
      <w:pPr>
        <w:spacing w:after="80" w:lineRule="auto" w:line="312"/>
        <w:ind w:firstLine="227"/>
      </w:pPr>
      <w:r>
        <w:rPr>
          <w:rFonts w:ascii="Calibri" w:hAnsi="Calibri"/>
          <w:color w:val="333333"/>
          <w:sz w:val="20"/>
        </w:rPr>
        <w:t>different documents that the user can possibly mention.</w:t>
      </w:r>
    </w:p>
    <w:p>
      <w:pPr>
        <w:spacing w:after="80" w:lineRule="auto" w:line="312"/>
        <w:ind w:firstLine="227"/>
      </w:pPr>
      <w:r>
        <w:rPr>
          <w:rFonts w:ascii="Calibri" w:hAnsi="Calibri"/>
          <w:color w:val="333333"/>
          <w:sz w:val="20"/>
        </w:rPr>
        <w:t>And then the second aspect here is that whenever a</w:t>
      </w:r>
    </w:p>
    <w:p>
      <w:pPr>
        <w:spacing w:after="80" w:lineRule="auto" w:line="312"/>
        <w:ind w:firstLine="227"/>
      </w:pPr>
      <w:r>
        <w:rPr>
          <w:rFonts w:ascii="Calibri" w:hAnsi="Calibri"/>
          <w:color w:val="333333"/>
          <w:sz w:val="20"/>
        </w:rPr>
        <w:t>user submits a message that contains a mention, then</w:t>
      </w:r>
    </w:p>
    <w:p>
      <w:pPr>
        <w:spacing w:after="80" w:lineRule="auto" w:line="312"/>
        <w:ind w:firstLine="227"/>
      </w:pPr>
      <w:r>
        <w:rPr>
          <w:rFonts w:ascii="Calibri" w:hAnsi="Calibri"/>
          <w:color w:val="333333"/>
          <w:sz w:val="20"/>
        </w:rPr>
        <w:t>we need the MCP server to give us the contents of a single</w:t>
      </w:r>
    </w:p>
    <w:p>
      <w:pPr>
        <w:spacing w:after="80" w:lineRule="auto" w:line="312"/>
        <w:ind w:firstLine="227"/>
      </w:pPr>
      <w:r>
        <w:rPr>
          <w:rFonts w:ascii="Calibri" w:hAnsi="Calibri"/>
          <w:color w:val="333333"/>
          <w:sz w:val="20"/>
        </w:rPr>
        <w:t>document. To get this information out of our MCP server,</w:t>
      </w:r>
    </w:p>
    <w:p>
      <w:pPr>
        <w:spacing w:after="80" w:lineRule="auto" w:line="312"/>
        <w:ind w:firstLine="227"/>
      </w:pPr>
      <w:r>
        <w:rPr>
          <w:rFonts w:ascii="Calibri" w:hAnsi="Calibri"/>
          <w:color w:val="333333"/>
          <w:sz w:val="20"/>
        </w:rPr>
        <w:t>we are going to be making use of resources. Resources</w:t>
      </w:r>
    </w:p>
    <w:p>
      <w:pPr>
        <w:spacing w:after="80" w:lineRule="auto" w:line="312"/>
        <w:ind w:firstLine="227"/>
      </w:pPr>
      <w:r>
        <w:rPr>
          <w:rFonts w:ascii="Calibri" w:hAnsi="Calibri"/>
          <w:color w:val="333333"/>
          <w:sz w:val="20"/>
        </w:rPr>
        <w:t>allow our MCP server to expose some amount</w:t>
      </w:r>
    </w:p>
    <w:p>
      <w:pPr>
        <w:spacing w:after="80" w:lineRule="auto" w:line="312"/>
        <w:ind w:firstLine="227"/>
      </w:pPr>
      <w:r>
        <w:rPr>
          <w:rFonts w:ascii="Calibri" w:hAnsi="Calibri"/>
          <w:color w:val="333333"/>
          <w:sz w:val="20"/>
        </w:rPr>
        <w:t>of data to the client. We usually define one resource</w:t>
      </w:r>
    </w:p>
    <w:p>
      <w:pPr>
        <w:spacing w:after="80" w:lineRule="auto" w:line="312"/>
        <w:ind w:firstLine="227"/>
      </w:pPr>
      <w:r>
        <w:rPr>
          <w:rFonts w:ascii="Calibri" w:hAnsi="Calibri"/>
          <w:color w:val="333333"/>
          <w:sz w:val="20"/>
        </w:rPr>
        <w:t>for each distinct read operation. So in</w:t>
      </w:r>
    </w:p>
    <w:p>
      <w:pPr>
        <w:spacing w:after="80" w:lineRule="auto" w:line="312"/>
        <w:ind w:firstLine="227"/>
      </w:pPr>
      <w:r>
        <w:rPr>
          <w:rFonts w:ascii="Calibri" w:hAnsi="Calibri"/>
          <w:color w:val="333333"/>
          <w:sz w:val="20"/>
        </w:rPr>
        <w:t>our example, we need to get a list of documents and</w:t>
      </w:r>
    </w:p>
    <w:p>
      <w:pPr>
        <w:spacing w:after="80" w:lineRule="auto" w:line="312"/>
        <w:ind w:firstLine="227"/>
      </w:pPr>
      <w:r>
        <w:rPr>
          <w:rFonts w:ascii="Calibri" w:hAnsi="Calibri"/>
          <w:color w:val="333333"/>
          <w:sz w:val="20"/>
        </w:rPr>
        <w:t>read the contents of a single document. So we would</w:t>
      </w:r>
    </w:p>
    <w:p>
      <w:pPr>
        <w:spacing w:after="80" w:lineRule="auto" w:line="312"/>
        <w:ind w:firstLine="227"/>
      </w:pPr>
      <w:r>
        <w:rPr>
          <w:rFonts w:ascii="Calibri" w:hAnsi="Calibri"/>
          <w:color w:val="333333"/>
          <w:sz w:val="20"/>
        </w:rPr>
        <w:t>probably end up making two separate resources. One</w:t>
      </w:r>
    </w:p>
    <w:p>
      <w:pPr>
        <w:spacing w:after="80" w:lineRule="auto" w:line="312"/>
        <w:ind w:firstLine="227"/>
      </w:pPr>
      <w:r>
        <w:rPr>
          <w:rFonts w:ascii="Calibri" w:hAnsi="Calibri"/>
          <w:color w:val="333333"/>
          <w:sz w:val="20"/>
        </w:rPr>
        <w:t>resource would be responsible for returning just a list</w:t>
      </w:r>
    </w:p>
    <w:p>
      <w:pPr>
        <w:spacing w:after="80" w:lineRule="auto" w:line="312"/>
        <w:ind w:firstLine="227"/>
      </w:pPr>
      <w:r>
        <w:rPr>
          <w:rFonts w:ascii="Calibri" w:hAnsi="Calibri"/>
          <w:color w:val="333333"/>
          <w:sz w:val="20"/>
        </w:rPr>
        <w:t>of document names so we can put them inside the autocomplete,</w:t>
      </w:r>
    </w:p>
    <w:p>
      <w:pPr>
        <w:spacing w:after="80" w:lineRule="auto" w:line="312"/>
        <w:ind w:firstLine="227"/>
      </w:pPr>
      <w:r>
        <w:rPr>
          <w:rFonts w:ascii="Calibri" w:hAnsi="Calibri"/>
          <w:color w:val="333333"/>
          <w:sz w:val="20"/>
        </w:rPr>
        <w:t>and then we would probably make another resource that will expose</w:t>
      </w:r>
    </w:p>
    <w:p>
      <w:pPr>
        <w:spacing w:after="80" w:lineRule="auto" w:line="312"/>
        <w:ind w:firstLine="227"/>
      </w:pPr>
      <w:r>
        <w:rPr>
          <w:rFonts w:ascii="Calibri" w:hAnsi="Calibri"/>
          <w:color w:val="333333"/>
          <w:sz w:val="20"/>
        </w:rPr>
        <w:t>the contents of a single document based upon its</w:t>
      </w:r>
    </w:p>
    <w:p>
      <w:pPr>
        <w:spacing w:after="80" w:lineRule="auto" w:line="312"/>
        <w:ind w:firstLine="227"/>
      </w:pPr>
      <w:r>
        <w:rPr>
          <w:rFonts w:ascii="Calibri" w:hAnsi="Calibri"/>
          <w:color w:val="333333"/>
          <w:sz w:val="20"/>
        </w:rPr>
        <w:t>document ID. When we define these</w:t>
      </w:r>
    </w:p>
    <w:p>
      <w:pPr>
        <w:spacing w:after="80" w:lineRule="auto" w:line="312"/>
        <w:ind w:firstLine="227"/>
      </w:pPr>
      <w:r>
        <w:rPr>
          <w:rFonts w:ascii="Calibri" w:hAnsi="Calibri"/>
          <w:color w:val="333333"/>
          <w:sz w:val="20"/>
        </w:rPr>
        <w:t>resources, they are going to be accessed through our MCP</w:t>
      </w:r>
    </w:p>
    <w:p>
      <w:pPr>
        <w:spacing w:after="80" w:lineRule="auto" w:line="312"/>
        <w:ind w:firstLine="227"/>
      </w:pPr>
      <w:r>
        <w:rPr>
          <w:rFonts w:ascii="Calibri" w:hAnsi="Calibri"/>
          <w:color w:val="333333"/>
          <w:sz w:val="20"/>
        </w:rPr>
        <w:t>client. So the entire flow that we're going to eventually</w:t>
      </w:r>
    </w:p>
    <w:p>
      <w:pPr>
        <w:spacing w:after="80" w:lineRule="auto" w:line="312"/>
        <w:ind w:firstLine="227"/>
      </w:pPr>
      <w:r>
        <w:rPr>
          <w:rFonts w:ascii="Calibri" w:hAnsi="Calibri"/>
          <w:color w:val="333333"/>
          <w:sz w:val="20"/>
        </w:rPr>
        <w:t>put together here, whenever user types in something</w:t>
      </w:r>
    </w:p>
    <w:p>
      <w:pPr>
        <w:spacing w:after="80" w:lineRule="auto" w:line="312"/>
        <w:ind w:firstLine="227"/>
      </w:pPr>
      <w:r>
        <w:rPr>
          <w:rFonts w:ascii="Calibri" w:hAnsi="Calibri"/>
          <w:color w:val="333333"/>
          <w:sz w:val="20"/>
        </w:rPr>
        <w:t>like what's in the app and then presumably</w:t>
      </w:r>
    </w:p>
    <w:p>
      <w:pPr>
        <w:spacing w:after="80" w:lineRule="auto" w:line="312"/>
        <w:ind w:firstLine="227"/>
      </w:pPr>
      <w:r>
        <w:rPr>
          <w:rFonts w:ascii="Calibri" w:hAnsi="Calibri"/>
          <w:color w:val="333333"/>
          <w:sz w:val="20"/>
        </w:rPr>
        <w:t>they're going to put in something right there, as soon as they type in that app</w:t>
      </w:r>
    </w:p>
    <w:p>
      <w:pPr>
        <w:spacing w:after="80" w:lineRule="auto" w:line="312"/>
        <w:ind w:firstLine="227"/>
      </w:pPr>
      <w:r>
        <w:rPr>
          <w:rFonts w:ascii="Calibri" w:hAnsi="Calibri"/>
          <w:color w:val="333333"/>
          <w:sz w:val="20"/>
        </w:rPr>
        <w:t>character, we need to display a list of document</w:t>
      </w:r>
    </w:p>
    <w:p>
      <w:pPr>
        <w:spacing w:after="80" w:lineRule="auto" w:line="312"/>
        <w:ind w:firstLine="227"/>
      </w:pPr>
      <w:r>
        <w:rPr>
          <w:rFonts w:ascii="Calibri" w:hAnsi="Calibri"/>
          <w:color w:val="333333"/>
          <w:sz w:val="20"/>
        </w:rPr>
        <w:t>names to put in the auto complete. So our</w:t>
      </w:r>
    </w:p>
    <w:p>
      <w:pPr>
        <w:spacing w:after="80" w:lineRule="auto" w:line="312"/>
        <w:ind w:firstLine="227"/>
      </w:pPr>
      <w:r>
        <w:rPr>
          <w:rFonts w:ascii="Calibri" w:hAnsi="Calibri"/>
          <w:color w:val="333333"/>
          <w:sz w:val="20"/>
        </w:rPr>
        <w:t>code is going to reach out to the MCP client,</w:t>
      </w:r>
    </w:p>
    <w:p>
      <w:pPr>
        <w:spacing w:after="80" w:lineRule="auto" w:line="312"/>
        <w:ind w:firstLine="227"/>
      </w:pPr>
      <w:r>
        <w:rPr>
          <w:rFonts w:ascii="Calibri" w:hAnsi="Calibri"/>
          <w:color w:val="333333"/>
          <w:sz w:val="20"/>
        </w:rPr>
        <w:t>which in turn is going to send a read resource</w:t>
      </w:r>
    </w:p>
    <w:p>
      <w:pPr>
        <w:spacing w:after="80" w:lineRule="auto" w:line="312"/>
        <w:ind w:firstLine="227"/>
      </w:pPr>
      <w:r>
        <w:rPr>
          <w:rFonts w:ascii="Calibri" w:hAnsi="Calibri"/>
          <w:color w:val="333333"/>
          <w:sz w:val="20"/>
        </w:rPr>
        <w:t>request off to the MCP server.</w:t>
      </w:r>
    </w:p>
    <w:p>
      <w:pPr>
        <w:spacing w:after="80" w:lineRule="auto" w:line="312"/>
        <w:ind w:firstLine="227"/>
      </w:pPr>
      <w:r>
        <w:rPr>
          <w:rFonts w:ascii="Calibri" w:hAnsi="Calibri"/>
          <w:color w:val="333333"/>
          <w:sz w:val="20"/>
        </w:rPr>
        <w:t>Inside of that read resource request, we're going to include</w:t>
      </w:r>
    </w:p>
    <w:p>
      <w:pPr>
        <w:spacing w:after="80" w:lineRule="auto" w:line="312"/>
        <w:ind w:firstLine="227"/>
      </w:pPr>
      <w:r>
        <w:rPr>
          <w:rFonts w:ascii="Calibri" w:hAnsi="Calibri"/>
          <w:color w:val="333333"/>
          <w:sz w:val="20"/>
        </w:rPr>
        <w:t>something called the URI. That is essentially</w:t>
      </w:r>
    </w:p>
    <w:p>
      <w:pPr>
        <w:spacing w:after="80" w:lineRule="auto" w:line="312"/>
        <w:ind w:firstLine="227"/>
      </w:pPr>
      <w:r>
        <w:rPr>
          <w:rFonts w:ascii="Calibri" w:hAnsi="Calibri"/>
          <w:color w:val="333333"/>
          <w:sz w:val="20"/>
        </w:rPr>
        <w:t>the address of the resource we want to read.</w:t>
      </w:r>
    </w:p>
    <w:p>
      <w:pPr>
        <w:spacing w:after="80" w:lineRule="auto" w:line="312"/>
        <w:ind w:firstLine="227"/>
      </w:pPr>
      <w:r>
        <w:rPr>
          <w:rFonts w:ascii="Calibri" w:hAnsi="Calibri"/>
          <w:color w:val="333333"/>
          <w:sz w:val="20"/>
        </w:rPr>
        <w:t>This URI gets defined whenever we put together</w:t>
      </w:r>
    </w:p>
    <w:p>
      <w:pPr>
        <w:spacing w:after="80" w:lineRule="auto" w:line="312"/>
        <w:ind w:firstLine="227"/>
      </w:pPr>
      <w:r>
        <w:rPr>
          <w:rFonts w:ascii="Calibri" w:hAnsi="Calibri"/>
          <w:color w:val="333333"/>
          <w:sz w:val="20"/>
        </w:rPr>
        <w:t>our resource initially. So the URI is that</w:t>
      </w:r>
    </w:p>
    <w:p>
      <w:pPr>
        <w:spacing w:after="80" w:lineRule="auto" w:line="312"/>
        <w:ind w:firstLine="227"/>
      </w:pPr>
      <w:r>
        <w:rPr>
          <w:rFonts w:ascii="Calibri" w:hAnsi="Calibri"/>
          <w:color w:val="333333"/>
          <w:sz w:val="20"/>
        </w:rPr>
        <w:t>right there. When we send</w:t>
      </w:r>
    </w:p>
    <w:p>
      <w:pPr>
        <w:spacing w:after="80" w:lineRule="auto" w:line="312"/>
        <w:ind w:firstLine="227"/>
      </w:pPr>
      <w:r>
        <w:rPr>
          <w:rFonts w:ascii="Calibri" w:hAnsi="Calibri"/>
          <w:color w:val="333333"/>
          <w:sz w:val="20"/>
        </w:rPr>
        <w:t>off this read resource request, the MCP</w:t>
      </w:r>
    </w:p>
    <w:p>
      <w:pPr>
        <w:spacing w:after="80" w:lineRule="auto" w:line="312"/>
        <w:ind w:firstLine="227"/>
      </w:pPr>
      <w:r>
        <w:rPr>
          <w:rFonts w:ascii="Calibri" w:hAnsi="Calibri"/>
          <w:color w:val="333333"/>
          <w:sz w:val="20"/>
        </w:rPr>
        <w:t>server is going to look at the exact URI that we put inside</w:t>
      </w:r>
    </w:p>
    <w:p>
      <w:pPr>
        <w:spacing w:after="80" w:lineRule="auto" w:line="312"/>
        <w:ind w:firstLine="227"/>
      </w:pPr>
      <w:r>
        <w:rPr>
          <w:rFonts w:ascii="Calibri" w:hAnsi="Calibri"/>
          <w:color w:val="333333"/>
          <w:sz w:val="20"/>
        </w:rPr>
        <w:t>of here, and then run the function we</w:t>
      </w:r>
    </w:p>
    <w:p>
      <w:pPr>
        <w:spacing w:after="80" w:lineRule="auto" w:line="312"/>
        <w:ind w:firstLine="227"/>
      </w:pPr>
      <w:r>
        <w:rPr>
          <w:rFonts w:ascii="Calibri" w:hAnsi="Calibri"/>
          <w:color w:val="333333"/>
          <w:sz w:val="20"/>
        </w:rPr>
        <w:t>put together right there. Take the result and</w:t>
      </w:r>
    </w:p>
    <w:p>
      <w:pPr>
        <w:spacing w:after="80" w:lineRule="auto" w:line="312"/>
        <w:ind w:firstLine="227"/>
      </w:pPr>
      <w:r>
        <w:rPr>
          <w:rFonts w:ascii="Calibri" w:hAnsi="Calibri"/>
          <w:color w:val="333333"/>
          <w:sz w:val="20"/>
        </w:rPr>
        <w:t>send it back to us inside of a read resource</w:t>
      </w:r>
    </w:p>
    <w:p>
      <w:pPr>
        <w:spacing w:after="80" w:lineRule="auto" w:line="312"/>
        <w:ind w:firstLine="227"/>
      </w:pPr>
      <w:r>
        <w:rPr>
          <w:rFonts w:ascii="Calibri" w:hAnsi="Calibri"/>
          <w:color w:val="333333"/>
          <w:sz w:val="20"/>
        </w:rPr>
        <w:t>result message. We can then take the data</w:t>
      </w:r>
    </w:p>
    <w:p>
      <w:pPr>
        <w:spacing w:after="80" w:lineRule="auto" w:line="312"/>
        <w:ind w:firstLine="227"/>
      </w:pPr>
      <w:r>
        <w:rPr>
          <w:rFonts w:ascii="Calibri" w:hAnsi="Calibri"/>
          <w:color w:val="333333"/>
          <w:sz w:val="20"/>
        </w:rPr>
        <w:t>inside there and display it inside of our autocomplete or do</w:t>
      </w:r>
    </w:p>
    <w:p>
      <w:pPr>
        <w:spacing w:after="80" w:lineRule="auto" w:line="312"/>
        <w:ind w:firstLine="227"/>
      </w:pPr>
      <w:r>
        <w:rPr>
          <w:rFonts w:ascii="Calibri" w:hAnsi="Calibri"/>
          <w:color w:val="333333"/>
          <w:sz w:val="20"/>
        </w:rPr>
        <w:t>whatever else we need to do with it. There are two different</w:t>
      </w:r>
    </w:p>
    <w:p>
      <w:pPr>
        <w:spacing w:after="80" w:lineRule="auto" w:line="312"/>
        <w:ind w:firstLine="227"/>
      </w:pPr>
      <w:r>
        <w:rPr>
          <w:rFonts w:ascii="Calibri" w:hAnsi="Calibri"/>
          <w:color w:val="333333"/>
          <w:sz w:val="20"/>
        </w:rPr>
        <w:t>types of resources, direct and templated. You'll</w:t>
      </w:r>
    </w:p>
    <w:p>
      <w:pPr>
        <w:spacing w:after="80" w:lineRule="auto" w:line="312"/>
        <w:ind w:firstLine="227"/>
      </w:pPr>
      <w:r>
        <w:rPr>
          <w:rFonts w:ascii="Calibri" w:hAnsi="Calibri"/>
          <w:color w:val="333333"/>
          <w:sz w:val="20"/>
        </w:rPr>
        <w:t>also sometimes see direct resources referred to as static</w:t>
      </w:r>
    </w:p>
    <w:p>
      <w:pPr>
        <w:spacing w:after="80" w:lineRule="auto" w:line="312"/>
        <w:ind w:firstLine="227"/>
      </w:pPr>
      <w:r>
        <w:rPr>
          <w:rFonts w:ascii="Calibri" w:hAnsi="Calibri"/>
          <w:color w:val="333333"/>
          <w:sz w:val="20"/>
        </w:rPr>
        <w:t>resources. A direct resource just has</w:t>
      </w:r>
    </w:p>
    <w:p>
      <w:pPr>
        <w:spacing w:after="80" w:lineRule="auto" w:line="312"/>
        <w:ind w:firstLine="227"/>
      </w:pPr>
      <w:r>
        <w:rPr>
          <w:rFonts w:ascii="Calibri" w:hAnsi="Calibri"/>
          <w:color w:val="333333"/>
          <w:sz w:val="20"/>
        </w:rPr>
        <w:t>a static URI, so it's always going to be the exact</w:t>
      </w:r>
    </w:p>
    <w:p>
      <w:pPr>
        <w:spacing w:after="80" w:lineRule="auto" w:line="312"/>
        <w:ind w:firstLine="227"/>
      </w:pPr>
      <w:r>
        <w:rPr>
          <w:rFonts w:ascii="Calibri" w:hAnsi="Calibri"/>
          <w:color w:val="333333"/>
          <w:sz w:val="20"/>
        </w:rPr>
        <w:t>same thing, such as docs, colon slash slash documents.</w:t>
      </w:r>
    </w:p>
    <w:p>
      <w:pPr>
        <w:spacing w:after="80" w:lineRule="auto" w:line="312"/>
        <w:ind w:firstLine="227"/>
      </w:pPr>
      <w:r>
        <w:rPr>
          <w:rFonts w:ascii="Calibri" w:hAnsi="Calibri"/>
          <w:color w:val="333333"/>
          <w:sz w:val="20"/>
        </w:rPr>
        <w:t>A templated resource will have one or more parameters</w:t>
      </w:r>
    </w:p>
    <w:p>
      <w:pPr>
        <w:spacing w:after="80" w:lineRule="auto" w:line="312"/>
        <w:ind w:firstLine="227"/>
      </w:pPr>
      <w:r>
        <w:rPr>
          <w:rFonts w:ascii="Calibri" w:hAnsi="Calibri"/>
          <w:color w:val="333333"/>
          <w:sz w:val="20"/>
        </w:rPr>
        <w:t>inside of its URI. So for example, we might have documents</w:t>
      </w:r>
    </w:p>
    <w:p>
      <w:pPr>
        <w:spacing w:after="80" w:lineRule="auto" w:line="312"/>
        <w:ind w:firstLine="227"/>
      </w:pPr>
      <w:r>
        <w:rPr>
          <w:rFonts w:ascii="Calibri" w:hAnsi="Calibri"/>
          <w:color w:val="333333"/>
          <w:sz w:val="20"/>
        </w:rPr>
        <w:t>slash, and then kind of a wild card right here. So</w:t>
      </w:r>
    </w:p>
    <w:p>
      <w:pPr>
        <w:spacing w:after="80" w:lineRule="auto" w:line="312"/>
        <w:ind w:firstLine="227"/>
      </w:pPr>
      <w:r>
        <w:rPr>
          <w:rFonts w:ascii="Calibri" w:hAnsi="Calibri"/>
          <w:color w:val="333333"/>
          <w:sz w:val="20"/>
        </w:rPr>
        <w:t>we can put in any document ID we want to. And</w:t>
      </w:r>
    </w:p>
    <w:p>
      <w:pPr>
        <w:spacing w:after="80" w:lineRule="auto" w:line="312"/>
        <w:ind w:firstLine="227"/>
      </w:pPr>
      <w:r>
        <w:rPr>
          <w:rFonts w:ascii="Calibri" w:hAnsi="Calibri"/>
          <w:color w:val="333333"/>
          <w:sz w:val="20"/>
        </w:rPr>
        <w:t>whenever we ask for this resource, that document</w:t>
      </w:r>
    </w:p>
    <w:p>
      <w:pPr>
        <w:spacing w:after="80" w:lineRule="auto" w:line="312"/>
        <w:ind w:firstLine="227"/>
      </w:pPr>
      <w:r>
        <w:rPr>
          <w:rFonts w:ascii="Calibri" w:hAnsi="Calibri"/>
          <w:color w:val="333333"/>
          <w:sz w:val="20"/>
        </w:rPr>
        <w:t>ID right there inside the URI will be automatically parsed</w:t>
      </w:r>
    </w:p>
    <w:p>
      <w:pPr>
        <w:spacing w:after="80" w:lineRule="auto" w:line="312"/>
        <w:ind w:firstLine="227"/>
      </w:pPr>
      <w:r>
        <w:rPr>
          <w:rFonts w:ascii="Calibri" w:hAnsi="Calibri"/>
          <w:color w:val="333333"/>
          <w:sz w:val="20"/>
        </w:rPr>
        <w:t>by the Python MCP SDK and</w:t>
      </w:r>
    </w:p>
    <w:p>
      <w:pPr>
        <w:spacing w:after="80" w:lineRule="auto" w:line="312"/>
        <w:ind w:firstLine="227"/>
      </w:pPr>
      <w:r>
        <w:rPr>
          <w:rFonts w:ascii="Calibri" w:hAnsi="Calibri"/>
          <w:color w:val="333333"/>
          <w:sz w:val="20"/>
        </w:rPr>
        <w:t>provided as a keyword argument to our function.</w:t>
      </w:r>
    </w:p>
    <w:p>
      <w:pPr>
        <w:spacing w:after="80" w:lineRule="auto" w:line="312"/>
        <w:ind w:firstLine="227"/>
      </w:pPr>
      <w:r>
        <w:rPr>
          <w:rFonts w:ascii="Calibri" w:hAnsi="Calibri"/>
          <w:color w:val="333333"/>
          <w:sz w:val="20"/>
        </w:rPr>
        <w:t>The keyword argument will have the exact same name of whatever</w:t>
      </w:r>
    </w:p>
    <w:p>
      <w:pPr>
        <w:spacing w:after="80" w:lineRule="auto" w:line="312"/>
        <w:ind w:firstLine="227"/>
      </w:pPr>
      <w:r>
        <w:rPr>
          <w:rFonts w:ascii="Calibri" w:hAnsi="Calibri"/>
          <w:color w:val="333333"/>
          <w:sz w:val="20"/>
        </w:rPr>
        <w:t>string you put in right there. So Doc ID right there will</w:t>
      </w:r>
    </w:p>
    <w:p>
      <w:pPr>
        <w:spacing w:after="80" w:lineRule="auto" w:line="312"/>
        <w:ind w:firstLine="227"/>
      </w:pPr>
      <w:r>
        <w:rPr>
          <w:rFonts w:ascii="Calibri" w:hAnsi="Calibri"/>
          <w:color w:val="333333"/>
          <w:sz w:val="20"/>
        </w:rPr>
        <w:t>be Doc ID right there. As</w:t>
      </w:r>
    </w:p>
    <w:p>
      <w:pPr>
        <w:spacing w:after="80" w:lineRule="auto" w:line="312"/>
        <w:ind w:firstLine="227"/>
      </w:pPr>
      <w:r>
        <w:rPr>
          <w:rFonts w:ascii="Calibri" w:hAnsi="Calibri"/>
          <w:color w:val="333333"/>
          <w:sz w:val="20"/>
        </w:rPr>
        <w:t>you can probably guess, we'll make use of templated resources anytime</w:t>
      </w:r>
    </w:p>
    <w:p>
      <w:pPr>
        <w:spacing w:after="80" w:lineRule="auto" w:line="312"/>
        <w:ind w:firstLine="227"/>
      </w:pPr>
      <w:r>
        <w:rPr>
          <w:rFonts w:ascii="Calibri" w:hAnsi="Calibri"/>
          <w:color w:val="333333"/>
          <w:sz w:val="20"/>
        </w:rPr>
        <w:t>that we want to allow a little bit more selection or variety</w:t>
      </w:r>
    </w:p>
    <w:p>
      <w:pPr>
        <w:spacing w:after="80" w:lineRule="auto" w:line="312"/>
        <w:ind w:firstLine="227"/>
      </w:pPr>
      <w:r>
        <w:rPr>
          <w:rFonts w:ascii="Calibri" w:hAnsi="Calibri"/>
          <w:color w:val="333333"/>
          <w:sz w:val="20"/>
        </w:rPr>
        <w:t>or customization in what someone is asking for</w:t>
      </w:r>
    </w:p>
    <w:p>
      <w:pPr>
        <w:spacing w:after="80" w:lineRule="auto" w:line="312"/>
        <w:ind w:firstLine="227"/>
      </w:pPr>
      <w:r>
        <w:rPr>
          <w:rFonts w:ascii="Calibri" w:hAnsi="Calibri"/>
          <w:color w:val="333333"/>
          <w:sz w:val="20"/>
        </w:rPr>
        <w:t>out of our MCP server. Implementing resources</w:t>
      </w:r>
    </w:p>
    <w:p>
      <w:pPr>
        <w:spacing w:after="80" w:lineRule="auto" w:line="312"/>
        <w:ind w:firstLine="227"/>
      </w:pPr>
      <w:r>
        <w:rPr>
          <w:rFonts w:ascii="Calibri" w:hAnsi="Calibri"/>
          <w:color w:val="333333"/>
          <w:sz w:val="20"/>
        </w:rPr>
        <w:t>is pretty straightforward. So let's go back over to our editor and we're</w:t>
      </w:r>
    </w:p>
    <w:p>
      <w:pPr>
        <w:spacing w:after="80" w:lineRule="auto" w:line="312"/>
        <w:ind w:firstLine="227"/>
      </w:pPr>
      <w:r>
        <w:rPr>
          <w:rFonts w:ascii="Calibri" w:hAnsi="Calibri"/>
          <w:color w:val="333333"/>
          <w:sz w:val="20"/>
        </w:rPr>
        <w:t>going to add in some resources to our server right away.</w:t>
      </w:r>
    </w:p>
    <w:p>
      <w:pPr>
        <w:spacing w:after="80" w:lineRule="auto" w:line="312"/>
        <w:ind w:firstLine="227"/>
      </w:pPr>
      <w:r>
        <w:rPr>
          <w:rFonts w:ascii="Calibri" w:hAnsi="Calibri"/>
          <w:color w:val="333333"/>
          <w:sz w:val="20"/>
        </w:rPr>
        <w:t>All right, so back over inside my editor, I will find the MCP</w:t>
      </w:r>
    </w:p>
    <w:p>
      <w:pPr>
        <w:spacing w:after="80" w:lineRule="auto" w:line="312"/>
        <w:ind w:firstLine="227"/>
      </w:pPr>
      <w:r>
        <w:rPr>
          <w:rFonts w:ascii="Calibri" w:hAnsi="Calibri"/>
          <w:color w:val="333333"/>
          <w:sz w:val="20"/>
        </w:rPr>
        <w:t>server.py file. I'm then going to scroll down a</w:t>
      </w:r>
    </w:p>
    <w:p>
      <w:pPr>
        <w:spacing w:after="80" w:lineRule="auto" w:line="312"/>
        <w:ind w:firstLine="227"/>
      </w:pPr>
      <w:r>
        <w:rPr>
          <w:rFonts w:ascii="Calibri" w:hAnsi="Calibri"/>
          <w:color w:val="333333"/>
          <w:sz w:val="20"/>
        </w:rPr>
        <w:t>little bit and I'm going to find some comments for writing</w:t>
      </w:r>
    </w:p>
    <w:p>
      <w:pPr>
        <w:spacing w:after="80" w:lineRule="auto" w:line="312"/>
        <w:ind w:firstLine="227"/>
      </w:pPr>
      <w:r>
        <w:rPr>
          <w:rFonts w:ascii="Calibri" w:hAnsi="Calibri"/>
          <w:color w:val="333333"/>
          <w:sz w:val="20"/>
        </w:rPr>
        <w:t>a resource to return all document IDs and</w:t>
      </w:r>
    </w:p>
    <w:p>
      <w:pPr>
        <w:spacing w:after="80" w:lineRule="auto" w:line="312"/>
        <w:ind w:firstLine="227"/>
      </w:pPr>
      <w:r>
        <w:rPr>
          <w:rFonts w:ascii="Calibri" w:hAnsi="Calibri"/>
          <w:color w:val="333333"/>
          <w:sz w:val="20"/>
        </w:rPr>
        <w:t>writing a resource to return the contents of a particular</w:t>
      </w:r>
    </w:p>
    <w:p>
      <w:pPr>
        <w:spacing w:after="80" w:lineRule="auto" w:line="312"/>
        <w:ind w:firstLine="227"/>
      </w:pPr>
      <w:r>
        <w:rPr>
          <w:rFonts w:ascii="Calibri" w:hAnsi="Calibri"/>
          <w:color w:val="333333"/>
          <w:sz w:val="20"/>
        </w:rPr>
        <w:t>document. Now for this first one right here, I</w:t>
      </w:r>
    </w:p>
    <w:p>
      <w:pPr>
        <w:spacing w:after="80" w:lineRule="auto" w:line="312"/>
        <w:ind w:firstLine="227"/>
      </w:pPr>
      <w:r>
        <w:rPr>
          <w:rFonts w:ascii="Calibri" w:hAnsi="Calibri"/>
          <w:color w:val="333333"/>
          <w:sz w:val="20"/>
        </w:rPr>
        <w:t>put in the comment document IDs. Remember</w:t>
      </w:r>
    </w:p>
    <w:p>
      <w:pPr>
        <w:spacing w:after="80" w:lineRule="auto" w:line="312"/>
        <w:ind w:firstLine="227"/>
      </w:pPr>
      <w:r>
        <w:rPr>
          <w:rFonts w:ascii="Calibri" w:hAnsi="Calibri"/>
          <w:color w:val="333333"/>
          <w:sz w:val="20"/>
        </w:rPr>
        <w:t>for us, our document IDs are essentially the</w:t>
      </w:r>
    </w:p>
    <w:p>
      <w:pPr>
        <w:spacing w:after="80" w:lineRule="auto" w:line="312"/>
        <w:ind w:firstLine="227"/>
      </w:pPr>
      <w:r>
        <w:rPr>
          <w:rFonts w:ascii="Calibri" w:hAnsi="Calibri"/>
          <w:color w:val="333333"/>
          <w:sz w:val="20"/>
        </w:rPr>
        <w:t>name of the document. So for us, we're really just returning</w:t>
      </w:r>
    </w:p>
    <w:p>
      <w:pPr>
        <w:spacing w:after="80" w:lineRule="auto" w:line="312"/>
        <w:ind w:firstLine="227"/>
      </w:pPr>
      <w:r>
        <w:rPr>
          <w:rFonts w:ascii="Calibri" w:hAnsi="Calibri"/>
          <w:color w:val="333333"/>
          <w:sz w:val="20"/>
        </w:rPr>
        <w:t>these IDs. They're going to serve the purpose of the name. That</w:t>
      </w:r>
    </w:p>
    <w:p>
      <w:pPr>
        <w:spacing w:after="80" w:lineRule="auto" w:line="312"/>
        <w:ind w:firstLine="227"/>
      </w:pPr>
      <w:r>
        <w:rPr>
          <w:rFonts w:ascii="Calibri" w:hAnsi="Calibri"/>
          <w:color w:val="333333"/>
          <w:sz w:val="20"/>
        </w:rPr>
        <w:t>means we can put them directly into that autocomplete element.</w:t>
      </w:r>
    </w:p>
    <w:p>
      <w:pPr>
        <w:spacing w:after="80" w:lineRule="auto" w:line="312"/>
        <w:ind w:firstLine="227"/>
      </w:pPr>
      <w:r>
        <w:rPr>
          <w:rFonts w:ascii="Calibri" w:hAnsi="Calibri"/>
          <w:color w:val="333333"/>
          <w:sz w:val="20"/>
        </w:rPr>
        <w:t>All right, so to make our resource, I'm going to delete</w:t>
      </w:r>
    </w:p>
    <w:p>
      <w:pPr>
        <w:spacing w:after="80" w:lineRule="auto" w:line="312"/>
        <w:ind w:firstLine="227"/>
      </w:pPr>
      <w:r>
        <w:rPr>
          <w:rFonts w:ascii="Calibri" w:hAnsi="Calibri"/>
          <w:color w:val="333333"/>
          <w:sz w:val="20"/>
        </w:rPr>
        <w:t>that to do. and then I'll add in a MCP.resource.</w:t>
      </w:r>
    </w:p>
    <w:p>
      <w:pPr>
        <w:spacing w:after="80" w:lineRule="auto" w:line="312"/>
        <w:ind w:firstLine="227"/>
      </w:pPr>
      <w:r>
        <w:rPr>
          <w:rFonts w:ascii="Calibri" w:hAnsi="Calibri"/>
          <w:color w:val="333333"/>
          <w:sz w:val="20"/>
        </w:rPr>
        <w:t>The first argument is going to be the URI for accessing</w:t>
      </w:r>
    </w:p>
    <w:p>
      <w:pPr>
        <w:spacing w:after="80" w:lineRule="auto" w:line="312"/>
        <w:ind w:firstLine="227"/>
      </w:pPr>
      <w:r>
        <w:rPr>
          <w:rFonts w:ascii="Calibri" w:hAnsi="Calibri"/>
          <w:color w:val="333333"/>
          <w:sz w:val="20"/>
        </w:rPr>
        <w:t>this thing. Again, it's kind of equivalent to a route handler.</w:t>
      </w:r>
    </w:p>
    <w:p>
      <w:pPr>
        <w:spacing w:after="80" w:lineRule="auto" w:line="312"/>
        <w:ind w:firstLine="227"/>
      </w:pPr>
      <w:r>
        <w:rPr>
          <w:rFonts w:ascii="Calibri" w:hAnsi="Calibri"/>
          <w:color w:val="333333"/>
          <w:sz w:val="20"/>
        </w:rPr>
        <w:t>So I will use docs, colon slash</w:t>
      </w:r>
    </w:p>
    <w:p>
      <w:pPr>
        <w:spacing w:after="80" w:lineRule="auto" w:line="312"/>
        <w:ind w:firstLine="227"/>
      </w:pPr>
      <w:r>
        <w:rPr>
          <w:rFonts w:ascii="Calibri" w:hAnsi="Calibri"/>
          <w:color w:val="333333"/>
          <w:sz w:val="20"/>
        </w:rPr>
        <w:t>slash documents, and I'm also going</w:t>
      </w:r>
    </w:p>
    <w:p>
      <w:pPr>
        <w:spacing w:after="80" w:lineRule="auto" w:line="312"/>
        <w:ind w:firstLine="227"/>
      </w:pPr>
      <w:r>
        <w:rPr>
          <w:rFonts w:ascii="Calibri" w:hAnsi="Calibri"/>
          <w:color w:val="333333"/>
          <w:sz w:val="20"/>
        </w:rPr>
        <w:t>to add in a MIME type of application</w:t>
      </w:r>
    </w:p>
    <w:p>
      <w:pPr>
        <w:spacing w:after="80" w:lineRule="auto" w:line="312"/>
        <w:ind w:firstLine="227"/>
      </w:pPr>
      <w:r>
        <w:rPr>
          <w:rFonts w:ascii="Calibri" w:hAnsi="Calibri"/>
          <w:color w:val="333333"/>
          <w:sz w:val="20"/>
        </w:rPr>
        <w:t>slash JSON. A resource can</w:t>
      </w:r>
    </w:p>
    <w:p>
      <w:pPr>
        <w:spacing w:after="80" w:lineRule="auto" w:line="312"/>
        <w:ind w:firstLine="227"/>
      </w:pPr>
      <w:r>
        <w:rPr>
          <w:rFonts w:ascii="Calibri" w:hAnsi="Calibri"/>
          <w:color w:val="333333"/>
          <w:sz w:val="20"/>
        </w:rPr>
        <w:t>return any type of data, so it can be plain text,</w:t>
      </w:r>
    </w:p>
    <w:p>
      <w:pPr>
        <w:spacing w:after="80" w:lineRule="auto" w:line="312"/>
        <w:ind w:firstLine="227"/>
      </w:pPr>
      <w:r>
        <w:rPr>
          <w:rFonts w:ascii="Calibri" w:hAnsi="Calibri"/>
          <w:color w:val="333333"/>
          <w:sz w:val="20"/>
        </w:rPr>
        <w:t>it can be JSON, it can be binary data, anything.</w:t>
      </w:r>
    </w:p>
    <w:p>
      <w:pPr>
        <w:spacing w:after="80" w:lineRule="auto" w:line="312"/>
        <w:ind w:firstLine="227"/>
      </w:pPr>
      <w:r>
        <w:rPr>
          <w:rFonts w:ascii="Calibri" w:hAnsi="Calibri"/>
          <w:color w:val="333333"/>
          <w:sz w:val="20"/>
        </w:rPr>
        <w:t>is up to us to kind of give our client a hint</w:t>
      </w:r>
    </w:p>
    <w:p>
      <w:pPr>
        <w:spacing w:after="80" w:lineRule="auto" w:line="312"/>
        <w:ind w:firstLine="227"/>
      </w:pPr>
      <w:r>
        <w:rPr>
          <w:rFonts w:ascii="Calibri" w:hAnsi="Calibri"/>
          <w:color w:val="333333"/>
          <w:sz w:val="20"/>
        </w:rPr>
        <w:t>as to what kind of data we are returning. To do</w:t>
      </w:r>
    </w:p>
    <w:p>
      <w:pPr>
        <w:spacing w:after="80" w:lineRule="auto" w:line="312"/>
        <w:ind w:firstLine="227"/>
      </w:pPr>
      <w:r>
        <w:rPr>
          <w:rFonts w:ascii="Calibri" w:hAnsi="Calibri"/>
          <w:color w:val="333333"/>
          <w:sz w:val="20"/>
        </w:rPr>
        <w:t>so, we're going to define this MIME type. A MIME</w:t>
      </w:r>
    </w:p>
    <w:p>
      <w:pPr>
        <w:spacing w:after="80" w:lineRule="auto" w:line="312"/>
        <w:ind w:firstLine="227"/>
      </w:pPr>
      <w:r>
        <w:rPr>
          <w:rFonts w:ascii="Calibri" w:hAnsi="Calibri"/>
          <w:color w:val="333333"/>
          <w:sz w:val="20"/>
        </w:rPr>
        <w:t>type of application slash JSON is a hint to</w:t>
      </w:r>
    </w:p>
    <w:p>
      <w:pPr>
        <w:spacing w:after="80" w:lineRule="auto" w:line="312"/>
        <w:ind w:firstLine="227"/>
      </w:pPr>
      <w:r>
        <w:rPr>
          <w:rFonts w:ascii="Calibri" w:hAnsi="Calibri"/>
          <w:color w:val="333333"/>
          <w:sz w:val="20"/>
        </w:rPr>
        <w:t>our client, who's eventually going to ask for this resource</w:t>
      </w:r>
    </w:p>
    <w:p>
      <w:pPr>
        <w:spacing w:after="80" w:lineRule="auto" w:line="312"/>
        <w:ind w:firstLine="227"/>
      </w:pPr>
      <w:r>
        <w:rPr>
          <w:rFonts w:ascii="Calibri" w:hAnsi="Calibri"/>
          <w:color w:val="333333"/>
          <w:sz w:val="20"/>
        </w:rPr>
        <w:t>right here, that we're going to be sending back a string that</w:t>
      </w:r>
    </w:p>
    <w:p>
      <w:pPr>
        <w:spacing w:after="80" w:lineRule="auto" w:line="312"/>
        <w:ind w:firstLine="227"/>
      </w:pPr>
      <w:r>
        <w:rPr>
          <w:rFonts w:ascii="Calibri" w:hAnsi="Calibri"/>
          <w:color w:val="333333"/>
          <w:sz w:val="20"/>
        </w:rPr>
        <w:t>contains some structured JSON data. And</w:t>
      </w:r>
    </w:p>
    <w:p>
      <w:pPr>
        <w:spacing w:after="80" w:lineRule="auto" w:line="312"/>
        <w:ind w:firstLine="227"/>
      </w:pPr>
      <w:r>
        <w:rPr>
          <w:rFonts w:ascii="Calibri" w:hAnsi="Calibri"/>
          <w:color w:val="333333"/>
          <w:sz w:val="20"/>
        </w:rPr>
        <w:t>so it would be up to our client to de-serialize</w:t>
      </w:r>
    </w:p>
    <w:p>
      <w:pPr>
        <w:spacing w:after="80" w:lineRule="auto" w:line="312"/>
        <w:ind w:firstLine="227"/>
      </w:pPr>
      <w:r>
        <w:rPr>
          <w:rFonts w:ascii="Calibri" w:hAnsi="Calibri"/>
          <w:color w:val="333333"/>
          <w:sz w:val="20"/>
        </w:rPr>
        <w:t>that data, or essentially turn it into some usable data</w:t>
      </w:r>
    </w:p>
    <w:p>
      <w:pPr>
        <w:spacing w:after="80" w:lineRule="auto" w:line="312"/>
        <w:ind w:firstLine="227"/>
      </w:pPr>
      <w:r>
        <w:rPr>
          <w:rFonts w:ascii="Calibri" w:hAnsi="Calibri"/>
          <w:color w:val="333333"/>
          <w:sz w:val="20"/>
        </w:rPr>
        <w:t>structure. Underneath that decorator, I'll</w:t>
      </w:r>
    </w:p>
    <w:p>
      <w:pPr>
        <w:spacing w:after="80" w:lineRule="auto" w:line="312"/>
        <w:ind w:firstLine="227"/>
      </w:pPr>
      <w:r>
        <w:rPr>
          <w:rFonts w:ascii="Calibri" w:hAnsi="Calibri"/>
          <w:color w:val="333333"/>
          <w:sz w:val="20"/>
        </w:rPr>
        <w:t>write out my function of list docs, and</w:t>
      </w:r>
    </w:p>
    <w:p>
      <w:pPr>
        <w:spacing w:after="80" w:lineRule="auto" w:line="312"/>
        <w:ind w:firstLine="227"/>
      </w:pPr>
      <w:r>
        <w:rPr>
          <w:rFonts w:ascii="Calibri" w:hAnsi="Calibri"/>
          <w:color w:val="333333"/>
          <w:sz w:val="20"/>
        </w:rPr>
        <w:t>I'm going to return a list of strings. And</w:t>
      </w:r>
    </w:p>
    <w:p>
      <w:pPr>
        <w:spacing w:after="80" w:lineRule="auto" w:line="312"/>
        <w:ind w:firstLine="227"/>
      </w:pPr>
      <w:r>
        <w:rPr>
          <w:rFonts w:ascii="Calibri" w:hAnsi="Calibri"/>
          <w:color w:val="333333"/>
          <w:sz w:val="20"/>
        </w:rPr>
        <w:t>then inside there, I will return list docs</w:t>
      </w:r>
    </w:p>
    <w:p>
      <w:pPr>
        <w:spacing w:after="80" w:lineRule="auto" w:line="312"/>
        <w:ind w:firstLine="227"/>
      </w:pPr>
      <w:r>
        <w:rPr>
          <w:rFonts w:ascii="Calibri" w:hAnsi="Calibri"/>
          <w:color w:val="333333"/>
          <w:sz w:val="20"/>
        </w:rPr>
        <w:t>keys. So just take all the keys out of that dictionary and</w:t>
      </w:r>
    </w:p>
    <w:p>
      <w:pPr>
        <w:spacing w:after="80" w:lineRule="auto" w:line="312"/>
        <w:ind w:firstLine="227"/>
      </w:pPr>
      <w:r>
        <w:rPr>
          <w:rFonts w:ascii="Calibri" w:hAnsi="Calibri"/>
          <w:color w:val="333333"/>
          <w:sz w:val="20"/>
        </w:rPr>
        <w:t>turn it into a list, and I'm going to return it. Now,</w:t>
      </w:r>
    </w:p>
    <w:p>
      <w:pPr>
        <w:spacing w:after="80" w:lineRule="auto" w:line="312"/>
        <w:ind w:firstLine="227"/>
      </w:pPr>
      <w:r>
        <w:rPr>
          <w:rFonts w:ascii="Calibri" w:hAnsi="Calibri"/>
          <w:color w:val="333333"/>
          <w:sz w:val="20"/>
        </w:rPr>
        <w:t>you'll notice that we are not returning distinct JSON here.</w:t>
      </w:r>
    </w:p>
    <w:p>
      <w:pPr>
        <w:spacing w:after="80" w:lineRule="auto" w:line="312"/>
        <w:ind w:firstLine="227"/>
      </w:pPr>
      <w:r>
        <w:rPr>
          <w:rFonts w:ascii="Calibri" w:hAnsi="Calibri"/>
          <w:color w:val="333333"/>
          <w:sz w:val="20"/>
        </w:rPr>
        <w:t>In other words, we're not actually returning a string. The MCP</w:t>
      </w:r>
    </w:p>
    <w:p>
      <w:pPr>
        <w:spacing w:after="80" w:lineRule="auto" w:line="312"/>
        <w:ind w:firstLine="227"/>
      </w:pPr>
      <w:r>
        <w:rPr>
          <w:rFonts w:ascii="Calibri" w:hAnsi="Calibri"/>
          <w:color w:val="333333"/>
          <w:sz w:val="20"/>
        </w:rPr>
        <w:t>Python SDK is going to automatically take whatever we return</w:t>
      </w:r>
    </w:p>
    <w:p>
      <w:pPr>
        <w:spacing w:after="80" w:lineRule="auto" w:line="312"/>
        <w:ind w:firstLine="227"/>
      </w:pPr>
      <w:r>
        <w:rPr>
          <w:rFonts w:ascii="Calibri" w:hAnsi="Calibri"/>
          <w:color w:val="333333"/>
          <w:sz w:val="20"/>
        </w:rPr>
        <w:t>and turn it into a string for us. All</w:t>
      </w:r>
    </w:p>
    <w:p>
      <w:pPr>
        <w:spacing w:after="80" w:lineRule="auto" w:line="312"/>
        <w:ind w:firstLine="227"/>
      </w:pPr>
      <w:r>
        <w:rPr>
          <w:rFonts w:ascii="Calibri" w:hAnsi="Calibri"/>
          <w:color w:val="333333"/>
          <w:sz w:val="20"/>
        </w:rPr>
        <w:t>right, let's take care of our second resource. So I'm going</w:t>
      </w:r>
    </w:p>
    <w:p>
      <w:pPr>
        <w:spacing w:after="80" w:lineRule="auto" w:line="312"/>
        <w:ind w:firstLine="227"/>
      </w:pPr>
      <w:r>
        <w:rPr>
          <w:rFonts w:ascii="Calibri" w:hAnsi="Calibri"/>
          <w:color w:val="333333"/>
          <w:sz w:val="20"/>
        </w:rPr>
        <w:t>to delete that comment and then replace it with MCP</w:t>
      </w:r>
    </w:p>
    <w:p>
      <w:pPr>
        <w:spacing w:after="80" w:lineRule="auto" w:line="312"/>
        <w:ind w:firstLine="227"/>
      </w:pPr>
      <w:r>
        <w:rPr>
          <w:rFonts w:ascii="Calibri" w:hAnsi="Calibri"/>
          <w:color w:val="333333"/>
          <w:sz w:val="20"/>
        </w:rPr>
        <w:t>resource, docs, colon</w:t>
      </w:r>
    </w:p>
    <w:p>
      <w:pPr>
        <w:spacing w:after="80" w:lineRule="auto" w:line="312"/>
        <w:ind w:firstLine="227"/>
      </w:pPr>
      <w:r>
        <w:rPr>
          <w:rFonts w:ascii="Calibri" w:hAnsi="Calibri"/>
          <w:color w:val="333333"/>
          <w:sz w:val="20"/>
        </w:rPr>
        <w:t>slash slash documents. And then this time I</w:t>
      </w:r>
    </w:p>
    <w:p>
      <w:pPr>
        <w:spacing w:after="80" w:lineRule="auto" w:line="312"/>
        <w:ind w:firstLine="227"/>
      </w:pPr>
      <w:r>
        <w:rPr>
          <w:rFonts w:ascii="Calibri" w:hAnsi="Calibri"/>
          <w:color w:val="333333"/>
          <w:sz w:val="20"/>
        </w:rPr>
        <w:t>want a templated resource because I'm putting in this</w:t>
      </w:r>
    </w:p>
    <w:p>
      <w:pPr>
        <w:spacing w:after="80" w:lineRule="auto" w:line="312"/>
        <w:ind w:firstLine="227"/>
      </w:pPr>
      <w:r>
        <w:rPr>
          <w:rFonts w:ascii="Calibri" w:hAnsi="Calibri"/>
          <w:color w:val="333333"/>
          <w:sz w:val="20"/>
        </w:rPr>
        <w:t>wildcard right here. And</w:t>
      </w:r>
    </w:p>
    <w:p>
      <w:pPr>
        <w:spacing w:after="80" w:lineRule="auto" w:line="312"/>
        <w:ind w:firstLine="227"/>
      </w:pPr>
      <w:r>
        <w:rPr>
          <w:rFonts w:ascii="Calibri" w:hAnsi="Calibri"/>
          <w:color w:val="333333"/>
          <w:sz w:val="20"/>
        </w:rPr>
        <w:t>then my mind type this time around, just for a little</w:t>
      </w:r>
    </w:p>
    <w:p>
      <w:pPr>
        <w:spacing w:after="80" w:lineRule="auto" w:line="312"/>
        <w:ind w:firstLine="227"/>
      </w:pPr>
      <w:r>
        <w:rPr>
          <w:rFonts w:ascii="Calibri" w:hAnsi="Calibri"/>
          <w:color w:val="333333"/>
          <w:sz w:val="20"/>
        </w:rPr>
        <w:t>bit of variety, I'm going to be returning plain</w:t>
      </w:r>
    </w:p>
    <w:p>
      <w:pPr>
        <w:spacing w:after="80" w:lineRule="auto" w:line="312"/>
        <w:ind w:firstLine="227"/>
      </w:pPr>
      <w:r>
        <w:rPr>
          <w:rFonts w:ascii="Calibri" w:hAnsi="Calibri"/>
          <w:color w:val="333333"/>
          <w:sz w:val="20"/>
        </w:rPr>
        <w:t>text because it's going to be just the contents of the document.</w:t>
      </w:r>
    </w:p>
    <w:p>
      <w:pPr>
        <w:spacing w:after="80" w:lineRule="auto" w:line="312"/>
        <w:ind w:firstLine="227"/>
      </w:pPr>
      <w:r>
        <w:rPr>
          <w:rFonts w:ascii="Calibri" w:hAnsi="Calibri"/>
          <w:color w:val="333333"/>
          <w:sz w:val="20"/>
        </w:rPr>
        <w:t>And I'm not going to wrap it up in any kind of structure. Now,</w:t>
      </w:r>
    </w:p>
    <w:p>
      <w:pPr>
        <w:spacing w:after="80" w:lineRule="auto" w:line="312"/>
        <w:ind w:firstLine="227"/>
      </w:pPr>
      <w:r>
        <w:rPr>
          <w:rFonts w:ascii="Calibri" w:hAnsi="Calibri"/>
          <w:color w:val="333333"/>
          <w:sz w:val="20"/>
        </w:rPr>
        <w:t>just so you know, in a real application, something</w:t>
      </w:r>
    </w:p>
    <w:p>
      <w:pPr>
        <w:spacing w:after="80" w:lineRule="auto" w:line="312"/>
        <w:ind w:firstLine="227"/>
      </w:pPr>
      <w:r>
        <w:rPr>
          <w:rFonts w:ascii="Calibri" w:hAnsi="Calibri"/>
          <w:color w:val="333333"/>
          <w:sz w:val="20"/>
        </w:rPr>
        <w:t>like read a document, I would probably return</w:t>
      </w:r>
    </w:p>
    <w:p>
      <w:pPr>
        <w:spacing w:after="80" w:lineRule="auto" w:line="312"/>
        <w:ind w:firstLine="227"/>
      </w:pPr>
      <w:r>
        <w:rPr>
          <w:rFonts w:ascii="Calibri" w:hAnsi="Calibri"/>
          <w:color w:val="333333"/>
          <w:sz w:val="20"/>
        </w:rPr>
        <w:t>an entire document record. So some kind of</w:t>
      </w:r>
    </w:p>
    <w:p>
      <w:pPr>
        <w:spacing w:after="80" w:lineRule="auto" w:line="312"/>
        <w:ind w:firstLine="227"/>
      </w:pPr>
      <w:r>
        <w:rPr>
          <w:rFonts w:ascii="Calibri" w:hAnsi="Calibri"/>
          <w:color w:val="333333"/>
          <w:sz w:val="20"/>
        </w:rPr>
        <w:t>dictionary that contains maybe the ID, the</w:t>
      </w:r>
    </w:p>
    <w:p>
      <w:pPr>
        <w:spacing w:after="80" w:lineRule="auto" w:line="312"/>
        <w:ind w:firstLine="227"/>
      </w:pPr>
      <w:r>
        <w:rPr>
          <w:rFonts w:ascii="Calibri" w:hAnsi="Calibri"/>
          <w:color w:val="333333"/>
          <w:sz w:val="20"/>
        </w:rPr>
        <w:t>content, the author name, the author ID, and</w:t>
      </w:r>
    </w:p>
    <w:p>
      <w:pPr>
        <w:spacing w:after="80" w:lineRule="auto" w:line="312"/>
        <w:ind w:firstLine="227"/>
      </w:pPr>
      <w:r>
        <w:rPr>
          <w:rFonts w:ascii="Calibri" w:hAnsi="Calibri"/>
          <w:color w:val="333333"/>
          <w:sz w:val="20"/>
        </w:rPr>
        <w:t>stuff like that. But just for the sake of an example, I'm</w:t>
      </w:r>
    </w:p>
    <w:p>
      <w:pPr>
        <w:spacing w:after="80" w:lineRule="auto" w:line="312"/>
        <w:ind w:firstLine="227"/>
      </w:pPr>
      <w:r>
        <w:rPr>
          <w:rFonts w:ascii="Calibri" w:hAnsi="Calibri"/>
          <w:color w:val="333333"/>
          <w:sz w:val="20"/>
        </w:rPr>
        <w:t>going to return just the text at the document to show</w:t>
      </w:r>
    </w:p>
    <w:p>
      <w:pPr>
        <w:spacing w:after="80" w:lineRule="auto" w:line="312"/>
        <w:ind w:firstLine="227"/>
      </w:pPr>
      <w:r>
        <w:rPr>
          <w:rFonts w:ascii="Calibri" w:hAnsi="Calibri"/>
          <w:color w:val="333333"/>
          <w:sz w:val="20"/>
        </w:rPr>
        <w:t>you how we would normally return plain text. So</w:t>
      </w:r>
    </w:p>
    <w:p>
      <w:pPr>
        <w:spacing w:after="80" w:lineRule="auto" w:line="312"/>
        <w:ind w:firstLine="227"/>
      </w:pPr>
      <w:r>
        <w:rPr>
          <w:rFonts w:ascii="Calibri" w:hAnsi="Calibri"/>
          <w:color w:val="333333"/>
          <w:sz w:val="20"/>
        </w:rPr>
        <w:t>in this scenario, my MIME type would be text plane,</w:t>
      </w:r>
    </w:p>
    <w:p>
      <w:pPr>
        <w:spacing w:after="80" w:lineRule="auto" w:line="312"/>
        <w:ind w:firstLine="227"/>
      </w:pPr>
      <w:r>
        <w:rPr>
          <w:rFonts w:ascii="Calibri" w:hAnsi="Calibri"/>
          <w:color w:val="333333"/>
          <w:sz w:val="20"/>
        </w:rPr>
        <w:t>and then I will make fetch doc.</w:t>
      </w:r>
    </w:p>
    <w:p>
      <w:pPr>
        <w:spacing w:after="80" w:lineRule="auto" w:line="312"/>
        <w:ind w:firstLine="227"/>
      </w:pPr>
      <w:r>
        <w:rPr>
          <w:rFonts w:ascii="Calibri" w:hAnsi="Calibri"/>
          <w:color w:val="333333"/>
          <w:sz w:val="20"/>
        </w:rPr>
        <w:t>I'm going to take doc ID, which is going to be a string,</w:t>
      </w:r>
    </w:p>
    <w:p>
      <w:pPr>
        <w:spacing w:after="80" w:lineRule="auto" w:line="312"/>
        <w:ind w:firstLine="227"/>
      </w:pPr>
      <w:r>
        <w:rPr>
          <w:rFonts w:ascii="Calibri" w:hAnsi="Calibri"/>
          <w:color w:val="333333"/>
          <w:sz w:val="20"/>
        </w:rPr>
        <w:t>and I'm going to return a string. Once again, whatever</w:t>
      </w:r>
    </w:p>
    <w:p>
      <w:pPr>
        <w:spacing w:after="80" w:lineRule="auto" w:line="312"/>
        <w:ind w:firstLine="227"/>
      </w:pPr>
      <w:r>
        <w:rPr>
          <w:rFonts w:ascii="Calibri" w:hAnsi="Calibri"/>
          <w:color w:val="333333"/>
          <w:sz w:val="20"/>
        </w:rPr>
        <w:t>word you put right there, it's going to show up as a</w:t>
      </w:r>
    </w:p>
    <w:p>
      <w:pPr>
        <w:spacing w:after="80" w:lineRule="auto" w:line="312"/>
        <w:ind w:firstLine="227"/>
      </w:pPr>
      <w:r>
        <w:rPr>
          <w:rFonts w:ascii="Calibri" w:hAnsi="Calibri"/>
          <w:color w:val="333333"/>
          <w:sz w:val="20"/>
        </w:rPr>
        <w:t>keyword argument inside of your function. If we</w:t>
      </w:r>
    </w:p>
    <w:p>
      <w:pPr>
        <w:spacing w:after="80" w:lineRule="auto" w:line="312"/>
        <w:ind w:firstLine="227"/>
      </w:pPr>
      <w:r>
        <w:rPr>
          <w:rFonts w:ascii="Calibri" w:hAnsi="Calibri"/>
          <w:color w:val="333333"/>
          <w:sz w:val="20"/>
        </w:rPr>
        <w:t>added in some additional parameters inside of here, such</w:t>
      </w:r>
    </w:p>
    <w:p>
      <w:pPr>
        <w:spacing w:after="80" w:lineRule="auto" w:line="312"/>
        <w:ind w:firstLine="227"/>
      </w:pPr>
      <w:r>
        <w:rPr>
          <w:rFonts w:ascii="Calibri" w:hAnsi="Calibri"/>
          <w:color w:val="333333"/>
          <w:sz w:val="20"/>
        </w:rPr>
        <w:t>as maybe doc type or something like that, it would</w:t>
      </w:r>
    </w:p>
    <w:p>
      <w:pPr>
        <w:spacing w:after="80" w:lineRule="auto" w:line="312"/>
        <w:ind w:firstLine="227"/>
      </w:pPr>
      <w:r>
        <w:rPr>
          <w:rFonts w:ascii="Calibri" w:hAnsi="Calibri"/>
          <w:color w:val="333333"/>
          <w:sz w:val="20"/>
        </w:rPr>
        <w:t>just show up as an additional keyword argument</w:t>
      </w:r>
    </w:p>
    <w:p>
      <w:pPr>
        <w:spacing w:after="80" w:lineRule="auto" w:line="312"/>
        <w:ind w:firstLine="227"/>
      </w:pPr>
      <w:r>
        <w:rPr>
          <w:rFonts w:ascii="Calibri" w:hAnsi="Calibri"/>
          <w:color w:val="333333"/>
          <w:sz w:val="20"/>
        </w:rPr>
        <w:t>like so. Then</w:t>
      </w:r>
    </w:p>
    <w:p>
      <w:pPr>
        <w:spacing w:after="80" w:lineRule="auto" w:line="312"/>
        <w:ind w:firstLine="227"/>
      </w:pPr>
      <w:r>
        <w:rPr>
          <w:rFonts w:ascii="Calibri" w:hAnsi="Calibri"/>
          <w:color w:val="333333"/>
          <w:sz w:val="20"/>
        </w:rPr>
        <w:t>inside of here, I'm going to first make sure that the ID that this person</w:t>
      </w:r>
    </w:p>
    <w:p>
      <w:pPr>
        <w:spacing w:after="80" w:lineRule="auto" w:line="312"/>
        <w:ind w:firstLine="227"/>
      </w:pPr>
      <w:r>
        <w:rPr>
          <w:rFonts w:ascii="Calibri" w:hAnsi="Calibri"/>
          <w:color w:val="333333"/>
          <w:sz w:val="20"/>
        </w:rPr>
        <w:t>is asking for actually exists. So if doc</w:t>
      </w:r>
    </w:p>
    <w:p>
      <w:pPr>
        <w:spacing w:after="80" w:lineRule="auto" w:line="312"/>
        <w:ind w:firstLine="227"/>
      </w:pPr>
      <w:r>
        <w:rPr>
          <w:rFonts w:ascii="Calibri" w:hAnsi="Calibri"/>
          <w:color w:val="333333"/>
          <w:sz w:val="20"/>
        </w:rPr>
        <w:t>ID not in docs, I'm</w:t>
      </w:r>
    </w:p>
    <w:p>
      <w:pPr>
        <w:spacing w:after="80" w:lineRule="auto" w:line="312"/>
        <w:ind w:firstLine="227"/>
      </w:pPr>
      <w:r>
        <w:rPr>
          <w:rFonts w:ascii="Calibri" w:hAnsi="Calibri"/>
          <w:color w:val="333333"/>
          <w:sz w:val="20"/>
        </w:rPr>
        <w:t>going to raise a value error with</w:t>
      </w:r>
    </w:p>
    <w:p>
      <w:pPr>
        <w:spacing w:after="80" w:lineRule="auto" w:line="312"/>
        <w:ind w:firstLine="227"/>
      </w:pPr>
      <w:r>
        <w:rPr>
          <w:rFonts w:ascii="Calibri" w:hAnsi="Calibri"/>
          <w:color w:val="333333"/>
          <w:sz w:val="20"/>
        </w:rPr>
        <w:t>a F string that says doc with ID not</w:t>
      </w:r>
    </w:p>
    <w:p>
      <w:pPr>
        <w:spacing w:after="80" w:lineRule="auto" w:line="312"/>
        <w:ind w:firstLine="227"/>
      </w:pPr>
      <w:r>
        <w:rPr>
          <w:rFonts w:ascii="Calibri" w:hAnsi="Calibri"/>
          <w:color w:val="333333"/>
          <w:sz w:val="20"/>
        </w:rPr>
        <w:t>found. And then if we get past that check, I'll</w:t>
      </w:r>
    </w:p>
    <w:p>
      <w:pPr>
        <w:spacing w:after="80" w:lineRule="auto" w:line="312"/>
        <w:ind w:firstLine="227"/>
      </w:pPr>
      <w:r>
        <w:rPr>
          <w:rFonts w:ascii="Calibri" w:hAnsi="Calibri"/>
          <w:color w:val="333333"/>
          <w:sz w:val="20"/>
        </w:rPr>
        <w:t>return docs doc ID. And</w:t>
      </w:r>
    </w:p>
    <w:p>
      <w:pPr>
        <w:spacing w:after="80" w:lineRule="auto" w:line="312"/>
        <w:ind w:firstLine="227"/>
      </w:pPr>
      <w:r>
        <w:rPr>
          <w:rFonts w:ascii="Calibri" w:hAnsi="Calibri"/>
          <w:color w:val="333333"/>
          <w:sz w:val="20"/>
        </w:rPr>
        <w:t>that's it. Now let's try testing this stuff out inside</w:t>
      </w:r>
    </w:p>
    <w:p>
      <w:pPr>
        <w:spacing w:after="80" w:lineRule="auto" w:line="312"/>
        <w:ind w:firstLine="227"/>
      </w:pPr>
      <w:r>
        <w:rPr>
          <w:rFonts w:ascii="Calibri" w:hAnsi="Calibri"/>
          <w:color w:val="333333"/>
          <w:sz w:val="20"/>
        </w:rPr>
        <w:t>of our MCP Inspector once again. So</w:t>
      </w:r>
    </w:p>
    <w:p>
      <w:pPr>
        <w:spacing w:after="80" w:lineRule="auto" w:line="312"/>
        <w:ind w:firstLine="227"/>
      </w:pPr>
      <w:r>
        <w:rPr>
          <w:rFonts w:ascii="Calibri" w:hAnsi="Calibri"/>
          <w:color w:val="333333"/>
          <w:sz w:val="20"/>
        </w:rPr>
        <w:t>remember at our terminal, we can run the command UVRun,</w:t>
      </w:r>
    </w:p>
    <w:p>
      <w:pPr>
        <w:spacing w:after="80" w:lineRule="auto" w:line="312"/>
        <w:ind w:firstLine="227"/>
      </w:pPr>
      <w:r>
        <w:rPr>
          <w:rFonts w:ascii="Calibri" w:hAnsi="Calibri"/>
          <w:color w:val="333333"/>
          <w:sz w:val="20"/>
        </w:rPr>
        <w:t>MCPDev, MCPServer.py.</w:t>
      </w:r>
    </w:p>
    <w:p>
      <w:pPr>
        <w:spacing w:after="80" w:lineRule="auto" w:line="312"/>
        <w:ind w:firstLine="227"/>
      </w:pPr>
      <w:r>
        <w:rPr>
          <w:rFonts w:ascii="Calibri" w:hAnsi="Calibri"/>
          <w:color w:val="333333"/>
          <w:sz w:val="20"/>
        </w:rPr>
        <w:t>That's going to start up a web server at port 6277</w:t>
      </w:r>
    </w:p>
    <w:p>
      <w:pPr>
        <w:spacing w:after="80" w:lineRule="auto" w:line="312"/>
        <w:ind w:firstLine="227"/>
      </w:pPr>
      <w:r>
        <w:rPr>
          <w:rFonts w:ascii="Calibri" w:hAnsi="Calibri"/>
          <w:color w:val="333333"/>
          <w:sz w:val="20"/>
        </w:rPr>
        <w:t>or see me 6274 as the default. So I'm going</w:t>
      </w:r>
    </w:p>
    <w:p>
      <w:pPr>
        <w:spacing w:after="80" w:lineRule="auto" w:line="312"/>
        <w:ind w:firstLine="227"/>
      </w:pPr>
      <w:r>
        <w:rPr>
          <w:rFonts w:ascii="Calibri" w:hAnsi="Calibri"/>
          <w:color w:val="333333"/>
          <w:sz w:val="20"/>
        </w:rPr>
        <w:t>to make sure I open that up inside my browser. Here</w:t>
      </w:r>
    </w:p>
    <w:p>
      <w:pPr>
        <w:spacing w:after="80" w:lineRule="auto" w:line="312"/>
        <w:ind w:firstLine="227"/>
      </w:pPr>
      <w:r>
        <w:rPr>
          <w:rFonts w:ascii="Calibri" w:hAnsi="Calibri"/>
          <w:color w:val="333333"/>
          <w:sz w:val="20"/>
        </w:rPr>
        <w:t>we go. I'll click connect. I'll then find</w:t>
      </w:r>
    </w:p>
    <w:p>
      <w:pPr>
        <w:spacing w:after="80" w:lineRule="auto" w:line="312"/>
        <w:ind w:firstLine="227"/>
      </w:pPr>
      <w:r>
        <w:rPr>
          <w:rFonts w:ascii="Calibri" w:hAnsi="Calibri"/>
          <w:color w:val="333333"/>
          <w:sz w:val="20"/>
        </w:rPr>
        <w:t>resources. And then I should be able to list</w:t>
      </w:r>
    </w:p>
    <w:p>
      <w:pPr>
        <w:spacing w:after="80" w:lineRule="auto" w:line="312"/>
        <w:ind w:firstLine="227"/>
      </w:pPr>
      <w:r>
        <w:rPr>
          <w:rFonts w:ascii="Calibri" w:hAnsi="Calibri"/>
          <w:color w:val="333333"/>
          <w:sz w:val="20"/>
        </w:rPr>
        <w:t>out all the different resources that are available. Now when</w:t>
      </w:r>
    </w:p>
    <w:p>
      <w:pPr>
        <w:spacing w:after="80" w:lineRule="auto" w:line="312"/>
        <w:ind w:firstLine="227"/>
      </w:pPr>
      <w:r>
        <w:rPr>
          <w:rFonts w:ascii="Calibri" w:hAnsi="Calibri"/>
          <w:color w:val="333333"/>
          <w:sz w:val="20"/>
        </w:rPr>
        <w:t>I list out resources, this is going to be specifically static</w:t>
      </w:r>
    </w:p>
    <w:p>
      <w:pPr>
        <w:spacing w:after="80" w:lineRule="auto" w:line="312"/>
        <w:ind w:firstLine="227"/>
      </w:pPr>
      <w:r>
        <w:rPr>
          <w:rFonts w:ascii="Calibri" w:hAnsi="Calibri"/>
          <w:color w:val="333333"/>
          <w:sz w:val="20"/>
        </w:rPr>
        <w:t>or direct resources. So I'll see only docs</w:t>
      </w:r>
    </w:p>
    <w:p>
      <w:pPr>
        <w:spacing w:after="80" w:lineRule="auto" w:line="312"/>
        <w:ind w:firstLine="227"/>
      </w:pPr>
      <w:r>
        <w:rPr>
          <w:rFonts w:ascii="Calibri" w:hAnsi="Calibri"/>
          <w:color w:val="333333"/>
          <w:sz w:val="20"/>
        </w:rPr>
        <w:t>slash documents. And then I can separately list</w:t>
      </w:r>
    </w:p>
    <w:p>
      <w:pPr>
        <w:spacing w:after="80" w:lineRule="auto" w:line="312"/>
        <w:ind w:firstLine="227"/>
      </w:pPr>
      <w:r>
        <w:rPr>
          <w:rFonts w:ascii="Calibri" w:hAnsi="Calibri"/>
          <w:color w:val="333333"/>
          <w:sz w:val="20"/>
        </w:rPr>
        <w:t>out all my different resource templates. And so I'll see</w:t>
      </w:r>
    </w:p>
    <w:p>
      <w:pPr>
        <w:spacing w:after="80" w:lineRule="auto" w:line="312"/>
        <w:ind w:firstLine="227"/>
      </w:pPr>
      <w:r>
        <w:rPr>
          <w:rFonts w:ascii="Calibri" w:hAnsi="Calibri"/>
          <w:color w:val="333333"/>
          <w:sz w:val="20"/>
        </w:rPr>
        <w:t>that I have one resource template of FetchDoc.</w:t>
      </w:r>
    </w:p>
    <w:p>
      <w:pPr>
        <w:spacing w:after="80" w:lineRule="auto" w:line="312"/>
        <w:ind w:firstLine="227"/>
      </w:pPr>
      <w:r>
        <w:rPr>
          <w:rFonts w:ascii="Calibri" w:hAnsi="Calibri"/>
          <w:color w:val="333333"/>
          <w:sz w:val="20"/>
        </w:rPr>
        <w:t>I can first try to run the slash documents</w:t>
      </w:r>
    </w:p>
    <w:p>
      <w:pPr>
        <w:spacing w:after="80" w:lineRule="auto" w:line="312"/>
        <w:ind w:firstLine="227"/>
      </w:pPr>
      <w:r>
        <w:rPr>
          <w:rFonts w:ascii="Calibri" w:hAnsi="Calibri"/>
          <w:color w:val="333333"/>
          <w:sz w:val="20"/>
        </w:rPr>
        <w:t>right here. We'll see what we get back. So this</w:t>
      </w:r>
    </w:p>
    <w:p>
      <w:pPr>
        <w:spacing w:after="80" w:lineRule="auto" w:line="312"/>
        <w:ind w:firstLine="227"/>
      </w:pPr>
      <w:r>
        <w:rPr>
          <w:rFonts w:ascii="Calibri" w:hAnsi="Calibri"/>
          <w:color w:val="333333"/>
          <w:sz w:val="20"/>
        </w:rPr>
        <w:t>is the actual message, the exact structure that</w:t>
      </w:r>
    </w:p>
    <w:p>
      <w:pPr>
        <w:spacing w:after="80" w:lineRule="auto" w:line="312"/>
        <w:ind w:firstLine="227"/>
      </w:pPr>
      <w:r>
        <w:rPr>
          <w:rFonts w:ascii="Calibri" w:hAnsi="Calibri"/>
          <w:color w:val="333333"/>
          <w:sz w:val="20"/>
        </w:rPr>
        <w:t>gets returned from our MCP server. You'll</w:t>
      </w:r>
    </w:p>
    <w:p>
      <w:pPr>
        <w:spacing w:after="80" w:lineRule="auto" w:line="312"/>
        <w:ind w:firstLine="227"/>
      </w:pPr>
      <w:r>
        <w:rPr>
          <w:rFonts w:ascii="Calibri" w:hAnsi="Calibri"/>
          <w:color w:val="333333"/>
          <w:sz w:val="20"/>
        </w:rPr>
        <w:t>notice that it has a text property and inside there is all</w:t>
      </w:r>
    </w:p>
    <w:p>
      <w:pPr>
        <w:spacing w:after="80" w:lineRule="auto" w:line="312"/>
        <w:ind w:firstLine="227"/>
      </w:pPr>
      <w:r>
        <w:rPr>
          <w:rFonts w:ascii="Calibri" w:hAnsi="Calibri"/>
          <w:color w:val="333333"/>
          <w:sz w:val="20"/>
        </w:rPr>
        <w:t>the data that we are returning serialized as JSON</w:t>
      </w:r>
    </w:p>
    <w:p>
      <w:pPr>
        <w:spacing w:after="80" w:lineRule="auto" w:line="312"/>
        <w:ind w:firstLine="227"/>
      </w:pPr>
      <w:r>
        <w:rPr>
          <w:rFonts w:ascii="Calibri" w:hAnsi="Calibri"/>
          <w:color w:val="333333"/>
          <w:sz w:val="20"/>
        </w:rPr>
        <w:t>string. So again, it would be up to us inside</w:t>
      </w:r>
    </w:p>
    <w:p>
      <w:pPr>
        <w:spacing w:after="80" w:lineRule="auto" w:line="312"/>
        <w:ind w:firstLine="227"/>
      </w:pPr>
      <w:r>
        <w:rPr>
          <w:rFonts w:ascii="Calibri" w:hAnsi="Calibri"/>
          <w:color w:val="333333"/>
          <w:sz w:val="20"/>
        </w:rPr>
        <w:t>of our CLI application to take this text right here and</w:t>
      </w:r>
    </w:p>
    <w:p>
      <w:pPr>
        <w:spacing w:after="80" w:lineRule="auto" w:line="312"/>
        <w:ind w:firstLine="227"/>
      </w:pPr>
      <w:r>
        <w:rPr>
          <w:rFonts w:ascii="Calibri" w:hAnsi="Calibri"/>
          <w:color w:val="333333"/>
          <w:sz w:val="20"/>
        </w:rPr>
        <w:t>deserialize it from this JSON string into</w:t>
      </w:r>
    </w:p>
    <w:p>
      <w:pPr>
        <w:spacing w:after="80" w:lineRule="auto" w:line="312"/>
        <w:ind w:firstLine="227"/>
      </w:pPr>
      <w:r>
        <w:rPr>
          <w:rFonts w:ascii="Calibri" w:hAnsi="Calibri"/>
          <w:color w:val="333333"/>
          <w:sz w:val="20"/>
        </w:rPr>
        <w:t>a usable list of strings. Then</w:t>
      </w:r>
    </w:p>
    <w:p>
      <w:pPr>
        <w:spacing w:after="80" w:lineRule="auto" w:line="312"/>
        <w:ind w:firstLine="227"/>
      </w:pPr>
      <w:r>
        <w:rPr>
          <w:rFonts w:ascii="Calibri" w:hAnsi="Calibri"/>
          <w:color w:val="333333"/>
          <w:sz w:val="20"/>
        </w:rPr>
        <w:t>we can also test out fetch doc. So I'll click on that.</w:t>
      </w:r>
    </w:p>
    <w:p>
      <w:pPr>
        <w:spacing w:after="80" w:lineRule="auto" w:line="312"/>
        <w:ind w:firstLine="227"/>
      </w:pPr>
      <w:r>
        <w:rPr>
          <w:rFonts w:ascii="Calibri" w:hAnsi="Calibri"/>
          <w:color w:val="333333"/>
          <w:sz w:val="20"/>
        </w:rPr>
        <w:t>I have to enter a doc ID. So I'm going to put it in.</w:t>
      </w:r>
    </w:p>
    <w:p>
      <w:pPr>
        <w:spacing w:after="80" w:lineRule="auto" w:line="312"/>
        <w:ind w:firstLine="227"/>
      </w:pPr>
      <w:r>
        <w:rPr>
          <w:rFonts w:ascii="Calibri" w:hAnsi="Calibri"/>
          <w:color w:val="333333"/>
          <w:sz w:val="20"/>
        </w:rPr>
        <w:t>I want to read the report.pdf</w:t>
      </w:r>
    </w:p>
    <w:p>
      <w:pPr>
        <w:spacing w:after="80" w:lineRule="auto" w:line="312"/>
        <w:ind w:firstLine="227"/>
      </w:pPr>
      <w:r>
        <w:rPr>
          <w:rFonts w:ascii="Calibri" w:hAnsi="Calibri"/>
          <w:color w:val="333333"/>
          <w:sz w:val="20"/>
        </w:rPr>
        <w:t>file. And I'll read</w:t>
      </w:r>
    </w:p>
    <w:p>
      <w:pPr>
        <w:spacing w:after="80" w:lineRule="auto" w:line="312"/>
        <w:ind w:firstLine="227"/>
      </w:pPr>
      <w:r>
        <w:rPr>
          <w:rFonts w:ascii="Calibri" w:hAnsi="Calibri"/>
          <w:color w:val="333333"/>
          <w:sz w:val="20"/>
        </w:rPr>
        <w:t>the resource. And now I should see the contents</w:t>
      </w:r>
    </w:p>
    <w:p>
      <w:pPr>
        <w:spacing w:after="80" w:lineRule="auto" w:line="312"/>
        <w:ind w:firstLine="227"/>
      </w:pPr>
      <w:r>
        <w:rPr>
          <w:rFonts w:ascii="Calibri" w:hAnsi="Calibri"/>
          <w:color w:val="333333"/>
          <w:sz w:val="20"/>
        </w:rPr>
        <w:t>of that particular document. And you'll notice this</w:t>
      </w:r>
    </w:p>
    <w:p>
      <w:pPr>
        <w:spacing w:after="80" w:lineRule="auto" w:line="312"/>
        <w:ind w:firstLine="227"/>
      </w:pPr>
      <w:r>
        <w:rPr>
          <w:rFonts w:ascii="Calibri" w:hAnsi="Calibri"/>
          <w:color w:val="333333"/>
          <w:sz w:val="20"/>
        </w:rPr>
        <w:t>I'm around. Once again, I get a text plain. So that's</w:t>
      </w:r>
    </w:p>
    <w:p>
      <w:pPr>
        <w:spacing w:after="80" w:lineRule="auto" w:line="312"/>
        <w:ind w:firstLine="227"/>
      </w:pPr>
      <w:r>
        <w:rPr>
          <w:rFonts w:ascii="Calibri" w:hAnsi="Calibri"/>
          <w:color w:val="333333"/>
          <w:sz w:val="20"/>
        </w:rPr>
        <w:t>a hint to me that this is plain text. And I should</w:t>
      </w:r>
    </w:p>
    <w:p>
      <w:pPr>
        <w:spacing w:after="80" w:lineRule="auto" w:line="312"/>
        <w:ind w:firstLine="227"/>
      </w:pPr>
      <w:r>
        <w:rPr>
          <w:rFonts w:ascii="Calibri" w:hAnsi="Calibri"/>
          <w:color w:val="333333"/>
          <w:sz w:val="20"/>
        </w:rPr>
        <w:t>not attempt to deserialize it from JSON in</w:t>
      </w:r>
    </w:p>
    <w:p>
      <w:pPr>
        <w:spacing w:after="80" w:lineRule="auto" w:line="312"/>
        <w:ind w:firstLine="227"/>
      </w:pPr>
      <w:r>
        <w:rPr>
          <w:rFonts w:ascii="Calibri" w:hAnsi="Calibri"/>
          <w:color w:val="333333"/>
          <w:sz w:val="20"/>
        </w:rPr>
        <w:t>any way.</w:t>
      </w:r>
    </w:p>
    <w:p>
      <w:pPr>
        <w:spacing w:before="120" w:after="120"/>
      </w:pPr>
      <w:r>
        <w:rPr>
          <w:color w:val="E0E0E0"/>
          <w:sz w:val="12"/>
        </w:rPr>
        <w:t>────────────────────────────────────────</w:t>
      </w:r>
    </w:p>
    <w:p>
      <w:pPr>
        <w:pStyle w:val="Heading3"/>
        <w:spacing w:before="240" w:after="120"/>
      </w:pPr>
      <w:r>
        <w:rPr>
          <w:rFonts w:ascii="Calibri" w:hAnsi="Calibri"/>
          <w:color w:val="D97306"/>
          <w:sz w:val="24"/>
        </w:rPr>
        <w:t>Lesson 67: Accessing resources</w:t>
      </w:r>
    </w:p>
    <w:p>
      <w:r>
        <w:rPr>
          <w:i/>
          <w:color w:val="888888"/>
          <w:sz w:val="16"/>
        </w:rPr>
        <w:t>Source: https://anthropic.skilljar.com/claude-with-the-anthropic-api/287783</w:t>
      </w:r>
    </w:p>
    <w:p>
      <w:pPr>
        <w:spacing w:after="80"/>
      </w:pPr>
      <w:r>
        <w:rPr>
          <w:i/>
          <w:color w:val="555555"/>
          <w:sz w:val="18"/>
        </w:rPr>
        <w:t>Video: 09 - 008 - Accessing Resources.mp4  |  Duration: 4m 38s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have defined two separate resources inside of</w:t>
      </w:r>
    </w:p>
    <w:p>
      <w:pPr>
        <w:spacing w:after="80" w:lineRule="auto" w:line="312"/>
        <w:ind w:firstLine="227"/>
      </w:pPr>
      <w:r>
        <w:rPr>
          <w:rFonts w:ascii="Calibri" w:hAnsi="Calibri"/>
          <w:color w:val="333333"/>
          <w:sz w:val="20"/>
        </w:rPr>
        <w:t>our MCP server. So now our client needs</w:t>
      </w:r>
    </w:p>
    <w:p>
      <w:pPr>
        <w:spacing w:after="80" w:lineRule="auto" w:line="312"/>
        <w:ind w:firstLine="227"/>
      </w:pPr>
      <w:r>
        <w:rPr>
          <w:rFonts w:ascii="Calibri" w:hAnsi="Calibri"/>
          <w:color w:val="333333"/>
          <w:sz w:val="20"/>
        </w:rPr>
        <w:t>the ability to request these resources. To</w:t>
      </w:r>
    </w:p>
    <w:p>
      <w:pPr>
        <w:spacing w:after="80" w:lineRule="auto" w:line="312"/>
        <w:ind w:firstLine="227"/>
      </w:pPr>
      <w:r>
        <w:rPr>
          <w:rFonts w:ascii="Calibri" w:hAnsi="Calibri"/>
          <w:color w:val="333333"/>
          <w:sz w:val="20"/>
        </w:rPr>
        <w:t>do so, we're going to add in a single function inside</w:t>
      </w:r>
    </w:p>
    <w:p>
      <w:pPr>
        <w:spacing w:after="80" w:lineRule="auto" w:line="312"/>
        <w:ind w:firstLine="227"/>
      </w:pPr>
      <w:r>
        <w:rPr>
          <w:rFonts w:ascii="Calibri" w:hAnsi="Calibri"/>
          <w:color w:val="333333"/>
          <w:sz w:val="20"/>
        </w:rPr>
        <w:t>of our MCP client. And remember, this</w:t>
      </w:r>
    </w:p>
    <w:p>
      <w:pPr>
        <w:spacing w:after="80" w:lineRule="auto" w:line="312"/>
        <w:ind w:firstLine="227"/>
      </w:pPr>
      <w:r>
        <w:rPr>
          <w:rFonts w:ascii="Calibri" w:hAnsi="Calibri"/>
          <w:color w:val="333333"/>
          <w:sz w:val="20"/>
        </w:rPr>
        <w:t>MCP client is going to have some functionality that we're</w:t>
      </w:r>
    </w:p>
    <w:p>
      <w:pPr>
        <w:spacing w:after="80" w:lineRule="auto" w:line="312"/>
        <w:ind w:firstLine="227"/>
      </w:pPr>
      <w:r>
        <w:rPr>
          <w:rFonts w:ascii="Calibri" w:hAnsi="Calibri"/>
          <w:color w:val="333333"/>
          <w:sz w:val="20"/>
        </w:rPr>
        <w:t>putting together that is going to be used by the rest of our application.</w:t>
      </w:r>
    </w:p>
    <w:p>
      <w:pPr>
        <w:spacing w:after="80" w:lineRule="auto" w:line="312"/>
        <w:ind w:firstLine="227"/>
      </w:pPr>
      <w:r>
        <w:rPr>
          <w:rFonts w:ascii="Calibri" w:hAnsi="Calibri"/>
          <w:color w:val="333333"/>
          <w:sz w:val="20"/>
        </w:rPr>
        <w:t>And I've already put together that code already. So somewhere</w:t>
      </w:r>
    </w:p>
    <w:p>
      <w:pPr>
        <w:spacing w:after="80" w:lineRule="auto" w:line="312"/>
        <w:ind w:firstLine="227"/>
      </w:pPr>
      <w:r>
        <w:rPr>
          <w:rFonts w:ascii="Calibri" w:hAnsi="Calibri"/>
          <w:color w:val="333333"/>
          <w:sz w:val="20"/>
        </w:rPr>
        <w:t>else inside this project, something is going to try</w:t>
      </w:r>
    </w:p>
    <w:p>
      <w:pPr>
        <w:spacing w:after="80" w:lineRule="auto" w:line="312"/>
        <w:ind w:firstLine="227"/>
      </w:pPr>
      <w:r>
        <w:rPr>
          <w:rFonts w:ascii="Calibri" w:hAnsi="Calibri"/>
          <w:color w:val="333333"/>
          <w:sz w:val="20"/>
        </w:rPr>
        <w:t>to make use of this function that we're about to add into</w:t>
      </w:r>
    </w:p>
    <w:p>
      <w:pPr>
        <w:spacing w:after="80" w:lineRule="auto" w:line="312"/>
        <w:ind w:firstLine="227"/>
      </w:pPr>
      <w:r>
        <w:rPr>
          <w:rFonts w:ascii="Calibri" w:hAnsi="Calibri"/>
          <w:color w:val="333333"/>
          <w:sz w:val="20"/>
        </w:rPr>
        <w:t>the MCP client. To get started, I'm going</w:t>
      </w:r>
    </w:p>
    <w:p>
      <w:pPr>
        <w:spacing w:after="80" w:lineRule="auto" w:line="312"/>
        <w:ind w:firstLine="227"/>
      </w:pPr>
      <w:r>
        <w:rPr>
          <w:rFonts w:ascii="Calibri" w:hAnsi="Calibri"/>
          <w:color w:val="333333"/>
          <w:sz w:val="20"/>
        </w:rPr>
        <w:t>to open up the MCP client file again. I'm</w:t>
      </w:r>
    </w:p>
    <w:p>
      <w:pPr>
        <w:spacing w:after="80" w:lineRule="auto" w:line="312"/>
        <w:ind w:firstLine="227"/>
      </w:pPr>
      <w:r>
        <w:rPr>
          <w:rFonts w:ascii="Calibri" w:hAnsi="Calibri"/>
          <w:color w:val="333333"/>
          <w:sz w:val="20"/>
        </w:rPr>
        <w:t>going to scroll down and find</w:t>
      </w:r>
    </w:p>
    <w:p>
      <w:pPr>
        <w:spacing w:after="80" w:lineRule="auto" w:line="312"/>
        <w:ind w:firstLine="227"/>
      </w:pPr>
      <w:r>
        <w:rPr>
          <w:rFonts w:ascii="Calibri" w:hAnsi="Calibri"/>
          <w:color w:val="333333"/>
          <w:sz w:val="20"/>
        </w:rPr>
        <w:t>read resource right here. So</w:t>
      </w:r>
    </w:p>
    <w:p>
      <w:pPr>
        <w:spacing w:after="80" w:lineRule="auto" w:line="312"/>
        <w:ind w:firstLine="227"/>
      </w:pPr>
      <w:r>
        <w:rPr>
          <w:rFonts w:ascii="Calibri" w:hAnsi="Calibri"/>
          <w:color w:val="333333"/>
          <w:sz w:val="20"/>
        </w:rPr>
        <w:t>our goal inside here is to read a particular</w:t>
      </w:r>
    </w:p>
    <w:p>
      <w:pPr>
        <w:spacing w:after="80" w:lineRule="auto" w:line="312"/>
        <w:ind w:firstLine="227"/>
      </w:pPr>
      <w:r>
        <w:rPr>
          <w:rFonts w:ascii="Calibri" w:hAnsi="Calibri"/>
          <w:color w:val="333333"/>
          <w:sz w:val="20"/>
        </w:rPr>
        <w:t>resource by making a request off to our MCP server</w:t>
      </w:r>
    </w:p>
    <w:p>
      <w:pPr>
        <w:spacing w:after="80" w:lineRule="auto" w:line="312"/>
        <w:ind w:firstLine="227"/>
      </w:pPr>
      <w:r>
        <w:rPr>
          <w:rFonts w:ascii="Calibri" w:hAnsi="Calibri"/>
          <w:color w:val="333333"/>
          <w:sz w:val="20"/>
        </w:rPr>
        <w:t>and then parse the contents that come back depending upon its</w:t>
      </w:r>
    </w:p>
    <w:p>
      <w:pPr>
        <w:spacing w:after="80" w:lineRule="auto" w:line="312"/>
        <w:ind w:firstLine="227"/>
      </w:pPr>
      <w:r>
        <w:rPr>
          <w:rFonts w:ascii="Calibri" w:hAnsi="Calibri"/>
          <w:color w:val="333333"/>
          <w:sz w:val="20"/>
        </w:rPr>
        <w:t>mime type and then just return whatever data</w:t>
      </w:r>
    </w:p>
    <w:p>
      <w:pPr>
        <w:spacing w:after="80" w:lineRule="auto" w:line="312"/>
        <w:ind w:firstLine="227"/>
      </w:pPr>
      <w:r>
        <w:rPr>
          <w:rFonts w:ascii="Calibri" w:hAnsi="Calibri"/>
          <w:color w:val="333333"/>
          <w:sz w:val="20"/>
        </w:rPr>
        <w:t>we get. So you'll notice that a argument</w:t>
      </w:r>
    </w:p>
    <w:p>
      <w:pPr>
        <w:spacing w:after="80" w:lineRule="auto" w:line="312"/>
        <w:ind w:firstLine="227"/>
      </w:pPr>
      <w:r>
        <w:rPr>
          <w:rFonts w:ascii="Calibri" w:hAnsi="Calibri"/>
          <w:color w:val="333333"/>
          <w:sz w:val="20"/>
        </w:rPr>
        <w:t>to it is the URI. This is going to be the URI of</w:t>
      </w:r>
    </w:p>
    <w:p>
      <w:pPr>
        <w:spacing w:after="80" w:lineRule="auto" w:line="312"/>
        <w:ind w:firstLine="227"/>
      </w:pPr>
      <w:r>
        <w:rPr>
          <w:rFonts w:ascii="Calibri" w:hAnsi="Calibri"/>
          <w:color w:val="333333"/>
          <w:sz w:val="20"/>
        </w:rPr>
        <w:t>the resource that we want to fetch from the server.</w:t>
      </w:r>
    </w:p>
    <w:p>
      <w:pPr>
        <w:spacing w:after="80" w:lineRule="auto" w:line="312"/>
        <w:ind w:firstLine="227"/>
      </w:pPr>
      <w:r>
        <w:rPr>
          <w:rFonts w:ascii="Calibri" w:hAnsi="Calibri"/>
          <w:color w:val="333333"/>
          <w:sz w:val="20"/>
        </w:rPr>
        <w:t>In order to make request, just to get all</w:t>
      </w:r>
    </w:p>
    <w:p>
      <w:pPr>
        <w:spacing w:after="80" w:lineRule="auto" w:line="312"/>
        <w:ind w:firstLine="227"/>
      </w:pPr>
      <w:r>
        <w:rPr>
          <w:rFonts w:ascii="Calibri" w:hAnsi="Calibri"/>
          <w:color w:val="333333"/>
          <w:sz w:val="20"/>
        </w:rPr>
        <w:t>of our types nicely, we're going to add two imports</w:t>
      </w:r>
    </w:p>
    <w:p>
      <w:pPr>
        <w:spacing w:after="80" w:lineRule="auto" w:line="312"/>
        <w:ind w:firstLine="227"/>
      </w:pPr>
      <w:r>
        <w:rPr>
          <w:rFonts w:ascii="Calibri" w:hAnsi="Calibri"/>
          <w:color w:val="333333"/>
          <w:sz w:val="20"/>
        </w:rPr>
        <w:t>at the very top of the file. I'm going to add in an</w:t>
      </w:r>
    </w:p>
    <w:p>
      <w:pPr>
        <w:spacing w:after="80" w:lineRule="auto" w:line="312"/>
        <w:ind w:firstLine="227"/>
      </w:pPr>
      <w:r>
        <w:rPr>
          <w:rFonts w:ascii="Calibri" w:hAnsi="Calibri"/>
          <w:color w:val="333333"/>
          <w:sz w:val="20"/>
        </w:rPr>
        <w:t>import for the JSON module. And from</w:t>
      </w:r>
    </w:p>
    <w:p>
      <w:pPr>
        <w:spacing w:after="80" w:lineRule="auto" w:line="312"/>
        <w:ind w:firstLine="227"/>
      </w:pPr>
      <w:r>
        <w:rPr>
          <w:rFonts w:ascii="Calibri" w:hAnsi="Calibri"/>
          <w:color w:val="333333"/>
          <w:sz w:val="20"/>
        </w:rPr>
        <w:t>PyDientTik, I will import AnyURL.</w:t>
      </w:r>
    </w:p>
    <w:p>
      <w:pPr>
        <w:spacing w:after="80" w:lineRule="auto" w:line="312"/>
        <w:ind w:firstLine="227"/>
      </w:pPr>
      <w:r>
        <w:rPr>
          <w:rFonts w:ascii="Calibri" w:hAnsi="Calibri"/>
          <w:color w:val="333333"/>
          <w:sz w:val="20"/>
        </w:rPr>
        <w:t>Then I'll go back down. to</w:t>
      </w:r>
    </w:p>
    <w:p>
      <w:pPr>
        <w:spacing w:after="80" w:lineRule="auto" w:line="312"/>
        <w:ind w:firstLine="227"/>
      </w:pPr>
      <w:r>
        <w:rPr>
          <w:rFonts w:ascii="Calibri" w:hAnsi="Calibri"/>
          <w:color w:val="333333"/>
          <w:sz w:val="20"/>
        </w:rPr>
        <w:t>our read resource function. I'm going to clear</w:t>
      </w:r>
    </w:p>
    <w:p>
      <w:pPr>
        <w:spacing w:after="80" w:lineRule="auto" w:line="312"/>
        <w:ind w:firstLine="227"/>
      </w:pPr>
      <w:r>
        <w:rPr>
          <w:rFonts w:ascii="Calibri" w:hAnsi="Calibri"/>
          <w:color w:val="333333"/>
          <w:sz w:val="20"/>
        </w:rPr>
        <w:t>out the comment in the return statement. Then I'll</w:t>
      </w:r>
    </w:p>
    <w:p>
      <w:pPr>
        <w:spacing w:after="80" w:lineRule="auto" w:line="312"/>
        <w:ind w:firstLine="227"/>
      </w:pPr>
      <w:r>
        <w:rPr>
          <w:rFonts w:ascii="Calibri" w:hAnsi="Calibri"/>
          <w:color w:val="333333"/>
          <w:sz w:val="20"/>
        </w:rPr>
        <w:t>get a result from calling await. self.</w:t>
      </w:r>
    </w:p>
    <w:p>
      <w:pPr>
        <w:spacing w:after="80" w:lineRule="auto" w:line="312"/>
        <w:ind w:firstLine="227"/>
      </w:pPr>
      <w:r>
        <w:rPr>
          <w:rFonts w:ascii="Calibri" w:hAnsi="Calibri"/>
          <w:color w:val="333333"/>
          <w:sz w:val="20"/>
        </w:rPr>
        <w:t>session. I want to read resource. And</w:t>
      </w:r>
    </w:p>
    <w:p>
      <w:pPr>
        <w:spacing w:after="80" w:lineRule="auto" w:line="312"/>
        <w:ind w:firstLine="227"/>
      </w:pPr>
      <w:r>
        <w:rPr>
          <w:rFonts w:ascii="Calibri" w:hAnsi="Calibri"/>
          <w:color w:val="333333"/>
          <w:sz w:val="20"/>
        </w:rPr>
        <w:t>then again, this is really just to get the types to work out. We're</w:t>
      </w:r>
    </w:p>
    <w:p>
      <w:pPr>
        <w:spacing w:after="80" w:lineRule="auto" w:line="312"/>
        <w:ind w:firstLine="227"/>
      </w:pPr>
      <w:r>
        <w:rPr>
          <w:rFonts w:ascii="Calibri" w:hAnsi="Calibri"/>
          <w:color w:val="333333"/>
          <w:sz w:val="20"/>
        </w:rPr>
        <w:t>going to put in an AnyURL with the input</w:t>
      </w:r>
    </w:p>
    <w:p>
      <w:pPr>
        <w:spacing w:after="80" w:lineRule="auto" w:line="312"/>
        <w:ind w:firstLine="227"/>
      </w:pPr>
      <w:r>
        <w:rPr>
          <w:rFonts w:ascii="Calibri" w:hAnsi="Calibri"/>
          <w:color w:val="333333"/>
          <w:sz w:val="20"/>
        </w:rPr>
        <w:t>URI. Then</w:t>
      </w:r>
    </w:p>
    <w:p>
      <w:pPr>
        <w:spacing w:after="80" w:lineRule="auto" w:line="312"/>
        <w:ind w:firstLine="227"/>
      </w:pPr>
      <w:r>
        <w:rPr>
          <w:rFonts w:ascii="Calibri" w:hAnsi="Calibri"/>
          <w:color w:val="333333"/>
          <w:sz w:val="20"/>
        </w:rPr>
        <w:t>I'm going to take from that result. response</w:t>
      </w:r>
    </w:p>
    <w:p>
      <w:pPr>
        <w:spacing w:after="80" w:lineRule="auto" w:line="312"/>
        <w:ind w:firstLine="227"/>
      </w:pPr>
      <w:r>
        <w:rPr>
          <w:rFonts w:ascii="Calibri" w:hAnsi="Calibri"/>
          <w:color w:val="333333"/>
          <w:sz w:val="20"/>
        </w:rPr>
        <w:t>or excuse me, result.contents</w:t>
      </w:r>
    </w:p>
    <w:p>
      <w:pPr>
        <w:spacing w:after="80" w:lineRule="auto" w:line="312"/>
        <w:ind w:firstLine="227"/>
      </w:pPr>
      <w:r>
        <w:rPr>
          <w:rFonts w:ascii="Calibri" w:hAnsi="Calibri"/>
          <w:color w:val="333333"/>
          <w:sz w:val="20"/>
        </w:rPr>
        <w:t>at zero. And I want to make this clear</w:t>
      </w:r>
    </w:p>
    <w:p>
      <w:pPr>
        <w:spacing w:after="80" w:lineRule="auto" w:line="312"/>
        <w:ind w:firstLine="227"/>
      </w:pPr>
      <w:r>
        <w:rPr>
          <w:rFonts w:ascii="Calibri" w:hAnsi="Calibri"/>
          <w:color w:val="333333"/>
          <w:sz w:val="20"/>
        </w:rPr>
        <w:t>right here why we were adding this in. So just a moment ago inside</w:t>
      </w:r>
    </w:p>
    <w:p>
      <w:pPr>
        <w:spacing w:after="80" w:lineRule="auto" w:line="312"/>
        <w:ind w:firstLine="227"/>
      </w:pPr>
      <w:r>
        <w:rPr>
          <w:rFonts w:ascii="Calibri" w:hAnsi="Calibri"/>
          <w:color w:val="333333"/>
          <w:sz w:val="20"/>
        </w:rPr>
        <w:t>of our inspector, we saw the response we get back. So</w:t>
      </w:r>
    </w:p>
    <w:p>
      <w:pPr>
        <w:spacing w:after="80" w:lineRule="auto" w:line="312"/>
        <w:ind w:firstLine="227"/>
      </w:pPr>
      <w:r>
        <w:rPr>
          <w:rFonts w:ascii="Calibri" w:hAnsi="Calibri"/>
          <w:color w:val="333333"/>
          <w:sz w:val="20"/>
        </w:rPr>
        <w:t>this is essentially that result variable. Result</w:t>
      </w:r>
    </w:p>
    <w:p>
      <w:pPr>
        <w:spacing w:after="80" w:lineRule="auto" w:line="312"/>
        <w:ind w:firstLine="227"/>
      </w:pPr>
      <w:r>
        <w:rPr>
          <w:rFonts w:ascii="Calibri" w:hAnsi="Calibri"/>
          <w:color w:val="333333"/>
          <w:sz w:val="20"/>
        </w:rPr>
        <w:t>has a contents list. And there's going</w:t>
      </w:r>
    </w:p>
    <w:p>
      <w:pPr>
        <w:spacing w:after="80" w:lineRule="auto" w:line="312"/>
        <w:ind w:firstLine="227"/>
      </w:pPr>
      <w:r>
        <w:rPr>
          <w:rFonts w:ascii="Calibri" w:hAnsi="Calibri"/>
          <w:color w:val="333333"/>
          <w:sz w:val="20"/>
        </w:rPr>
        <w:t>to be a list of elements inside there. We really only care about</w:t>
      </w:r>
    </w:p>
    <w:p>
      <w:pPr>
        <w:spacing w:after="80" w:lineRule="auto" w:line="312"/>
        <w:ind w:firstLine="227"/>
      </w:pPr>
      <w:r>
        <w:rPr>
          <w:rFonts w:ascii="Calibri" w:hAnsi="Calibri"/>
          <w:color w:val="333333"/>
          <w:sz w:val="20"/>
        </w:rPr>
        <w:t>the very first one. So I want to get the first dictionary.</w:t>
      </w:r>
    </w:p>
    <w:p>
      <w:pPr>
        <w:spacing w:after="80" w:lineRule="auto" w:line="312"/>
        <w:ind w:firstLine="227"/>
      </w:pPr>
      <w:r>
        <w:rPr>
          <w:rFonts w:ascii="Calibri" w:hAnsi="Calibri"/>
          <w:color w:val="333333"/>
          <w:sz w:val="20"/>
        </w:rPr>
        <w:t>I want to access the type property and the mime</w:t>
      </w:r>
    </w:p>
    <w:p>
      <w:pPr>
        <w:spacing w:after="80" w:lineRule="auto" w:line="312"/>
        <w:ind w:firstLine="227"/>
      </w:pPr>
      <w:r>
        <w:rPr>
          <w:rFonts w:ascii="Calibri" w:hAnsi="Calibri"/>
          <w:color w:val="333333"/>
          <w:sz w:val="20"/>
        </w:rPr>
        <w:t>type. I want specifically the MIME type because</w:t>
      </w:r>
    </w:p>
    <w:p>
      <w:pPr>
        <w:spacing w:after="80" w:lineRule="auto" w:line="312"/>
        <w:ind w:firstLine="227"/>
      </w:pPr>
      <w:r>
        <w:rPr>
          <w:rFonts w:ascii="Calibri" w:hAnsi="Calibri"/>
          <w:color w:val="333333"/>
          <w:sz w:val="20"/>
        </w:rPr>
        <w:t>it's going to help me understand what kind of data we got back. If</w:t>
      </w:r>
    </w:p>
    <w:p>
      <w:pPr>
        <w:spacing w:after="80" w:lineRule="auto" w:line="312"/>
        <w:ind w:firstLine="227"/>
      </w:pPr>
      <w:r>
        <w:rPr>
          <w:rFonts w:ascii="Calibri" w:hAnsi="Calibri"/>
          <w:color w:val="333333"/>
          <w:sz w:val="20"/>
        </w:rPr>
        <w:t>it is JSON, then I want to make sure I parse the text</w:t>
      </w:r>
    </w:p>
    <w:p>
      <w:pPr>
        <w:spacing w:after="80" w:lineRule="auto" w:line="312"/>
        <w:ind w:firstLine="227"/>
      </w:pPr>
      <w:r>
        <w:rPr>
          <w:rFonts w:ascii="Calibri" w:hAnsi="Calibri"/>
          <w:color w:val="333333"/>
          <w:sz w:val="20"/>
        </w:rPr>
        <w:t>as JSON and return that result. So let me show</w:t>
      </w:r>
    </w:p>
    <w:p>
      <w:pPr>
        <w:spacing w:after="80" w:lineRule="auto" w:line="312"/>
        <w:ind w:firstLine="227"/>
      </w:pPr>
      <w:r>
        <w:rPr>
          <w:rFonts w:ascii="Calibri" w:hAnsi="Calibri"/>
          <w:color w:val="333333"/>
          <w:sz w:val="20"/>
        </w:rPr>
        <w:t>you how we're going to do that. I'm going to add in a</w:t>
      </w:r>
    </w:p>
    <w:p>
      <w:pPr>
        <w:spacing w:after="80" w:lineRule="auto" w:line="312"/>
        <w:ind w:firstLine="227"/>
      </w:pPr>
      <w:r>
        <w:rPr>
          <w:rFonts w:ascii="Calibri" w:hAnsi="Calibri"/>
          <w:color w:val="333333"/>
          <w:sz w:val="20"/>
        </w:rPr>
        <w:t>if isinstance(resource.contents[0],</w:t>
      </w:r>
    </w:p>
    <w:p>
      <w:pPr>
        <w:spacing w:after="80" w:lineRule="auto" w:line="312"/>
        <w:ind w:firstLine="227"/>
      </w:pPr>
      <w:r>
        <w:rPr>
          <w:rFonts w:ascii="Calibri" w:hAnsi="Calibri"/>
          <w:color w:val="333333"/>
          <w:sz w:val="20"/>
        </w:rPr>
        <w:t>ResourceTypeText) and</w:t>
      </w:r>
    </w:p>
    <w:p>
      <w:pPr>
        <w:spacing w:after="80" w:lineRule="auto" w:line="312"/>
        <w:ind w:firstLine="227"/>
      </w:pPr>
      <w:r>
        <w:rPr>
          <w:rFonts w:ascii="Calibri" w:hAnsi="Calibri"/>
          <w:color w:val="333333"/>
          <w:sz w:val="20"/>
        </w:rPr>
        <w:t>resource.mime_type ==</w:t>
      </w:r>
    </w:p>
    <w:p>
      <w:pPr>
        <w:spacing w:after="80" w:lineRule="auto" w:line="312"/>
        <w:ind w:firstLine="227"/>
      </w:pPr>
      <w:r>
        <w:rPr>
          <w:rFonts w:ascii="Calibri" w:hAnsi="Calibri"/>
          <w:color w:val="333333"/>
          <w:sz w:val="20"/>
        </w:rPr>
        <w:t>"application/json": # This is our hint.</w:t>
      </w:r>
    </w:p>
    <w:p>
      <w:pPr>
        <w:spacing w:after="80" w:lineRule="auto" w:line="312"/>
        <w:ind w:firstLine="227"/>
      </w:pPr>
      <w:r>
        <w:rPr>
          <w:rFonts w:ascii="Calibri" w:hAnsi="Calibri"/>
          <w:color w:val="333333"/>
          <w:sz w:val="20"/>
        </w:rPr>
        <w:t>If the server told us that it's</w:t>
      </w:r>
    </w:p>
    <w:p>
      <w:pPr>
        <w:spacing w:after="80" w:lineRule="auto" w:line="312"/>
        <w:ind w:firstLine="227"/>
      </w:pPr>
      <w:r>
        <w:rPr>
          <w:rFonts w:ascii="Calibri" w:hAnsi="Calibri"/>
          <w:color w:val="333333"/>
          <w:sz w:val="20"/>
        </w:rPr>
        <w:t>giving us back some JSON, we need to make sure that we parse</w:t>
      </w:r>
    </w:p>
    <w:p>
      <w:pPr>
        <w:spacing w:after="80" w:lineRule="auto" w:line="312"/>
        <w:ind w:firstLine="227"/>
      </w:pPr>
      <w:r>
        <w:rPr>
          <w:rFonts w:ascii="Calibri" w:hAnsi="Calibri"/>
          <w:color w:val="333333"/>
          <w:sz w:val="20"/>
        </w:rPr>
        <w:t>the text content as JSON. So</w:t>
      </w:r>
    </w:p>
    <w:p>
      <w:pPr>
        <w:spacing w:after="80" w:lineRule="auto" w:line="312"/>
        <w:ind w:firstLine="227"/>
      </w:pPr>
      <w:r>
        <w:rPr>
          <w:rFonts w:ascii="Calibri" w:hAnsi="Calibri"/>
          <w:color w:val="333333"/>
          <w:sz w:val="20"/>
        </w:rPr>
        <w:t>I will return in that case json.loads(resource.text).</w:t>
      </w:r>
    </w:p>
    <w:p>
      <w:pPr>
        <w:spacing w:after="80" w:lineRule="auto" w:line="312"/>
        <w:ind w:firstLine="227"/>
      </w:pPr>
      <w:r>
        <w:rPr>
          <w:rFonts w:ascii="Calibri" w:hAnsi="Calibri"/>
          <w:color w:val="333333"/>
          <w:sz w:val="20"/>
        </w:rPr>
        <w:t>And then otherwise, if we don't fall into that if statement and return</w:t>
      </w:r>
    </w:p>
    <w:p>
      <w:pPr>
        <w:spacing w:after="80" w:lineRule="auto" w:line="312"/>
        <w:ind w:firstLine="227"/>
      </w:pPr>
      <w:r>
        <w:rPr>
          <w:rFonts w:ascii="Calibri" w:hAnsi="Calibri"/>
          <w:color w:val="333333"/>
          <w:sz w:val="20"/>
        </w:rPr>
        <w:t>early, I want to just return resource.text.</w:t>
      </w:r>
    </w:p>
    <w:p>
      <w:pPr>
        <w:spacing w:after="80" w:lineRule="auto" w:line="312"/>
        <w:ind w:firstLine="227"/>
      </w:pPr>
      <w:r>
        <w:rPr>
          <w:rFonts w:ascii="Calibri" w:hAnsi="Calibri"/>
          <w:color w:val="333333"/>
          <w:sz w:val="20"/>
        </w:rPr>
        <w:t>So in this scenario, we'd be returning the text as just plain</w:t>
      </w:r>
    </w:p>
    <w:p>
      <w:pPr>
        <w:spacing w:after="80" w:lineRule="auto" w:line="312"/>
        <w:ind w:firstLine="227"/>
      </w:pPr>
      <w:r>
        <w:rPr>
          <w:rFonts w:ascii="Calibri" w:hAnsi="Calibri"/>
          <w:color w:val="333333"/>
          <w:sz w:val="20"/>
        </w:rPr>
        <w:t>text or not parsing anything. So this would really</w:t>
      </w:r>
    </w:p>
    <w:p>
      <w:pPr>
        <w:spacing w:after="80" w:lineRule="auto" w:line="312"/>
        <w:ind w:firstLine="227"/>
      </w:pPr>
      <w:r>
        <w:rPr>
          <w:rFonts w:ascii="Calibri" w:hAnsi="Calibri"/>
          <w:color w:val="333333"/>
          <w:sz w:val="20"/>
        </w:rPr>
        <w:t>be the case in which we get back the contents of a single</w:t>
      </w:r>
    </w:p>
    <w:p>
      <w:pPr>
        <w:spacing w:after="80" w:lineRule="auto" w:line="312"/>
        <w:ind w:firstLine="227"/>
      </w:pPr>
      <w:r>
        <w:rPr>
          <w:rFonts w:ascii="Calibri" w:hAnsi="Calibri"/>
          <w:color w:val="333333"/>
          <w:sz w:val="20"/>
        </w:rPr>
        <w:t>document. All right, so</w:t>
      </w:r>
    </w:p>
    <w:p>
      <w:pPr>
        <w:spacing w:after="80" w:lineRule="auto" w:line="312"/>
        <w:ind w:firstLine="227"/>
      </w:pPr>
      <w:r>
        <w:rPr>
          <w:rFonts w:ascii="Calibri" w:hAnsi="Calibri"/>
          <w:color w:val="333333"/>
          <w:sz w:val="20"/>
        </w:rPr>
        <w:t>that should really be it. We've got our read resource</w:t>
      </w:r>
    </w:p>
    <w:p>
      <w:pPr>
        <w:spacing w:after="80" w:lineRule="auto" w:line="312"/>
        <w:ind w:firstLine="227"/>
      </w:pPr>
      <w:r>
        <w:rPr>
          <w:rFonts w:ascii="Calibri" w:hAnsi="Calibri"/>
          <w:color w:val="333333"/>
          <w:sz w:val="20"/>
        </w:rPr>
        <w:t>put together. Now again, I want to remind you, I</w:t>
      </w:r>
    </w:p>
    <w:p>
      <w:pPr>
        <w:spacing w:after="80" w:lineRule="auto" w:line="312"/>
        <w:ind w:firstLine="227"/>
      </w:pPr>
      <w:r>
        <w:rPr>
          <w:rFonts w:ascii="Calibri" w:hAnsi="Calibri"/>
          <w:color w:val="333333"/>
          <w:sz w:val="20"/>
        </w:rPr>
        <w:t>know I've said this several times, but I just want to remind you because I</w:t>
      </w:r>
    </w:p>
    <w:p>
      <w:pPr>
        <w:spacing w:after="80" w:lineRule="auto" w:line="312"/>
        <w:ind w:firstLine="227"/>
      </w:pPr>
      <w:r>
        <w:rPr>
          <w:rFonts w:ascii="Calibri" w:hAnsi="Calibri"/>
          <w:color w:val="333333"/>
          <w:sz w:val="20"/>
        </w:rPr>
        <w:t>think it might be a little bit unclear. The code that we're</w:t>
      </w:r>
    </w:p>
    <w:p>
      <w:pPr>
        <w:spacing w:after="80" w:lineRule="auto" w:line="312"/>
        <w:ind w:firstLine="227"/>
      </w:pPr>
      <w:r>
        <w:rPr>
          <w:rFonts w:ascii="Calibri" w:hAnsi="Calibri"/>
          <w:color w:val="333333"/>
          <w:sz w:val="20"/>
        </w:rPr>
        <w:t>writing inside of the MCP client is being used from several</w:t>
      </w:r>
    </w:p>
    <w:p>
      <w:pPr>
        <w:spacing w:after="80" w:lineRule="auto" w:line="312"/>
        <w:ind w:firstLine="227"/>
      </w:pPr>
      <w:r>
        <w:rPr>
          <w:rFonts w:ascii="Calibri" w:hAnsi="Calibri"/>
          <w:color w:val="333333"/>
          <w:sz w:val="20"/>
        </w:rPr>
        <w:t>other places inside of this code base. So</w:t>
      </w:r>
    </w:p>
    <w:p>
      <w:pPr>
        <w:spacing w:after="80" w:lineRule="auto" w:line="312"/>
        <w:ind w:firstLine="227"/>
      </w:pPr>
      <w:r>
        <w:rPr>
          <w:rFonts w:ascii="Calibri" w:hAnsi="Calibri"/>
          <w:color w:val="333333"/>
          <w:sz w:val="20"/>
        </w:rPr>
        <w:t>somewhere else in this code base, we're going to be calling that</w:t>
      </w:r>
    </w:p>
    <w:p>
      <w:pPr>
        <w:spacing w:after="80" w:lineRule="auto" w:line="312"/>
        <w:ind w:firstLine="227"/>
      </w:pPr>
      <w:r>
        <w:rPr>
          <w:rFonts w:ascii="Calibri" w:hAnsi="Calibri"/>
          <w:color w:val="333333"/>
          <w:sz w:val="20"/>
        </w:rPr>
        <w:t>function that we just put together to get the list of document</w:t>
      </w:r>
    </w:p>
    <w:p>
      <w:pPr>
        <w:spacing w:after="80" w:lineRule="auto" w:line="312"/>
        <w:ind w:firstLine="227"/>
      </w:pPr>
      <w:r>
        <w:rPr>
          <w:rFonts w:ascii="Calibri" w:hAnsi="Calibri"/>
          <w:color w:val="333333"/>
          <w:sz w:val="20"/>
        </w:rPr>
        <w:t>names and then eventually get the contents of a document</w:t>
      </w:r>
    </w:p>
    <w:p>
      <w:pPr>
        <w:spacing w:after="80" w:lineRule="auto" w:line="312"/>
        <w:ind w:firstLine="227"/>
      </w:pPr>
      <w:r>
        <w:rPr>
          <w:rFonts w:ascii="Calibri" w:hAnsi="Calibri"/>
          <w:color w:val="333333"/>
          <w:sz w:val="20"/>
        </w:rPr>
        <w:t>to put into a prompt. So at this point,</w:t>
      </w:r>
    </w:p>
    <w:p>
      <w:pPr>
        <w:spacing w:after="80" w:lineRule="auto" w:line="312"/>
        <w:ind w:firstLine="227"/>
      </w:pPr>
      <w:r>
        <w:rPr>
          <w:rFonts w:ascii="Calibri" w:hAnsi="Calibri"/>
          <w:color w:val="333333"/>
          <w:sz w:val="20"/>
        </w:rPr>
        <w:t>everything should essentially work because the rest of the work has already</w:t>
      </w:r>
    </w:p>
    <w:p>
      <w:pPr>
        <w:spacing w:after="80" w:lineRule="auto" w:line="312"/>
        <w:ind w:firstLine="227"/>
      </w:pPr>
      <w:r>
        <w:rPr>
          <w:rFonts w:ascii="Calibri" w:hAnsi="Calibri"/>
          <w:color w:val="333333"/>
          <w:sz w:val="20"/>
        </w:rPr>
        <w:t>been done for us. So with that in mind, let's</w:t>
      </w:r>
    </w:p>
    <w:p>
      <w:pPr>
        <w:spacing w:after="80" w:lineRule="auto" w:line="312"/>
        <w:ind w:firstLine="227"/>
      </w:pPr>
      <w:r>
        <w:rPr>
          <w:rFonts w:ascii="Calibri" w:hAnsi="Calibri"/>
          <w:color w:val="333333"/>
          <w:sz w:val="20"/>
        </w:rPr>
        <w:t>go back over to our terminal and we're gonna test out our CLI application</w:t>
      </w:r>
    </w:p>
    <w:p>
      <w:pPr>
        <w:spacing w:after="80" w:lineRule="auto" w:line="312"/>
        <w:ind w:firstLine="227"/>
      </w:pPr>
      <w:r>
        <w:rPr>
          <w:rFonts w:ascii="Calibri" w:hAnsi="Calibri"/>
          <w:color w:val="333333"/>
          <w:sz w:val="20"/>
        </w:rPr>
        <w:t>again and see if this mention feature works. Okay,</w:t>
      </w:r>
    </w:p>
    <w:p>
      <w:pPr>
        <w:spacing w:after="80" w:lineRule="auto" w:line="312"/>
        <w:ind w:firstLine="227"/>
      </w:pPr>
      <w:r>
        <w:rPr>
          <w:rFonts w:ascii="Calibri" w:hAnsi="Calibri"/>
          <w:color w:val="333333"/>
          <w:sz w:val="20"/>
        </w:rPr>
        <w:t>so back over here, I'll do a `uvicorn main:app --reload` and now I should be able to say something</w:t>
      </w:r>
    </w:p>
    <w:p>
      <w:pPr>
        <w:spacing w:after="80" w:lineRule="auto" w:line="312"/>
        <w:ind w:firstLine="227"/>
      </w:pPr>
      <w:r>
        <w:rPr>
          <w:rFonts w:ascii="Calibri" w:hAnsi="Calibri"/>
          <w:color w:val="333333"/>
          <w:sz w:val="20"/>
        </w:rPr>
        <w:t>like what's in the at and there</w:t>
      </w:r>
    </w:p>
    <w:p>
      <w:pPr>
        <w:spacing w:after="80" w:lineRule="auto" w:line="312"/>
        <w:ind w:firstLine="227"/>
      </w:pPr>
      <w:r>
        <w:rPr>
          <w:rFonts w:ascii="Calibri" w:hAnsi="Calibri"/>
          <w:color w:val="333333"/>
          <w:sz w:val="20"/>
        </w:rPr>
        <w:t>we go, I see my list of resources and I can use the arrow</w:t>
      </w:r>
    </w:p>
    <w:p>
      <w:pPr>
        <w:spacing w:after="80" w:lineRule="auto" w:line="312"/>
        <w:ind w:firstLine="227"/>
      </w:pPr>
      <w:r>
        <w:rPr>
          <w:rFonts w:ascii="Calibri" w:hAnsi="Calibri"/>
          <w:color w:val="333333"/>
          <w:sz w:val="20"/>
        </w:rPr>
        <w:t>key to scroll through. Once I am at a resource,</w:t>
      </w:r>
    </w:p>
    <w:p>
      <w:pPr>
        <w:spacing w:after="80" w:lineRule="auto" w:line="312"/>
        <w:ind w:firstLine="227"/>
      </w:pPr>
      <w:r>
        <w:rPr>
          <w:rFonts w:ascii="Calibri" w:hAnsi="Calibri"/>
          <w:color w:val="333333"/>
          <w:sz w:val="20"/>
        </w:rPr>
        <w:t>I like, I'll just hit space and we'll insert</w:t>
      </w:r>
    </w:p>
    <w:p>
      <w:pPr>
        <w:spacing w:after="80" w:lineRule="auto" w:line="312"/>
        <w:ind w:firstLine="227"/>
      </w:pPr>
      <w:r>
        <w:rPr>
          <w:rFonts w:ascii="Calibri" w:hAnsi="Calibri"/>
          <w:color w:val="333333"/>
          <w:sz w:val="20"/>
        </w:rPr>
        <w:t>that resource. So what's in the report.pdf document? And now, I can tell you</w:t>
      </w:r>
    </w:p>
    <w:p>
      <w:pPr>
        <w:spacing w:after="80" w:lineRule="auto" w:line="312"/>
        <w:ind w:firstLine="227"/>
      </w:pPr>
      <w:r>
        <w:rPr>
          <w:rFonts w:ascii="Calibri" w:hAnsi="Calibri"/>
          <w:color w:val="333333"/>
          <w:sz w:val="20"/>
        </w:rPr>
        <w:t>that everything is working as expected here. In other</w:t>
      </w:r>
    </w:p>
    <w:p>
      <w:pPr>
        <w:spacing w:after="80" w:lineRule="auto" w:line="312"/>
        <w:ind w:firstLine="227"/>
      </w:pPr>
      <w:r>
        <w:rPr>
          <w:rFonts w:ascii="Calibri" w:hAnsi="Calibri"/>
          <w:color w:val="333333"/>
          <w:sz w:val="20"/>
        </w:rPr>
        <w:t>words, the contents of this document is being sent off to Claude inside the prompt. So if I submit this,</w:t>
      </w:r>
    </w:p>
    <w:p>
      <w:pPr>
        <w:spacing w:after="80" w:lineRule="auto" w:line="312"/>
        <w:ind w:firstLine="227"/>
      </w:pPr>
      <w:r>
        <w:rPr>
          <w:rFonts w:ascii="Calibri" w:hAnsi="Calibri"/>
          <w:color w:val="333333"/>
          <w:sz w:val="20"/>
        </w:rPr>
        <w:t>I should see an immediate response and it's going to tell me what is inside</w:t>
      </w:r>
    </w:p>
    <w:p>
      <w:pPr>
        <w:spacing w:after="80" w:lineRule="auto" w:line="312"/>
        <w:ind w:firstLine="227"/>
      </w:pPr>
      <w:r>
        <w:rPr>
          <w:rFonts w:ascii="Calibri" w:hAnsi="Calibri"/>
          <w:color w:val="333333"/>
          <w:sz w:val="20"/>
        </w:rPr>
        <w:t>of Report PDF. So this time around, Claude did</w:t>
      </w:r>
    </w:p>
    <w:p>
      <w:pPr>
        <w:spacing w:after="80" w:lineRule="auto" w:line="312"/>
        <w:ind w:firstLine="227"/>
      </w:pPr>
      <w:r>
        <w:rPr>
          <w:rFonts w:ascii="Calibri" w:hAnsi="Calibri"/>
          <w:color w:val="333333"/>
          <w:sz w:val="20"/>
        </w:rPr>
        <w:t>not have to use a tool to read the contents of</w:t>
      </w:r>
    </w:p>
    <w:p>
      <w:pPr>
        <w:spacing w:after="80" w:lineRule="auto" w:line="312"/>
        <w:ind w:firstLine="227"/>
      </w:pPr>
      <w:r>
        <w:rPr>
          <w:rFonts w:ascii="Calibri" w:hAnsi="Calibri"/>
          <w:color w:val="333333"/>
          <w:sz w:val="20"/>
        </w:rPr>
        <w:t>the document. All right, so that is resources.</w:t>
      </w:r>
    </w:p>
    <w:p>
      <w:pPr>
        <w:spacing w:after="80" w:lineRule="auto" w:line="312"/>
        <w:ind w:firstLine="227"/>
      </w:pPr>
      <w:r>
        <w:rPr>
          <w:rFonts w:ascii="Calibri" w:hAnsi="Calibri"/>
          <w:color w:val="333333"/>
          <w:sz w:val="20"/>
        </w:rPr>
        <w:t>Again, we make use of resources to expose some</w:t>
      </w:r>
    </w:p>
    <w:p>
      <w:pPr>
        <w:spacing w:after="80" w:lineRule="auto" w:line="312"/>
        <w:ind w:firstLine="227"/>
      </w:pPr>
      <w:r>
        <w:rPr>
          <w:rFonts w:ascii="Calibri" w:hAnsi="Calibri"/>
          <w:color w:val="333333"/>
          <w:sz w:val="20"/>
        </w:rPr>
        <w:t>amount of information from our MCP server.</w:t>
      </w:r>
    </w:p>
    <w:p>
      <w:pPr>
        <w:spacing w:before="120" w:after="120"/>
      </w:pPr>
      <w:r>
        <w:rPr>
          <w:color w:val="E0E0E0"/>
          <w:sz w:val="12"/>
        </w:rPr>
        <w:t>────────────────────────────────────────</w:t>
      </w:r>
    </w:p>
    <w:p>
      <w:pPr>
        <w:pStyle w:val="Heading3"/>
        <w:spacing w:before="240" w:after="120"/>
      </w:pPr>
      <w:r>
        <w:rPr>
          <w:rFonts w:ascii="Calibri" w:hAnsi="Calibri"/>
          <w:color w:val="D97306"/>
          <w:sz w:val="24"/>
        </w:rPr>
        <w:t>Lesson 68: Defining prompts</w:t>
      </w:r>
    </w:p>
    <w:p>
      <w:r>
        <w:rPr>
          <w:i/>
          <w:color w:val="888888"/>
          <w:sz w:val="16"/>
        </w:rPr>
        <w:t>Source: https://anthropic.skilljar.com/claude-with-the-anthropic-api/287784</w:t>
      </w:r>
    </w:p>
    <w:p>
      <w:pPr>
        <w:spacing w:after="80"/>
      </w:pPr>
      <w:r>
        <w:rPr>
          <w:i/>
          <w:color w:val="555555"/>
          <w:sz w:val="18"/>
        </w:rPr>
        <w:t>Video: 09 - 009 - Defining Prompts.mp4  |  Duration: 7m 44s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Last major focus we're going to have inside of our MCP server</w:t>
      </w:r>
    </w:p>
    <w:p>
      <w:pPr>
        <w:spacing w:after="80" w:lineRule="auto" w:line="312"/>
        <w:ind w:firstLine="227"/>
      </w:pPr>
      <w:r>
        <w:rPr>
          <w:rFonts w:ascii="Calibri" w:hAnsi="Calibri"/>
          <w:color w:val="333333"/>
          <w:sz w:val="20"/>
        </w:rPr>
        <w:t>is going to be on prompts. Once again, just like</w:t>
      </w:r>
    </w:p>
    <w:p>
      <w:pPr>
        <w:spacing w:after="80" w:lineRule="auto" w:line="312"/>
        <w:ind w:firstLine="227"/>
      </w:pPr>
      <w:r>
        <w:rPr>
          <w:rFonts w:ascii="Calibri" w:hAnsi="Calibri"/>
          <w:color w:val="333333"/>
          <w:sz w:val="20"/>
        </w:rPr>
        <w:t>we did with resources, we're going to implement a small feature</w:t>
      </w:r>
    </w:p>
    <w:p>
      <w:pPr>
        <w:spacing w:after="80" w:lineRule="auto" w:line="312"/>
        <w:ind w:firstLine="227"/>
      </w:pPr>
      <w:r>
        <w:rPr>
          <w:rFonts w:ascii="Calibri" w:hAnsi="Calibri"/>
          <w:color w:val="333333"/>
          <w:sz w:val="20"/>
        </w:rPr>
        <w:t>inside of our project. And we're going to use this feature to</w:t>
      </w:r>
    </w:p>
    <w:p>
      <w:pPr>
        <w:spacing w:after="80" w:lineRule="auto" w:line="312"/>
        <w:ind w:firstLine="227"/>
      </w:pPr>
      <w:r>
        <w:rPr>
          <w:rFonts w:ascii="Calibri" w:hAnsi="Calibri"/>
          <w:color w:val="333333"/>
          <w:sz w:val="20"/>
        </w:rPr>
        <w:t>understand what prompts are all about, just like we did with</w:t>
      </w:r>
    </w:p>
    <w:p>
      <w:pPr>
        <w:spacing w:after="80" w:lineRule="auto" w:line="312"/>
        <w:ind w:firstLine="227"/>
      </w:pPr>
      <w:r>
        <w:rPr>
          <w:rFonts w:ascii="Calibri" w:hAnsi="Calibri"/>
          <w:color w:val="333333"/>
          <w:sz w:val="20"/>
        </w:rPr>
        <w:t>resources a moment ago. Let me tell you about the feature we're</w:t>
      </w:r>
    </w:p>
    <w:p>
      <w:pPr>
        <w:spacing w:after="80" w:lineRule="auto" w:line="312"/>
        <w:ind w:firstLine="227"/>
      </w:pPr>
      <w:r>
        <w:rPr>
          <w:rFonts w:ascii="Calibri" w:hAnsi="Calibri"/>
          <w:color w:val="333333"/>
          <w:sz w:val="20"/>
        </w:rPr>
        <w:t>going to add into our program. We're going to add in</w:t>
      </w:r>
    </w:p>
    <w:p>
      <w:pPr>
        <w:spacing w:after="80" w:lineRule="auto" w:line="312"/>
        <w:ind w:firstLine="227"/>
      </w:pPr>
      <w:r>
        <w:rPr>
          <w:rFonts w:ascii="Calibri" w:hAnsi="Calibri"/>
          <w:color w:val="333333"/>
          <w:sz w:val="20"/>
        </w:rPr>
        <w:t>support for slash commands. So</w:t>
      </w:r>
    </w:p>
    <w:p>
      <w:pPr>
        <w:spacing w:after="80" w:lineRule="auto" w:line="312"/>
        <w:ind w:firstLine="227"/>
      </w:pPr>
      <w:r>
        <w:rPr>
          <w:rFonts w:ascii="Calibri" w:hAnsi="Calibri"/>
          <w:color w:val="333333"/>
          <w:sz w:val="20"/>
        </w:rPr>
        <w:t>for example, I want to have a format command. I've</w:t>
      </w:r>
    </w:p>
    <w:p>
      <w:pPr>
        <w:spacing w:after="80" w:lineRule="auto" w:line="312"/>
        <w:ind w:firstLine="227"/>
      </w:pPr>
      <w:r>
        <w:rPr>
          <w:rFonts w:ascii="Calibri" w:hAnsi="Calibri"/>
          <w:color w:val="333333"/>
          <w:sz w:val="20"/>
        </w:rPr>
        <w:t>got some screenshots over here of how it's going to work.</w:t>
      </w:r>
    </w:p>
    <w:p>
      <w:pPr>
        <w:spacing w:after="80" w:lineRule="auto" w:line="312"/>
        <w:ind w:firstLine="227"/>
      </w:pPr>
      <w:r>
        <w:rPr>
          <w:rFonts w:ascii="Calibri" w:hAnsi="Calibri"/>
          <w:color w:val="333333"/>
          <w:sz w:val="20"/>
        </w:rPr>
        <w:t>Whenever user types into slash, we're going to list out some number</w:t>
      </w:r>
    </w:p>
    <w:p>
      <w:pPr>
        <w:spacing w:after="80" w:lineRule="auto" w:line="312"/>
        <w:ind w:firstLine="227"/>
      </w:pPr>
      <w:r>
        <w:rPr>
          <w:rFonts w:ascii="Calibri" w:hAnsi="Calibri"/>
          <w:color w:val="333333"/>
          <w:sz w:val="20"/>
        </w:rPr>
        <w:t>of commands that are supported by our application. For</w:t>
      </w:r>
    </w:p>
    <w:p>
      <w:pPr>
        <w:spacing w:after="80" w:lineRule="auto" w:line="312"/>
        <w:ind w:firstLine="227"/>
      </w:pPr>
      <w:r>
        <w:rPr>
          <w:rFonts w:ascii="Calibri" w:hAnsi="Calibri"/>
          <w:color w:val="333333"/>
          <w:sz w:val="20"/>
        </w:rPr>
        <w:t>right now, we're going to have just one command called format. So</w:t>
      </w:r>
    </w:p>
    <w:p>
      <w:pPr>
        <w:spacing w:after="80" w:lineRule="auto" w:line="312"/>
        <w:ind w:firstLine="227"/>
      </w:pPr>
      <w:r>
        <w:rPr>
          <w:rFonts w:ascii="Calibri" w:hAnsi="Calibri"/>
          <w:color w:val="333333"/>
          <w:sz w:val="20"/>
        </w:rPr>
        <w:t>if I type in just slash, I should see a little autocomplete</w:t>
      </w:r>
    </w:p>
    <w:p>
      <w:pPr>
        <w:spacing w:after="80" w:lineRule="auto" w:line="312"/>
        <w:ind w:firstLine="227"/>
      </w:pPr>
      <w:r>
        <w:rPr>
          <w:rFonts w:ascii="Calibri" w:hAnsi="Calibri"/>
          <w:color w:val="333333"/>
          <w:sz w:val="20"/>
        </w:rPr>
        <w:t>right here, and the only autocomplete option should be format.</w:t>
      </w:r>
    </w:p>
    <w:p>
      <w:pPr>
        <w:spacing w:after="80" w:lineRule="auto" w:line="312"/>
        <w:ind w:firstLine="227"/>
      </w:pPr>
      <w:r>
        <w:rPr>
          <w:rFonts w:ascii="Calibri" w:hAnsi="Calibri"/>
          <w:color w:val="333333"/>
          <w:sz w:val="20"/>
        </w:rPr>
        <w:t>If I then select Format, I should be prompted</w:t>
      </w:r>
    </w:p>
    <w:p>
      <w:pPr>
        <w:spacing w:after="80" w:lineRule="auto" w:line="312"/>
        <w:ind w:firstLine="227"/>
      </w:pPr>
      <w:r>
        <w:rPr>
          <w:rFonts w:ascii="Calibri" w:hAnsi="Calibri"/>
          <w:color w:val="333333"/>
          <w:sz w:val="20"/>
        </w:rPr>
        <w:t>to add in some document ID after it. So</w:t>
      </w:r>
    </w:p>
    <w:p>
      <w:pPr>
        <w:spacing w:after="80" w:lineRule="auto" w:line="312"/>
        <w:ind w:firstLine="227"/>
      </w:pPr>
      <w:r>
        <w:rPr>
          <w:rFonts w:ascii="Calibri" w:hAnsi="Calibri"/>
          <w:color w:val="333333"/>
          <w:sz w:val="20"/>
        </w:rPr>
        <w:t>one of our different document names like report.pdf or</w:t>
      </w:r>
    </w:p>
    <w:p>
      <w:pPr>
        <w:spacing w:after="80" w:lineRule="auto" w:line="312"/>
        <w:ind w:firstLine="227"/>
      </w:pPr>
      <w:r>
        <w:rPr>
          <w:rFonts w:ascii="Calibri" w:hAnsi="Calibri"/>
          <w:color w:val="333333"/>
          <w:sz w:val="20"/>
        </w:rPr>
        <w:t>whatever else. Then whenever user runs</w:t>
      </w:r>
    </w:p>
    <w:p>
      <w:pPr>
        <w:spacing w:after="80" w:lineRule="auto" w:line="312"/>
        <w:ind w:firstLine="227"/>
      </w:pPr>
      <w:r>
        <w:rPr>
          <w:rFonts w:ascii="Calibri" w:hAnsi="Calibri"/>
          <w:color w:val="333333"/>
          <w:sz w:val="20"/>
        </w:rPr>
        <w:t>this command, the goal is to get Claude to</w:t>
      </w:r>
    </w:p>
    <w:p>
      <w:pPr>
        <w:spacing w:after="80" w:lineRule="auto" w:line="312"/>
        <w:ind w:firstLine="227"/>
      </w:pPr>
      <w:r>
        <w:rPr>
          <w:rFonts w:ascii="Calibri" w:hAnsi="Calibri"/>
          <w:color w:val="333333"/>
          <w:sz w:val="20"/>
        </w:rPr>
        <w:t>reformat this document using Markdown</w:t>
      </w:r>
    </w:p>
    <w:p>
      <w:pPr>
        <w:spacing w:after="80" w:lineRule="auto" w:line="312"/>
        <w:ind w:firstLine="227"/>
      </w:pPr>
      <w:r>
        <w:rPr>
          <w:rFonts w:ascii="Calibri" w:hAnsi="Calibri"/>
          <w:color w:val="333333"/>
          <w:sz w:val="20"/>
        </w:rPr>
        <w:t>syntax. So in other words, take the plain</w:t>
      </w:r>
    </w:p>
    <w:p>
      <w:pPr>
        <w:spacing w:after="80" w:lineRule="auto" w:line="312"/>
        <w:ind w:firstLine="227"/>
      </w:pPr>
      <w:r>
        <w:rPr>
          <w:rFonts w:ascii="Calibri" w:hAnsi="Calibri"/>
          <w:color w:val="333333"/>
          <w:sz w:val="20"/>
        </w:rPr>
        <w:t>string that we have without any special formatting tied to</w:t>
      </w:r>
    </w:p>
    <w:p>
      <w:pPr>
        <w:spacing w:after="80" w:lineRule="auto" w:line="312"/>
        <w:ind w:firstLine="227"/>
      </w:pPr>
      <w:r>
        <w:rPr>
          <w:rFonts w:ascii="Calibri" w:hAnsi="Calibri"/>
          <w:color w:val="333333"/>
          <w:sz w:val="20"/>
        </w:rPr>
        <w:t>it inside of each of our documents right now. Remember,</w:t>
      </w:r>
    </w:p>
    <w:p>
      <w:pPr>
        <w:spacing w:after="80" w:lineRule="auto" w:line="312"/>
        <w:ind w:firstLine="227"/>
      </w:pPr>
      <w:r>
        <w:rPr>
          <w:rFonts w:ascii="Calibri" w:hAnsi="Calibri"/>
          <w:color w:val="333333"/>
          <w:sz w:val="20"/>
        </w:rPr>
        <w:t>inside of our MCP server, our current document</w:t>
      </w:r>
    </w:p>
    <w:p>
      <w:pPr>
        <w:spacing w:after="80" w:lineRule="auto" w:line="312"/>
        <w:ind w:firstLine="227"/>
      </w:pPr>
      <w:r>
        <w:rPr>
          <w:rFonts w:ascii="Calibri" w:hAnsi="Calibri"/>
          <w:color w:val="333333"/>
          <w:sz w:val="20"/>
        </w:rPr>
        <w:t>content is just plain text. We want to feed</w:t>
      </w:r>
    </w:p>
    <w:p>
      <w:pPr>
        <w:spacing w:after="80" w:lineRule="auto" w:line="312"/>
        <w:ind w:firstLine="227"/>
      </w:pPr>
      <w:r>
        <w:rPr>
          <w:rFonts w:ascii="Calibri" w:hAnsi="Calibri"/>
          <w:color w:val="333333"/>
          <w:sz w:val="20"/>
        </w:rPr>
        <w:t>this into Claude and somehow get Claude to rewrite</w:t>
      </w:r>
    </w:p>
    <w:p>
      <w:pPr>
        <w:spacing w:after="80" w:lineRule="auto" w:line="312"/>
        <w:ind w:firstLine="227"/>
      </w:pPr>
      <w:r>
        <w:rPr>
          <w:rFonts w:ascii="Calibri" w:hAnsi="Calibri"/>
          <w:color w:val="333333"/>
          <w:sz w:val="20"/>
        </w:rPr>
        <w:t>it using Markdown syntax. So I would</w:t>
      </w:r>
    </w:p>
    <w:p>
      <w:pPr>
        <w:spacing w:after="80" w:lineRule="auto" w:line="312"/>
        <w:ind w:firstLine="227"/>
      </w:pPr>
      <w:r>
        <w:rPr>
          <w:rFonts w:ascii="Calibri" w:hAnsi="Calibri"/>
          <w:color w:val="333333"/>
          <w:sz w:val="20"/>
        </w:rPr>
        <w:t>expect to see some output like this, something that says, I'll</w:t>
      </w:r>
    </w:p>
    <w:p>
      <w:pPr>
        <w:spacing w:after="80" w:lineRule="auto" w:line="312"/>
        <w:ind w:firstLine="227"/>
      </w:pPr>
      <w:r>
        <w:rPr>
          <w:rFonts w:ascii="Calibri" w:hAnsi="Calibri"/>
          <w:color w:val="333333"/>
          <w:sz w:val="20"/>
        </w:rPr>
        <w:t>help you reform out the document. Claude is then going</w:t>
      </w:r>
    </w:p>
    <w:p>
      <w:pPr>
        <w:spacing w:after="80" w:lineRule="auto" w:line="312"/>
        <w:ind w:firstLine="227"/>
      </w:pPr>
      <w:r>
        <w:rPr>
          <w:rFonts w:ascii="Calibri" w:hAnsi="Calibri"/>
          <w:color w:val="333333"/>
          <w:sz w:val="20"/>
        </w:rPr>
        <w:t>to use a tool to read the contents of the document. And</w:t>
      </w:r>
    </w:p>
    <w:p>
      <w:pPr>
        <w:spacing w:after="80" w:lineRule="auto" w:line="312"/>
        <w:ind w:firstLine="227"/>
      </w:pPr>
      <w:r>
        <w:rPr>
          <w:rFonts w:ascii="Calibri" w:hAnsi="Calibri"/>
          <w:color w:val="333333"/>
          <w:sz w:val="20"/>
        </w:rPr>
        <w:t>then finally, inside the final response, I want to see the content</w:t>
      </w:r>
    </w:p>
    <w:p>
      <w:pPr>
        <w:spacing w:after="80" w:lineRule="auto" w:line="312"/>
        <w:ind w:firstLine="227"/>
      </w:pPr>
      <w:r>
        <w:rPr>
          <w:rFonts w:ascii="Calibri" w:hAnsi="Calibri"/>
          <w:color w:val="333333"/>
          <w:sz w:val="20"/>
        </w:rPr>
        <w:t>of that document rewritten down here in Markdown</w:t>
      </w:r>
    </w:p>
    <w:p>
      <w:pPr>
        <w:spacing w:after="80" w:lineRule="auto" w:line="312"/>
        <w:ind w:firstLine="227"/>
      </w:pPr>
      <w:r>
        <w:rPr>
          <w:rFonts w:ascii="Calibri" w:hAnsi="Calibri"/>
          <w:color w:val="333333"/>
          <w:sz w:val="20"/>
        </w:rPr>
        <w:t>syntax. Now, there's something interesting about</w:t>
      </w:r>
    </w:p>
    <w:p>
      <w:pPr>
        <w:spacing w:after="80" w:lineRule="auto" w:line="312"/>
        <w:ind w:firstLine="227"/>
      </w:pPr>
      <w:r>
        <w:rPr>
          <w:rFonts w:ascii="Calibri" w:hAnsi="Calibri"/>
          <w:color w:val="333333"/>
          <w:sz w:val="20"/>
        </w:rPr>
        <w:t>this feature that I want to point out. The real core</w:t>
      </w:r>
    </w:p>
    <w:p>
      <w:pPr>
        <w:spacing w:after="80" w:lineRule="auto" w:line="312"/>
        <w:ind w:firstLine="227"/>
      </w:pPr>
      <w:r>
        <w:rPr>
          <w:rFonts w:ascii="Calibri" w:hAnsi="Calibri"/>
          <w:color w:val="333333"/>
          <w:sz w:val="20"/>
        </w:rPr>
        <w:t>of this feature, like the real goal here, is to allow</w:t>
      </w:r>
    </w:p>
    <w:p>
      <w:pPr>
        <w:spacing w:after="80" w:lineRule="auto" w:line="312"/>
        <w:ind w:firstLine="227"/>
      </w:pPr>
      <w:r>
        <w:rPr>
          <w:rFonts w:ascii="Calibri" w:hAnsi="Calibri"/>
          <w:color w:val="333333"/>
          <w:sz w:val="20"/>
        </w:rPr>
        <w:t>a user to reformat a document into</w:t>
      </w:r>
    </w:p>
    <w:p>
      <w:pPr>
        <w:spacing w:after="80" w:lineRule="auto" w:line="312"/>
        <w:ind w:firstLine="227"/>
      </w:pPr>
      <w:r>
        <w:rPr>
          <w:rFonts w:ascii="Calibri" w:hAnsi="Calibri"/>
          <w:color w:val="333333"/>
          <w:sz w:val="20"/>
        </w:rPr>
        <w:t>Markdown syntax. And that is an operation</w:t>
      </w:r>
    </w:p>
    <w:p>
      <w:pPr>
        <w:spacing w:after="80" w:lineRule="auto" w:line="312"/>
        <w:ind w:firstLine="227"/>
      </w:pPr>
      <w:r>
        <w:rPr>
          <w:rFonts w:ascii="Calibri" w:hAnsi="Calibri"/>
          <w:color w:val="333333"/>
          <w:sz w:val="20"/>
        </w:rPr>
        <w:t>that actually doesn't require you and I,</w:t>
      </w:r>
    </w:p>
    <w:p>
      <w:pPr>
        <w:spacing w:after="80" w:lineRule="auto" w:line="312"/>
        <w:ind w:firstLine="227"/>
      </w:pPr>
      <w:r>
        <w:rPr>
          <w:rFonts w:ascii="Calibri" w:hAnsi="Calibri"/>
          <w:color w:val="333333"/>
          <w:sz w:val="20"/>
        </w:rPr>
        <w:t>the developers, to write out any code to implement.</w:t>
      </w:r>
    </w:p>
    <w:p>
      <w:pPr>
        <w:spacing w:after="80" w:lineRule="auto" w:line="312"/>
        <w:ind w:firstLine="227"/>
      </w:pPr>
      <w:r>
        <w:rPr>
          <w:rFonts w:ascii="Calibri" w:hAnsi="Calibri"/>
          <w:color w:val="333333"/>
          <w:sz w:val="20"/>
        </w:rPr>
        <w:t>What do I mean by that? Well, a user can already</w:t>
      </w:r>
    </w:p>
    <w:p>
      <w:pPr>
        <w:spacing w:after="80" w:lineRule="auto" w:line="312"/>
        <w:ind w:firstLine="227"/>
      </w:pPr>
      <w:r>
        <w:rPr>
          <w:rFonts w:ascii="Calibri" w:hAnsi="Calibri"/>
          <w:color w:val="333333"/>
          <w:sz w:val="20"/>
        </w:rPr>
        <w:t>launch our CLI and say something like reformat</w:t>
      </w:r>
    </w:p>
    <w:p>
      <w:pPr>
        <w:spacing w:after="80" w:lineRule="auto" w:line="312"/>
        <w:ind w:firstLine="227"/>
      </w:pPr>
      <w:r>
        <w:rPr>
          <w:rFonts w:ascii="Calibri" w:hAnsi="Calibri"/>
          <w:color w:val="333333"/>
          <w:sz w:val="20"/>
        </w:rPr>
        <w:t>the report.pedia file in</w:t>
      </w:r>
    </w:p>
    <w:p>
      <w:pPr>
        <w:spacing w:after="80" w:lineRule="auto" w:line="312"/>
        <w:ind w:firstLine="227"/>
      </w:pPr>
      <w:r>
        <w:rPr>
          <w:rFonts w:ascii="Calibri" w:hAnsi="Calibri"/>
          <w:color w:val="333333"/>
          <w:sz w:val="20"/>
        </w:rPr>
        <w:t>markdown syntax.</w:t>
      </w:r>
    </w:p>
    <w:p>
      <w:pPr>
        <w:spacing w:after="80" w:lineRule="auto" w:line="312"/>
        <w:ind w:firstLine="227"/>
      </w:pPr>
      <w:r>
        <w:rPr>
          <w:rFonts w:ascii="Calibri" w:hAnsi="Calibri"/>
          <w:color w:val="333333"/>
          <w:sz w:val="20"/>
        </w:rPr>
        <w:t>I use your can already do this. No issue whatsoever.</w:t>
      </w:r>
    </w:p>
    <w:p>
      <w:pPr>
        <w:spacing w:after="80" w:lineRule="auto" w:line="312"/>
        <w:ind w:firstLine="227"/>
      </w:pPr>
      <w:r>
        <w:rPr>
          <w:rFonts w:ascii="Calibri" w:hAnsi="Calibri"/>
          <w:color w:val="333333"/>
          <w:sz w:val="20"/>
        </w:rPr>
        <w:t>And Claude is going to do a reasonable job of it. It's going to take</w:t>
      </w:r>
    </w:p>
    <w:p>
      <w:pPr>
        <w:spacing w:after="80" w:lineRule="auto" w:line="312"/>
        <w:ind w:firstLine="227"/>
      </w:pPr>
      <w:r>
        <w:rPr>
          <w:rFonts w:ascii="Calibri" w:hAnsi="Calibri"/>
          <w:color w:val="333333"/>
          <w:sz w:val="20"/>
        </w:rPr>
        <w:t>the contents of our document and reformat it into markdown.</w:t>
      </w:r>
    </w:p>
    <w:p>
      <w:pPr>
        <w:spacing w:after="80" w:lineRule="auto" w:line="312"/>
        <w:ind w:firstLine="227"/>
      </w:pPr>
      <w:r>
        <w:rPr>
          <w:rFonts w:ascii="Calibri" w:hAnsi="Calibri"/>
          <w:color w:val="333333"/>
          <w:sz w:val="20"/>
        </w:rPr>
        <w:t>And as you can see right here, it worked entirely perfectly.</w:t>
      </w:r>
    </w:p>
    <w:p>
      <w:pPr>
        <w:spacing w:after="80" w:lineRule="auto" w:line="312"/>
        <w:ind w:firstLine="227"/>
      </w:pPr>
      <w:r>
        <w:rPr>
          <w:rFonts w:ascii="Calibri" w:hAnsi="Calibri"/>
          <w:color w:val="333333"/>
          <w:sz w:val="20"/>
        </w:rPr>
        <w:t>So what are we really doing with this feature? Well,</w:t>
      </w:r>
    </w:p>
    <w:p>
      <w:pPr>
        <w:spacing w:after="80" w:lineRule="auto" w:line="312"/>
        <w:ind w:firstLine="227"/>
      </w:pPr>
      <w:r>
        <w:rPr>
          <w:rFonts w:ascii="Calibri" w:hAnsi="Calibri"/>
          <w:color w:val="333333"/>
          <w:sz w:val="20"/>
        </w:rPr>
        <w:t>the thought process here is that if we just left this up to</w:t>
      </w:r>
    </w:p>
    <w:p>
      <w:pPr>
        <w:spacing w:after="80" w:lineRule="auto" w:line="312"/>
        <w:ind w:firstLine="227"/>
      </w:pPr>
      <w:r>
        <w:rPr>
          <w:rFonts w:ascii="Calibri" w:hAnsi="Calibri"/>
          <w:color w:val="333333"/>
          <w:sz w:val="20"/>
        </w:rPr>
        <w:t>users and allowed them to manually type in something</w:t>
      </w:r>
    </w:p>
    <w:p>
      <w:pPr>
        <w:spacing w:after="80" w:lineRule="auto" w:line="312"/>
        <w:ind w:firstLine="227"/>
      </w:pPr>
      <w:r>
        <w:rPr>
          <w:rFonts w:ascii="Calibri" w:hAnsi="Calibri"/>
          <w:color w:val="333333"/>
          <w:sz w:val="20"/>
        </w:rPr>
        <w:t>like convert this to Markdown, they might get a OK</w:t>
      </w:r>
    </w:p>
    <w:p>
      <w:pPr>
        <w:spacing w:after="80" w:lineRule="auto" w:line="312"/>
        <w:ind w:firstLine="227"/>
      </w:pPr>
      <w:r>
        <w:rPr>
          <w:rFonts w:ascii="Calibri" w:hAnsi="Calibri"/>
          <w:color w:val="333333"/>
          <w:sz w:val="20"/>
        </w:rPr>
        <w:t>result, but they might get much better result</w:t>
      </w:r>
    </w:p>
    <w:p>
      <w:pPr>
        <w:spacing w:after="80" w:lineRule="auto" w:line="312"/>
        <w:ind w:firstLine="227"/>
      </w:pPr>
      <w:r>
        <w:rPr>
          <w:rFonts w:ascii="Calibri" w:hAnsi="Calibri"/>
          <w:color w:val="333333"/>
          <w:sz w:val="20"/>
        </w:rPr>
        <w:t>if they had a really strong prompt that is custom</w:t>
      </w:r>
    </w:p>
    <w:p>
      <w:pPr>
        <w:spacing w:after="80" w:lineRule="auto" w:line="312"/>
        <w:ind w:firstLine="227"/>
      </w:pPr>
      <w:r>
        <w:rPr>
          <w:rFonts w:ascii="Calibri" w:hAnsi="Calibri"/>
          <w:color w:val="333333"/>
          <w:sz w:val="20"/>
        </w:rPr>
        <w:t>tailored for this particular scenario of converting a</w:t>
      </w:r>
    </w:p>
    <w:p>
      <w:pPr>
        <w:spacing w:after="80" w:lineRule="auto" w:line="312"/>
        <w:ind w:firstLine="227"/>
      </w:pPr>
      <w:r>
        <w:rPr>
          <w:rFonts w:ascii="Calibri" w:hAnsi="Calibri"/>
          <w:color w:val="333333"/>
          <w:sz w:val="20"/>
        </w:rPr>
        <w:t>document into Markdown. So a user might be a lot</w:t>
      </w:r>
    </w:p>
    <w:p>
      <w:pPr>
        <w:spacing w:after="80" w:lineRule="auto" w:line="312"/>
        <w:ind w:firstLine="227"/>
      </w:pPr>
      <w:r>
        <w:rPr>
          <w:rFonts w:ascii="Calibri" w:hAnsi="Calibri"/>
          <w:color w:val="333333"/>
          <w:sz w:val="20"/>
        </w:rPr>
        <w:t>happier if you and I sat down as</w:t>
      </w:r>
    </w:p>
    <w:p>
      <w:pPr>
        <w:spacing w:after="80" w:lineRule="auto" w:line="312"/>
        <w:ind w:firstLine="227"/>
      </w:pPr>
      <w:r>
        <w:rPr>
          <w:rFonts w:ascii="Calibri" w:hAnsi="Calibri"/>
          <w:color w:val="333333"/>
          <w:sz w:val="20"/>
        </w:rPr>
        <w:t>the MCP server authors and wrote out and</w:t>
      </w:r>
    </w:p>
    <w:p>
      <w:pPr>
        <w:spacing w:after="80" w:lineRule="auto" w:line="312"/>
        <w:ind w:firstLine="227"/>
      </w:pPr>
      <w:r>
        <w:rPr>
          <w:rFonts w:ascii="Calibri" w:hAnsi="Calibri"/>
          <w:color w:val="333333"/>
          <w:sz w:val="20"/>
        </w:rPr>
        <w:t>tested and evaluated and went through the entire process of evaluating</w:t>
      </w:r>
    </w:p>
    <w:p>
      <w:pPr>
        <w:spacing w:after="80" w:lineRule="auto" w:line="312"/>
        <w:ind w:firstLine="227"/>
      </w:pPr>
      <w:r>
        <w:rPr>
          <w:rFonts w:ascii="Calibri" w:hAnsi="Calibri"/>
          <w:color w:val="333333"/>
          <w:sz w:val="20"/>
        </w:rPr>
        <w:t>our really thorough, fantastic prompts</w:t>
      </w:r>
    </w:p>
    <w:p>
      <w:pPr>
        <w:spacing w:after="80" w:lineRule="auto" w:line="312"/>
        <w:ind w:firstLine="227"/>
      </w:pPr>
      <w:r>
        <w:rPr>
          <w:rFonts w:ascii="Calibri" w:hAnsi="Calibri"/>
          <w:color w:val="333333"/>
          <w:sz w:val="20"/>
        </w:rPr>
        <w:t>like the one you see on the right hand side. So again, just</w:t>
      </w:r>
    </w:p>
    <w:p>
      <w:pPr>
        <w:spacing w:after="80" w:lineRule="auto" w:line="312"/>
        <w:ind w:firstLine="227"/>
      </w:pPr>
      <w:r>
        <w:rPr>
          <w:rFonts w:ascii="Calibri" w:hAnsi="Calibri"/>
          <w:color w:val="333333"/>
          <w:sz w:val="20"/>
        </w:rPr>
        <w:t>repeat, yes, a user can execute this entire workflow</w:t>
      </w:r>
    </w:p>
    <w:p>
      <w:pPr>
        <w:spacing w:after="80" w:lineRule="auto" w:line="312"/>
        <w:ind w:firstLine="227"/>
      </w:pPr>
      <w:r>
        <w:rPr>
          <w:rFonts w:ascii="Calibri" w:hAnsi="Calibri"/>
          <w:color w:val="333333"/>
          <w:sz w:val="20"/>
        </w:rPr>
        <w:t>on their own, but if they use this fancy prompt over</w:t>
      </w:r>
    </w:p>
    <w:p>
      <w:pPr>
        <w:spacing w:after="80" w:lineRule="auto" w:line="312"/>
        <w:ind w:firstLine="227"/>
      </w:pPr>
      <w:r>
        <w:rPr>
          <w:rFonts w:ascii="Calibri" w:hAnsi="Calibri"/>
          <w:color w:val="333333"/>
          <w:sz w:val="20"/>
        </w:rPr>
        <w:t>here, instead, well, I think they would be all the better.</w:t>
      </w:r>
    </w:p>
    <w:p>
      <w:pPr>
        <w:spacing w:after="80" w:lineRule="auto" w:line="312"/>
        <w:ind w:firstLine="227"/>
      </w:pPr>
      <w:r>
        <w:rPr>
          <w:rFonts w:ascii="Calibri" w:hAnsi="Calibri"/>
          <w:color w:val="333333"/>
          <w:sz w:val="20"/>
        </w:rPr>
        <w:t>This is the real goal of the prompts future inside</w:t>
      </w:r>
    </w:p>
    <w:p>
      <w:pPr>
        <w:spacing w:after="80" w:lineRule="auto" w:line="312"/>
        <w:ind w:firstLine="227"/>
      </w:pPr>
      <w:r>
        <w:rPr>
          <w:rFonts w:ascii="Calibri" w:hAnsi="Calibri"/>
          <w:color w:val="333333"/>
          <w:sz w:val="20"/>
        </w:rPr>
        <w:t>of MCP servers. The thought here is that</w:t>
      </w:r>
    </w:p>
    <w:p>
      <w:pPr>
        <w:spacing w:after="80" w:lineRule="auto" w:line="312"/>
        <w:ind w:firstLine="227"/>
      </w:pPr>
      <w:r>
        <w:rPr>
          <w:rFonts w:ascii="Calibri" w:hAnsi="Calibri"/>
          <w:color w:val="333333"/>
          <w:sz w:val="20"/>
        </w:rPr>
        <w:t>ahead of time, we can define a set of prompts inside</w:t>
      </w:r>
    </w:p>
    <w:p>
      <w:pPr>
        <w:spacing w:after="80" w:lineRule="auto" w:line="312"/>
        <w:ind w:firstLine="227"/>
      </w:pPr>
      <w:r>
        <w:rPr>
          <w:rFonts w:ascii="Calibri" w:hAnsi="Calibri"/>
          <w:color w:val="333333"/>
          <w:sz w:val="20"/>
        </w:rPr>
        <w:t>of our server that are custom tailored to whatever</w:t>
      </w:r>
    </w:p>
    <w:p>
      <w:pPr>
        <w:spacing w:after="80" w:lineRule="auto" w:line="312"/>
        <w:ind w:firstLine="227"/>
      </w:pPr>
      <w:r>
        <w:rPr>
          <w:rFonts w:ascii="Calibri" w:hAnsi="Calibri"/>
          <w:color w:val="333333"/>
          <w:sz w:val="20"/>
        </w:rPr>
        <w:t>our server is really specialized to do. In our case,</w:t>
      </w:r>
    </w:p>
    <w:p>
      <w:pPr>
        <w:spacing w:after="80" w:lineRule="auto" w:line="312"/>
        <w:ind w:firstLine="227"/>
      </w:pPr>
      <w:r>
        <w:rPr>
          <w:rFonts w:ascii="Calibri" w:hAnsi="Calibri"/>
          <w:color w:val="333333"/>
          <w:sz w:val="20"/>
        </w:rPr>
        <w:t>our server is all about managing documents, reading</w:t>
      </w:r>
    </w:p>
    <w:p>
      <w:pPr>
        <w:spacing w:after="80" w:lineRule="auto" w:line="312"/>
        <w:ind w:firstLine="227"/>
      </w:pPr>
      <w:r>
        <w:rPr>
          <w:rFonts w:ascii="Calibri" w:hAnsi="Calibri"/>
          <w:color w:val="333333"/>
          <w:sz w:val="20"/>
        </w:rPr>
        <w:t>documents, editing documents, and so on. So we might</w:t>
      </w:r>
    </w:p>
    <w:p>
      <w:pPr>
        <w:spacing w:after="80" w:lineRule="auto" w:line="312"/>
        <w:ind w:firstLine="227"/>
      </w:pPr>
      <w:r>
        <w:rPr>
          <w:rFonts w:ascii="Calibri" w:hAnsi="Calibri"/>
          <w:color w:val="333333"/>
          <w:sz w:val="20"/>
        </w:rPr>
        <w:t>decide to add in a set of prompts that are very</w:t>
      </w:r>
    </w:p>
    <w:p>
      <w:pPr>
        <w:spacing w:after="80" w:lineRule="auto" w:line="312"/>
        <w:ind w:firstLine="227"/>
      </w:pPr>
      <w:r>
        <w:rPr>
          <w:rFonts w:ascii="Calibri" w:hAnsi="Calibri"/>
          <w:color w:val="333333"/>
          <w:sz w:val="20"/>
        </w:rPr>
        <w:t>high quality that have been evaluated and tested, and</w:t>
      </w:r>
    </w:p>
    <w:p>
      <w:pPr>
        <w:spacing w:after="80" w:lineRule="auto" w:line="312"/>
        <w:ind w:firstLine="227"/>
      </w:pPr>
      <w:r>
        <w:rPr>
          <w:rFonts w:ascii="Calibri" w:hAnsi="Calibri"/>
          <w:color w:val="333333"/>
          <w:sz w:val="20"/>
        </w:rPr>
        <w:t>we know that they work in a wide variety of different scenarios. We</w:t>
      </w:r>
    </w:p>
    <w:p>
      <w:pPr>
        <w:spacing w:after="80" w:lineRule="auto" w:line="312"/>
        <w:ind w:firstLine="227"/>
      </w:pPr>
      <w:r>
        <w:rPr>
          <w:rFonts w:ascii="Calibri" w:hAnsi="Calibri"/>
          <w:color w:val="333333"/>
          <w:sz w:val="20"/>
        </w:rPr>
        <w:t>can then expose these prompts for use inside</w:t>
      </w:r>
    </w:p>
    <w:p>
      <w:pPr>
        <w:spacing w:after="80" w:lineRule="auto" w:line="312"/>
        <w:ind w:firstLine="227"/>
      </w:pPr>
      <w:r>
        <w:rPr>
          <w:rFonts w:ascii="Calibri" w:hAnsi="Calibri"/>
          <w:color w:val="333333"/>
          <w:sz w:val="20"/>
        </w:rPr>
        <w:t>of any client application, like the CLI app that</w:t>
      </w:r>
    </w:p>
    <w:p>
      <w:pPr>
        <w:spacing w:after="80" w:lineRule="auto" w:line="312"/>
        <w:ind w:firstLine="227"/>
      </w:pPr>
      <w:r>
        <w:rPr>
          <w:rFonts w:ascii="Calibri" w:hAnsi="Calibri"/>
          <w:color w:val="333333"/>
          <w:sz w:val="20"/>
        </w:rPr>
        <w:t>we are putting together right now. Now, one thing I want to point</w:t>
      </w:r>
    </w:p>
    <w:p>
      <w:pPr>
        <w:spacing w:after="80" w:lineRule="auto" w:line="312"/>
        <w:ind w:firstLine="227"/>
      </w:pPr>
      <w:r>
        <w:rPr>
          <w:rFonts w:ascii="Calibri" w:hAnsi="Calibri"/>
          <w:color w:val="333333"/>
          <w:sz w:val="20"/>
        </w:rPr>
        <w:t>out here is that we could develop this prompt and just</w:t>
      </w:r>
    </w:p>
    <w:p>
      <w:pPr>
        <w:spacing w:after="80" w:lineRule="auto" w:line="312"/>
        <w:ind w:firstLine="227"/>
      </w:pPr>
      <w:r>
        <w:rPr>
          <w:rFonts w:ascii="Calibri" w:hAnsi="Calibri"/>
          <w:color w:val="333333"/>
          <w:sz w:val="20"/>
        </w:rPr>
        <w:t>put it directly into our CLI code base.</w:t>
      </w:r>
    </w:p>
    <w:p>
      <w:pPr>
        <w:spacing w:after="80" w:lineRule="auto" w:line="312"/>
        <w:ind w:firstLine="227"/>
      </w:pPr>
      <w:r>
        <w:rPr>
          <w:rFonts w:ascii="Calibri" w:hAnsi="Calibri"/>
          <w:color w:val="333333"/>
          <w:sz w:val="20"/>
        </w:rPr>
        <w:t>That is totally possible. We could do that, obviously. But</w:t>
      </w:r>
    </w:p>
    <w:p>
      <w:pPr>
        <w:spacing w:after="80" w:lineRule="auto" w:line="312"/>
        <w:ind w:firstLine="227"/>
      </w:pPr>
      <w:r>
        <w:rPr>
          <w:rFonts w:ascii="Calibri" w:hAnsi="Calibri"/>
          <w:color w:val="333333"/>
          <w:sz w:val="20"/>
        </w:rPr>
        <w:t>again, the thought here is that your MCP server that</w:t>
      </w:r>
    </w:p>
    <w:p>
      <w:pPr>
        <w:spacing w:after="80" w:lineRule="auto" w:line="312"/>
        <w:ind w:firstLine="227"/>
      </w:pPr>
      <w:r>
        <w:rPr>
          <w:rFonts w:ascii="Calibri" w:hAnsi="Calibri"/>
          <w:color w:val="333333"/>
          <w:sz w:val="20"/>
        </w:rPr>
        <w:t>might specialize in some particular task might</w:t>
      </w:r>
    </w:p>
    <w:p>
      <w:pPr>
        <w:spacing w:after="80" w:lineRule="auto" w:line="312"/>
        <w:ind w:firstLine="227"/>
      </w:pPr>
      <w:r>
        <w:rPr>
          <w:rFonts w:ascii="Calibri" w:hAnsi="Calibri"/>
          <w:color w:val="333333"/>
          <w:sz w:val="20"/>
        </w:rPr>
        <w:t>expose some number of prompts that people can just come and use</w:t>
      </w:r>
    </w:p>
    <w:p>
      <w:pPr>
        <w:spacing w:after="80" w:lineRule="auto" w:line="312"/>
        <w:ind w:firstLine="227"/>
      </w:pPr>
      <w:r>
        <w:rPr>
          <w:rFonts w:ascii="Calibri" w:hAnsi="Calibri"/>
          <w:color w:val="333333"/>
          <w:sz w:val="20"/>
        </w:rPr>
        <w:t>without having to worry about developing them ahead of time.</w:t>
      </w:r>
    </w:p>
    <w:p>
      <w:pPr>
        <w:spacing w:after="80" w:lineRule="auto" w:line="312"/>
        <w:ind w:firstLine="227"/>
      </w:pPr>
      <w:r>
        <w:rPr>
          <w:rFonts w:ascii="Calibri" w:hAnsi="Calibri"/>
          <w:color w:val="333333"/>
          <w:sz w:val="20"/>
        </w:rPr>
        <w:t>To define a prompt inside of our MCP server, we're going to write</w:t>
      </w:r>
    </w:p>
    <w:p>
      <w:pPr>
        <w:spacing w:after="80" w:lineRule="auto" w:line="312"/>
        <w:ind w:firstLine="227"/>
      </w:pPr>
      <w:r>
        <w:rPr>
          <w:rFonts w:ascii="Calibri" w:hAnsi="Calibri"/>
          <w:color w:val="333333"/>
          <w:sz w:val="20"/>
        </w:rPr>
        <w:t>out a little bit of syntax very similar to the tools and</w:t>
      </w:r>
    </w:p>
    <w:p>
      <w:pPr>
        <w:spacing w:after="80" w:lineRule="auto" w:line="312"/>
        <w:ind w:firstLine="227"/>
      </w:pPr>
      <w:r>
        <w:rPr>
          <w:rFonts w:ascii="Calibri" w:hAnsi="Calibri"/>
          <w:color w:val="333333"/>
          <w:sz w:val="20"/>
        </w:rPr>
        <w:t>resources we have already put together. We will use the prompt</w:t>
      </w:r>
    </w:p>
    <w:p>
      <w:pPr>
        <w:spacing w:after="80" w:lineRule="auto" w:line="312"/>
        <w:ind w:firstLine="227"/>
      </w:pPr>
      <w:r>
        <w:rPr>
          <w:rFonts w:ascii="Calibri" w:hAnsi="Calibri"/>
          <w:color w:val="333333"/>
          <w:sz w:val="20"/>
        </w:rPr>
        <w:t>decorator. We'll add a name to the prompt and</w:t>
      </w:r>
    </w:p>
    <w:p>
      <w:pPr>
        <w:spacing w:after="80" w:lineRule="auto" w:line="312"/>
        <w:ind w:firstLine="227"/>
      </w:pPr>
      <w:r>
        <w:rPr>
          <w:rFonts w:ascii="Calibri" w:hAnsi="Calibri"/>
          <w:color w:val="333333"/>
          <w:sz w:val="20"/>
        </w:rPr>
        <w:t>optionally a description as well. Then whenever</w:t>
      </w:r>
    </w:p>
    <w:p>
      <w:pPr>
        <w:spacing w:after="80" w:lineRule="auto" w:line="312"/>
        <w:ind w:firstLine="227"/>
      </w:pPr>
      <w:r>
        <w:rPr>
          <w:rFonts w:ascii="Calibri" w:hAnsi="Calibri"/>
          <w:color w:val="333333"/>
          <w:sz w:val="20"/>
        </w:rPr>
        <w:t>the client asks for this prompt, we'll send back a list</w:t>
      </w:r>
    </w:p>
    <w:p>
      <w:pPr>
        <w:spacing w:after="80" w:lineRule="auto" w:line="312"/>
        <w:ind w:firstLine="227"/>
      </w:pPr>
      <w:r>
        <w:rPr>
          <w:rFonts w:ascii="Calibri" w:hAnsi="Calibri"/>
          <w:color w:val="333333"/>
          <w:sz w:val="20"/>
        </w:rPr>
        <w:t>of messages. These are actual user and assistant</w:t>
      </w:r>
    </w:p>
    <w:p>
      <w:pPr>
        <w:spacing w:after="80" w:lineRule="auto" w:line="312"/>
        <w:ind w:firstLine="227"/>
      </w:pPr>
      <w:r>
        <w:rPr>
          <w:rFonts w:ascii="Calibri" w:hAnsi="Calibri"/>
          <w:color w:val="333333"/>
          <w:sz w:val="20"/>
        </w:rPr>
        <w:t>messages. So we can take the messages and send them off</w:t>
      </w:r>
    </w:p>
    <w:p>
      <w:pPr>
        <w:spacing w:after="80" w:lineRule="auto" w:line="312"/>
        <w:ind w:firstLine="227"/>
      </w:pPr>
      <w:r>
        <w:rPr>
          <w:rFonts w:ascii="Calibri" w:hAnsi="Calibri"/>
          <w:color w:val="333333"/>
          <w:sz w:val="20"/>
        </w:rPr>
        <w:t>to Claude directly. All right, so let's go over</w:t>
      </w:r>
    </w:p>
    <w:p>
      <w:pPr>
        <w:spacing w:after="80" w:lineRule="auto" w:line="312"/>
        <w:ind w:firstLine="227"/>
      </w:pPr>
      <w:r>
        <w:rPr>
          <w:rFonts w:ascii="Calibri" w:hAnsi="Calibri"/>
          <w:color w:val="333333"/>
          <w:sz w:val="20"/>
        </w:rPr>
        <w:t>to our server, and we're gonna try putting together our own prompt.</w:t>
      </w:r>
    </w:p>
    <w:p>
      <w:pPr>
        <w:spacing w:after="80" w:lineRule="auto" w:line="312"/>
        <w:ind w:firstLine="227"/>
      </w:pPr>
      <w:r>
        <w:rPr>
          <w:rFonts w:ascii="Calibri" w:hAnsi="Calibri"/>
          <w:color w:val="333333"/>
          <w:sz w:val="20"/>
        </w:rPr>
        <w:t>And just like you see right here, it's gonna be all about taking the contents of</w:t>
      </w:r>
    </w:p>
    <w:p>
      <w:pPr>
        <w:spacing w:after="80" w:lineRule="auto" w:line="312"/>
        <w:ind w:firstLine="227"/>
      </w:pPr>
      <w:r>
        <w:rPr>
          <w:rFonts w:ascii="Calibri" w:hAnsi="Calibri"/>
          <w:color w:val="333333"/>
          <w:sz w:val="20"/>
        </w:rPr>
        <w:t>a document and somehow rewriting it in Markdown</w:t>
      </w:r>
    </w:p>
    <w:p>
      <w:pPr>
        <w:spacing w:after="80" w:lineRule="auto" w:line="312"/>
        <w:ind w:firstLine="227"/>
      </w:pPr>
      <w:r>
        <w:rPr>
          <w:rFonts w:ascii="Calibri" w:hAnsi="Calibri"/>
          <w:color w:val="333333"/>
          <w:sz w:val="20"/>
        </w:rPr>
        <w:t>format. Okay, so back inside my editor,</w:t>
      </w:r>
    </w:p>
    <w:p>
      <w:pPr>
        <w:spacing w:after="80" w:lineRule="auto" w:line="312"/>
        <w:ind w:firstLine="227"/>
      </w:pPr>
      <w:r>
        <w:rPr>
          <w:rFonts w:ascii="Calibri" w:hAnsi="Calibri"/>
          <w:color w:val="333333"/>
          <w:sz w:val="20"/>
        </w:rPr>
        <w:t>I'm gonna find my MCP server file. I'm gonna go down</w:t>
      </w:r>
    </w:p>
    <w:p>
      <w:pPr>
        <w:spacing w:after="80" w:lineRule="auto" w:line="312"/>
        <w:ind w:firstLine="227"/>
      </w:pPr>
      <w:r>
        <w:rPr>
          <w:rFonts w:ascii="Calibri" w:hAnsi="Calibri"/>
          <w:color w:val="333333"/>
          <w:sz w:val="20"/>
        </w:rPr>
        <w:t>a little bit to the comment about rewriting</w:t>
      </w:r>
    </w:p>
    <w:p>
      <w:pPr>
        <w:spacing w:after="80" w:lineRule="auto" w:line="312"/>
        <w:ind w:firstLine="227"/>
      </w:pPr>
      <w:r>
        <w:rPr>
          <w:rFonts w:ascii="Calibri" w:hAnsi="Calibri"/>
          <w:color w:val="333333"/>
          <w:sz w:val="20"/>
        </w:rPr>
        <w:t>a document in Markdown format. I'll</w:t>
      </w:r>
    </w:p>
    <w:p>
      <w:pPr>
        <w:spacing w:after="80" w:lineRule="auto" w:line="312"/>
        <w:ind w:firstLine="227"/>
      </w:pPr>
      <w:r>
        <w:rPr>
          <w:rFonts w:ascii="Calibri" w:hAnsi="Calibri"/>
          <w:color w:val="333333"/>
          <w:sz w:val="20"/>
        </w:rPr>
        <w:t>delete that to do, and then I'll add</w:t>
      </w:r>
    </w:p>
    <w:p>
      <w:pPr>
        <w:spacing w:after="80" w:lineRule="auto" w:line="312"/>
        <w:ind w:firstLine="227"/>
      </w:pPr>
      <w:r>
        <w:rPr>
          <w:rFonts w:ascii="Calibri" w:hAnsi="Calibri"/>
          <w:color w:val="333333"/>
          <w:sz w:val="20"/>
        </w:rPr>
        <w:t>in a MCP prompt, the</w:t>
      </w:r>
    </w:p>
    <w:p>
      <w:pPr>
        <w:spacing w:after="80" w:lineRule="auto" w:line="312"/>
        <w:ind w:firstLine="227"/>
      </w:pPr>
      <w:r>
        <w:rPr>
          <w:rFonts w:ascii="Calibri" w:hAnsi="Calibri"/>
          <w:color w:val="333333"/>
          <w:sz w:val="20"/>
        </w:rPr>
        <w:t>name of format, and</w:t>
      </w:r>
    </w:p>
    <w:p>
      <w:pPr>
        <w:spacing w:after="80" w:lineRule="auto" w:line="312"/>
        <w:ind w:firstLine="227"/>
      </w:pPr>
      <w:r>
        <w:rPr>
          <w:rFonts w:ascii="Calibri" w:hAnsi="Calibri"/>
          <w:color w:val="333333"/>
          <w:sz w:val="20"/>
        </w:rPr>
        <w:t>a description of rewrites the contents</w:t>
      </w:r>
    </w:p>
    <w:p>
      <w:pPr>
        <w:spacing w:after="80" w:lineRule="auto" w:line="312"/>
        <w:ind w:firstLine="227"/>
      </w:pPr>
      <w:r>
        <w:rPr>
          <w:rFonts w:ascii="Calibri" w:hAnsi="Calibri"/>
          <w:color w:val="333333"/>
          <w:sz w:val="20"/>
        </w:rPr>
        <w:t>of the document in Markdown format.</w:t>
      </w:r>
    </w:p>
    <w:p>
      <w:pPr>
        <w:spacing w:after="80" w:lineRule="auto" w:line="312"/>
        <w:ind w:firstLine="227"/>
      </w:pPr>
      <w:r>
        <w:rPr>
          <w:rFonts w:ascii="Calibri" w:hAnsi="Calibri"/>
          <w:color w:val="333333"/>
          <w:sz w:val="20"/>
        </w:rPr>
        <w:t>I'll then add in an actual implementation. So</w:t>
      </w:r>
    </w:p>
    <w:p>
      <w:pPr>
        <w:spacing w:after="80" w:lineRule="auto" w:line="312"/>
        <w:ind w:firstLine="227"/>
      </w:pPr>
      <w:r>
        <w:rPr>
          <w:rFonts w:ascii="Calibri" w:hAnsi="Calibri"/>
          <w:color w:val="333333"/>
          <w:sz w:val="20"/>
        </w:rPr>
        <w:t>format document, I can receive</w:t>
      </w:r>
    </w:p>
    <w:p>
      <w:pPr>
        <w:spacing w:after="80" w:lineRule="auto" w:line="312"/>
        <w:ind w:firstLine="227"/>
      </w:pPr>
      <w:r>
        <w:rPr>
          <w:rFonts w:ascii="Calibri" w:hAnsi="Calibri"/>
          <w:color w:val="333333"/>
          <w:sz w:val="20"/>
        </w:rPr>
        <w:t>as an argument a doc ID, and</w:t>
      </w:r>
    </w:p>
    <w:p>
      <w:pPr>
        <w:spacing w:after="80" w:lineRule="auto" w:line="312"/>
        <w:ind w:firstLine="227"/>
      </w:pPr>
      <w:r>
        <w:rPr>
          <w:rFonts w:ascii="Calibri" w:hAnsi="Calibri"/>
          <w:color w:val="333333"/>
          <w:sz w:val="20"/>
        </w:rPr>
        <w:t>then optionally we can add in a field description here</w:t>
      </w:r>
    </w:p>
    <w:p>
      <w:pPr>
        <w:spacing w:after="80" w:lineRule="auto" w:line="312"/>
        <w:ind w:firstLine="227"/>
      </w:pPr>
      <w:r>
        <w:rPr>
          <w:rFonts w:ascii="Calibri" w:hAnsi="Calibri"/>
          <w:color w:val="333333"/>
          <w:sz w:val="20"/>
        </w:rPr>
        <w:t>as well, just like we did with our tool earlier</w:t>
      </w:r>
    </w:p>
    <w:p>
      <w:pPr>
        <w:spacing w:after="80" w:lineRule="auto" w:line="312"/>
        <w:ind w:firstLine="227"/>
      </w:pPr>
      <w:r>
        <w:rPr>
          <w:rFonts w:ascii="Calibri" w:hAnsi="Calibri"/>
          <w:color w:val="333333"/>
          <w:sz w:val="20"/>
        </w:rPr>
        <w:t>on. So I can optionally add in a field with</w:t>
      </w:r>
    </w:p>
    <w:p>
      <w:pPr>
        <w:spacing w:after="80" w:lineRule="auto" w:line="312"/>
        <w:ind w:firstLine="227"/>
      </w:pPr>
      <w:r>
        <w:rPr>
          <w:rFonts w:ascii="Calibri" w:hAnsi="Calibri"/>
          <w:color w:val="333333"/>
          <w:sz w:val="20"/>
        </w:rPr>
        <w:t>a description of ID of the</w:t>
      </w:r>
    </w:p>
    <w:p>
      <w:pPr>
        <w:spacing w:after="80" w:lineRule="auto" w:line="312"/>
        <w:ind w:firstLine="227"/>
      </w:pPr>
      <w:r>
        <w:rPr>
          <w:rFonts w:ascii="Calibri" w:hAnsi="Calibri"/>
          <w:color w:val="333333"/>
          <w:sz w:val="20"/>
        </w:rPr>
        <w:t>document to format. And I'm also going to add</w:t>
      </w:r>
    </w:p>
    <w:p>
      <w:pPr>
        <w:spacing w:after="80" w:lineRule="auto" w:line="312"/>
        <w:ind w:firstLine="227"/>
      </w:pPr>
      <w:r>
        <w:rPr>
          <w:rFonts w:ascii="Calibri" w:hAnsi="Calibri"/>
          <w:color w:val="333333"/>
          <w:sz w:val="20"/>
        </w:rPr>
        <w:t>in a type annotation of string. Just make sure that's</w:t>
      </w:r>
    </w:p>
    <w:p>
      <w:pPr>
        <w:spacing w:after="80" w:lineRule="auto" w:line="312"/>
        <w:ind w:firstLine="227"/>
      </w:pPr>
      <w:r>
        <w:rPr>
          <w:rFonts w:ascii="Calibri" w:hAnsi="Calibri"/>
          <w:color w:val="333333"/>
          <w:sz w:val="20"/>
        </w:rPr>
        <w:t>really clear as well. From this function, we are going to return</w:t>
      </w:r>
    </w:p>
    <w:p>
      <w:pPr>
        <w:spacing w:after="80" w:lineRule="auto" w:line="312"/>
        <w:ind w:firstLine="227"/>
      </w:pPr>
      <w:r>
        <w:rPr>
          <w:rFonts w:ascii="Calibri" w:hAnsi="Calibri"/>
          <w:color w:val="333333"/>
          <w:sz w:val="20"/>
        </w:rPr>
        <w:t>a list of messages.</w:t>
      </w:r>
    </w:p>
    <w:p>
      <w:pPr>
        <w:spacing w:after="80" w:lineRule="auto" w:line="312"/>
        <w:ind w:firstLine="227"/>
      </w:pPr>
      <w:r>
        <w:rPr>
          <w:rFonts w:ascii="Calibri" w:hAnsi="Calibri"/>
          <w:color w:val="333333"/>
          <w:sz w:val="20"/>
        </w:rPr>
        <w:t>I'm going to make sure I add in an import for this base thing at</w:t>
      </w:r>
    </w:p>
    <w:p>
      <w:pPr>
        <w:spacing w:after="80" w:lineRule="auto" w:line="312"/>
        <w:ind w:firstLine="227"/>
      </w:pPr>
      <w:r>
        <w:rPr>
          <w:rFonts w:ascii="Calibri" w:hAnsi="Calibri"/>
          <w:color w:val="333333"/>
          <w:sz w:val="20"/>
        </w:rPr>
        <w:t>the top right away. So right underneath</w:t>
      </w:r>
    </w:p>
    <w:p>
      <w:pPr>
        <w:spacing w:after="80" w:lineRule="auto" w:line="312"/>
        <w:ind w:firstLine="227"/>
      </w:pPr>
      <w:r>
        <w:rPr>
          <w:rFonts w:ascii="Calibri" w:hAnsi="Calibri"/>
          <w:color w:val="333333"/>
          <w:sz w:val="20"/>
        </w:rPr>
        <w:t>the existing MCP server import, I will add in from</w:t>
      </w:r>
    </w:p>
    <w:p>
      <w:pPr>
        <w:spacing w:after="80" w:lineRule="auto" w:line="312"/>
        <w:ind w:firstLine="227"/>
      </w:pPr>
      <w:r>
        <w:rPr>
          <w:rFonts w:ascii="Calibri" w:hAnsi="Calibri"/>
          <w:color w:val="333333"/>
          <w:sz w:val="20"/>
        </w:rPr>
        <w:t>MCP server fast MCP</w:t>
      </w:r>
    </w:p>
    <w:p>
      <w:pPr>
        <w:spacing w:after="80" w:lineRule="auto" w:line="312"/>
        <w:ind w:firstLine="227"/>
      </w:pPr>
      <w:r>
        <w:rPr>
          <w:rFonts w:ascii="Calibri" w:hAnsi="Calibri"/>
          <w:color w:val="333333"/>
          <w:sz w:val="20"/>
        </w:rPr>
        <w:t>prompts import base. then</w:t>
      </w:r>
    </w:p>
    <w:p>
      <w:pPr>
        <w:spacing w:after="80" w:lineRule="auto" w:line="312"/>
        <w:ind w:firstLine="227"/>
      </w:pPr>
      <w:r>
        <w:rPr>
          <w:rFonts w:ascii="Calibri" w:hAnsi="Calibri"/>
          <w:color w:val="333333"/>
          <w:sz w:val="20"/>
        </w:rPr>
        <w:t>back down at the bottom. Inside of here, we're going to define</w:t>
      </w:r>
    </w:p>
    <w:p>
      <w:pPr>
        <w:spacing w:after="80" w:lineRule="auto" w:line="312"/>
        <w:ind w:firstLine="227"/>
      </w:pPr>
      <w:r>
        <w:rPr>
          <w:rFonts w:ascii="Calibri" w:hAnsi="Calibri"/>
          <w:color w:val="333333"/>
          <w:sz w:val="20"/>
        </w:rPr>
        <w:t>our very well-tested, very well-evaluated prompt.</w:t>
      </w:r>
    </w:p>
    <w:p>
      <w:pPr>
        <w:spacing w:after="80" w:lineRule="auto" w:line="312"/>
        <w:ind w:firstLine="227"/>
      </w:pPr>
      <w:r>
        <w:rPr>
          <w:rFonts w:ascii="Calibri" w:hAnsi="Calibri"/>
          <w:color w:val="333333"/>
          <w:sz w:val="20"/>
        </w:rPr>
        <w:t>I wrote a prompt out ahead of time. I'm going to paste it in like</w:t>
      </w:r>
    </w:p>
    <w:p>
      <w:pPr>
        <w:spacing w:after="80" w:lineRule="auto" w:line="312"/>
        <w:ind w:firstLine="227"/>
      </w:pPr>
      <w:r>
        <w:rPr>
          <w:rFonts w:ascii="Calibri" w:hAnsi="Calibri"/>
          <w:color w:val="333333"/>
          <w:sz w:val="20"/>
        </w:rPr>
        <w:t>so. So this prompt is just asking Claude</w:t>
      </w:r>
    </w:p>
    <w:p>
      <w:pPr>
        <w:spacing w:after="80" w:lineRule="auto" w:line="312"/>
        <w:ind w:firstLine="227"/>
      </w:pPr>
      <w:r>
        <w:rPr>
          <w:rFonts w:ascii="Calibri" w:hAnsi="Calibri"/>
          <w:color w:val="333333"/>
          <w:sz w:val="20"/>
        </w:rPr>
        <w:t>to take in a document ID. Implicitly,</w:t>
      </w:r>
    </w:p>
    <w:p>
      <w:pPr>
        <w:spacing w:after="80" w:lineRule="auto" w:line="312"/>
        <w:ind w:firstLine="227"/>
      </w:pPr>
      <w:r>
        <w:rPr>
          <w:rFonts w:ascii="Calibri" w:hAnsi="Calibri"/>
          <w:color w:val="333333"/>
          <w:sz w:val="20"/>
        </w:rPr>
        <w:t>we are kind of asking Claude to fetch the document ID's</w:t>
      </w:r>
    </w:p>
    <w:p>
      <w:pPr>
        <w:spacing w:after="80" w:lineRule="auto" w:line="312"/>
        <w:ind w:firstLine="227"/>
      </w:pPr>
      <w:r>
        <w:rPr>
          <w:rFonts w:ascii="Calibri" w:hAnsi="Calibri"/>
          <w:color w:val="333333"/>
          <w:sz w:val="20"/>
        </w:rPr>
        <w:t>contents using the redocument tool. And then after</w:t>
      </w:r>
    </w:p>
    <w:p>
      <w:pPr>
        <w:spacing w:after="80" w:lineRule="auto" w:line="312"/>
        <w:ind w:firstLine="227"/>
      </w:pPr>
      <w:r>
        <w:rPr>
          <w:rFonts w:ascii="Calibri" w:hAnsi="Calibri"/>
          <w:color w:val="333333"/>
          <w:sz w:val="20"/>
        </w:rPr>
        <w:t>getting that document, just go ahead and rewrite it with Markdown syntax.</w:t>
      </w:r>
    </w:p>
    <w:p>
      <w:pPr>
        <w:spacing w:after="80" w:lineRule="auto" w:line="312"/>
        <w:ind w:firstLine="227"/>
      </w:pPr>
      <w:r>
        <w:rPr>
          <w:rFonts w:ascii="Calibri" w:hAnsi="Calibri"/>
          <w:color w:val="333333"/>
          <w:sz w:val="20"/>
        </w:rPr>
        <w:t>And finally, after rewriting it, edit the document</w:t>
      </w:r>
    </w:p>
    <w:p>
      <w:pPr>
        <w:spacing w:after="80" w:lineRule="auto" w:line="312"/>
        <w:ind w:firstLine="227"/>
      </w:pPr>
      <w:r>
        <w:rPr>
          <w:rFonts w:ascii="Calibri" w:hAnsi="Calibri"/>
          <w:color w:val="333333"/>
          <w:sz w:val="20"/>
        </w:rPr>
        <w:t>as well to save those updates inside of our server.</w:t>
      </w:r>
    </w:p>
    <w:p>
      <w:pPr>
        <w:spacing w:after="80" w:lineRule="auto" w:line="312"/>
        <w:ind w:firstLine="227"/>
      </w:pPr>
      <w:r>
        <w:rPr>
          <w:rFonts w:ascii="Calibri" w:hAnsi="Calibri"/>
          <w:color w:val="333333"/>
          <w:sz w:val="20"/>
        </w:rPr>
        <w:t>Now, after defining this prompt, we're then going</w:t>
      </w:r>
    </w:p>
    <w:p>
      <w:pPr>
        <w:spacing w:after="80" w:lineRule="auto" w:line="312"/>
        <w:ind w:firstLine="227"/>
      </w:pPr>
      <w:r>
        <w:rPr>
          <w:rFonts w:ascii="Calibri" w:hAnsi="Calibri"/>
          <w:color w:val="333333"/>
          <w:sz w:val="20"/>
        </w:rPr>
        <w:t>to return a list of messages. So down here,</w:t>
      </w:r>
    </w:p>
    <w:p>
      <w:pPr>
        <w:spacing w:after="80" w:lineRule="auto" w:line="312"/>
        <w:ind w:firstLine="227"/>
      </w:pPr>
      <w:r>
        <w:rPr>
          <w:rFonts w:ascii="Calibri" w:hAnsi="Calibri"/>
          <w:color w:val="333333"/>
          <w:sz w:val="20"/>
        </w:rPr>
        <w:t>I'm going to return a list with base</w:t>
      </w:r>
    </w:p>
    <w:p>
      <w:pPr>
        <w:spacing w:after="80" w:lineRule="auto" w:line="312"/>
        <w:ind w:firstLine="227"/>
      </w:pPr>
      <w:r>
        <w:rPr>
          <w:rFonts w:ascii="Calibri" w:hAnsi="Calibri"/>
          <w:color w:val="333333"/>
          <w:sz w:val="20"/>
        </w:rPr>
        <w:t>user message, and I'm going to feed in</w:t>
      </w:r>
    </w:p>
    <w:p>
      <w:pPr>
        <w:spacing w:after="80" w:lineRule="auto" w:line="312"/>
        <w:ind w:firstLine="227"/>
      </w:pPr>
      <w:r>
        <w:rPr>
          <w:rFonts w:ascii="Calibri" w:hAnsi="Calibri"/>
          <w:color w:val="333333"/>
          <w:sz w:val="20"/>
        </w:rPr>
        <w:t>our prompt that we just wrote out to it, like so.</w:t>
      </w:r>
    </w:p>
    <w:p>
      <w:pPr>
        <w:spacing w:after="80" w:lineRule="auto" w:line="312"/>
        <w:ind w:firstLine="227"/>
      </w:pPr>
      <w:r>
        <w:rPr>
          <w:rFonts w:ascii="Calibri" w:hAnsi="Calibri"/>
          <w:color w:val="333333"/>
          <w:sz w:val="20"/>
        </w:rPr>
        <w:t>Now I'm going to save this file, and then let's go start</w:t>
      </w:r>
    </w:p>
    <w:p>
      <w:pPr>
        <w:spacing w:after="80" w:lineRule="auto" w:line="312"/>
        <w:ind w:firstLine="227"/>
      </w:pPr>
      <w:r>
        <w:rPr>
          <w:rFonts w:ascii="Calibri" w:hAnsi="Calibri"/>
          <w:color w:val="333333"/>
          <w:sz w:val="20"/>
        </w:rPr>
        <w:t>up our MCP development inspector and test</w:t>
      </w:r>
    </w:p>
    <w:p>
      <w:pPr>
        <w:spacing w:after="80" w:lineRule="auto" w:line="312"/>
        <w:ind w:firstLine="227"/>
      </w:pPr>
      <w:r>
        <w:rPr>
          <w:rFonts w:ascii="Calibri" w:hAnsi="Calibri"/>
          <w:color w:val="333333"/>
          <w:sz w:val="20"/>
        </w:rPr>
        <w:t>out this prompt from that interface. So at my</w:t>
      </w:r>
    </w:p>
    <w:p>
      <w:pPr>
        <w:spacing w:after="80" w:lineRule="auto" w:line="312"/>
        <w:ind w:firstLine="227"/>
      </w:pPr>
      <w:r>
        <w:rPr>
          <w:rFonts w:ascii="Calibri" w:hAnsi="Calibri"/>
          <w:color w:val="333333"/>
          <w:sz w:val="20"/>
        </w:rPr>
        <w:t>terminal, I'll run that same command again, and then</w:t>
      </w:r>
    </w:p>
    <w:p>
      <w:pPr>
        <w:spacing w:after="80" w:lineRule="auto" w:line="312"/>
        <w:ind w:firstLine="227"/>
      </w:pPr>
      <w:r>
        <w:rPr>
          <w:rFonts w:ascii="Calibri" w:hAnsi="Calibri"/>
          <w:color w:val="333333"/>
          <w:sz w:val="20"/>
        </w:rPr>
        <w:t>navigate to that address inside of my browser. I'll</w:t>
      </w:r>
    </w:p>
    <w:p>
      <w:pPr>
        <w:spacing w:after="80" w:lineRule="auto" w:line="312"/>
        <w:ind w:firstLine="227"/>
      </w:pPr>
      <w:r>
        <w:rPr>
          <w:rFonts w:ascii="Calibri" w:hAnsi="Calibri"/>
          <w:color w:val="333333"/>
          <w:sz w:val="20"/>
        </w:rPr>
        <w:t>make sure I connect to my server. I'll then find the</w:t>
      </w:r>
    </w:p>
    <w:p>
      <w:pPr>
        <w:spacing w:after="80" w:lineRule="auto" w:line="312"/>
        <w:ind w:firstLine="227"/>
      </w:pPr>
      <w:r>
        <w:rPr>
          <w:rFonts w:ascii="Calibri" w:hAnsi="Calibri"/>
          <w:color w:val="333333"/>
          <w:sz w:val="20"/>
        </w:rPr>
        <w:t>prompts section. I'm going to list out all the different</w:t>
      </w:r>
    </w:p>
    <w:p>
      <w:pPr>
        <w:spacing w:after="80" w:lineRule="auto" w:line="312"/>
        <w:ind w:firstLine="227"/>
      </w:pPr>
      <w:r>
        <w:rPr>
          <w:rFonts w:ascii="Calibri" w:hAnsi="Calibri"/>
          <w:color w:val="333333"/>
          <w:sz w:val="20"/>
        </w:rPr>
        <w:t>prompts that are available to us. And at this point in time, we have one</w:t>
      </w:r>
    </w:p>
    <w:p>
      <w:pPr>
        <w:spacing w:after="80" w:lineRule="auto" w:line="312"/>
        <w:ind w:firstLine="227"/>
      </w:pPr>
      <w:r>
        <w:rPr>
          <w:rFonts w:ascii="Calibri" w:hAnsi="Calibri"/>
          <w:color w:val="333333"/>
          <w:sz w:val="20"/>
        </w:rPr>
        <w:t>prompt, just format. So I click on</w:t>
      </w:r>
    </w:p>
    <w:p>
      <w:pPr>
        <w:spacing w:after="80" w:lineRule="auto" w:line="312"/>
        <w:ind w:firstLine="227"/>
      </w:pPr>
      <w:r>
        <w:rPr>
          <w:rFonts w:ascii="Calibri" w:hAnsi="Calibri"/>
          <w:color w:val="333333"/>
          <w:sz w:val="20"/>
        </w:rPr>
        <w:t>format, and then I have to enter in a document ID right here.</w:t>
      </w:r>
    </w:p>
    <w:p>
      <w:pPr>
        <w:spacing w:after="80" w:lineRule="auto" w:line="312"/>
        <w:ind w:firstLine="227"/>
      </w:pPr>
      <w:r>
        <w:rPr>
          <w:rFonts w:ascii="Calibri" w:hAnsi="Calibri"/>
          <w:color w:val="333333"/>
          <w:sz w:val="20"/>
        </w:rPr>
        <w:t>Let's, this time around, maybe we'll put in a</w:t>
      </w:r>
    </w:p>
    <w:p>
      <w:pPr>
        <w:spacing w:after="80" w:lineRule="auto" w:line="312"/>
        <w:ind w:firstLine="227"/>
      </w:pPr>
      <w:r>
        <w:rPr>
          <w:rFonts w:ascii="Calibri" w:hAnsi="Calibri"/>
          <w:color w:val="333333"/>
          <w:sz w:val="20"/>
        </w:rPr>
        <w:t>document ID of how about outlook.pdf.</w:t>
      </w:r>
    </w:p>
    <w:p>
      <w:pPr>
        <w:spacing w:after="80" w:lineRule="auto" w:line="312"/>
        <w:ind w:firstLine="227"/>
      </w:pPr>
      <w:r>
        <w:rPr>
          <w:rFonts w:ascii="Calibri" w:hAnsi="Calibri"/>
          <w:color w:val="333333"/>
          <w:sz w:val="20"/>
        </w:rPr>
        <w:t>So I'll put that in. And then get</w:t>
      </w:r>
    </w:p>
    <w:p>
      <w:pPr>
        <w:spacing w:after="80" w:lineRule="auto" w:line="312"/>
        <w:ind w:firstLine="227"/>
      </w:pPr>
      <w:r>
        <w:rPr>
          <w:rFonts w:ascii="Calibri" w:hAnsi="Calibri"/>
          <w:color w:val="333333"/>
          <w:sz w:val="20"/>
        </w:rPr>
        <w:t>prompt. And then here is our list of messages.</w:t>
      </w:r>
    </w:p>
    <w:p>
      <w:pPr>
        <w:spacing w:after="80" w:lineRule="auto" w:line="312"/>
        <w:ind w:firstLine="227"/>
      </w:pPr>
      <w:r>
        <w:rPr>
          <w:rFonts w:ascii="Calibri" w:hAnsi="Calibri"/>
          <w:color w:val="333333"/>
          <w:sz w:val="20"/>
        </w:rPr>
        <w:t>So these have been put together ahead of time. I've got one</w:t>
      </w:r>
    </w:p>
    <w:p>
      <w:pPr>
        <w:spacing w:after="80" w:lineRule="auto" w:line="312"/>
        <w:ind w:firstLine="227"/>
      </w:pPr>
      <w:r>
        <w:rPr>
          <w:rFonts w:ascii="Calibri" w:hAnsi="Calibri"/>
          <w:color w:val="333333"/>
          <w:sz w:val="20"/>
        </w:rPr>
        <w:t>message part here. So a text part with</w:t>
      </w:r>
    </w:p>
    <w:p>
      <w:pPr>
        <w:spacing w:after="80" w:lineRule="auto" w:line="312"/>
        <w:ind w:firstLine="227"/>
      </w:pPr>
      <w:r>
        <w:rPr>
          <w:rFonts w:ascii="Calibri" w:hAnsi="Calibri"/>
          <w:color w:val="333333"/>
          <w:sz w:val="20"/>
        </w:rPr>
        <w:t>our full prompt right there. We could see that</w:t>
      </w:r>
    </w:p>
    <w:p>
      <w:pPr>
        <w:spacing w:after="80" w:lineRule="auto" w:line="312"/>
        <w:ind w:firstLine="227"/>
      </w:pPr>
      <w:r>
        <w:rPr>
          <w:rFonts w:ascii="Calibri" w:hAnsi="Calibri"/>
          <w:color w:val="333333"/>
          <w:sz w:val="20"/>
        </w:rPr>
        <w:t>the document ID was interpolated into it. Now</w:t>
      </w:r>
    </w:p>
    <w:p>
      <w:pPr>
        <w:spacing w:after="80" w:lineRule="auto" w:line="312"/>
        <w:ind w:firstLine="227"/>
      </w:pPr>
      <w:r>
        <w:rPr>
          <w:rFonts w:ascii="Calibri" w:hAnsi="Calibri"/>
          <w:color w:val="333333"/>
          <w:sz w:val="20"/>
        </w:rPr>
        <w:t>that we have these messages, we can send them off to Claude.</w:t>
      </w:r>
    </w:p>
    <w:p>
      <w:pPr>
        <w:spacing w:after="80" w:lineRule="auto" w:line="312"/>
        <w:ind w:firstLine="227"/>
      </w:pPr>
      <w:r>
        <w:rPr>
          <w:rFonts w:ascii="Calibri" w:hAnsi="Calibri"/>
          <w:color w:val="333333"/>
          <w:sz w:val="20"/>
        </w:rPr>
        <w:t>and hopefully we're going to get back some appropriate kind of response.</w:t>
      </w:r>
    </w:p>
    <w:p>
      <w:pPr>
        <w:spacing w:after="80" w:lineRule="auto" w:line="312"/>
        <w:ind w:firstLine="227"/>
      </w:pPr>
      <w:r>
        <w:rPr>
          <w:rFonts w:ascii="Calibri" w:hAnsi="Calibri"/>
          <w:color w:val="333333"/>
          <w:sz w:val="20"/>
        </w:rPr>
        <w:t>So once again, the entire idea here behind these</w:t>
      </w:r>
    </w:p>
    <w:p>
      <w:pPr>
        <w:spacing w:after="80" w:lineRule="auto" w:line="312"/>
        <w:ind w:firstLine="227"/>
      </w:pPr>
      <w:r>
        <w:rPr>
          <w:rFonts w:ascii="Calibri" w:hAnsi="Calibri"/>
          <w:color w:val="333333"/>
          <w:sz w:val="20"/>
        </w:rPr>
        <w:t>prompts, we might implement inside of our MCP server, is</w:t>
      </w:r>
    </w:p>
    <w:p>
      <w:pPr>
        <w:spacing w:after="80" w:lineRule="auto" w:line="312"/>
        <w:ind w:firstLine="227"/>
      </w:pPr>
      <w:r>
        <w:rPr>
          <w:rFonts w:ascii="Calibri" w:hAnsi="Calibri"/>
          <w:color w:val="333333"/>
          <w:sz w:val="20"/>
        </w:rPr>
        <w:t>that the prompts we are defining are going to be well-tested,</w:t>
      </w:r>
    </w:p>
    <w:p>
      <w:pPr>
        <w:spacing w:after="80" w:lineRule="auto" w:line="312"/>
        <w:ind w:firstLine="227"/>
      </w:pPr>
      <w:r>
        <w:rPr>
          <w:rFonts w:ascii="Calibri" w:hAnsi="Calibri"/>
          <w:color w:val="333333"/>
          <w:sz w:val="20"/>
        </w:rPr>
        <w:t>well-evaluated, really specialized to one particular</w:t>
      </w:r>
    </w:p>
    <w:p>
      <w:pPr>
        <w:spacing w:after="80" w:lineRule="auto" w:line="312"/>
        <w:ind w:firstLine="227"/>
      </w:pPr>
      <w:r>
        <w:rPr>
          <w:rFonts w:ascii="Calibri" w:hAnsi="Calibri"/>
          <w:color w:val="333333"/>
          <w:sz w:val="20"/>
        </w:rPr>
        <w:t>use case.</w:t>
      </w:r>
    </w:p>
    <w:p>
      <w:pPr>
        <w:spacing w:before="120" w:after="120"/>
      </w:pPr>
      <w:r>
        <w:rPr>
          <w:color w:val="E0E0E0"/>
          <w:sz w:val="12"/>
        </w:rPr>
        <w:t>────────────────────────────────────────</w:t>
      </w:r>
    </w:p>
    <w:p>
      <w:pPr>
        <w:pStyle w:val="Heading3"/>
        <w:spacing w:before="240" w:after="120"/>
      </w:pPr>
      <w:r>
        <w:rPr>
          <w:rFonts w:ascii="Calibri" w:hAnsi="Calibri"/>
          <w:color w:val="D97306"/>
          <w:sz w:val="24"/>
        </w:rPr>
        <w:t>Lesson 69: Prompts in the client</w:t>
      </w:r>
    </w:p>
    <w:p>
      <w:r>
        <w:rPr>
          <w:i/>
          <w:color w:val="888888"/>
          <w:sz w:val="16"/>
        </w:rPr>
        <w:t>Source: https://anthropic.skilljar.com/claude-with-the-anthropic-api/287786</w:t>
      </w:r>
    </w:p>
    <w:p>
      <w:pPr>
        <w:spacing w:after="80"/>
      </w:pPr>
      <w:r>
        <w:rPr>
          <w:i/>
          <w:color w:val="555555"/>
          <w:sz w:val="18"/>
        </w:rPr>
        <w:t>Video: 09 - 010 - Prompts in the Client.mp4  |  Duration: 3m 1s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Our last major task is to implement some functionality</w:t>
      </w:r>
    </w:p>
    <w:p>
      <w:pPr>
        <w:spacing w:after="80" w:lineRule="auto" w:line="312"/>
        <w:ind w:firstLine="227"/>
      </w:pPr>
      <w:r>
        <w:rPr>
          <w:rFonts w:ascii="Calibri" w:hAnsi="Calibri"/>
          <w:color w:val="333333"/>
          <w:sz w:val="20"/>
        </w:rPr>
        <w:t>inside of our MCP client and allow us to list</w:t>
      </w:r>
    </w:p>
    <w:p>
      <w:pPr>
        <w:spacing w:after="80" w:lineRule="auto" w:line="312"/>
        <w:ind w:firstLine="227"/>
      </w:pPr>
      <w:r>
        <w:rPr>
          <w:rFonts w:ascii="Calibri" w:hAnsi="Calibri"/>
          <w:color w:val="333333"/>
          <w:sz w:val="20"/>
        </w:rPr>
        <w:t>out all the different prompts that are defined inside the MCP</w:t>
      </w:r>
    </w:p>
    <w:p>
      <w:pPr>
        <w:spacing w:after="80" w:lineRule="auto" w:line="312"/>
        <w:ind w:firstLine="227"/>
      </w:pPr>
      <w:r>
        <w:rPr>
          <w:rFonts w:ascii="Calibri" w:hAnsi="Calibri"/>
          <w:color w:val="333333"/>
          <w:sz w:val="20"/>
        </w:rPr>
        <w:t>server and also get a particular prompt</w:t>
      </w:r>
    </w:p>
    <w:p>
      <w:pPr>
        <w:spacing w:after="80" w:lineRule="auto" w:line="312"/>
        <w:ind w:firstLine="227"/>
      </w:pPr>
      <w:r>
        <w:rPr>
          <w:rFonts w:ascii="Calibri" w:hAnsi="Calibri"/>
          <w:color w:val="333333"/>
          <w:sz w:val="20"/>
        </w:rPr>
        <w:t>with some variables interpolated into it. So</w:t>
      </w:r>
    </w:p>
    <w:p>
      <w:pPr>
        <w:spacing w:after="80" w:lineRule="auto" w:line="312"/>
        <w:ind w:firstLine="227"/>
      </w:pPr>
      <w:r>
        <w:rPr>
          <w:rFonts w:ascii="Calibri" w:hAnsi="Calibri"/>
          <w:color w:val="333333"/>
          <w:sz w:val="20"/>
        </w:rPr>
        <w:t>let's first implement list prompts. I will delete the</w:t>
      </w:r>
    </w:p>
    <w:p>
      <w:pPr>
        <w:spacing w:after="80" w:lineRule="auto" w:line="312"/>
        <w:ind w:firstLine="227"/>
      </w:pPr>
      <w:r>
        <w:rPr>
          <w:rFonts w:ascii="Calibri" w:hAnsi="Calibri"/>
          <w:color w:val="333333"/>
          <w:sz w:val="20"/>
        </w:rPr>
        <w:t>comment and replace it with a result is</w:t>
      </w:r>
    </w:p>
    <w:p>
      <w:pPr>
        <w:spacing w:after="80" w:lineRule="auto" w:line="312"/>
        <w:ind w:firstLine="227"/>
      </w:pPr>
      <w:r>
        <w:rPr>
          <w:rFonts w:ascii="Calibri" w:hAnsi="Calibri"/>
          <w:color w:val="333333"/>
          <w:sz w:val="20"/>
        </w:rPr>
        <w:t>await, self, session,</w:t>
      </w:r>
    </w:p>
    <w:p>
      <w:pPr>
        <w:spacing w:after="80" w:lineRule="auto" w:line="312"/>
        <w:ind w:firstLine="227"/>
      </w:pPr>
      <w:r>
        <w:rPr>
          <w:rFonts w:ascii="Calibri" w:hAnsi="Calibri"/>
          <w:color w:val="333333"/>
          <w:sz w:val="20"/>
        </w:rPr>
        <w:t>list prompts, and then I will return</w:t>
      </w:r>
    </w:p>
    <w:p>
      <w:pPr>
        <w:spacing w:after="80" w:lineRule="auto" w:line="312"/>
        <w:ind w:firstLine="227"/>
      </w:pPr>
      <w:r>
        <w:rPr>
          <w:rFonts w:ascii="Calibri" w:hAnsi="Calibri"/>
          <w:color w:val="333333"/>
          <w:sz w:val="20"/>
        </w:rPr>
        <w:t>result dot prompts. And that's pretty much it.</w:t>
      </w:r>
    </w:p>
    <w:p>
      <w:pPr>
        <w:spacing w:after="80" w:lineRule="auto" w:line="312"/>
        <w:ind w:firstLine="227"/>
      </w:pPr>
      <w:r>
        <w:rPr>
          <w:rFonts w:ascii="Calibri" w:hAnsi="Calibri"/>
          <w:color w:val="333333"/>
          <w:sz w:val="20"/>
        </w:rPr>
        <w:t>And then get prompt. Now to be clear, when we get a</w:t>
      </w:r>
    </w:p>
    <w:p>
      <w:pPr>
        <w:spacing w:after="80" w:lineRule="auto" w:line="312"/>
        <w:ind w:firstLine="227"/>
      </w:pPr>
      <w:r>
        <w:rPr>
          <w:rFonts w:ascii="Calibri" w:hAnsi="Calibri"/>
          <w:color w:val="333333"/>
          <w:sz w:val="20"/>
        </w:rPr>
        <w:t>individual prompt, we're going to be given some number of arguments.</w:t>
      </w:r>
    </w:p>
    <w:p>
      <w:pPr>
        <w:spacing w:after="80" w:lineRule="auto" w:line="312"/>
        <w:ind w:firstLine="227"/>
      </w:pPr>
      <w:r>
        <w:rPr>
          <w:rFonts w:ascii="Calibri" w:hAnsi="Calibri"/>
          <w:color w:val="333333"/>
          <w:sz w:val="20"/>
        </w:rPr>
        <w:t>These arguments will eventually show up inside</w:t>
      </w:r>
    </w:p>
    <w:p>
      <w:pPr>
        <w:spacing w:after="80" w:lineRule="auto" w:line="312"/>
        <w:ind w:firstLine="227"/>
      </w:pPr>
      <w:r>
        <w:rPr>
          <w:rFonts w:ascii="Calibri" w:hAnsi="Calibri"/>
          <w:color w:val="333333"/>
          <w:sz w:val="20"/>
        </w:rPr>
        <w:t>of our prompt function. So for example, inside</w:t>
      </w:r>
    </w:p>
    <w:p>
      <w:pPr>
        <w:spacing w:after="80" w:lineRule="auto" w:line="312"/>
        <w:ind w:firstLine="227"/>
      </w:pPr>
      <w:r>
        <w:rPr>
          <w:rFonts w:ascii="Calibri" w:hAnsi="Calibri"/>
          <w:color w:val="333333"/>
          <w:sz w:val="20"/>
        </w:rPr>
        <w:t>a format document right here, we expect to receive a document</w:t>
      </w:r>
    </w:p>
    <w:p>
      <w:pPr>
        <w:spacing w:after="80" w:lineRule="auto" w:line="312"/>
        <w:ind w:firstLine="227"/>
      </w:pPr>
      <w:r>
        <w:rPr>
          <w:rFonts w:ascii="Calibri" w:hAnsi="Calibri"/>
          <w:color w:val="333333"/>
          <w:sz w:val="20"/>
        </w:rPr>
        <w:t>ID. Inside of this args</w:t>
      </w:r>
    </w:p>
    <w:p>
      <w:pPr>
        <w:spacing w:after="80" w:lineRule="auto" w:line="312"/>
        <w:ind w:firstLine="227"/>
      </w:pPr>
      <w:r>
        <w:rPr>
          <w:rFonts w:ascii="Calibri" w:hAnsi="Calibri"/>
          <w:color w:val="333333"/>
          <w:sz w:val="20"/>
        </w:rPr>
        <w:t>dictionary, the expectation is that there will be a document</w:t>
      </w:r>
    </w:p>
    <w:p>
      <w:pPr>
        <w:spacing w:after="80" w:lineRule="auto" w:line="312"/>
        <w:ind w:firstLine="227"/>
      </w:pPr>
      <w:r>
        <w:rPr>
          <w:rFonts w:ascii="Calibri" w:hAnsi="Calibri"/>
          <w:color w:val="333333"/>
          <w:sz w:val="20"/>
        </w:rPr>
        <w:t>ID key. And that will be passed in to</w:t>
      </w:r>
    </w:p>
    <w:p>
      <w:pPr>
        <w:spacing w:after="80" w:lineRule="auto" w:line="312"/>
        <w:ind w:firstLine="227"/>
      </w:pPr>
      <w:r>
        <w:rPr>
          <w:rFonts w:ascii="Calibri" w:hAnsi="Calibri"/>
          <w:color w:val="333333"/>
          <w:sz w:val="20"/>
        </w:rPr>
        <w:t>the appropriate function over here. And then we will get that</w:t>
      </w:r>
    </w:p>
    <w:p>
      <w:pPr>
        <w:spacing w:after="80" w:lineRule="auto" w:line="312"/>
        <w:ind w:firstLine="227"/>
      </w:pPr>
      <w:r>
        <w:rPr>
          <w:rFonts w:ascii="Calibri" w:hAnsi="Calibri"/>
          <w:color w:val="333333"/>
          <w:sz w:val="20"/>
        </w:rPr>
        <w:t>value interpolated into the prompt itself. So</w:t>
      </w:r>
    </w:p>
    <w:p>
      <w:pPr>
        <w:spacing w:after="80" w:lineRule="auto" w:line="312"/>
        <w:ind w:firstLine="227"/>
      </w:pPr>
      <w:r>
        <w:rPr>
          <w:rFonts w:ascii="Calibri" w:hAnsi="Calibri"/>
          <w:color w:val="333333"/>
          <w:sz w:val="20"/>
        </w:rPr>
        <w:t>inside the get prompt function, I will get a result</w:t>
      </w:r>
    </w:p>
    <w:p>
      <w:pPr>
        <w:spacing w:after="80" w:lineRule="auto" w:line="312"/>
        <w:ind w:firstLine="227"/>
      </w:pPr>
      <w:r>
        <w:rPr>
          <w:rFonts w:ascii="Calibri" w:hAnsi="Calibri"/>
          <w:color w:val="333333"/>
          <w:sz w:val="20"/>
        </w:rPr>
        <w:t>from self session, get</w:t>
      </w:r>
    </w:p>
    <w:p>
      <w:pPr>
        <w:spacing w:after="80" w:lineRule="auto" w:line="312"/>
        <w:ind w:firstLine="227"/>
      </w:pPr>
      <w:r>
        <w:rPr>
          <w:rFonts w:ascii="Calibri" w:hAnsi="Calibri"/>
          <w:color w:val="333333"/>
          <w:sz w:val="20"/>
        </w:rPr>
        <w:t>prompt. I'm going to pass in the prompt name. That's the</w:t>
      </w:r>
    </w:p>
    <w:p>
      <w:pPr>
        <w:spacing w:after="80" w:lineRule="auto" w:line="312"/>
        <w:ind w:firstLine="227"/>
      </w:pPr>
      <w:r>
        <w:rPr>
          <w:rFonts w:ascii="Calibri" w:hAnsi="Calibri"/>
          <w:color w:val="333333"/>
          <w:sz w:val="20"/>
        </w:rPr>
        <w:t>name of the prompt I want to retrieve. And then I'll pass in the</w:t>
      </w:r>
    </w:p>
    <w:p>
      <w:pPr>
        <w:spacing w:after="80" w:lineRule="auto" w:line="312"/>
        <w:ind w:firstLine="227"/>
      </w:pPr>
      <w:r>
        <w:rPr>
          <w:rFonts w:ascii="Calibri" w:hAnsi="Calibri"/>
          <w:color w:val="333333"/>
          <w:sz w:val="20"/>
        </w:rPr>
        <w:t>arguments. And then I will return result</w:t>
      </w:r>
    </w:p>
    <w:p>
      <w:pPr>
        <w:spacing w:after="80" w:lineRule="auto" w:line="312"/>
        <w:ind w:firstLine="227"/>
      </w:pPr>
      <w:r>
        <w:rPr>
          <w:rFonts w:ascii="Calibri" w:hAnsi="Calibri"/>
          <w:color w:val="333333"/>
          <w:sz w:val="20"/>
        </w:rPr>
        <w:t>dot messages. So those are the messages coming</w:t>
      </w:r>
    </w:p>
    <w:p>
      <w:pPr>
        <w:spacing w:after="80" w:lineRule="auto" w:line="312"/>
        <w:ind w:firstLine="227"/>
      </w:pPr>
      <w:r>
        <w:rPr>
          <w:rFonts w:ascii="Calibri" w:hAnsi="Calibri"/>
          <w:color w:val="333333"/>
          <w:sz w:val="20"/>
        </w:rPr>
        <w:t>back. They form some kind of conversation that we want to</w:t>
      </w:r>
    </w:p>
    <w:p>
      <w:pPr>
        <w:spacing w:after="80" w:lineRule="auto" w:line="312"/>
        <w:ind w:firstLine="227"/>
      </w:pPr>
      <w:r>
        <w:rPr>
          <w:rFonts w:ascii="Calibri" w:hAnsi="Calibri"/>
          <w:color w:val="333333"/>
          <w:sz w:val="20"/>
        </w:rPr>
        <w:t>feed directly into Claude. And that's</w:t>
      </w:r>
    </w:p>
    <w:p>
      <w:pPr>
        <w:spacing w:after="80" w:lineRule="auto" w:line="312"/>
        <w:ind w:firstLine="227"/>
      </w:pPr>
      <w:r>
        <w:rPr>
          <w:rFonts w:ascii="Calibri" w:hAnsi="Calibri"/>
          <w:color w:val="333333"/>
          <w:sz w:val="20"/>
        </w:rPr>
        <w:t>it. That's all we have to do for our client. So</w:t>
      </w:r>
    </w:p>
    <w:p>
      <w:pPr>
        <w:spacing w:after="80" w:lineRule="auto" w:line="312"/>
        <w:ind w:firstLine="227"/>
      </w:pPr>
      <w:r>
        <w:rPr>
          <w:rFonts w:ascii="Calibri" w:hAnsi="Calibri"/>
          <w:color w:val="333333"/>
          <w:sz w:val="20"/>
        </w:rPr>
        <w:t>now we can test this out inside of the CLI itself. I'll</w:t>
      </w:r>
    </w:p>
    <w:p>
      <w:pPr>
        <w:spacing w:after="80" w:lineRule="auto" w:line="312"/>
        <w:ind w:firstLine="227"/>
      </w:pPr>
      <w:r>
        <w:rPr>
          <w:rFonts w:ascii="Calibri" w:hAnsi="Calibri"/>
          <w:color w:val="333333"/>
          <w:sz w:val="20"/>
        </w:rPr>
        <w:t>flip back over, run the project again. And</w:t>
      </w:r>
    </w:p>
    <w:p>
      <w:pPr>
        <w:spacing w:after="80" w:lineRule="auto" w:line="312"/>
        <w:ind w:firstLine="227"/>
      </w:pPr>
      <w:r>
        <w:rPr>
          <w:rFonts w:ascii="Calibri" w:hAnsi="Calibri"/>
          <w:color w:val="333333"/>
          <w:sz w:val="20"/>
        </w:rPr>
        <w:t>now if I put in a slash right here, I'll see that I</w:t>
      </w:r>
    </w:p>
    <w:p>
      <w:pPr>
        <w:spacing w:after="80" w:lineRule="auto" w:line="312"/>
        <w:ind w:firstLine="227"/>
      </w:pPr>
      <w:r>
        <w:rPr>
          <w:rFonts w:ascii="Calibri" w:hAnsi="Calibri"/>
          <w:color w:val="333333"/>
          <w:sz w:val="20"/>
        </w:rPr>
        <w:t>can access this format command. Now format</w:t>
      </w:r>
    </w:p>
    <w:p>
      <w:pPr>
        <w:spacing w:after="80" w:lineRule="auto" w:line="312"/>
        <w:ind w:firstLine="227"/>
      </w:pPr>
      <w:r>
        <w:rPr>
          <w:rFonts w:ascii="Calibri" w:hAnsi="Calibri"/>
          <w:color w:val="333333"/>
          <w:sz w:val="20"/>
        </w:rPr>
        <w:t>is really just the name of the prompt that we're going to invoke.</w:t>
      </w:r>
    </w:p>
    <w:p>
      <w:pPr>
        <w:spacing w:after="80" w:lineRule="auto" w:line="312"/>
        <w:ind w:firstLine="227"/>
      </w:pPr>
      <w:r>
        <w:rPr>
          <w:rFonts w:ascii="Calibri" w:hAnsi="Calibri"/>
          <w:color w:val="333333"/>
          <w:sz w:val="20"/>
        </w:rPr>
        <w:t>So if I select that and then hit space, I'll</w:t>
      </w:r>
    </w:p>
    <w:p>
      <w:pPr>
        <w:spacing w:after="80" w:lineRule="auto" w:line="312"/>
        <w:ind w:firstLine="227"/>
      </w:pPr>
      <w:r>
        <w:rPr>
          <w:rFonts w:ascii="Calibri" w:hAnsi="Calibri"/>
          <w:color w:val="333333"/>
          <w:sz w:val="20"/>
        </w:rPr>
        <w:t>then be asked to select one of the different documents and</w:t>
      </w:r>
    </w:p>
    <w:p>
      <w:pPr>
        <w:spacing w:after="80" w:lineRule="auto" w:line="312"/>
        <w:ind w:firstLine="227"/>
      </w:pPr>
      <w:r>
        <w:rPr>
          <w:rFonts w:ascii="Calibri" w:hAnsi="Calibri"/>
          <w:color w:val="333333"/>
          <w:sz w:val="20"/>
        </w:rPr>
        <w:t>you'll go with plan.md. I'll hit enter.</w:t>
      </w:r>
    </w:p>
    <w:p>
      <w:pPr>
        <w:spacing w:after="80" w:lineRule="auto" w:line="312"/>
        <w:ind w:firstLine="227"/>
      </w:pPr>
      <w:r>
        <w:rPr>
          <w:rFonts w:ascii="Calibri" w:hAnsi="Calibri"/>
          <w:color w:val="333333"/>
          <w:sz w:val="20"/>
        </w:rPr>
        <w:t>And then we're taking that entire prompt, really just</w:t>
      </w:r>
    </w:p>
    <w:p>
      <w:pPr>
        <w:spacing w:after="80" w:lineRule="auto" w:line="312"/>
        <w:ind w:firstLine="227"/>
      </w:pPr>
      <w:r>
        <w:rPr>
          <w:rFonts w:ascii="Calibri" w:hAnsi="Calibri"/>
          <w:color w:val="333333"/>
          <w:sz w:val="20"/>
        </w:rPr>
        <w:t>that single user message, and feeding it directly</w:t>
      </w:r>
    </w:p>
    <w:p>
      <w:pPr>
        <w:spacing w:after="80" w:lineRule="auto" w:line="312"/>
        <w:ind w:firstLine="227"/>
      </w:pPr>
      <w:r>
        <w:rPr>
          <w:rFonts w:ascii="Calibri" w:hAnsi="Calibri"/>
          <w:color w:val="333333"/>
          <w:sz w:val="20"/>
        </w:rPr>
        <w:t>into Claude. So Claude now has the instructions</w:t>
      </w:r>
    </w:p>
    <w:p>
      <w:pPr>
        <w:spacing w:after="80" w:lineRule="auto" w:line="312"/>
        <w:ind w:firstLine="227"/>
      </w:pPr>
      <w:r>
        <w:rPr>
          <w:rFonts w:ascii="Calibri" w:hAnsi="Calibri"/>
          <w:color w:val="333333"/>
          <w:sz w:val="20"/>
        </w:rPr>
        <w:t>to go and reformat a document into Markdown syntax.</w:t>
      </w:r>
    </w:p>
    <w:p>
      <w:pPr>
        <w:spacing w:after="80" w:lineRule="auto" w:line="312"/>
        <w:ind w:firstLine="227"/>
      </w:pPr>
      <w:r>
        <w:rPr>
          <w:rFonts w:ascii="Calibri" w:hAnsi="Calibri"/>
          <w:color w:val="333333"/>
          <w:sz w:val="20"/>
        </w:rPr>
        <w:t>And it has also been given the ID of the document that</w:t>
      </w:r>
    </w:p>
    <w:p>
      <w:pPr>
        <w:spacing w:after="80" w:lineRule="auto" w:line="312"/>
        <w:ind w:firstLine="227"/>
      </w:pPr>
      <w:r>
        <w:rPr>
          <w:rFonts w:ascii="Calibri" w:hAnsi="Calibri"/>
          <w:color w:val="333333"/>
          <w:sz w:val="20"/>
        </w:rPr>
        <w:t>we want to reformat. So the first thing it needs to do here</w:t>
      </w:r>
    </w:p>
    <w:p>
      <w:pPr>
        <w:spacing w:after="80" w:lineRule="auto" w:line="312"/>
        <w:ind w:firstLine="227"/>
      </w:pPr>
      <w:r>
        <w:rPr>
          <w:rFonts w:ascii="Calibri" w:hAnsi="Calibri"/>
          <w:color w:val="333333"/>
          <w:sz w:val="20"/>
        </w:rPr>
        <w:t>is go and fetch that document's contents. And it</w:t>
      </w:r>
    </w:p>
    <w:p>
      <w:pPr>
        <w:spacing w:after="80" w:lineRule="auto" w:line="312"/>
        <w:ind w:firstLine="227"/>
      </w:pPr>
      <w:r>
        <w:rPr>
          <w:rFonts w:ascii="Calibri" w:hAnsi="Calibri"/>
          <w:color w:val="333333"/>
          <w:sz w:val="20"/>
        </w:rPr>
        <w:t>will do so by using the Git document tool.</w:t>
      </w:r>
    </w:p>
    <w:p>
      <w:pPr>
        <w:spacing w:after="80" w:lineRule="auto" w:line="312"/>
        <w:ind w:firstLine="227"/>
      </w:pPr>
      <w:r>
        <w:rPr>
          <w:rFonts w:ascii="Calibri" w:hAnsi="Calibri"/>
          <w:color w:val="333333"/>
          <w:sz w:val="20"/>
        </w:rPr>
        <w:t>And then finally, Claude is going to respond with the markdown</w:t>
      </w:r>
    </w:p>
    <w:p>
      <w:pPr>
        <w:spacing w:after="80" w:lineRule="auto" w:line="312"/>
        <w:ind w:firstLine="227"/>
      </w:pPr>
      <w:r>
        <w:rPr>
          <w:rFonts w:ascii="Calibri" w:hAnsi="Calibri"/>
          <w:color w:val="333333"/>
          <w:sz w:val="20"/>
        </w:rPr>
        <w:t>version of this document. So here is the document</w:t>
      </w:r>
    </w:p>
    <w:p>
      <w:pPr>
        <w:spacing w:after="80" w:lineRule="auto" w:line="312"/>
        <w:ind w:firstLine="227"/>
      </w:pPr>
      <w:r>
        <w:rPr>
          <w:rFonts w:ascii="Calibri" w:hAnsi="Calibri"/>
          <w:color w:val="333333"/>
          <w:sz w:val="20"/>
        </w:rPr>
        <w:t>with a bunch of markdown syntax inside of it. All</w:t>
      </w:r>
    </w:p>
    <w:p>
      <w:pPr>
        <w:spacing w:after="80" w:lineRule="auto" w:line="312"/>
        <w:ind w:firstLine="227"/>
      </w:pPr>
      <w:r>
        <w:rPr>
          <w:rFonts w:ascii="Calibri" w:hAnsi="Calibri"/>
          <w:color w:val="333333"/>
          <w:sz w:val="20"/>
        </w:rPr>
        <w:t>right, since it looked like this work just fine, let's do a</w:t>
      </w:r>
    </w:p>
    <w:p>
      <w:pPr>
        <w:spacing w:after="80" w:lineRule="auto" w:line="312"/>
        <w:ind w:firstLine="227"/>
      </w:pPr>
      <w:r>
        <w:rPr>
          <w:rFonts w:ascii="Calibri" w:hAnsi="Calibri"/>
          <w:color w:val="333333"/>
          <w:sz w:val="20"/>
        </w:rPr>
        <w:t>quick recap on prompts and make sure we understand what they are all</w:t>
      </w:r>
    </w:p>
    <w:p>
      <w:pPr>
        <w:spacing w:after="80" w:lineRule="auto" w:line="312"/>
        <w:ind w:firstLine="227"/>
      </w:pPr>
      <w:r>
        <w:rPr>
          <w:rFonts w:ascii="Calibri" w:hAnsi="Calibri"/>
          <w:color w:val="333333"/>
          <w:sz w:val="20"/>
        </w:rPr>
        <w:t>about. We begin by writing out an</w:t>
      </w:r>
    </w:p>
    <w:p>
      <w:pPr>
        <w:spacing w:after="80" w:lineRule="auto" w:line="312"/>
        <w:ind w:firstLine="227"/>
      </w:pPr>
      <w:r>
        <w:rPr>
          <w:rFonts w:ascii="Calibri" w:hAnsi="Calibri"/>
          <w:color w:val="333333"/>
          <w:sz w:val="20"/>
        </w:rPr>
        <w:t>e-evaluating a prompt that has some relevancy</w:t>
      </w:r>
    </w:p>
    <w:p>
      <w:pPr>
        <w:spacing w:after="80" w:lineRule="auto" w:line="312"/>
        <w:ind w:firstLine="227"/>
      </w:pPr>
      <w:r>
        <w:rPr>
          <w:rFonts w:ascii="Calibri" w:hAnsi="Calibri"/>
          <w:color w:val="333333"/>
          <w:sz w:val="20"/>
        </w:rPr>
        <w:t>to our MCP server's purpose. In our case,</w:t>
      </w:r>
    </w:p>
    <w:p>
      <w:pPr>
        <w:spacing w:after="80" w:lineRule="auto" w:line="312"/>
        <w:ind w:firstLine="227"/>
      </w:pPr>
      <w:r>
        <w:rPr>
          <w:rFonts w:ascii="Calibri" w:hAnsi="Calibri"/>
          <w:color w:val="333333"/>
          <w:sz w:val="20"/>
        </w:rPr>
        <w:t>we were making a document server. So having some functionality</w:t>
      </w:r>
    </w:p>
    <w:p>
      <w:pPr>
        <w:spacing w:after="80" w:lineRule="auto" w:line="312"/>
        <w:ind w:firstLine="227"/>
      </w:pPr>
      <w:r>
        <w:rPr>
          <w:rFonts w:ascii="Calibri" w:hAnsi="Calibri"/>
          <w:color w:val="333333"/>
          <w:sz w:val="20"/>
        </w:rPr>
        <w:t>or something about rewriting a document in a different</w:t>
      </w:r>
    </w:p>
    <w:p>
      <w:pPr>
        <w:spacing w:after="80" w:lineRule="auto" w:line="312"/>
        <w:ind w:firstLine="227"/>
      </w:pPr>
      <w:r>
        <w:rPr>
          <w:rFonts w:ascii="Calibri" w:hAnsi="Calibri"/>
          <w:color w:val="333333"/>
          <w:sz w:val="20"/>
        </w:rPr>
        <w:t>style, I think it kind of makes sense.</w:t>
      </w:r>
    </w:p>
    <w:p>
      <w:pPr>
        <w:spacing w:after="80" w:lineRule="auto" w:line="312"/>
        <w:ind w:firstLine="227"/>
      </w:pPr>
      <w:r>
        <w:rPr>
          <w:rFonts w:ascii="Calibri" w:hAnsi="Calibri"/>
          <w:color w:val="333333"/>
          <w:sz w:val="20"/>
        </w:rPr>
        <w:t>Once we have put our prompt together, we'll define a prompt</w:t>
      </w:r>
    </w:p>
    <w:p>
      <w:pPr>
        <w:spacing w:after="80" w:lineRule="auto" w:line="312"/>
        <w:ind w:firstLine="227"/>
      </w:pPr>
      <w:r>
        <w:rPr>
          <w:rFonts w:ascii="Calibri" w:hAnsi="Calibri"/>
          <w:color w:val="333333"/>
          <w:sz w:val="20"/>
        </w:rPr>
        <w:t>inside the MCP server. And then our client can</w:t>
      </w:r>
    </w:p>
    <w:p>
      <w:pPr>
        <w:spacing w:after="80" w:lineRule="auto" w:line="312"/>
        <w:ind w:firstLine="227"/>
      </w:pPr>
      <w:r>
        <w:rPr>
          <w:rFonts w:ascii="Calibri" w:hAnsi="Calibri"/>
          <w:color w:val="333333"/>
          <w:sz w:val="20"/>
        </w:rPr>
        <w:t>ask for that prompt at any point in time. When</w:t>
      </w:r>
    </w:p>
    <w:p>
      <w:pPr>
        <w:spacing w:after="80" w:lineRule="auto" w:line="312"/>
        <w:ind w:firstLine="227"/>
      </w:pPr>
      <w:r>
        <w:rPr>
          <w:rFonts w:ascii="Calibri" w:hAnsi="Calibri"/>
          <w:color w:val="333333"/>
          <w:sz w:val="20"/>
        </w:rPr>
        <w:t>we ask for the prompt, we will put in some number of arguments</w:t>
      </w:r>
    </w:p>
    <w:p>
      <w:pPr>
        <w:spacing w:after="80" w:lineRule="auto" w:line="312"/>
        <w:ind w:firstLine="227"/>
      </w:pPr>
      <w:r>
        <w:rPr>
          <w:rFonts w:ascii="Calibri" w:hAnsi="Calibri"/>
          <w:color w:val="333333"/>
          <w:sz w:val="20"/>
        </w:rPr>
        <w:t>that will be provided to this prompting function</w:t>
      </w:r>
    </w:p>
    <w:p>
      <w:pPr>
        <w:spacing w:after="80" w:lineRule="auto" w:line="312"/>
        <w:ind w:firstLine="227"/>
      </w:pPr>
      <w:r>
        <w:rPr>
          <w:rFonts w:ascii="Calibri" w:hAnsi="Calibri"/>
          <w:color w:val="333333"/>
          <w:sz w:val="20"/>
        </w:rPr>
        <w:t>right here as keyword arguments. And then our function</w:t>
      </w:r>
    </w:p>
    <w:p>
      <w:pPr>
        <w:spacing w:after="80" w:lineRule="auto" w:line="312"/>
        <w:ind w:firstLine="227"/>
      </w:pPr>
      <w:r>
        <w:rPr>
          <w:rFonts w:ascii="Calibri" w:hAnsi="Calibri"/>
          <w:color w:val="333333"/>
          <w:sz w:val="20"/>
        </w:rPr>
        <w:t>can make use of those keyword arguments inside the prompt itself.</w:t>
      </w:r>
    </w:p>
    <w:p>
      <w:pPr>
        <w:spacing w:before="120" w:after="120"/>
      </w:pPr>
      <w:r>
        <w:rPr>
          <w:color w:val="E0E0E0"/>
          <w:sz w:val="12"/>
        </w:rPr>
        <w:t>────────────────────────────────────────</w:t>
      </w:r>
    </w:p>
    <w:p>
      <w:pPr>
        <w:pStyle w:val="Heading3"/>
        <w:spacing w:before="240" w:after="120"/>
      </w:pPr>
      <w:r>
        <w:rPr>
          <w:rFonts w:ascii="Calibri" w:hAnsi="Calibri"/>
          <w:color w:val="D97306"/>
          <w:sz w:val="24"/>
        </w:rPr>
        <w:t>Lesson 70: MCP review</w:t>
      </w:r>
    </w:p>
    <w:p>
      <w:r>
        <w:rPr>
          <w:i/>
          <w:color w:val="888888"/>
          <w:sz w:val="16"/>
        </w:rPr>
        <w:t>Source: https://anthropic.skilljar.com/claude-with-the-anthropic-api/287790</w:t>
      </w:r>
    </w:p>
    <w:p>
      <w:pPr>
        <w:spacing w:after="80"/>
      </w:pPr>
      <w:r>
        <w:rPr>
          <w:i/>
          <w:color w:val="555555"/>
          <w:sz w:val="18"/>
        </w:rPr>
        <w:t>Video: 09 - 011 - MCP Review.mp4  |  Duration: 4m 12s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We are all done with our project, but before we move on, I want</w:t>
      </w:r>
    </w:p>
    <w:p>
      <w:pPr>
        <w:spacing w:after="80" w:lineRule="auto" w:line="312"/>
        <w:ind w:firstLine="227"/>
      </w:pPr>
      <w:r>
        <w:rPr>
          <w:rFonts w:ascii="Calibri" w:hAnsi="Calibri"/>
          <w:color w:val="333333"/>
          <w:sz w:val="20"/>
        </w:rPr>
        <w:t>to do a quick recap on the three server primitives</w:t>
      </w:r>
    </w:p>
    <w:p>
      <w:pPr>
        <w:spacing w:after="80" w:lineRule="auto" w:line="312"/>
        <w:ind w:firstLine="227"/>
      </w:pPr>
      <w:r>
        <w:rPr>
          <w:rFonts w:ascii="Calibri" w:hAnsi="Calibri"/>
          <w:color w:val="333333"/>
          <w:sz w:val="20"/>
        </w:rPr>
        <w:t>that we learned about. So tools, resources, and prompts.</w:t>
      </w:r>
    </w:p>
    <w:p>
      <w:pPr>
        <w:spacing w:after="80" w:lineRule="auto" w:line="312"/>
        <w:ind w:firstLine="227"/>
      </w:pPr>
      <w:r>
        <w:rPr>
          <w:rFonts w:ascii="Calibri" w:hAnsi="Calibri"/>
          <w:color w:val="333333"/>
          <w:sz w:val="20"/>
        </w:rPr>
        <w:t>In particular, I want to highlight something interesting about each of</w:t>
      </w:r>
    </w:p>
    <w:p>
      <w:pPr>
        <w:spacing w:after="80" w:lineRule="auto" w:line="312"/>
        <w:ind w:firstLine="227"/>
      </w:pPr>
      <w:r>
        <w:rPr>
          <w:rFonts w:ascii="Calibri" w:hAnsi="Calibri"/>
          <w:color w:val="333333"/>
          <w:sz w:val="20"/>
        </w:rPr>
        <w:t>these. Namely, what part of an app is really</w:t>
      </w:r>
    </w:p>
    <w:p>
      <w:pPr>
        <w:spacing w:after="80" w:lineRule="auto" w:line="312"/>
        <w:ind w:firstLine="227"/>
      </w:pPr>
      <w:r>
        <w:rPr>
          <w:rFonts w:ascii="Calibri" w:hAnsi="Calibri"/>
          <w:color w:val="333333"/>
          <w:sz w:val="20"/>
        </w:rPr>
        <w:t>responsible for running each? In other words, in</w:t>
      </w:r>
    </w:p>
    <w:p>
      <w:pPr>
        <w:spacing w:after="80" w:lineRule="auto" w:line="312"/>
        <w:ind w:firstLine="227"/>
      </w:pPr>
      <w:r>
        <w:rPr>
          <w:rFonts w:ascii="Calibri" w:hAnsi="Calibri"/>
          <w:color w:val="333333"/>
          <w:sz w:val="20"/>
        </w:rPr>
        <w:t>a typical application, who is really running each</w:t>
      </w:r>
    </w:p>
    <w:p>
      <w:pPr>
        <w:spacing w:after="80" w:lineRule="auto" w:line="312"/>
        <w:ind w:firstLine="227"/>
      </w:pPr>
      <w:r>
        <w:rPr>
          <w:rFonts w:ascii="Calibri" w:hAnsi="Calibri"/>
          <w:color w:val="333333"/>
          <w:sz w:val="20"/>
        </w:rPr>
        <w:t>of these things and who benefits from them? Well,</w:t>
      </w:r>
    </w:p>
    <w:p>
      <w:pPr>
        <w:spacing w:after="80" w:lineRule="auto" w:line="312"/>
        <w:ind w:firstLine="227"/>
      </w:pPr>
      <w:r>
        <w:rPr>
          <w:rFonts w:ascii="Calibri" w:hAnsi="Calibri"/>
          <w:color w:val="333333"/>
          <w:sz w:val="20"/>
        </w:rPr>
        <w:t>we would say that tools are model controlled. This</w:t>
      </w:r>
    </w:p>
    <w:p>
      <w:pPr>
        <w:spacing w:after="80" w:lineRule="auto" w:line="312"/>
        <w:ind w:firstLine="227"/>
      </w:pPr>
      <w:r>
        <w:rPr>
          <w:rFonts w:ascii="Calibri" w:hAnsi="Calibri"/>
          <w:color w:val="333333"/>
          <w:sz w:val="20"/>
        </w:rPr>
        <w:t>means that Claude alone is really responsible for</w:t>
      </w:r>
    </w:p>
    <w:p>
      <w:pPr>
        <w:spacing w:after="80" w:lineRule="auto" w:line="312"/>
        <w:ind w:firstLine="227"/>
      </w:pPr>
      <w:r>
        <w:rPr>
          <w:rFonts w:ascii="Calibri" w:hAnsi="Calibri"/>
          <w:color w:val="333333"/>
          <w:sz w:val="20"/>
        </w:rPr>
        <w:t>deciding when to run a given tool. Resources</w:t>
      </w:r>
    </w:p>
    <w:p>
      <w:pPr>
        <w:spacing w:after="80" w:lineRule="auto" w:line="312"/>
        <w:ind w:firstLine="227"/>
      </w:pPr>
      <w:r>
        <w:rPr>
          <w:rFonts w:ascii="Calibri" w:hAnsi="Calibri"/>
          <w:color w:val="333333"/>
          <w:sz w:val="20"/>
        </w:rPr>
        <w:t>are app controlled. In other words, some code</w:t>
      </w:r>
    </w:p>
    <w:p>
      <w:pPr>
        <w:spacing w:after="80" w:lineRule="auto" w:line="312"/>
        <w:ind w:firstLine="227"/>
      </w:pPr>
      <w:r>
        <w:rPr>
          <w:rFonts w:ascii="Calibri" w:hAnsi="Calibri"/>
          <w:color w:val="333333"/>
          <w:sz w:val="20"/>
        </w:rPr>
        <w:t>running inside of your app is going to decide that</w:t>
      </w:r>
    </w:p>
    <w:p>
      <w:pPr>
        <w:spacing w:after="80" w:lineRule="auto" w:line="312"/>
        <w:ind w:firstLine="227"/>
      </w:pPr>
      <w:r>
        <w:rPr>
          <w:rFonts w:ascii="Calibri" w:hAnsi="Calibri"/>
          <w:color w:val="333333"/>
          <w:sz w:val="20"/>
        </w:rPr>
        <w:t>it needs some data provided by a resource. It will</w:t>
      </w:r>
    </w:p>
    <w:p>
      <w:pPr>
        <w:spacing w:after="80" w:lineRule="auto" w:line="312"/>
        <w:ind w:firstLine="227"/>
      </w:pPr>
      <w:r>
        <w:rPr>
          <w:rFonts w:ascii="Calibri" w:hAnsi="Calibri"/>
          <w:color w:val="333333"/>
          <w:sz w:val="20"/>
        </w:rPr>
        <w:t>be your app's code that decides to execute a resource</w:t>
      </w:r>
    </w:p>
    <w:p>
      <w:pPr>
        <w:spacing w:after="80" w:lineRule="auto" w:line="312"/>
        <w:ind w:firstLine="227"/>
      </w:pPr>
      <w:r>
        <w:rPr>
          <w:rFonts w:ascii="Calibri" w:hAnsi="Calibri"/>
          <w:color w:val="333333"/>
          <w:sz w:val="20"/>
        </w:rPr>
        <w:t>and use the return data in some way, maybe by</w:t>
      </w:r>
    </w:p>
    <w:p>
      <w:pPr>
        <w:spacing w:after="80" w:lineRule="auto" w:line="312"/>
        <w:ind w:firstLine="227"/>
      </w:pPr>
      <w:r>
        <w:rPr>
          <w:rFonts w:ascii="Calibri" w:hAnsi="Calibri"/>
          <w:color w:val="333333"/>
          <w:sz w:val="20"/>
        </w:rPr>
        <w:t>using that data in the UI or something like that. In</w:t>
      </w:r>
    </w:p>
    <w:p>
      <w:pPr>
        <w:spacing w:after="80" w:lineRule="auto" w:line="312"/>
        <w:ind w:firstLine="227"/>
      </w:pPr>
      <w:r>
        <w:rPr>
          <w:rFonts w:ascii="Calibri" w:hAnsi="Calibri"/>
          <w:color w:val="333333"/>
          <w:sz w:val="20"/>
        </w:rPr>
        <w:t>our case, we fetch a resource and then use</w:t>
      </w:r>
    </w:p>
    <w:p>
      <w:pPr>
        <w:spacing w:after="80" w:lineRule="auto" w:line="312"/>
        <w:ind w:firstLine="227"/>
      </w:pPr>
      <w:r>
        <w:rPr>
          <w:rFonts w:ascii="Calibri" w:hAnsi="Calibri"/>
          <w:color w:val="333333"/>
          <w:sz w:val="20"/>
        </w:rPr>
        <w:t>that data inside the UI to provide a list of autocomplete</w:t>
      </w:r>
    </w:p>
    <w:p>
      <w:pPr>
        <w:spacing w:after="80" w:lineRule="auto" w:line="312"/>
        <w:ind w:firstLine="227"/>
      </w:pPr>
      <w:r>
        <w:rPr>
          <w:rFonts w:ascii="Calibri" w:hAnsi="Calibri"/>
          <w:color w:val="333333"/>
          <w:sz w:val="20"/>
        </w:rPr>
        <w:t>options. We also fetch a resource</w:t>
      </w:r>
    </w:p>
    <w:p>
      <w:pPr>
        <w:spacing w:after="80" w:lineRule="auto" w:line="312"/>
        <w:ind w:firstLine="227"/>
      </w:pPr>
      <w:r>
        <w:rPr>
          <w:rFonts w:ascii="Calibri" w:hAnsi="Calibri"/>
          <w:color w:val="333333"/>
          <w:sz w:val="20"/>
        </w:rPr>
        <w:t>to augment a prompt. Both of those things were really application-related</w:t>
      </w:r>
    </w:p>
    <w:p>
      <w:pPr>
        <w:spacing w:after="80" w:lineRule="auto" w:line="312"/>
        <w:ind w:firstLine="227"/>
      </w:pPr>
      <w:r>
        <w:rPr>
          <w:rFonts w:ascii="Calibri" w:hAnsi="Calibri"/>
          <w:color w:val="333333"/>
          <w:sz w:val="20"/>
        </w:rPr>
        <w:t>code that was authored by you and I to</w:t>
      </w:r>
    </w:p>
    <w:p>
      <w:pPr>
        <w:spacing w:after="80" w:lineRule="auto" w:line="312"/>
        <w:ind w:firstLine="227"/>
      </w:pPr>
      <w:r>
        <w:rPr>
          <w:rFonts w:ascii="Calibri" w:hAnsi="Calibri"/>
          <w:color w:val="333333"/>
          <w:sz w:val="20"/>
        </w:rPr>
        <w:t>put together. And finally, prompts</w:t>
      </w:r>
    </w:p>
    <w:p>
      <w:pPr>
        <w:spacing w:after="80" w:lineRule="auto" w:line="312"/>
        <w:ind w:firstLine="227"/>
      </w:pPr>
      <w:r>
        <w:rPr>
          <w:rFonts w:ascii="Calibri" w:hAnsi="Calibri"/>
          <w:color w:val="333333"/>
          <w:sz w:val="20"/>
        </w:rPr>
        <w:t>are really user-controlled. So a user decides</w:t>
      </w:r>
    </w:p>
    <w:p>
      <w:pPr>
        <w:spacing w:after="80" w:lineRule="auto" w:line="312"/>
        <w:ind w:firstLine="227"/>
      </w:pPr>
      <w:r>
        <w:rPr>
          <w:rFonts w:ascii="Calibri" w:hAnsi="Calibri"/>
          <w:color w:val="333333"/>
          <w:sz w:val="20"/>
        </w:rPr>
        <w:t>when a prompt is going to run. A user might</w:t>
      </w:r>
    </w:p>
    <w:p>
      <w:pPr>
        <w:spacing w:after="80" w:lineRule="auto" w:line="312"/>
        <w:ind w:firstLine="227"/>
      </w:pPr>
      <w:r>
        <w:rPr>
          <w:rFonts w:ascii="Calibri" w:hAnsi="Calibri"/>
          <w:color w:val="333333"/>
          <w:sz w:val="20"/>
        </w:rPr>
        <w:t>start the invocation of a prompt by clicking on some UI</w:t>
      </w:r>
    </w:p>
    <w:p>
      <w:pPr>
        <w:spacing w:after="80" w:lineRule="auto" w:line="312"/>
        <w:ind w:firstLine="227"/>
      </w:pPr>
      <w:r>
        <w:rPr>
          <w:rFonts w:ascii="Calibri" w:hAnsi="Calibri"/>
          <w:color w:val="333333"/>
          <w:sz w:val="20"/>
        </w:rPr>
        <w:t>element, like a button or a menu option,</w:t>
      </w:r>
    </w:p>
    <w:p>
      <w:pPr>
        <w:spacing w:after="80" w:lineRule="auto" w:line="312"/>
        <w:ind w:firstLine="227"/>
      </w:pPr>
      <w:r>
        <w:rPr>
          <w:rFonts w:ascii="Calibri" w:hAnsi="Calibri"/>
          <w:color w:val="333333"/>
          <w:sz w:val="20"/>
        </w:rPr>
        <w:t>or they might make use of a slash command, which is what we</w:t>
      </w:r>
    </w:p>
    <w:p>
      <w:pPr>
        <w:spacing w:after="80" w:lineRule="auto" w:line="312"/>
        <w:ind w:firstLine="227"/>
      </w:pPr>
      <w:r>
        <w:rPr>
          <w:rFonts w:ascii="Calibri" w:hAnsi="Calibri"/>
          <w:color w:val="333333"/>
          <w:sz w:val="20"/>
        </w:rPr>
        <w:t>did. The reason I highlight what is controlling each</w:t>
      </w:r>
    </w:p>
    <w:p>
      <w:pPr>
        <w:spacing w:after="80" w:lineRule="auto" w:line="312"/>
        <w:ind w:firstLine="227"/>
      </w:pPr>
      <w:r>
        <w:rPr>
          <w:rFonts w:ascii="Calibri" w:hAnsi="Calibri"/>
          <w:color w:val="333333"/>
          <w:sz w:val="20"/>
        </w:rPr>
        <w:t>of these is to give you some idea of their purpose.</w:t>
      </w:r>
    </w:p>
    <w:p>
      <w:pPr>
        <w:spacing w:after="80" w:lineRule="auto" w:line="312"/>
        <w:ind w:firstLine="227"/>
      </w:pPr>
      <w:r>
        <w:rPr>
          <w:rFonts w:ascii="Calibri" w:hAnsi="Calibri"/>
          <w:color w:val="333333"/>
          <w:sz w:val="20"/>
        </w:rPr>
        <w:t>So if you ever need to add capabilities to</w:t>
      </w:r>
    </w:p>
    <w:p>
      <w:pPr>
        <w:spacing w:after="80" w:lineRule="auto" w:line="312"/>
        <w:ind w:firstLine="227"/>
      </w:pPr>
      <w:r>
        <w:rPr>
          <w:rFonts w:ascii="Calibri" w:hAnsi="Calibri"/>
          <w:color w:val="333333"/>
          <w:sz w:val="20"/>
        </w:rPr>
        <w:t>Claude, you're probably going to want to look at</w:t>
      </w:r>
    </w:p>
    <w:p>
      <w:pPr>
        <w:spacing w:after="80" w:lineRule="auto" w:line="312"/>
        <w:ind w:firstLine="227"/>
      </w:pPr>
      <w:r>
        <w:rPr>
          <w:rFonts w:ascii="Calibri" w:hAnsi="Calibri"/>
          <w:color w:val="333333"/>
          <w:sz w:val="20"/>
        </w:rPr>
        <w:t>implementing some tools inside of your MCP server or</w:t>
      </w:r>
    </w:p>
    <w:p>
      <w:pPr>
        <w:spacing w:after="80" w:lineRule="auto" w:line="312"/>
        <w:ind w:firstLine="227"/>
      </w:pPr>
      <w:r>
        <w:rPr>
          <w:rFonts w:ascii="Calibri" w:hAnsi="Calibri"/>
          <w:color w:val="333333"/>
          <w:sz w:val="20"/>
        </w:rPr>
        <w:t>consuming some server's tools through</w:t>
      </w:r>
    </w:p>
    <w:p>
      <w:pPr>
        <w:spacing w:after="80" w:lineRule="auto" w:line="312"/>
        <w:ind w:firstLine="227"/>
      </w:pPr>
      <w:r>
        <w:rPr>
          <w:rFonts w:ascii="Calibri" w:hAnsi="Calibri"/>
          <w:color w:val="333333"/>
          <w:sz w:val="20"/>
        </w:rPr>
        <w:t>your MCP client. If you ever</w:t>
      </w:r>
    </w:p>
    <w:p>
      <w:pPr>
        <w:spacing w:after="80" w:lineRule="auto" w:line="312"/>
        <w:ind w:firstLine="227"/>
      </w:pPr>
      <w:r>
        <w:rPr>
          <w:rFonts w:ascii="Calibri" w:hAnsi="Calibri"/>
          <w:color w:val="333333"/>
          <w:sz w:val="20"/>
        </w:rPr>
        <w:t>want to get some data into your app for the purposes of showing</w:t>
      </w:r>
    </w:p>
    <w:p>
      <w:pPr>
        <w:spacing w:after="80" w:lineRule="auto" w:line="312"/>
        <w:ind w:firstLine="227"/>
      </w:pPr>
      <w:r>
        <w:rPr>
          <w:rFonts w:ascii="Calibri" w:hAnsi="Calibri"/>
          <w:color w:val="333333"/>
          <w:sz w:val="20"/>
        </w:rPr>
        <w:t>content in UI or something similar, then you</w:t>
      </w:r>
    </w:p>
    <w:p>
      <w:pPr>
        <w:spacing w:after="80" w:lineRule="auto" w:line="312"/>
        <w:ind w:firstLine="227"/>
      </w:pPr>
      <w:r>
        <w:rPr>
          <w:rFonts w:ascii="Calibri" w:hAnsi="Calibri"/>
          <w:color w:val="333333"/>
          <w:sz w:val="20"/>
        </w:rPr>
        <w:t>probably want to use a resource. And if you ever</w:t>
      </w:r>
    </w:p>
    <w:p>
      <w:pPr>
        <w:spacing w:after="80" w:lineRule="auto" w:line="312"/>
        <w:ind w:firstLine="227"/>
      </w:pPr>
      <w:r>
        <w:rPr>
          <w:rFonts w:ascii="Calibri" w:hAnsi="Calibri"/>
          <w:color w:val="333333"/>
          <w:sz w:val="20"/>
        </w:rPr>
        <w:t>want to implement some kind of predefined workflow, you</w:t>
      </w:r>
    </w:p>
    <w:p>
      <w:pPr>
        <w:spacing w:after="80" w:lineRule="auto" w:line="312"/>
        <w:ind w:firstLine="227"/>
      </w:pPr>
      <w:r>
        <w:rPr>
          <w:rFonts w:ascii="Calibri" w:hAnsi="Calibri"/>
          <w:color w:val="333333"/>
          <w:sz w:val="20"/>
        </w:rPr>
        <w:t>probably want to look at prompts. Now</w:t>
      </w:r>
    </w:p>
    <w:p>
      <w:pPr>
        <w:spacing w:after="80" w:lineRule="auto" w:line="312"/>
        <w:ind w:firstLine="227"/>
      </w:pPr>
      <w:r>
        <w:rPr>
          <w:rFonts w:ascii="Calibri" w:hAnsi="Calibri"/>
          <w:color w:val="333333"/>
          <w:sz w:val="20"/>
        </w:rPr>
        <w:t>you can see examples of all these ideas inside</w:t>
      </w:r>
    </w:p>
    <w:p>
      <w:pPr>
        <w:spacing w:after="80" w:lineRule="auto" w:line="312"/>
        <w:ind w:firstLine="227"/>
      </w:pPr>
      <w:r>
        <w:rPr>
          <w:rFonts w:ascii="Calibri" w:hAnsi="Calibri"/>
          <w:color w:val="333333"/>
          <w:sz w:val="20"/>
        </w:rPr>
        <w:t>of the official Claude interface at</w:t>
      </w:r>
    </w:p>
    <w:p>
      <w:pPr>
        <w:spacing w:after="80" w:lineRule="auto" w:line="312"/>
        <w:ind w:firstLine="227"/>
      </w:pPr>
      <w:r>
        <w:rPr>
          <w:rFonts w:ascii="Calibri" w:hAnsi="Calibri"/>
          <w:color w:val="333333"/>
          <w:sz w:val="20"/>
        </w:rPr>
        <w:t>Claude.ai. So here's what it currently looks</w:t>
      </w:r>
    </w:p>
    <w:p>
      <w:pPr>
        <w:spacing w:after="80" w:lineRule="auto" w:line="312"/>
        <w:ind w:firstLine="227"/>
      </w:pPr>
      <w:r>
        <w:rPr>
          <w:rFonts w:ascii="Calibri" w:hAnsi="Calibri"/>
          <w:color w:val="333333"/>
          <w:sz w:val="20"/>
        </w:rPr>
        <w:t>like for me. You'll notice that underneath the</w:t>
      </w:r>
    </w:p>
    <w:p>
      <w:pPr>
        <w:spacing w:after="80" w:lineRule="auto" w:line="312"/>
        <w:ind w:firstLine="227"/>
      </w:pPr>
      <w:r>
        <w:rPr>
          <w:rFonts w:ascii="Calibri" w:hAnsi="Calibri"/>
          <w:color w:val="333333"/>
          <w:sz w:val="20"/>
        </w:rPr>
        <w:t>main chat input are some buttons right here. If</w:t>
      </w:r>
    </w:p>
    <w:p>
      <w:pPr>
        <w:spacing w:after="80" w:lineRule="auto" w:line="312"/>
        <w:ind w:firstLine="227"/>
      </w:pPr>
      <w:r>
        <w:rPr>
          <w:rFonts w:ascii="Calibri" w:hAnsi="Calibri"/>
          <w:color w:val="333333"/>
          <w:sz w:val="20"/>
        </w:rPr>
        <w:t>I click on one, and then click on one of these</w:t>
      </w:r>
    </w:p>
    <w:p>
      <w:pPr>
        <w:spacing w:after="80" w:lineRule="auto" w:line="312"/>
        <w:ind w:firstLine="227"/>
      </w:pPr>
      <w:r>
        <w:rPr>
          <w:rFonts w:ascii="Calibri" w:hAnsi="Calibri"/>
          <w:color w:val="333333"/>
          <w:sz w:val="20"/>
        </w:rPr>
        <w:t>examples, you'll see that I immediately dove</w:t>
      </w:r>
    </w:p>
    <w:p>
      <w:pPr>
        <w:spacing w:after="80" w:lineRule="auto" w:line="312"/>
        <w:ind w:firstLine="227"/>
      </w:pPr>
      <w:r>
        <w:rPr>
          <w:rFonts w:ascii="Calibri" w:hAnsi="Calibri"/>
          <w:color w:val="333333"/>
          <w:sz w:val="20"/>
        </w:rPr>
        <w:t>into a chat. So this was a user-controlled</w:t>
      </w:r>
    </w:p>
    <w:p>
      <w:pPr>
        <w:spacing w:after="80" w:lineRule="auto" w:line="312"/>
        <w:ind w:firstLine="227"/>
      </w:pPr>
      <w:r>
        <w:rPr>
          <w:rFonts w:ascii="Calibri" w:hAnsi="Calibri"/>
          <w:color w:val="333333"/>
          <w:sz w:val="20"/>
        </w:rPr>
        <w:t>action. I, as the user, decided to start</w:t>
      </w:r>
    </w:p>
    <w:p>
      <w:pPr>
        <w:spacing w:after="80" w:lineRule="auto" w:line="312"/>
        <w:ind w:firstLine="227"/>
      </w:pPr>
      <w:r>
        <w:rPr>
          <w:rFonts w:ascii="Calibri" w:hAnsi="Calibri"/>
          <w:color w:val="333333"/>
          <w:sz w:val="20"/>
        </w:rPr>
        <w:t>off this particular workflow, and I'm making use of a</w:t>
      </w:r>
    </w:p>
    <w:p>
      <w:pPr>
        <w:spacing w:after="80" w:lineRule="auto" w:line="312"/>
        <w:ind w:firstLine="227"/>
      </w:pPr>
      <w:r>
        <w:rPr>
          <w:rFonts w:ascii="Calibri" w:hAnsi="Calibri"/>
          <w:color w:val="333333"/>
          <w:sz w:val="20"/>
        </w:rPr>
        <w:t>prompt that was probably already written ahead of time</w:t>
      </w:r>
    </w:p>
    <w:p>
      <w:pPr>
        <w:spacing w:after="80" w:lineRule="auto" w:line="312"/>
        <w:ind w:firstLine="227"/>
      </w:pPr>
      <w:r>
        <w:rPr>
          <w:rFonts w:ascii="Calibri" w:hAnsi="Calibri"/>
          <w:color w:val="333333"/>
          <w:sz w:val="20"/>
        </w:rPr>
        <w:t>and probably has been optimized in some way. So</w:t>
      </w:r>
    </w:p>
    <w:p>
      <w:pPr>
        <w:spacing w:after="80" w:lineRule="auto" w:line="312"/>
        <w:ind w:firstLine="227"/>
      </w:pPr>
      <w:r>
        <w:rPr>
          <w:rFonts w:ascii="Calibri" w:hAnsi="Calibri"/>
          <w:color w:val="333333"/>
          <w:sz w:val="20"/>
        </w:rPr>
        <w:t>to implement that list of buttons right there, we would probably want</w:t>
      </w:r>
    </w:p>
    <w:p>
      <w:pPr>
        <w:spacing w:after="80" w:lineRule="auto" w:line="312"/>
        <w:ind w:firstLine="227"/>
      </w:pPr>
      <w:r>
        <w:rPr>
          <w:rFonts w:ascii="Calibri" w:hAnsi="Calibri"/>
          <w:color w:val="333333"/>
          <w:sz w:val="20"/>
        </w:rPr>
        <w:t>to put together a series of different prompts inside of an MCP</w:t>
      </w:r>
    </w:p>
    <w:p>
      <w:pPr>
        <w:spacing w:after="80" w:lineRule="auto" w:line="312"/>
        <w:ind w:firstLine="227"/>
      </w:pPr>
      <w:r>
        <w:rPr>
          <w:rFonts w:ascii="Calibri" w:hAnsi="Calibri"/>
          <w:color w:val="333333"/>
          <w:sz w:val="20"/>
        </w:rPr>
        <w:t>server. Likewise, if I go back and</w:t>
      </w:r>
    </w:p>
    <w:p>
      <w:pPr>
        <w:spacing w:after="80" w:lineRule="auto" w:line="312"/>
        <w:ind w:firstLine="227"/>
      </w:pPr>
      <w:r>
        <w:rPr>
          <w:rFonts w:ascii="Calibri" w:hAnsi="Calibri"/>
          <w:color w:val="333333"/>
          <w:sz w:val="20"/>
        </w:rPr>
        <w:t>maybe click on this little tab right here, the plus button,</w:t>
      </w:r>
    </w:p>
    <w:p>
      <w:pPr>
        <w:spacing w:after="80" w:lineRule="auto" w:line="312"/>
        <w:ind w:firstLine="227"/>
      </w:pPr>
      <w:r>
        <w:rPr>
          <w:rFonts w:ascii="Calibri" w:hAnsi="Calibri"/>
          <w:color w:val="333333"/>
          <w:sz w:val="20"/>
        </w:rPr>
        <w:t>you'll notice that I have an add from Google Drive button.</w:t>
      </w:r>
    </w:p>
    <w:p>
      <w:pPr>
        <w:spacing w:after="80" w:lineRule="auto" w:line="312"/>
        <w:ind w:firstLine="227"/>
      </w:pPr>
      <w:r>
        <w:rPr>
          <w:rFonts w:ascii="Calibri" w:hAnsi="Calibri"/>
          <w:color w:val="333333"/>
          <w:sz w:val="20"/>
        </w:rPr>
        <w:t>Now, I'm not going to click on it because it's going to show some of my internal</w:t>
      </w:r>
    </w:p>
    <w:p>
      <w:pPr>
        <w:spacing w:after="80" w:lineRule="auto" w:line="312"/>
        <w:ind w:firstLine="227"/>
      </w:pPr>
      <w:r>
        <w:rPr>
          <w:rFonts w:ascii="Calibri" w:hAnsi="Calibri"/>
          <w:color w:val="333333"/>
          <w:sz w:val="20"/>
        </w:rPr>
        <w:t>documents. But if I click on that button, I'm going to see some</w:t>
      </w:r>
    </w:p>
    <w:p>
      <w:pPr>
        <w:spacing w:after="80" w:lineRule="auto" w:line="312"/>
        <w:ind w:firstLine="227"/>
      </w:pPr>
      <w:r>
        <w:rPr>
          <w:rFonts w:ascii="Calibri" w:hAnsi="Calibri"/>
          <w:color w:val="333333"/>
          <w:sz w:val="20"/>
        </w:rPr>
        <w:t>documents that I can add into this chat as some context.</w:t>
      </w:r>
    </w:p>
    <w:p>
      <w:pPr>
        <w:spacing w:after="80" w:lineRule="auto" w:line="312"/>
        <w:ind w:firstLine="227"/>
      </w:pPr>
      <w:r>
        <w:rPr>
          <w:rFonts w:ascii="Calibri" w:hAnsi="Calibri"/>
          <w:color w:val="333333"/>
          <w:sz w:val="20"/>
        </w:rPr>
        <w:t>Knowing what documents to actually render in that list,</w:t>
      </w:r>
    </w:p>
    <w:p>
      <w:pPr>
        <w:spacing w:after="80" w:lineRule="auto" w:line="312"/>
        <w:ind w:firstLine="227"/>
      </w:pPr>
      <w:r>
        <w:rPr>
          <w:rFonts w:ascii="Calibri" w:hAnsi="Calibri"/>
          <w:color w:val="333333"/>
          <w:sz w:val="20"/>
        </w:rPr>
        <w:t>and then whenever I click on one, automatically injecting its</w:t>
      </w:r>
    </w:p>
    <w:p>
      <w:pPr>
        <w:spacing w:after="80" w:lineRule="auto" w:line="312"/>
        <w:ind w:firstLine="227"/>
      </w:pPr>
      <w:r>
        <w:rPr>
          <w:rFonts w:ascii="Calibri" w:hAnsi="Calibri"/>
          <w:color w:val="333333"/>
          <w:sz w:val="20"/>
        </w:rPr>
        <w:t>contents into the context of this chat, that is all</w:t>
      </w:r>
    </w:p>
    <w:p>
      <w:pPr>
        <w:spacing w:after="80" w:lineRule="auto" w:line="312"/>
        <w:ind w:firstLine="227"/>
      </w:pPr>
      <w:r>
        <w:rPr>
          <w:rFonts w:ascii="Calibri" w:hAnsi="Calibri"/>
          <w:color w:val="333333"/>
          <w:sz w:val="20"/>
        </w:rPr>
        <w:t>application-related code. So it is solely</w:t>
      </w:r>
    </w:p>
    <w:p>
      <w:pPr>
        <w:spacing w:after="80" w:lineRule="auto" w:line="312"/>
        <w:ind w:firstLine="227"/>
      </w:pPr>
      <w:r>
        <w:rPr>
          <w:rFonts w:ascii="Calibri" w:hAnsi="Calibri"/>
          <w:color w:val="333333"/>
          <w:sz w:val="20"/>
        </w:rPr>
        <w:t>the application that needs to know the list of documents</w:t>
      </w:r>
    </w:p>
    <w:p>
      <w:pPr>
        <w:spacing w:after="80" w:lineRule="auto" w:line="312"/>
        <w:ind w:firstLine="227"/>
      </w:pPr>
      <w:r>
        <w:rPr>
          <w:rFonts w:ascii="Calibri" w:hAnsi="Calibri"/>
          <w:color w:val="333333"/>
          <w:sz w:val="20"/>
        </w:rPr>
        <w:t>to render here. And that's, again, specifically</w:t>
      </w:r>
    </w:p>
    <w:p>
      <w:pPr>
        <w:spacing w:after="80" w:lineRule="auto" w:line="312"/>
        <w:ind w:firstLine="227"/>
      </w:pPr>
      <w:r>
        <w:rPr>
          <w:rFonts w:ascii="Calibri" w:hAnsi="Calibri"/>
          <w:color w:val="333333"/>
          <w:sz w:val="20"/>
        </w:rPr>
        <w:t>UI-related elements. So to implement</w:t>
      </w:r>
    </w:p>
    <w:p>
      <w:pPr>
        <w:spacing w:after="80" w:lineRule="auto" w:line="312"/>
        <w:ind w:firstLine="227"/>
      </w:pPr>
      <w:r>
        <w:rPr>
          <w:rFonts w:ascii="Calibri" w:hAnsi="Calibri"/>
          <w:color w:val="333333"/>
          <w:sz w:val="20"/>
        </w:rPr>
        <w:t>that listing of documents from Google Drive, I</w:t>
      </w:r>
    </w:p>
    <w:p>
      <w:pPr>
        <w:spacing w:after="80" w:lineRule="auto" w:line="312"/>
        <w:ind w:firstLine="227"/>
      </w:pPr>
      <w:r>
        <w:rPr>
          <w:rFonts w:ascii="Calibri" w:hAnsi="Calibri"/>
          <w:color w:val="333333"/>
          <w:sz w:val="20"/>
        </w:rPr>
        <w:t>would probably look at implementing a resource inside</w:t>
      </w:r>
    </w:p>
    <w:p>
      <w:pPr>
        <w:spacing w:after="80" w:lineRule="auto" w:line="312"/>
        <w:ind w:firstLine="227"/>
      </w:pPr>
      <w:r>
        <w:rPr>
          <w:rFonts w:ascii="Calibri" w:hAnsi="Calibri"/>
          <w:color w:val="333333"/>
          <w:sz w:val="20"/>
        </w:rPr>
        <w:t>of an MCP server. And then, finally, if I</w:t>
      </w:r>
    </w:p>
    <w:p>
      <w:pPr>
        <w:spacing w:after="80" w:lineRule="auto" w:line="312"/>
        <w:ind w:firstLine="227"/>
      </w:pPr>
      <w:r>
        <w:rPr>
          <w:rFonts w:ascii="Calibri" w:hAnsi="Calibri"/>
          <w:color w:val="333333"/>
          <w:sz w:val="20"/>
        </w:rPr>
        <w:t>enter in a message to this chat of something like,</w:t>
      </w:r>
    </w:p>
    <w:p>
      <w:pPr>
        <w:spacing w:after="80" w:lineRule="auto" w:line="312"/>
        <w:ind w:firstLine="227"/>
      </w:pPr>
      <w:r>
        <w:rPr>
          <w:rFonts w:ascii="Calibri" w:hAnsi="Calibri"/>
          <w:color w:val="333333"/>
          <w:sz w:val="20"/>
        </w:rPr>
        <w:t>"what is 3 squared?" Use JavaScript to calculate the value</w:t>
      </w:r>
    </w:p>
    <w:p>
      <w:pPr>
        <w:spacing w:after="80" w:lineRule="auto" w:line="312"/>
        <w:ind w:firstLine="227"/>
      </w:pPr>
      <w:r>
        <w:rPr>
          <w:rFonts w:ascii="Calibri" w:hAnsi="Calibri"/>
          <w:color w:val="333333"/>
          <w:sz w:val="20"/>
        </w:rPr>
        <w:t>and send it off, I'm clearly expecting Claude</w:t>
      </w:r>
    </w:p>
    <w:p>
      <w:pPr>
        <w:spacing w:after="80" w:lineRule="auto" w:line="312"/>
        <w:ind w:firstLine="227"/>
      </w:pPr>
      <w:r>
        <w:rPr>
          <w:rFonts w:ascii="Calibri" w:hAnsi="Calibri"/>
          <w:color w:val="333333"/>
          <w:sz w:val="20"/>
        </w:rPr>
        <w:t>to somehow execute some JavaScript code, which would</w:t>
      </w:r>
    </w:p>
    <w:p>
      <w:pPr>
        <w:spacing w:after="80" w:lineRule="auto" w:line="312"/>
        <w:ind w:firstLine="227"/>
      </w:pPr>
      <w:r>
        <w:rPr>
          <w:rFonts w:ascii="Calibri" w:hAnsi="Calibri"/>
          <w:color w:val="333333"/>
          <w:sz w:val="20"/>
        </w:rPr>
        <w:t>likely be done through the use of a tool. In</w:t>
      </w:r>
    </w:p>
    <w:p>
      <w:pPr>
        <w:spacing w:after="80" w:lineRule="auto" w:line="312"/>
        <w:ind w:firstLine="227"/>
      </w:pPr>
      <w:r>
        <w:rPr>
          <w:rFonts w:ascii="Calibri" w:hAnsi="Calibri"/>
          <w:color w:val="333333"/>
          <w:sz w:val="20"/>
        </w:rPr>
        <w:t>this case, the decision to use a tool was 100% model</w:t>
      </w:r>
    </w:p>
    <w:p>
      <w:pPr>
        <w:spacing w:after="80" w:lineRule="auto" w:line="312"/>
        <w:ind w:firstLine="227"/>
      </w:pPr>
      <w:r>
        <w:rPr>
          <w:rFonts w:ascii="Calibri" w:hAnsi="Calibri"/>
          <w:color w:val="333333"/>
          <w:sz w:val="20"/>
        </w:rPr>
        <w:t>controlled. It is the model that decided to use some</w:t>
      </w:r>
    </w:p>
    <w:p>
      <w:pPr>
        <w:spacing w:after="80" w:lineRule="auto" w:line="312"/>
        <w:ind w:firstLine="227"/>
      </w:pPr>
      <w:r>
        <w:rPr>
          <w:rFonts w:ascii="Calibri" w:hAnsi="Calibri"/>
          <w:color w:val="333333"/>
          <w:sz w:val="20"/>
        </w:rPr>
        <w:t>JavaScript tool execution. To implement something</w:t>
      </w:r>
    </w:p>
    <w:p>
      <w:pPr>
        <w:spacing w:after="80" w:lineRule="auto" w:line="312"/>
        <w:ind w:firstLine="227"/>
      </w:pPr>
      <w:r>
        <w:rPr>
          <w:rFonts w:ascii="Calibri" w:hAnsi="Calibri"/>
          <w:color w:val="333333"/>
          <w:sz w:val="20"/>
        </w:rPr>
        <w:t>like this inside of an MCP server, we'd likely</w:t>
      </w:r>
    </w:p>
    <w:p>
      <w:pPr>
        <w:spacing w:after="80" w:lineRule="auto" w:line="312"/>
        <w:ind w:firstLine="227"/>
      </w:pPr>
      <w:r>
        <w:rPr>
          <w:rFonts w:ascii="Calibri" w:hAnsi="Calibri"/>
          <w:color w:val="333333"/>
          <w:sz w:val="20"/>
        </w:rPr>
        <w:t>want to, you guessed it, provide a tool.</w:t>
      </w:r>
    </w:p>
    <w:p>
      <w:pPr>
        <w:spacing w:after="80" w:lineRule="auto" w:line="312"/>
        <w:ind w:firstLine="227"/>
      </w:pPr>
      <w:r>
        <w:rPr>
          <w:rFonts w:ascii="Calibri" w:hAnsi="Calibri"/>
          <w:color w:val="333333"/>
          <w:sz w:val="20"/>
        </w:rPr>
        <w:t>So in total, that's our three different server</w:t>
      </w:r>
    </w:p>
    <w:p>
      <w:pPr>
        <w:spacing w:after="80" w:lineRule="auto" w:line="312"/>
        <w:ind w:firstLine="227"/>
      </w:pPr>
      <w:r>
        <w:rPr>
          <w:rFonts w:ascii="Calibri" w:hAnsi="Calibri"/>
          <w:color w:val="333333"/>
          <w:sz w:val="20"/>
        </w:rPr>
        <w:t>primitives. And each one is really intended to</w:t>
      </w:r>
    </w:p>
    <w:p>
      <w:pPr>
        <w:spacing w:after="80" w:lineRule="auto" w:line="312"/>
        <w:ind w:firstLine="227"/>
      </w:pPr>
      <w:r>
        <w:rPr>
          <w:rFonts w:ascii="Calibri" w:hAnsi="Calibri"/>
          <w:color w:val="333333"/>
          <w:sz w:val="20"/>
        </w:rPr>
        <w:t>be used by a different portion of your overall application.</w:t>
      </w:r>
    </w:p>
    <w:p>
      <w:pPr>
        <w:spacing w:after="80" w:lineRule="auto" w:line="312"/>
        <w:ind w:firstLine="227"/>
      </w:pPr>
      <w:r>
        <w:rPr>
          <w:rFonts w:ascii="Calibri" w:hAnsi="Calibri"/>
          <w:color w:val="333333"/>
          <w:sz w:val="20"/>
        </w:rPr>
        <w:t>So we got tools which are generally going to serve your model,</w:t>
      </w:r>
    </w:p>
    <w:p>
      <w:pPr>
        <w:spacing w:after="80" w:lineRule="auto" w:line="312"/>
        <w:ind w:firstLine="227"/>
      </w:pPr>
      <w:r>
        <w:rPr>
          <w:rFonts w:ascii="Calibri" w:hAnsi="Calibri"/>
          <w:color w:val="333333"/>
          <w:sz w:val="20"/>
        </w:rPr>
        <w:t>resources, which are generally going to serve your app,</w:t>
      </w:r>
    </w:p>
    <w:p>
      <w:pPr>
        <w:spacing w:after="80" w:lineRule="auto" w:line="312"/>
        <w:ind w:firstLine="227"/>
      </w:pPr>
      <w:r>
        <w:rPr>
          <w:rFonts w:ascii="Calibri" w:hAnsi="Calibri"/>
          <w:color w:val="333333"/>
          <w:sz w:val="20"/>
        </w:rPr>
        <w:t>and prompts which are going to serve your users. And</w:t>
      </w:r>
    </w:p>
    <w:p>
      <w:pPr>
        <w:spacing w:after="80" w:lineRule="auto" w:line="312"/>
        <w:ind w:firstLine="227"/>
      </w:pPr>
      <w:r>
        <w:rPr>
          <w:rFonts w:ascii="Calibri" w:hAnsi="Calibri"/>
          <w:color w:val="333333"/>
          <w:sz w:val="20"/>
        </w:rPr>
        <w:t>once again, these are high-level guidelines. And the only reason</w:t>
      </w:r>
    </w:p>
    <w:p>
      <w:pPr>
        <w:spacing w:after="80" w:lineRule="auto" w:line="312"/>
        <w:ind w:firstLine="227"/>
      </w:pPr>
      <w:r>
        <w:rPr>
          <w:rFonts w:ascii="Calibri" w:hAnsi="Calibri"/>
          <w:color w:val="333333"/>
          <w:sz w:val="20"/>
        </w:rPr>
        <w:t>I mentioned them is to just give you a sense of when</w:t>
      </w:r>
    </w:p>
    <w:p>
      <w:pPr>
        <w:spacing w:after="80" w:lineRule="auto" w:line="312"/>
        <w:ind w:firstLine="227"/>
      </w:pPr>
      <w:r>
        <w:rPr>
          <w:rFonts w:ascii="Calibri" w:hAnsi="Calibri"/>
          <w:color w:val="333333"/>
          <w:sz w:val="20"/>
        </w:rPr>
        <w:t>you should use each of these primitives, depending upon what</w:t>
      </w:r>
    </w:p>
    <w:p>
      <w:pPr>
        <w:spacing w:after="80" w:lineRule="auto" w:line="312"/>
        <w:ind w:firstLine="227"/>
      </w:pPr>
      <w:r>
        <w:rPr>
          <w:rFonts w:ascii="Calibri" w:hAnsi="Calibri"/>
          <w:color w:val="333333"/>
          <w:sz w:val="20"/>
        </w:rPr>
        <w:t>you are trying to put together.</w:t>
      </w:r>
    </w:p>
    <w:p>
      <w:pPr>
        <w:spacing w:before="120" w:after="120"/>
      </w:pPr>
      <w:r>
        <w:rPr>
          <w:color w:val="E0E0E0"/>
          <w:sz w:val="12"/>
        </w:rPr>
        <w:t>────────────────────────────────────────</w:t>
      </w:r>
    </w:p>
    <w:p>
      <w:pPr>
        <w:pStyle w:val="Heading3"/>
        <w:spacing w:before="240" w:after="120"/>
      </w:pPr>
      <w:r>
        <w:rPr>
          <w:rFonts w:ascii="Calibri" w:hAnsi="Calibri"/>
          <w:color w:val="D97306"/>
          <w:sz w:val="24"/>
        </w:rPr>
        <w:t>Lesson 71: Quiz on Model Context Protocol</w:t>
      </w:r>
    </w:p>
    <w:p>
      <w:r>
        <w:rPr>
          <w:i/>
          <w:color w:val="888888"/>
          <w:sz w:val="16"/>
        </w:rPr>
        <w:t>Source: https://anthropic.skilljar.com/claude-with-the-anthropic-api/289126</w:t>
      </w:r>
    </w:p>
    <w:p>
      <w:r>
        <w:rPr>
          <w:b/>
          <w:color w:val="D97306"/>
          <w:sz w:val="20"/>
        </w:rPr>
        <w:t>Assessment (6 questions):</w:t>
      </w:r>
    </w:p>
    <w:p>
      <w:r>
        <w:rPr>
          <w:b/>
          <w:color w:val="333333"/>
          <w:sz w:val="20"/>
        </w:rPr>
        <w:t>Q1: You've created an MCP server and want to test your tools before connecting them to Claude. What's the best way to do this?</w:t>
      </w:r>
    </w:p>
    <w:p>
      <w:pPr>
        <w:ind w:left="567"/>
      </w:pPr>
      <w:r>
        <w:rPr>
          <w:color w:val="555555"/>
          <w:sz w:val="18"/>
        </w:rPr>
        <w:t>[ ] Testing isn't needed for tools, Claude can figure out how to use them</w:t>
      </w:r>
    </w:p>
    <w:p>
      <w:pPr>
        <w:ind w:left="567"/>
      </w:pPr>
      <w:r>
        <w:rPr>
          <w:color w:val="555555"/>
          <w:sz w:val="18"/>
        </w:rPr>
        <w:t>[ ] Connect to Claude immediately</w:t>
      </w:r>
    </w:p>
    <w:p>
      <w:pPr>
        <w:ind w:left="567"/>
      </w:pPr>
      <w:r>
        <w:rPr>
          <w:color w:val="008000"/>
          <w:sz w:val="18"/>
        </w:rPr>
        <w:t>[CORRECT] Use the MCP Inspector in your browser</w:t>
      </w:r>
    </w:p>
    <w:p>
      <w:pPr>
        <w:ind w:left="567"/>
      </w:pPr>
      <w:r>
        <w:rPr>
          <w:color w:val="555555"/>
          <w:sz w:val="18"/>
        </w:rPr>
        <w:t>[ ] Test in production</w:t>
      </w:r>
    </w:p>
    <w:p>
      <w:r>
        <w:rPr>
          <w:b/>
          <w:color w:val="333333"/>
          <w:sz w:val="20"/>
        </w:rPr>
        <w:t>Q2: You're building a document system where users can type @document_name to reference files. What MCP feature is best for exposing the document contents?</w:t>
      </w:r>
    </w:p>
    <w:p>
      <w:pPr>
        <w:ind w:left="567"/>
      </w:pPr>
      <w:r>
        <w:rPr>
          <w:color w:val="555555"/>
          <w:sz w:val="18"/>
        </w:rPr>
        <w:t>[ ] Tools</w:t>
      </w:r>
    </w:p>
    <w:p>
      <w:pPr>
        <w:ind w:left="567"/>
      </w:pPr>
      <w:r>
        <w:rPr>
          <w:color w:val="555555"/>
          <w:sz w:val="18"/>
        </w:rPr>
        <w:t>[ ] Clients</w:t>
      </w:r>
    </w:p>
    <w:p>
      <w:pPr>
        <w:ind w:left="567"/>
      </w:pPr>
      <w:r>
        <w:rPr>
          <w:color w:val="555555"/>
          <w:sz w:val="18"/>
        </w:rPr>
        <w:t>[ ] Prompts</w:t>
      </w:r>
    </w:p>
    <w:p>
      <w:pPr>
        <w:ind w:left="567"/>
      </w:pPr>
      <w:r>
        <w:rPr>
          <w:color w:val="008000"/>
          <w:sz w:val="18"/>
        </w:rPr>
        <w:t>[CORRECT] Resources</w:t>
      </w:r>
    </w:p>
    <w:p>
      <w:r>
        <w:rPr>
          <w:b/>
          <w:color w:val="333333"/>
          <w:sz w:val="20"/>
        </w:rPr>
        <w:t>Q3: Your MCP server and client need to communicate. What's the most common way they connect during development?</w:t>
      </w:r>
    </w:p>
    <w:p>
      <w:pPr>
        <w:ind w:left="567"/>
      </w:pPr>
      <w:r>
        <w:rPr>
          <w:color w:val="555555"/>
          <w:sz w:val="18"/>
        </w:rPr>
        <w:t>[ ] Through a database</w:t>
      </w:r>
    </w:p>
    <w:p>
      <w:pPr>
        <w:ind w:left="567"/>
      </w:pPr>
      <w:r>
        <w:rPr>
          <w:color w:val="555555"/>
          <w:sz w:val="18"/>
        </w:rPr>
        <w:t>[ ] Over the internet</w:t>
      </w:r>
    </w:p>
    <w:p>
      <w:pPr>
        <w:ind w:left="567"/>
      </w:pPr>
      <w:r>
        <w:rPr>
          <w:color w:val="008000"/>
          <w:sz w:val="18"/>
        </w:rPr>
        <w:t>[CORRECT] Through standard input/output on the same machine</w:t>
      </w:r>
    </w:p>
    <w:p>
      <w:pPr>
        <w:ind w:left="567"/>
      </w:pPr>
      <w:r>
        <w:rPr>
          <w:color w:val="555555"/>
          <w:sz w:val="18"/>
        </w:rPr>
        <w:t>[ ] Using email</w:t>
      </w:r>
    </w:p>
    <w:p>
      <w:r>
        <w:rPr>
          <w:b/>
          <w:color w:val="333333"/>
          <w:sz w:val="20"/>
        </w:rPr>
        <w:t>Q4: You're building a chatbot that needs to access GitHub data. What is the main benefit of using MCP instead of writing your own GitHub integration?</w:t>
      </w:r>
    </w:p>
    <w:p>
      <w:pPr>
        <w:ind w:left="567"/>
      </w:pPr>
      <w:r>
        <w:rPr>
          <w:color w:val="555555"/>
          <w:sz w:val="18"/>
        </w:rPr>
        <w:t>[ ] MCP requires less memory</w:t>
      </w:r>
    </w:p>
    <w:p>
      <w:pPr>
        <w:ind w:left="567"/>
      </w:pPr>
      <w:r>
        <w:rPr>
          <w:color w:val="008000"/>
          <w:sz w:val="18"/>
        </w:rPr>
        <w:t>[CORRECT] MCP handles the tool definitions and execution for you</w:t>
      </w:r>
    </w:p>
    <w:p>
      <w:pPr>
        <w:ind w:left="567"/>
      </w:pPr>
      <w:r>
        <w:rPr>
          <w:color w:val="555555"/>
          <w:sz w:val="18"/>
        </w:rPr>
        <w:t>[ ] MCP only works with GitHub</w:t>
      </w:r>
    </w:p>
    <w:p>
      <w:pPr>
        <w:ind w:left="567"/>
      </w:pPr>
      <w:r>
        <w:rPr>
          <w:color w:val="555555"/>
          <w:sz w:val="18"/>
        </w:rPr>
        <w:t>[ ] MCP makes your chatbot run faster</w:t>
      </w:r>
    </w:p>
    <w:p>
      <w:r>
        <w:rPr>
          <w:b/>
          <w:color w:val="333333"/>
          <w:sz w:val="20"/>
        </w:rPr>
        <w:t>Q5: You want to create a tool for your MCP server that reads document contents. Using the Python SDK, what's the easiest way to define this tool?</w:t>
      </w:r>
    </w:p>
    <w:p>
      <w:pPr>
        <w:ind w:left="567"/>
      </w:pPr>
      <w:r>
        <w:rPr>
          <w:color w:val="555555"/>
          <w:sz w:val="18"/>
        </w:rPr>
        <w:t>[ ] Write a complex JSON schema manually</w:t>
      </w:r>
    </w:p>
    <w:p>
      <w:pPr>
        <w:ind w:left="567"/>
      </w:pPr>
      <w:r>
        <w:rPr>
          <w:color w:val="555555"/>
          <w:sz w:val="18"/>
        </w:rPr>
        <w:t>[ ] Send an HTTP request</w:t>
      </w:r>
    </w:p>
    <w:p>
      <w:pPr>
        <w:ind w:left="567"/>
      </w:pPr>
      <w:r>
        <w:rPr>
          <w:color w:val="008000"/>
          <w:sz w:val="18"/>
        </w:rPr>
        <w:t>[CORRECT] Use the @mcp.tool decorator on a function</w:t>
      </w:r>
    </w:p>
    <w:p>
      <w:pPr>
        <w:ind w:left="567"/>
      </w:pPr>
      <w:r>
        <w:rPr>
          <w:color w:val="555555"/>
          <w:sz w:val="18"/>
        </w:rPr>
        <w:t>[ ] Create a separate configuration file</w:t>
      </w:r>
    </w:p>
    <w:p>
      <w:r>
        <w:rPr>
          <w:b/>
          <w:color w:val="333333"/>
          <w:sz w:val="20"/>
        </w:rPr>
        <w:t>Q6: You want to provide users with a high-quality, pre-tested instruction for formatting documents. What MCP feature should you use?</w:t>
      </w:r>
    </w:p>
    <w:p>
      <w:pPr>
        <w:ind w:left="567"/>
      </w:pPr>
      <w:r>
        <w:rPr>
          <w:color w:val="555555"/>
          <w:sz w:val="18"/>
        </w:rPr>
        <w:t>[ ] Resources</w:t>
      </w:r>
    </w:p>
    <w:p>
      <w:pPr>
        <w:ind w:left="567"/>
      </w:pPr>
      <w:r>
        <w:rPr>
          <w:color w:val="555555"/>
          <w:sz w:val="18"/>
        </w:rPr>
        <w:t>[ ] Sessions</w:t>
      </w:r>
    </w:p>
    <w:p>
      <w:pPr>
        <w:ind w:left="567"/>
      </w:pPr>
      <w:r>
        <w:rPr>
          <w:color w:val="555555"/>
          <w:sz w:val="18"/>
        </w:rPr>
        <w:t>[ ] Tools</w:t>
      </w:r>
    </w:p>
    <w:p>
      <w:pPr>
        <w:ind w:left="567"/>
      </w:pPr>
      <w:r>
        <w:rPr>
          <w:color w:val="008000"/>
          <w:sz w:val="18"/>
        </w:rPr>
        <w:t>[CORRECT] Prompts</w:t>
      </w:r>
    </w:p>
    <w:p>
      <w:pPr>
        <w:spacing w:before="120" w:after="120"/>
      </w:pPr>
      <w:r>
        <w:rPr>
          <w:color w:val="E0E0E0"/>
          <w:sz w:val="12"/>
        </w:rPr>
        <w:t>────────────────────────────────────────</w:t>
      </w:r>
    </w:p>
    <w:p>
      <w:pPr>
        <w:pStyle w:val="Heading2"/>
        <w:spacing w:before="240" w:after="120"/>
      </w:pPr>
      <w:r>
        <w:rPr>
          <w:rFonts w:ascii="Calibri" w:hAnsi="Calibri"/>
          <w:color w:val="1A1A2E"/>
          <w:sz w:val="30"/>
        </w:rPr>
        <w:t>Anthropic apps - Claude Code and computer use</w:t>
      </w:r>
    </w:p>
    <w:p>
      <w:pPr>
        <w:pStyle w:val="Heading3"/>
        <w:spacing w:before="240" w:after="120"/>
      </w:pPr>
      <w:r>
        <w:rPr>
          <w:rFonts w:ascii="Calibri" w:hAnsi="Calibri"/>
          <w:color w:val="D97306"/>
          <w:sz w:val="24"/>
        </w:rPr>
        <w:t>Lesson 72: Anthropic apps</w:t>
      </w:r>
    </w:p>
    <w:p>
      <w:r>
        <w:rPr>
          <w:i/>
          <w:color w:val="888888"/>
          <w:sz w:val="16"/>
        </w:rPr>
        <w:t>Source: https://anthropic.skilljar.com/claude-with-the-anthropic-api/287787</w:t>
      </w:r>
    </w:p>
    <w:p>
      <w:pPr>
        <w:spacing w:after="80"/>
      </w:pPr>
      <w:r>
        <w:rPr>
          <w:i/>
          <w:color w:val="555555"/>
          <w:sz w:val="18"/>
        </w:rPr>
        <w:t>Video: 10 - 001 - Anthropic Apps.mp4  |  Duration: 0m 43s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module, we're going to take a look at two applications</w:t>
      </w:r>
    </w:p>
    <w:p>
      <w:pPr>
        <w:spacing w:after="80" w:lineRule="auto" w:line="312"/>
        <w:ind w:firstLine="227"/>
      </w:pPr>
      <w:r>
        <w:rPr>
          <w:rFonts w:ascii="Calibri" w:hAnsi="Calibri"/>
          <w:color w:val="333333"/>
          <w:sz w:val="20"/>
        </w:rPr>
        <w:t>that have been built and deployed by Anthropic. They</w:t>
      </w:r>
    </w:p>
    <w:p>
      <w:pPr>
        <w:spacing w:after="80" w:lineRule="auto" w:line="312"/>
        <w:ind w:firstLine="227"/>
      </w:pPr>
      <w:r>
        <w:rPr>
          <w:rFonts w:ascii="Calibri" w:hAnsi="Calibri"/>
          <w:color w:val="333333"/>
          <w:sz w:val="20"/>
        </w:rPr>
        <w:t>are Claude code and computer use. Claude</w:t>
      </w:r>
    </w:p>
    <w:p>
      <w:pPr>
        <w:spacing w:after="80" w:lineRule="auto" w:line="312"/>
        <w:ind w:firstLine="227"/>
      </w:pPr>
      <w:r>
        <w:rPr>
          <w:rFonts w:ascii="Calibri" w:hAnsi="Calibri"/>
          <w:color w:val="333333"/>
          <w:sz w:val="20"/>
        </w:rPr>
        <w:t>code is a terminal-based coding assistant. I'm going to help</w:t>
      </w:r>
    </w:p>
    <w:p>
      <w:pPr>
        <w:spacing w:after="80" w:lineRule="auto" w:line="312"/>
        <w:ind w:firstLine="227"/>
      </w:pPr>
      <w:r>
        <w:rPr>
          <w:rFonts w:ascii="Calibri" w:hAnsi="Calibri"/>
          <w:color w:val="333333"/>
          <w:sz w:val="20"/>
        </w:rPr>
        <w:t>you go through the setup process and then we're going to use Claude code</w:t>
      </w:r>
    </w:p>
    <w:p>
      <w:pPr>
        <w:spacing w:after="80" w:lineRule="auto" w:line="312"/>
        <w:ind w:firstLine="227"/>
      </w:pPr>
      <w:r>
        <w:rPr>
          <w:rFonts w:ascii="Calibri" w:hAnsi="Calibri"/>
          <w:color w:val="333333"/>
          <w:sz w:val="20"/>
        </w:rPr>
        <w:t>on a very small sample project to understand exactly</w:t>
      </w:r>
    </w:p>
    <w:p>
      <w:pPr>
        <w:spacing w:after="80" w:lineRule="auto" w:line="312"/>
        <w:ind w:firstLine="227"/>
      </w:pPr>
      <w:r>
        <w:rPr>
          <w:rFonts w:ascii="Calibri" w:hAnsi="Calibri"/>
          <w:color w:val="333333"/>
          <w:sz w:val="20"/>
        </w:rPr>
        <w:t>how it works. After that, we're going to take a look at computer</w:t>
      </w:r>
    </w:p>
    <w:p>
      <w:pPr>
        <w:spacing w:after="80" w:lineRule="auto" w:line="312"/>
        <w:ind w:firstLine="227"/>
      </w:pPr>
      <w:r>
        <w:rPr>
          <w:rFonts w:ascii="Calibri" w:hAnsi="Calibri"/>
          <w:color w:val="333333"/>
          <w:sz w:val="20"/>
        </w:rPr>
        <w:t>use. Computer use is a set of tools that dramatically</w:t>
      </w:r>
    </w:p>
    <w:p>
      <w:pPr>
        <w:spacing w:after="80" w:lineRule="auto" w:line="312"/>
        <w:ind w:firstLine="227"/>
      </w:pPr>
      <w:r>
        <w:rPr>
          <w:rFonts w:ascii="Calibri" w:hAnsi="Calibri"/>
          <w:color w:val="333333"/>
          <w:sz w:val="20"/>
        </w:rPr>
        <w:t>expands Claude's capabilities. Both Claude code</w:t>
      </w:r>
    </w:p>
    <w:p>
      <w:pPr>
        <w:spacing w:after="80" w:lineRule="auto" w:line="312"/>
        <w:ind w:firstLine="227"/>
      </w:pPr>
      <w:r>
        <w:rPr>
          <w:rFonts w:ascii="Calibri" w:hAnsi="Calibri"/>
          <w:color w:val="333333"/>
          <w:sz w:val="20"/>
        </w:rPr>
        <w:t>and computer use are extremely useful in their own right, but</w:t>
      </w:r>
    </w:p>
    <w:p>
      <w:pPr>
        <w:spacing w:after="80" w:lineRule="auto" w:line="312"/>
        <w:ind w:firstLine="227"/>
      </w:pPr>
      <w:r>
        <w:rPr>
          <w:rFonts w:ascii="Calibri" w:hAnsi="Calibri"/>
          <w:color w:val="333333"/>
          <w:sz w:val="20"/>
        </w:rPr>
        <w:t>there's another reason that we're going to discuss them. You see,</w:t>
      </w:r>
    </w:p>
    <w:p>
      <w:pPr>
        <w:spacing w:after="80" w:lineRule="auto" w:line="312"/>
        <w:ind w:firstLine="227"/>
      </w:pPr>
      <w:r>
        <w:rPr>
          <w:rFonts w:ascii="Calibri" w:hAnsi="Calibri"/>
          <w:color w:val="333333"/>
          <w:sz w:val="20"/>
        </w:rPr>
        <w:t>Claude code and computer use are perfect examples of agents.</w:t>
      </w:r>
    </w:p>
    <w:p>
      <w:pPr>
        <w:spacing w:after="80" w:lineRule="auto" w:line="312"/>
        <w:ind w:firstLine="227"/>
      </w:pPr>
      <w:r>
        <w:rPr>
          <w:rFonts w:ascii="Calibri" w:hAnsi="Calibri"/>
          <w:color w:val="333333"/>
          <w:sz w:val="20"/>
        </w:rPr>
        <w:t>And once we understand how they work, we'll be much better prepared</w:t>
      </w:r>
    </w:p>
    <w:p>
      <w:pPr>
        <w:spacing w:after="80" w:lineRule="auto" w:line="312"/>
        <w:ind w:firstLine="227"/>
      </w:pPr>
      <w:r>
        <w:rPr>
          <w:rFonts w:ascii="Calibri" w:hAnsi="Calibri"/>
          <w:color w:val="333333"/>
          <w:sz w:val="20"/>
        </w:rPr>
        <w:t>to understand what agents are and how to build an effective</w:t>
      </w:r>
    </w:p>
    <w:p>
      <w:pPr>
        <w:spacing w:after="80" w:lineRule="auto" w:line="312"/>
        <w:ind w:firstLine="227"/>
      </w:pPr>
      <w:r>
        <w:rPr>
          <w:rFonts w:ascii="Calibri" w:hAnsi="Calibri"/>
          <w:color w:val="333333"/>
          <w:sz w:val="20"/>
        </w:rPr>
        <w:t>agent. So let's go through the setup process</w:t>
      </w:r>
    </w:p>
    <w:p>
      <w:pPr>
        <w:spacing w:after="80" w:lineRule="auto" w:line="312"/>
        <w:ind w:firstLine="227"/>
      </w:pPr>
      <w:r>
        <w:rPr>
          <w:rFonts w:ascii="Calibri" w:hAnsi="Calibri"/>
          <w:color w:val="333333"/>
          <w:sz w:val="20"/>
        </w:rPr>
        <w:t>of Claude code in the next video.</w:t>
      </w:r>
    </w:p>
    <w:p>
      <w:pPr>
        <w:spacing w:before="120" w:after="120"/>
      </w:pPr>
      <w:r>
        <w:rPr>
          <w:color w:val="E0E0E0"/>
          <w:sz w:val="12"/>
        </w:rPr>
        <w:t>────────────────────────────────────────</w:t>
      </w:r>
    </w:p>
    <w:p>
      <w:pPr>
        <w:pStyle w:val="Heading3"/>
        <w:spacing w:before="240" w:after="120"/>
      </w:pPr>
      <w:r>
        <w:rPr>
          <w:rFonts w:ascii="Calibri" w:hAnsi="Calibri"/>
          <w:color w:val="D97306"/>
          <w:sz w:val="24"/>
        </w:rPr>
        <w:t>Lesson 73: Claude Code setup</w:t>
      </w:r>
    </w:p>
    <w:p>
      <w:r>
        <w:rPr>
          <w:i/>
          <w:color w:val="888888"/>
          <w:sz w:val="16"/>
        </w:rPr>
        <w:t>Source: https://anthropic.skilljar.com/claude-with-the-anthropic-api/287788</w:t>
      </w:r>
    </w:p>
    <w:p>
      <w:pPr>
        <w:spacing w:after="80"/>
      </w:pPr>
      <w:r>
        <w:rPr>
          <w:i/>
          <w:color w:val="555555"/>
          <w:sz w:val="18"/>
        </w:rPr>
        <w:t>Video: 10 - 002 - Claude Code Setup.mp4  |  Duration: 1m 33s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take a look at Claude Code. We'll do some</w:t>
      </w:r>
    </w:p>
    <w:p>
      <w:pPr>
        <w:spacing w:after="80" w:lineRule="auto" w:line="312"/>
        <w:ind w:firstLine="227"/>
      </w:pPr>
      <w:r>
        <w:rPr>
          <w:rFonts w:ascii="Calibri" w:hAnsi="Calibri"/>
          <w:color w:val="333333"/>
          <w:sz w:val="20"/>
        </w:rPr>
        <w:t>setup, learn how it works, and see some advanced use</w:t>
      </w:r>
    </w:p>
    <w:p>
      <w:pPr>
        <w:spacing w:after="80" w:lineRule="auto" w:line="312"/>
        <w:ind w:firstLine="227"/>
      </w:pPr>
      <w:r>
        <w:rPr>
          <w:rFonts w:ascii="Calibri" w:hAnsi="Calibri"/>
          <w:color w:val="333333"/>
          <w:sz w:val="20"/>
        </w:rPr>
        <w:t>cases. Claude Code is a terminal-based</w:t>
      </w:r>
    </w:p>
    <w:p>
      <w:pPr>
        <w:spacing w:after="80" w:lineRule="auto" w:line="312"/>
        <w:ind w:firstLine="227"/>
      </w:pPr>
      <w:r>
        <w:rPr>
          <w:rFonts w:ascii="Calibri" w:hAnsi="Calibri"/>
          <w:color w:val="333333"/>
          <w:sz w:val="20"/>
        </w:rPr>
        <w:t>coding assistant. This is a program running</w:t>
      </w:r>
    </w:p>
    <w:p>
      <w:pPr>
        <w:spacing w:after="80" w:lineRule="auto" w:line="312"/>
        <w:ind w:firstLine="227"/>
      </w:pPr>
      <w:r>
        <w:rPr>
          <w:rFonts w:ascii="Calibri" w:hAnsi="Calibri"/>
          <w:color w:val="333333"/>
          <w:sz w:val="20"/>
        </w:rPr>
        <w:t>in your terminal that can help with a wide variety of code-related</w:t>
      </w:r>
    </w:p>
    <w:p>
      <w:pPr>
        <w:spacing w:after="80" w:lineRule="auto" w:line="312"/>
        <w:ind w:firstLine="227"/>
      </w:pPr>
      <w:r>
        <w:rPr>
          <w:rFonts w:ascii="Calibri" w:hAnsi="Calibri"/>
          <w:color w:val="333333"/>
          <w:sz w:val="20"/>
        </w:rPr>
        <w:t>tasks. To help you with coding projects, Claude</w:t>
      </w:r>
    </w:p>
    <w:p>
      <w:pPr>
        <w:spacing w:after="80" w:lineRule="auto" w:line="312"/>
        <w:ind w:firstLine="227"/>
      </w:pPr>
      <w:r>
        <w:rPr>
          <w:rFonts w:ascii="Calibri" w:hAnsi="Calibri"/>
          <w:color w:val="333333"/>
          <w:sz w:val="20"/>
        </w:rPr>
        <w:t>Code has access to many different tools.</w:t>
      </w:r>
    </w:p>
    <w:p>
      <w:pPr>
        <w:spacing w:after="80" w:lineRule="auto" w:line="312"/>
        <w:ind w:firstLine="227"/>
      </w:pPr>
      <w:r>
        <w:rPr>
          <w:rFonts w:ascii="Calibri" w:hAnsi="Calibri"/>
          <w:color w:val="333333"/>
          <w:sz w:val="20"/>
        </w:rPr>
        <w:t>So it has many basic tools like the ability to search, read,</w:t>
      </w:r>
    </w:p>
    <w:p>
      <w:pPr>
        <w:spacing w:after="80" w:lineRule="auto" w:line="312"/>
        <w:ind w:firstLine="227"/>
      </w:pPr>
      <w:r>
        <w:rPr>
          <w:rFonts w:ascii="Calibri" w:hAnsi="Calibri"/>
          <w:color w:val="333333"/>
          <w:sz w:val="20"/>
        </w:rPr>
        <w:t>and edit files. But it also has many advanced</w:t>
      </w:r>
    </w:p>
    <w:p>
      <w:pPr>
        <w:spacing w:after="80" w:lineRule="auto" w:line="312"/>
        <w:ind w:firstLine="227"/>
      </w:pPr>
      <w:r>
        <w:rPr>
          <w:rFonts w:ascii="Calibri" w:hAnsi="Calibri"/>
          <w:color w:val="333333"/>
          <w:sz w:val="20"/>
        </w:rPr>
        <w:t>tools like web fetching and terminal</w:t>
      </w:r>
    </w:p>
    <w:p>
      <w:pPr>
        <w:spacing w:after="80" w:lineRule="auto" w:line="312"/>
        <w:ind w:firstLine="227"/>
      </w:pPr>
      <w:r>
        <w:rPr>
          <w:rFonts w:ascii="Calibri" w:hAnsi="Calibri"/>
          <w:color w:val="333333"/>
          <w:sz w:val="20"/>
        </w:rPr>
        <w:t>access. Finally, Claude Code can act</w:t>
      </w:r>
    </w:p>
    <w:p>
      <w:pPr>
        <w:spacing w:after="80" w:lineRule="auto" w:line="312"/>
        <w:ind w:firstLine="227"/>
      </w:pPr>
      <w:r>
        <w:rPr>
          <w:rFonts w:ascii="Calibri" w:hAnsi="Calibri"/>
          <w:color w:val="333333"/>
          <w:sz w:val="20"/>
        </w:rPr>
        <w:t>as an MCP client. And you know what that means. It</w:t>
      </w:r>
    </w:p>
    <w:p>
      <w:pPr>
        <w:spacing w:after="80" w:lineRule="auto" w:line="312"/>
        <w:ind w:firstLine="227"/>
      </w:pPr>
      <w:r>
        <w:rPr>
          <w:rFonts w:ascii="Calibri" w:hAnsi="Calibri"/>
          <w:color w:val="333333"/>
          <w:sz w:val="20"/>
        </w:rPr>
        <w:t>means it can consume tools that are provided by MCP</w:t>
      </w:r>
    </w:p>
    <w:p>
      <w:pPr>
        <w:spacing w:after="80" w:lineRule="auto" w:line="312"/>
        <w:ind w:firstLine="227"/>
      </w:pPr>
      <w:r>
        <w:rPr>
          <w:rFonts w:ascii="Calibri" w:hAnsi="Calibri"/>
          <w:color w:val="333333"/>
          <w:sz w:val="20"/>
        </w:rPr>
        <w:t>servers. So we can easily expand the capabilities</w:t>
      </w:r>
    </w:p>
    <w:p>
      <w:pPr>
        <w:spacing w:after="80" w:lineRule="auto" w:line="312"/>
        <w:ind w:firstLine="227"/>
      </w:pPr>
      <w:r>
        <w:rPr>
          <w:rFonts w:ascii="Calibri" w:hAnsi="Calibri"/>
          <w:color w:val="333333"/>
          <w:sz w:val="20"/>
        </w:rPr>
        <w:t>of Claude Code by adding in some additional MCP</w:t>
      </w:r>
    </w:p>
    <w:p>
      <w:pPr>
        <w:spacing w:after="80" w:lineRule="auto" w:line="312"/>
        <w:ind w:firstLine="227"/>
      </w:pPr>
      <w:r>
        <w:rPr>
          <w:rFonts w:ascii="Calibri" w:hAnsi="Calibri"/>
          <w:color w:val="333333"/>
          <w:sz w:val="20"/>
        </w:rPr>
        <w:t>servers. Let's now go through a little bit of setup and</w:t>
      </w:r>
    </w:p>
    <w:p>
      <w:pPr>
        <w:spacing w:after="80" w:lineRule="auto" w:line="312"/>
        <w:ind w:firstLine="227"/>
      </w:pPr>
      <w:r>
        <w:rPr>
          <w:rFonts w:ascii="Calibri" w:hAnsi="Calibri"/>
          <w:color w:val="333333"/>
          <w:sz w:val="20"/>
        </w:rPr>
        <w:t>install Claude Code on your machine. Setup</w:t>
      </w:r>
    </w:p>
    <w:p>
      <w:pPr>
        <w:spacing w:after="80" w:lineRule="auto" w:line="312"/>
        <w:ind w:firstLine="227"/>
      </w:pPr>
      <w:r>
        <w:rPr>
          <w:rFonts w:ascii="Calibri" w:hAnsi="Calibri"/>
          <w:color w:val="333333"/>
          <w:sz w:val="20"/>
        </w:rPr>
        <w:t>is easy. We're going to first install a copy</w:t>
      </w:r>
    </w:p>
    <w:p>
      <w:pPr>
        <w:spacing w:after="80" w:lineRule="auto" w:line="312"/>
        <w:ind w:firstLine="227"/>
      </w:pPr>
      <w:r>
        <w:rPr>
          <w:rFonts w:ascii="Calibri" w:hAnsi="Calibri"/>
          <w:color w:val="333333"/>
          <w:sz w:val="20"/>
        </w:rPr>
        <w:t>of Node.js. You might already have Node installed</w:t>
      </w:r>
    </w:p>
    <w:p>
      <w:pPr>
        <w:spacing w:after="80" w:lineRule="auto" w:line="312"/>
        <w:ind w:firstLine="227"/>
      </w:pPr>
      <w:r>
        <w:rPr>
          <w:rFonts w:ascii="Calibri" w:hAnsi="Calibri"/>
          <w:color w:val="333333"/>
          <w:sz w:val="20"/>
        </w:rPr>
        <w:t>on your machine, and to figure out whether or not you do, open up</w:t>
      </w:r>
    </w:p>
    <w:p>
      <w:pPr>
        <w:spacing w:after="80" w:lineRule="auto" w:line="312"/>
        <w:ind w:firstLine="227"/>
      </w:pPr>
      <w:r>
        <w:rPr>
          <w:rFonts w:ascii="Calibri" w:hAnsi="Calibri"/>
          <w:color w:val="333333"/>
          <w:sz w:val="20"/>
        </w:rPr>
        <w:t>your terminal and execute the command NPM help. If</w:t>
      </w:r>
    </w:p>
    <w:p>
      <w:pPr>
        <w:spacing w:after="80" w:lineRule="auto" w:line="312"/>
        <w:ind w:firstLine="227"/>
      </w:pPr>
      <w:r>
        <w:rPr>
          <w:rFonts w:ascii="Calibri" w:hAnsi="Calibri"/>
          <w:color w:val="333333"/>
          <w:sz w:val="20"/>
        </w:rPr>
        <w:t>you see a result come back, that means you probably already</w:t>
      </w:r>
    </w:p>
    <w:p>
      <w:pPr>
        <w:spacing w:after="80" w:lineRule="auto" w:line="312"/>
        <w:ind w:firstLine="227"/>
      </w:pPr>
      <w:r>
        <w:rPr>
          <w:rFonts w:ascii="Calibri" w:hAnsi="Calibri"/>
          <w:color w:val="333333"/>
          <w:sz w:val="20"/>
        </w:rPr>
        <w:t>have Node installed. Once you have node installed,</w:t>
      </w:r>
    </w:p>
    <w:p>
      <w:pPr>
        <w:spacing w:after="80" w:lineRule="auto" w:line="312"/>
        <w:ind w:firstLine="227"/>
      </w:pPr>
      <w:r>
        <w:rPr>
          <w:rFonts w:ascii="Calibri" w:hAnsi="Calibri"/>
          <w:color w:val="333333"/>
          <w:sz w:val="20"/>
        </w:rPr>
        <w:t>you'll do a NPM install command that will install</w:t>
      </w:r>
    </w:p>
    <w:p>
      <w:pPr>
        <w:spacing w:after="80" w:lineRule="auto" w:line="312"/>
        <w:ind w:firstLine="227"/>
      </w:pPr>
      <w:r>
        <w:rPr>
          <w:rFonts w:ascii="Calibri" w:hAnsi="Calibri"/>
          <w:color w:val="333333"/>
          <w:sz w:val="20"/>
        </w:rPr>
        <w:t>Claude Code itself. Once installation is complete,</w:t>
      </w:r>
    </w:p>
    <w:p>
      <w:pPr>
        <w:spacing w:after="80" w:lineRule="auto" w:line="312"/>
        <w:ind w:firstLine="227"/>
      </w:pPr>
      <w:r>
        <w:rPr>
          <w:rFonts w:ascii="Calibri" w:hAnsi="Calibri"/>
          <w:color w:val="333333"/>
          <w:sz w:val="20"/>
        </w:rPr>
        <w:t>run the command Claude at your terminal. This will</w:t>
      </w:r>
    </w:p>
    <w:p>
      <w:pPr>
        <w:spacing w:after="80" w:lineRule="auto" w:line="312"/>
        <w:ind w:firstLine="227"/>
      </w:pPr>
      <w:r>
        <w:rPr>
          <w:rFonts w:ascii="Calibri" w:hAnsi="Calibri"/>
          <w:color w:val="333333"/>
          <w:sz w:val="20"/>
        </w:rPr>
        <w:t>prompt you to log in to your Anthropic account.</w:t>
      </w:r>
    </w:p>
    <w:p>
      <w:pPr>
        <w:spacing w:after="80" w:lineRule="auto" w:line="312"/>
        <w:ind w:firstLine="227"/>
      </w:pPr>
      <w:r>
        <w:rPr>
          <w:rFonts w:ascii="Calibri" w:hAnsi="Calibri"/>
          <w:color w:val="333333"/>
          <w:sz w:val="20"/>
        </w:rPr>
        <w:t>Now a full setup guide can be found at the official Anthropic</w:t>
      </w:r>
    </w:p>
    <w:p>
      <w:pPr>
        <w:spacing w:after="80" w:lineRule="auto" w:line="312"/>
        <w:ind w:firstLine="227"/>
      </w:pPr>
      <w:r>
        <w:rPr>
          <w:rFonts w:ascii="Calibri" w:hAnsi="Calibri"/>
          <w:color w:val="333333"/>
          <w:sz w:val="20"/>
        </w:rPr>
        <w:t>documentation at docs.anthropic.com.</w:t>
      </w:r>
    </w:p>
    <w:p>
      <w:pPr>
        <w:spacing w:after="80" w:lineRule="auto" w:line="312"/>
        <w:ind w:firstLine="227"/>
      </w:pPr>
      <w:r>
        <w:rPr>
          <w:rFonts w:ascii="Calibri" w:hAnsi="Calibri"/>
          <w:color w:val="333333"/>
          <w:sz w:val="20"/>
        </w:rPr>
        <w:t>Now I'm going to let you go through this setup process on your own, again,</w:t>
      </w:r>
    </w:p>
    <w:p>
      <w:pPr>
        <w:spacing w:after="80" w:lineRule="auto" w:line="312"/>
        <w:ind w:firstLine="227"/>
      </w:pPr>
      <w:r>
        <w:rPr>
          <w:rFonts w:ascii="Calibri" w:hAnsi="Calibri"/>
          <w:color w:val="333333"/>
          <w:sz w:val="20"/>
        </w:rPr>
        <w:t>just these three steps right here. As soon as you</w:t>
      </w:r>
    </w:p>
    <w:p>
      <w:pPr>
        <w:spacing w:after="80" w:lineRule="auto" w:line="312"/>
        <w:ind w:firstLine="227"/>
      </w:pPr>
      <w:r>
        <w:rPr>
          <w:rFonts w:ascii="Calibri" w:hAnsi="Calibri"/>
          <w:color w:val="333333"/>
          <w:sz w:val="20"/>
        </w:rPr>
        <w:t>are done, we're going to walk through a little project together</w:t>
      </w:r>
    </w:p>
    <w:p>
      <w:pPr>
        <w:spacing w:after="80" w:lineRule="auto" w:line="312"/>
        <w:ind w:firstLine="227"/>
      </w:pPr>
      <w:r>
        <w:rPr>
          <w:rFonts w:ascii="Calibri" w:hAnsi="Calibri"/>
          <w:color w:val="333333"/>
          <w:sz w:val="20"/>
        </w:rPr>
        <w:t>and see what Claude Code can really do for us.</w:t>
      </w:r>
    </w:p>
    <w:p>
      <w:pPr>
        <w:spacing w:before="120" w:after="120"/>
      </w:pPr>
      <w:r>
        <w:rPr>
          <w:color w:val="E0E0E0"/>
          <w:sz w:val="12"/>
        </w:rPr>
        <w:t>────────────────────────────────────────</w:t>
      </w:r>
    </w:p>
    <w:p>
      <w:pPr>
        <w:pStyle w:val="Heading3"/>
        <w:spacing w:before="240" w:after="120"/>
      </w:pPr>
      <w:r>
        <w:rPr>
          <w:rFonts w:ascii="Calibri" w:hAnsi="Calibri"/>
          <w:color w:val="D97306"/>
          <w:sz w:val="24"/>
        </w:rPr>
        <w:t>Lesson 74: Claude Code in action</w:t>
      </w:r>
    </w:p>
    <w:p>
      <w:r>
        <w:rPr>
          <w:i/>
          <w:color w:val="888888"/>
          <w:sz w:val="16"/>
        </w:rPr>
        <w:t>Source: https://anthropic.skilljar.com/claude-with-the-anthropic-api/287805</w:t>
      </w:r>
    </w:p>
    <w:p>
      <w:pPr>
        <w:spacing w:after="80"/>
      </w:pPr>
      <w:r>
        <w:rPr>
          <w:i/>
          <w:color w:val="555555"/>
          <w:sz w:val="18"/>
        </w:rPr>
        <w:t>Video: 10 - 003 - Claude Code in Action.mp4  |  Duration: 10m 29s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To get you some hands-on experience with Claude Code, I</w:t>
      </w:r>
    </w:p>
    <w:p>
      <w:pPr>
        <w:spacing w:after="80" w:lineRule="auto" w:line="312"/>
        <w:ind w:firstLine="227"/>
      </w:pPr>
      <w:r>
        <w:rPr>
          <w:rFonts w:ascii="Calibri" w:hAnsi="Calibri"/>
          <w:color w:val="333333"/>
          <w:sz w:val="20"/>
        </w:rPr>
        <w:t>created a small project for us to work on. You should find</w:t>
      </w:r>
    </w:p>
    <w:p>
      <w:pPr>
        <w:spacing w:after="80" w:lineRule="auto" w:line="312"/>
        <w:ind w:firstLine="227"/>
      </w:pPr>
      <w:r>
        <w:rPr>
          <w:rFonts w:ascii="Calibri" w:hAnsi="Calibri"/>
          <w:color w:val="333333"/>
          <w:sz w:val="20"/>
        </w:rPr>
        <w:t>the source for this project in a zip file attached to this lecture.</w:t>
      </w:r>
    </w:p>
    <w:p>
      <w:pPr>
        <w:spacing w:after="80" w:lineRule="auto" w:line="312"/>
        <w:ind w:firstLine="227"/>
      </w:pPr>
      <w:r>
        <w:rPr>
          <w:rFonts w:ascii="Calibri" w:hAnsi="Calibri"/>
          <w:color w:val="333333"/>
          <w:sz w:val="20"/>
        </w:rPr>
        <w:t>I would encourage you to download this zip, extract its</w:t>
      </w:r>
    </w:p>
    <w:p>
      <w:pPr>
        <w:spacing w:after="80" w:lineRule="auto" w:line="312"/>
        <w:ind w:firstLine="227"/>
      </w:pPr>
      <w:r>
        <w:rPr>
          <w:rFonts w:ascii="Calibri" w:hAnsi="Calibri"/>
          <w:color w:val="333333"/>
          <w:sz w:val="20"/>
        </w:rPr>
        <w:t>contents, and then start up your code editor inside of this</w:t>
      </w:r>
    </w:p>
    <w:p>
      <w:pPr>
        <w:spacing w:after="80" w:lineRule="auto" w:line="312"/>
        <w:ind w:firstLine="227"/>
      </w:pPr>
      <w:r>
        <w:rPr>
          <w:rFonts w:ascii="Calibri" w:hAnsi="Calibri"/>
          <w:color w:val="333333"/>
          <w:sz w:val="20"/>
        </w:rPr>
        <w:t>new project directory. I've already opened up the project inside</w:t>
      </w:r>
    </w:p>
    <w:p>
      <w:pPr>
        <w:spacing w:after="80" w:lineRule="auto" w:line="312"/>
        <w:ind w:firstLine="227"/>
      </w:pPr>
      <w:r>
        <w:rPr>
          <w:rFonts w:ascii="Calibri" w:hAnsi="Calibri"/>
          <w:color w:val="333333"/>
          <w:sz w:val="20"/>
        </w:rPr>
        <w:t>of my editor. And once you have the project open, you might</w:t>
      </w:r>
    </w:p>
    <w:p>
      <w:pPr>
        <w:spacing w:after="80" w:lineRule="auto" w:line="312"/>
        <w:ind w:firstLine="227"/>
      </w:pPr>
      <w:r>
        <w:rPr>
          <w:rFonts w:ascii="Calibri" w:hAnsi="Calibri"/>
          <w:color w:val="333333"/>
          <w:sz w:val="20"/>
        </w:rPr>
        <w:t>be tempted to look through the project contents and maybe go</w:t>
      </w:r>
    </w:p>
    <w:p>
      <w:pPr>
        <w:spacing w:after="80" w:lineRule="auto" w:line="312"/>
        <w:ind w:firstLine="227"/>
      </w:pPr>
      <w:r>
        <w:rPr>
          <w:rFonts w:ascii="Calibri" w:hAnsi="Calibri"/>
          <w:color w:val="333333"/>
          <w:sz w:val="20"/>
        </w:rPr>
        <w:t>through a little bit of setup which is described inside the</w:t>
      </w:r>
    </w:p>
    <w:p>
      <w:pPr>
        <w:spacing w:after="80" w:lineRule="auto" w:line="312"/>
        <w:ind w:firstLine="227"/>
      </w:pPr>
      <w:r>
        <w:rPr>
          <w:rFonts w:ascii="Calibri" w:hAnsi="Calibri"/>
          <w:color w:val="333333"/>
          <w:sz w:val="20"/>
        </w:rPr>
        <w:t>ReadMe file. But before you do, there's</w:t>
      </w:r>
    </w:p>
    <w:p>
      <w:pPr>
        <w:spacing w:after="80" w:lineRule="auto" w:line="312"/>
        <w:ind w:firstLine="227"/>
      </w:pPr>
      <w:r>
        <w:rPr>
          <w:rFonts w:ascii="Calibri" w:hAnsi="Calibri"/>
          <w:color w:val="333333"/>
          <w:sz w:val="20"/>
        </w:rPr>
        <w:t>something important I would like you to understand about</w:t>
      </w:r>
    </w:p>
    <w:p>
      <w:pPr>
        <w:spacing w:after="80" w:lineRule="auto" w:line="312"/>
        <w:ind w:firstLine="227"/>
      </w:pPr>
      <w:r>
        <w:rPr>
          <w:rFonts w:ascii="Calibri" w:hAnsi="Calibri"/>
          <w:color w:val="333333"/>
          <w:sz w:val="20"/>
        </w:rPr>
        <w:t>Claude Code. Claude Code is not</w:t>
      </w:r>
    </w:p>
    <w:p>
      <w:pPr>
        <w:spacing w:after="80" w:lineRule="auto" w:line="312"/>
        <w:ind w:firstLine="227"/>
      </w:pPr>
      <w:r>
        <w:rPr>
          <w:rFonts w:ascii="Calibri" w:hAnsi="Calibri"/>
          <w:color w:val="333333"/>
          <w:sz w:val="20"/>
        </w:rPr>
        <w:t>a tool that is just going to write code for you.</w:t>
      </w:r>
    </w:p>
    <w:p>
      <w:pPr>
        <w:spacing w:after="80" w:lineRule="auto" w:line="312"/>
        <w:ind w:firstLine="227"/>
      </w:pPr>
      <w:r>
        <w:rPr>
          <w:rFonts w:ascii="Calibri" w:hAnsi="Calibri"/>
          <w:color w:val="333333"/>
          <w:sz w:val="20"/>
        </w:rPr>
        <w:t>Naturally, it absolutely can, but that's not the only thing</w:t>
      </w:r>
    </w:p>
    <w:p>
      <w:pPr>
        <w:spacing w:after="80" w:lineRule="auto" w:line="312"/>
        <w:ind w:firstLine="227"/>
      </w:pPr>
      <w:r>
        <w:rPr>
          <w:rFonts w:ascii="Calibri" w:hAnsi="Calibri"/>
          <w:color w:val="333333"/>
          <w:sz w:val="20"/>
        </w:rPr>
        <w:t>that Claude Code is about. Instead, you really want to</w:t>
      </w:r>
    </w:p>
    <w:p>
      <w:pPr>
        <w:spacing w:after="80" w:lineRule="auto" w:line="312"/>
        <w:ind w:firstLine="227"/>
      </w:pPr>
      <w:r>
        <w:rPr>
          <w:rFonts w:ascii="Calibri" w:hAnsi="Calibri"/>
          <w:color w:val="333333"/>
          <w:sz w:val="20"/>
        </w:rPr>
        <w:t>view Claude Code as another engineer who's</w:t>
      </w:r>
    </w:p>
    <w:p>
      <w:pPr>
        <w:spacing w:after="80" w:lineRule="auto" w:line="312"/>
        <w:ind w:firstLine="227"/>
      </w:pPr>
      <w:r>
        <w:rPr>
          <w:rFonts w:ascii="Calibri" w:hAnsi="Calibri"/>
          <w:color w:val="333333"/>
          <w:sz w:val="20"/>
        </w:rPr>
        <w:t>working on this project alongside you. Every</w:t>
      </w:r>
    </w:p>
    <w:p>
      <w:pPr>
        <w:spacing w:after="80" w:lineRule="auto" w:line="312"/>
        <w:ind w:firstLine="227"/>
      </w:pPr>
      <w:r>
        <w:rPr>
          <w:rFonts w:ascii="Calibri" w:hAnsi="Calibri"/>
          <w:color w:val="333333"/>
          <w:sz w:val="20"/>
        </w:rPr>
        <w:t>task that you would normally go through on a normal project can</w:t>
      </w:r>
    </w:p>
    <w:p>
      <w:pPr>
        <w:spacing w:after="80" w:lineRule="auto" w:line="312"/>
        <w:ind w:firstLine="227"/>
      </w:pPr>
      <w:r>
        <w:rPr>
          <w:rFonts w:ascii="Calibri" w:hAnsi="Calibri"/>
          <w:color w:val="333333"/>
          <w:sz w:val="20"/>
        </w:rPr>
        <w:t>really be fully delegated off to Claude. So</w:t>
      </w:r>
    </w:p>
    <w:p>
      <w:pPr>
        <w:spacing w:after="80" w:lineRule="auto" w:line="312"/>
        <w:ind w:firstLine="227"/>
      </w:pPr>
      <w:r>
        <w:rPr>
          <w:rFonts w:ascii="Calibri" w:hAnsi="Calibri"/>
          <w:color w:val="333333"/>
          <w:sz w:val="20"/>
        </w:rPr>
        <w:t>this includes everything from initially setting up a project</w:t>
      </w:r>
    </w:p>
    <w:p>
      <w:pPr>
        <w:spacing w:after="80" w:lineRule="auto" w:line="312"/>
        <w:ind w:firstLine="227"/>
      </w:pPr>
      <w:r>
        <w:rPr>
          <w:rFonts w:ascii="Calibri" w:hAnsi="Calibri"/>
          <w:color w:val="333333"/>
          <w:sz w:val="20"/>
        </w:rPr>
        <w:t>to designing new features, to deployment, and to support.</w:t>
      </w:r>
    </w:p>
    <w:p>
      <w:pPr>
        <w:spacing w:after="80" w:lineRule="auto" w:line="312"/>
        <w:ind w:firstLine="227"/>
      </w:pPr>
      <w:r>
        <w:rPr>
          <w:rFonts w:ascii="Calibri" w:hAnsi="Calibri"/>
          <w:color w:val="333333"/>
          <w:sz w:val="20"/>
        </w:rPr>
        <w:t>As we go through this project, we're going to leverage</w:t>
      </w:r>
    </w:p>
    <w:p>
      <w:pPr>
        <w:spacing w:after="80" w:lineRule="auto" w:line="312"/>
        <w:ind w:firstLine="227"/>
      </w:pPr>
      <w:r>
        <w:rPr>
          <w:rFonts w:ascii="Calibri" w:hAnsi="Calibri"/>
          <w:color w:val="333333"/>
          <w:sz w:val="20"/>
        </w:rPr>
        <w:t>Claude heavily to aid us in various steps. We</w:t>
      </w:r>
    </w:p>
    <w:p>
      <w:pPr>
        <w:spacing w:after="80" w:lineRule="auto" w:line="312"/>
        <w:ind w:firstLine="227"/>
      </w:pPr>
      <w:r>
        <w:rPr>
          <w:rFonts w:ascii="Calibri" w:hAnsi="Calibri"/>
          <w:color w:val="333333"/>
          <w:sz w:val="20"/>
        </w:rPr>
        <w:t>will use Claude to set up the project for us, to</w:t>
      </w:r>
    </w:p>
    <w:p>
      <w:pPr>
        <w:spacing w:after="80" w:lineRule="auto" w:line="312"/>
        <w:ind w:firstLine="227"/>
      </w:pPr>
      <w:r>
        <w:rPr>
          <w:rFonts w:ascii="Calibri" w:hAnsi="Calibri"/>
          <w:color w:val="333333"/>
          <w:sz w:val="20"/>
        </w:rPr>
        <w:t>plan out a new feature, to write tests and code, and</w:t>
      </w:r>
    </w:p>
    <w:p>
      <w:pPr>
        <w:spacing w:after="80" w:lineRule="auto" w:line="312"/>
        <w:ind w:firstLine="227"/>
      </w:pPr>
      <w:r>
        <w:rPr>
          <w:rFonts w:ascii="Calibri" w:hAnsi="Calibri"/>
          <w:color w:val="333333"/>
          <w:sz w:val="20"/>
        </w:rPr>
        <w:t>then later on, on a slightly different project, I'll show you how</w:t>
      </w:r>
    </w:p>
    <w:p>
      <w:pPr>
        <w:spacing w:after="80" w:lineRule="auto" w:line="312"/>
        <w:ind w:firstLine="227"/>
      </w:pPr>
      <w:r>
        <w:rPr>
          <w:rFonts w:ascii="Calibri" w:hAnsi="Calibri"/>
          <w:color w:val="333333"/>
          <w:sz w:val="20"/>
        </w:rPr>
        <w:t>we can use Claude Code to automatically discover and</w:t>
      </w:r>
    </w:p>
    <w:p>
      <w:pPr>
        <w:spacing w:after="80" w:lineRule="auto" w:line="312"/>
        <w:ind w:firstLine="227"/>
      </w:pPr>
      <w:r>
        <w:rPr>
          <w:rFonts w:ascii="Calibri" w:hAnsi="Calibri"/>
          <w:color w:val="333333"/>
          <w:sz w:val="20"/>
        </w:rPr>
        <w:t>fix errors in a production environment. So</w:t>
      </w:r>
    </w:p>
    <w:p>
      <w:pPr>
        <w:spacing w:after="80" w:lineRule="auto" w:line="312"/>
        <w:ind w:firstLine="227"/>
      </w:pPr>
      <w:r>
        <w:rPr>
          <w:rFonts w:ascii="Calibri" w:hAnsi="Calibri"/>
          <w:color w:val="333333"/>
          <w:sz w:val="20"/>
        </w:rPr>
        <w:t>let's get to it. Back inside my editor, I'm going</w:t>
      </w:r>
    </w:p>
    <w:p>
      <w:pPr>
        <w:spacing w:after="80" w:lineRule="auto" w:line="312"/>
        <w:ind w:firstLine="227"/>
      </w:pPr>
      <w:r>
        <w:rPr>
          <w:rFonts w:ascii="Calibri" w:hAnsi="Calibri"/>
          <w:color w:val="333333"/>
          <w:sz w:val="20"/>
        </w:rPr>
        <w:t>to open up my terminal and then launch Claude</w:t>
      </w:r>
    </w:p>
    <w:p>
      <w:pPr>
        <w:spacing w:after="80" w:lineRule="auto" w:line="312"/>
        <w:ind w:firstLine="227"/>
      </w:pPr>
      <w:r>
        <w:rPr>
          <w:rFonts w:ascii="Calibri" w:hAnsi="Calibri"/>
          <w:color w:val="333333"/>
          <w:sz w:val="20"/>
        </w:rPr>
        <w:t>Code inside there by executing Claude.</w:t>
      </w:r>
    </w:p>
    <w:p>
      <w:pPr>
        <w:spacing w:after="80" w:lineRule="auto" w:line="312"/>
        <w:ind w:firstLine="227"/>
      </w:pPr>
      <w:r>
        <w:rPr>
          <w:rFonts w:ascii="Calibri" w:hAnsi="Calibri"/>
          <w:color w:val="333333"/>
          <w:sz w:val="20"/>
        </w:rPr>
        <w:t>Then once I have this open, I'm going to put in my first directive</w:t>
      </w:r>
    </w:p>
    <w:p>
      <w:pPr>
        <w:spacing w:after="80" w:lineRule="auto" w:line="312"/>
        <w:ind w:firstLine="227"/>
      </w:pPr>
      <w:r>
        <w:rPr>
          <w:rFonts w:ascii="Calibri" w:hAnsi="Calibri"/>
          <w:color w:val="333333"/>
          <w:sz w:val="20"/>
        </w:rPr>
        <w:t>to Claude. I'm going to ask it to read the contents of</w:t>
      </w:r>
    </w:p>
    <w:p>
      <w:pPr>
        <w:spacing w:after="80" w:lineRule="auto" w:line="312"/>
        <w:ind w:firstLine="227"/>
      </w:pPr>
      <w:r>
        <w:rPr>
          <w:rFonts w:ascii="Calibri" w:hAnsi="Calibri"/>
          <w:color w:val="333333"/>
          <w:sz w:val="20"/>
        </w:rPr>
        <w:t>the ReadMe file and go through any</w:t>
      </w:r>
    </w:p>
    <w:p>
      <w:pPr>
        <w:spacing w:after="80" w:lineRule="auto" w:line="312"/>
        <w:ind w:firstLine="227"/>
      </w:pPr>
      <w:r>
        <w:rPr>
          <w:rFonts w:ascii="Calibri" w:hAnsi="Calibri"/>
          <w:color w:val="333333"/>
          <w:sz w:val="20"/>
        </w:rPr>
        <w:t>setup directions that are listed inside of here. I</w:t>
      </w:r>
    </w:p>
    <w:p>
      <w:pPr>
        <w:spacing w:after="80" w:lineRule="auto" w:line="312"/>
        <w:ind w:firstLine="227"/>
      </w:pPr>
      <w:r>
        <w:rPr>
          <w:rFonts w:ascii="Calibri" w:hAnsi="Calibri"/>
          <w:color w:val="333333"/>
          <w:sz w:val="20"/>
        </w:rPr>
        <w:t>will ask Claude to read the contents of the ReadMe file and</w:t>
      </w:r>
    </w:p>
    <w:p>
      <w:pPr>
        <w:spacing w:after="80" w:lineRule="auto" w:line="312"/>
        <w:ind w:firstLine="227"/>
      </w:pPr>
      <w:r>
        <w:rPr>
          <w:rFonts w:ascii="Calibri" w:hAnsi="Calibri"/>
          <w:color w:val="333333"/>
          <w:sz w:val="20"/>
        </w:rPr>
        <w:t>execute these setup directions listed in it. Claude</w:t>
      </w:r>
    </w:p>
    <w:p>
      <w:pPr>
        <w:spacing w:after="80" w:lineRule="auto" w:line="312"/>
        <w:ind w:firstLine="227"/>
      </w:pPr>
      <w:r>
        <w:rPr>
          <w:rFonts w:ascii="Calibri" w:hAnsi="Calibri"/>
          <w:color w:val="333333"/>
          <w:sz w:val="20"/>
        </w:rPr>
        <w:t>will then use a variety of different tools to read that file</w:t>
      </w:r>
    </w:p>
    <w:p>
      <w:pPr>
        <w:spacing w:after="80" w:lineRule="auto" w:line="312"/>
        <w:ind w:firstLine="227"/>
      </w:pPr>
      <w:r>
        <w:rPr>
          <w:rFonts w:ascii="Calibri" w:hAnsi="Calibri"/>
          <w:color w:val="333333"/>
          <w:sz w:val="20"/>
        </w:rPr>
        <w:t>and then execute a series of different commands. It will create</w:t>
      </w:r>
    </w:p>
    <w:p>
      <w:pPr>
        <w:spacing w:after="80" w:lineRule="auto" w:line="312"/>
        <w:ind w:firstLine="227"/>
      </w:pPr>
      <w:r>
        <w:rPr>
          <w:rFonts w:ascii="Calibri" w:hAnsi="Calibri"/>
          <w:color w:val="333333"/>
          <w:sz w:val="20"/>
        </w:rPr>
        <w:t>a new virtual environment, activate the environment, and</w:t>
      </w:r>
    </w:p>
    <w:p>
      <w:pPr>
        <w:spacing w:after="80" w:lineRule="auto" w:line="312"/>
        <w:ind w:firstLine="227"/>
      </w:pPr>
      <w:r>
        <w:rPr>
          <w:rFonts w:ascii="Calibri" w:hAnsi="Calibri"/>
          <w:color w:val="333333"/>
          <w:sz w:val="20"/>
        </w:rPr>
        <w:t>install some dependencies. Once that is complete,</w:t>
      </w:r>
    </w:p>
    <w:p>
      <w:pPr>
        <w:spacing w:after="80" w:lineRule="auto" w:line="312"/>
        <w:ind w:firstLine="227"/>
      </w:pPr>
      <w:r>
        <w:rPr>
          <w:rFonts w:ascii="Calibri" w:hAnsi="Calibri"/>
          <w:color w:val="333333"/>
          <w:sz w:val="20"/>
        </w:rPr>
        <w:t>we are going to run a command that will help Claude get a better understanding</w:t>
      </w:r>
    </w:p>
    <w:p>
      <w:pPr>
        <w:spacing w:after="80" w:lineRule="auto" w:line="312"/>
        <w:ind w:firstLine="227"/>
      </w:pPr>
      <w:r>
        <w:rPr>
          <w:rFonts w:ascii="Calibri" w:hAnsi="Calibri"/>
          <w:color w:val="333333"/>
          <w:sz w:val="20"/>
        </w:rPr>
        <w:t>of our project. We're going to do so by running the init</w:t>
      </w:r>
    </w:p>
    <w:p>
      <w:pPr>
        <w:spacing w:after="80" w:lineRule="auto" w:line="312"/>
        <w:ind w:firstLine="227"/>
      </w:pPr>
      <w:r>
        <w:rPr>
          <w:rFonts w:ascii="Calibri" w:hAnsi="Calibri"/>
          <w:color w:val="333333"/>
          <w:sz w:val="20"/>
        </w:rPr>
        <w:t>command. This is a command that we're going to execute inside</w:t>
      </w:r>
    </w:p>
    <w:p>
      <w:pPr>
        <w:spacing w:after="80" w:lineRule="auto" w:line="312"/>
        <w:ind w:firstLine="227"/>
      </w:pPr>
      <w:r>
        <w:rPr>
          <w:rFonts w:ascii="Calibri" w:hAnsi="Calibri"/>
          <w:color w:val="333333"/>
          <w:sz w:val="20"/>
        </w:rPr>
        <w:t>of Claude Code itself. When you execute this command,</w:t>
      </w:r>
    </w:p>
    <w:p>
      <w:pPr>
        <w:spacing w:after="80" w:lineRule="auto" w:line="312"/>
        <w:ind w:firstLine="227"/>
      </w:pPr>
      <w:r>
        <w:rPr>
          <w:rFonts w:ascii="Calibri" w:hAnsi="Calibri"/>
          <w:color w:val="333333"/>
          <w:sz w:val="20"/>
        </w:rPr>
        <w:t>Claude will automatically scan your code base to understand</w:t>
      </w:r>
    </w:p>
    <w:p>
      <w:pPr>
        <w:spacing w:after="80" w:lineRule="auto" w:line="312"/>
        <w:ind w:firstLine="227"/>
      </w:pPr>
      <w:r>
        <w:rPr>
          <w:rFonts w:ascii="Calibri" w:hAnsi="Calibri"/>
          <w:color w:val="333333"/>
          <w:sz w:val="20"/>
        </w:rPr>
        <w:t>your project's general architecture, coding style, and</w:t>
      </w:r>
    </w:p>
    <w:p>
      <w:pPr>
        <w:spacing w:after="80" w:lineRule="auto" w:line="312"/>
        <w:ind w:firstLine="227"/>
      </w:pPr>
      <w:r>
        <w:rPr>
          <w:rFonts w:ascii="Calibri" w:hAnsi="Calibri"/>
          <w:color w:val="333333"/>
          <w:sz w:val="20"/>
        </w:rPr>
        <w:t>so on. Once complete, Claude will write</w:t>
      </w:r>
    </w:p>
    <w:p>
      <w:pPr>
        <w:spacing w:after="80" w:lineRule="auto" w:line="312"/>
        <w:ind w:firstLine="227"/>
      </w:pPr>
      <w:r>
        <w:rPr>
          <w:rFonts w:ascii="Calibri" w:hAnsi="Calibri"/>
          <w:color w:val="333333"/>
          <w:sz w:val="20"/>
        </w:rPr>
        <w:t>all of its findings into a special file named Claude.MD.</w:t>
      </w:r>
    </w:p>
    <w:p>
      <w:pPr>
        <w:spacing w:after="80" w:lineRule="auto" w:line="312"/>
        <w:ind w:firstLine="227"/>
      </w:pPr>
      <w:r>
        <w:rPr>
          <w:rFonts w:ascii="Calibri" w:hAnsi="Calibri"/>
          <w:color w:val="333333"/>
          <w:sz w:val="20"/>
        </w:rPr>
        <w:t>Whenever we run Claude again in the future, this file</w:t>
      </w:r>
    </w:p>
    <w:p>
      <w:pPr>
        <w:spacing w:after="80" w:lineRule="auto" w:line="312"/>
        <w:ind w:firstLine="227"/>
      </w:pPr>
      <w:r>
        <w:rPr>
          <w:rFonts w:ascii="Calibri" w:hAnsi="Calibri"/>
          <w:color w:val="333333"/>
          <w:sz w:val="20"/>
        </w:rPr>
        <w:t>will be automatically included as context. And</w:t>
      </w:r>
    </w:p>
    <w:p>
      <w:pPr>
        <w:spacing w:after="80" w:lineRule="auto" w:line="312"/>
        <w:ind w:firstLine="227"/>
      </w:pPr>
      <w:r>
        <w:rPr>
          <w:rFonts w:ascii="Calibri" w:hAnsi="Calibri"/>
          <w:color w:val="333333"/>
          <w:sz w:val="20"/>
        </w:rPr>
        <w:t>just so you know, there are three different Claude files, Project</w:t>
      </w:r>
    </w:p>
    <w:p>
      <w:pPr>
        <w:spacing w:after="80" w:lineRule="auto" w:line="312"/>
        <w:ind w:firstLine="227"/>
      </w:pPr>
      <w:r>
        <w:rPr>
          <w:rFonts w:ascii="Calibri" w:hAnsi="Calibri"/>
          <w:color w:val="333333"/>
          <w:sz w:val="20"/>
        </w:rPr>
        <w:t>Local and User. We're going to see some references to these</w:t>
      </w:r>
    </w:p>
    <w:p>
      <w:pPr>
        <w:spacing w:after="80" w:lineRule="auto" w:line="312"/>
        <w:ind w:firstLine="227"/>
      </w:pPr>
      <w:r>
        <w:rPr>
          <w:rFonts w:ascii="Calibri" w:hAnsi="Calibri"/>
          <w:color w:val="333333"/>
          <w:sz w:val="20"/>
        </w:rPr>
        <w:t>in a minute. So we'll discuss what they're all about then. Whenever</w:t>
      </w:r>
    </w:p>
    <w:p>
      <w:pPr>
        <w:spacing w:after="80" w:lineRule="auto" w:line="312"/>
        <w:ind w:firstLine="227"/>
      </w:pPr>
      <w:r>
        <w:rPr>
          <w:rFonts w:ascii="Calibri" w:hAnsi="Calibri"/>
          <w:color w:val="333333"/>
          <w:sz w:val="20"/>
        </w:rPr>
        <w:t>you run this init command, you can also actually add</w:t>
      </w:r>
    </w:p>
    <w:p>
      <w:pPr>
        <w:spacing w:after="80" w:lineRule="auto" w:line="312"/>
        <w:ind w:firstLine="227"/>
      </w:pPr>
      <w:r>
        <w:rPr>
          <w:rFonts w:ascii="Calibri" w:hAnsi="Calibri"/>
          <w:color w:val="333333"/>
          <w:sz w:val="20"/>
        </w:rPr>
        <w:t>in some special directions for some areas for Claude</w:t>
      </w:r>
    </w:p>
    <w:p>
      <w:pPr>
        <w:spacing w:after="80" w:lineRule="auto" w:line="312"/>
        <w:ind w:firstLine="227"/>
      </w:pPr>
      <w:r>
        <w:rPr>
          <w:rFonts w:ascii="Calibri" w:hAnsi="Calibri"/>
          <w:color w:val="333333"/>
          <w:sz w:val="20"/>
        </w:rPr>
        <w:t>to focus on. So let's try this out right now and</w:t>
      </w:r>
    </w:p>
    <w:p>
      <w:pPr>
        <w:spacing w:after="80" w:lineRule="auto" w:line="312"/>
        <w:ind w:firstLine="227"/>
      </w:pPr>
      <w:r>
        <w:rPr>
          <w:rFonts w:ascii="Calibri" w:hAnsi="Calibri"/>
          <w:color w:val="333333"/>
          <w:sz w:val="20"/>
        </w:rPr>
        <w:t>see what is generated for our project. I'm going</w:t>
      </w:r>
    </w:p>
    <w:p>
      <w:pPr>
        <w:spacing w:after="80" w:lineRule="auto" w:line="312"/>
        <w:ind w:firstLine="227"/>
      </w:pPr>
      <w:r>
        <w:rPr>
          <w:rFonts w:ascii="Calibri" w:hAnsi="Calibri"/>
          <w:color w:val="333333"/>
          <w:sz w:val="20"/>
        </w:rPr>
        <w:t>to run the init command, and when I do, I'm going to pass in some</w:t>
      </w:r>
    </w:p>
    <w:p>
      <w:pPr>
        <w:spacing w:after="80" w:lineRule="auto" w:line="312"/>
        <w:ind w:firstLine="227"/>
      </w:pPr>
      <w:r>
        <w:rPr>
          <w:rFonts w:ascii="Calibri" w:hAnsi="Calibri"/>
          <w:color w:val="333333"/>
          <w:sz w:val="20"/>
        </w:rPr>
        <w:t>special instructions. I'm going to ask Claude to include</w:t>
      </w:r>
    </w:p>
    <w:p>
      <w:pPr>
        <w:spacing w:after="80" w:lineRule="auto" w:line="312"/>
        <w:ind w:firstLine="227"/>
      </w:pPr>
      <w:r>
        <w:rPr>
          <w:rFonts w:ascii="Calibri" w:hAnsi="Calibri"/>
          <w:color w:val="333333"/>
          <w:sz w:val="20"/>
        </w:rPr>
        <w:t>some detailed notes on defining MCP tools. Once</w:t>
      </w:r>
    </w:p>
    <w:p>
      <w:pPr>
        <w:spacing w:after="80" w:lineRule="auto" w:line="312"/>
        <w:ind w:firstLine="227"/>
      </w:pPr>
      <w:r>
        <w:rPr>
          <w:rFonts w:ascii="Calibri" w:hAnsi="Calibri"/>
          <w:color w:val="333333"/>
          <w:sz w:val="20"/>
        </w:rPr>
        <w:t>it is all done, I'm going to take a look at the newly generated</w:t>
      </w:r>
    </w:p>
    <w:p>
      <w:pPr>
        <w:spacing w:after="80" w:lineRule="auto" w:line="312"/>
        <w:ind w:firstLine="227"/>
      </w:pPr>
      <w:r>
        <w:rPr>
          <w:rFonts w:ascii="Calibri" w:hAnsi="Calibri"/>
          <w:color w:val="333333"/>
          <w:sz w:val="20"/>
        </w:rPr>
        <w:t>Claude.MD file. So this is a summary of</w:t>
      </w:r>
    </w:p>
    <w:p>
      <w:pPr>
        <w:spacing w:after="80" w:lineRule="auto" w:line="312"/>
        <w:ind w:firstLine="227"/>
      </w:pPr>
      <w:r>
        <w:rPr>
          <w:rFonts w:ascii="Calibri" w:hAnsi="Calibri"/>
          <w:color w:val="333333"/>
          <w:sz w:val="20"/>
        </w:rPr>
        <w:t>what Claude thinks of our codebase. At the top, it will list</w:t>
      </w:r>
    </w:p>
    <w:p>
      <w:pPr>
        <w:spacing w:after="80" w:lineRule="auto" w:line="312"/>
        <w:ind w:firstLine="227"/>
      </w:pPr>
      <w:r>
        <w:rPr>
          <w:rFonts w:ascii="Calibri" w:hAnsi="Calibri"/>
          <w:color w:val="333333"/>
          <w:sz w:val="20"/>
        </w:rPr>
        <w:t>out some important commands that it might need to run in the future. We'll</w:t>
      </w:r>
    </w:p>
    <w:p>
      <w:pPr>
        <w:spacing w:after="80" w:lineRule="auto" w:line="312"/>
        <w:ind w:firstLine="227"/>
      </w:pPr>
      <w:r>
        <w:rPr>
          <w:rFonts w:ascii="Calibri" w:hAnsi="Calibri"/>
          <w:color w:val="333333"/>
          <w:sz w:val="20"/>
        </w:rPr>
        <w:t>get some listing around our coding style that we've used inside this</w:t>
      </w:r>
    </w:p>
    <w:p>
      <w:pPr>
        <w:spacing w:after="80" w:lineRule="auto" w:line="312"/>
        <w:ind w:firstLine="227"/>
      </w:pPr>
      <w:r>
        <w:rPr>
          <w:rFonts w:ascii="Calibri" w:hAnsi="Calibri"/>
          <w:color w:val="333333"/>
          <w:sz w:val="20"/>
        </w:rPr>
        <w:t>project. And then as I specially requested, it</w:t>
      </w:r>
    </w:p>
    <w:p>
      <w:pPr>
        <w:spacing w:after="80" w:lineRule="auto" w:line="312"/>
        <w:ind w:firstLine="227"/>
      </w:pPr>
      <w:r>
        <w:rPr>
          <w:rFonts w:ascii="Calibri" w:hAnsi="Calibri"/>
          <w:color w:val="333333"/>
          <w:sz w:val="20"/>
        </w:rPr>
        <w:t>also included some information around defining MCP</w:t>
      </w:r>
    </w:p>
    <w:p>
      <w:pPr>
        <w:spacing w:after="80" w:lineRule="auto" w:line="312"/>
        <w:ind w:firstLine="227"/>
      </w:pPr>
      <w:r>
        <w:rPr>
          <w:rFonts w:ascii="Calibri" w:hAnsi="Calibri"/>
          <w:color w:val="333333"/>
          <w:sz w:val="20"/>
        </w:rPr>
        <w:t>tools. As I mentioned a moment ago, this file is going</w:t>
      </w:r>
    </w:p>
    <w:p>
      <w:pPr>
        <w:spacing w:after="80" w:lineRule="auto" w:line="312"/>
        <w:ind w:firstLine="227"/>
      </w:pPr>
      <w:r>
        <w:rPr>
          <w:rFonts w:ascii="Calibri" w:hAnsi="Calibri"/>
          <w:color w:val="333333"/>
          <w:sz w:val="20"/>
        </w:rPr>
        <w:t>to be included as context for Claude in any follow-up</w:t>
      </w:r>
    </w:p>
    <w:p>
      <w:pPr>
        <w:spacing w:after="80" w:lineRule="auto" w:line="312"/>
        <w:ind w:firstLine="227"/>
      </w:pPr>
      <w:r>
        <w:rPr>
          <w:rFonts w:ascii="Calibri" w:hAnsi="Calibri"/>
          <w:color w:val="333333"/>
          <w:sz w:val="20"/>
        </w:rPr>
        <w:t>request we make in the future. Now, projects</w:t>
      </w:r>
    </w:p>
    <w:p>
      <w:pPr>
        <w:spacing w:after="80" w:lineRule="auto" w:line="312"/>
        <w:ind w:firstLine="227"/>
      </w:pPr>
      <w:r>
        <w:rPr>
          <w:rFonts w:ascii="Calibri" w:hAnsi="Calibri"/>
          <w:color w:val="333333"/>
          <w:sz w:val="20"/>
        </w:rPr>
        <w:t>change over time. We might change our coding style</w:t>
      </w:r>
    </w:p>
    <w:p>
      <w:pPr>
        <w:spacing w:after="80" w:lineRule="auto" w:line="312"/>
        <w:ind w:firstLine="227"/>
      </w:pPr>
      <w:r>
        <w:rPr>
          <w:rFonts w:ascii="Calibri" w:hAnsi="Calibri"/>
          <w:color w:val="333333"/>
          <w:sz w:val="20"/>
        </w:rPr>
        <w:t>or add in some additional commands. So if that ever happens,</w:t>
      </w:r>
    </w:p>
    <w:p>
      <w:pPr>
        <w:spacing w:after="80" w:lineRule="auto" w:line="312"/>
        <w:ind w:firstLine="227"/>
      </w:pPr>
      <w:r>
        <w:rPr>
          <w:rFonts w:ascii="Calibri" w:hAnsi="Calibri"/>
          <w:color w:val="333333"/>
          <w:sz w:val="20"/>
        </w:rPr>
        <w:t>we can very easily manually edit this file, or</w:t>
      </w:r>
    </w:p>
    <w:p>
      <w:pPr>
        <w:spacing w:after="80" w:lineRule="auto" w:line="312"/>
        <w:ind w:firstLine="227"/>
      </w:pPr>
      <w:r>
        <w:rPr>
          <w:rFonts w:ascii="Calibri" w:hAnsi="Calibri"/>
          <w:color w:val="333333"/>
          <w:sz w:val="20"/>
        </w:rPr>
        <w:t>we can choose to rerun the init command. If</w:t>
      </w:r>
    </w:p>
    <w:p>
      <w:pPr>
        <w:spacing w:after="80" w:lineRule="auto" w:line="312"/>
        <w:ind w:firstLine="227"/>
      </w:pPr>
      <w:r>
        <w:rPr>
          <w:rFonts w:ascii="Calibri" w:hAnsi="Calibri"/>
          <w:color w:val="333333"/>
          <w:sz w:val="20"/>
        </w:rPr>
        <w:t>you rerun this command, Claude will update the contents</w:t>
      </w:r>
    </w:p>
    <w:p>
      <w:pPr>
        <w:spacing w:after="80" w:lineRule="auto" w:line="312"/>
        <w:ind w:firstLine="227"/>
      </w:pPr>
      <w:r>
        <w:rPr>
          <w:rFonts w:ascii="Calibri" w:hAnsi="Calibri"/>
          <w:color w:val="333333"/>
          <w:sz w:val="20"/>
        </w:rPr>
        <w:t>of the Claude MD file. Finally, as a very</w:t>
      </w:r>
    </w:p>
    <w:p>
      <w:pPr>
        <w:spacing w:after="80" w:lineRule="auto" w:line="312"/>
        <w:ind w:firstLine="227"/>
      </w:pPr>
      <w:r>
        <w:rPr>
          <w:rFonts w:ascii="Calibri" w:hAnsi="Calibri"/>
          <w:color w:val="333333"/>
          <w:sz w:val="20"/>
        </w:rPr>
        <w:t>small shortcut, we can put in a Pound and</w:t>
      </w:r>
    </w:p>
    <w:p>
      <w:pPr>
        <w:spacing w:after="80" w:lineRule="auto" w:line="312"/>
        <w:ind w:firstLine="227"/>
      </w:pPr>
      <w:r>
        <w:rPr>
          <w:rFonts w:ascii="Calibri" w:hAnsi="Calibri"/>
          <w:color w:val="333333"/>
          <w:sz w:val="20"/>
        </w:rPr>
        <w:t>then type in some specific note that we want to be appended</w:t>
      </w:r>
    </w:p>
    <w:p>
      <w:pPr>
        <w:spacing w:after="80" w:lineRule="auto" w:line="312"/>
        <w:ind w:firstLine="227"/>
      </w:pPr>
      <w:r>
        <w:rPr>
          <w:rFonts w:ascii="Calibri" w:hAnsi="Calibri"/>
          <w:color w:val="333333"/>
          <w:sz w:val="20"/>
        </w:rPr>
        <w:t>into the contents of that file. So we can use this as</w:t>
      </w:r>
    </w:p>
    <w:p>
      <w:pPr>
        <w:spacing w:after="80" w:lineRule="auto" w:line="312"/>
        <w:ind w:firstLine="227"/>
      </w:pPr>
      <w:r>
        <w:rPr>
          <w:rFonts w:ascii="Calibri" w:hAnsi="Calibri"/>
          <w:color w:val="333333"/>
          <w:sz w:val="20"/>
        </w:rPr>
        <w:t>a tool to give very specific small directions to Claude</w:t>
      </w:r>
    </w:p>
    <w:p>
      <w:pPr>
        <w:spacing w:after="80" w:lineRule="auto" w:line="312"/>
        <w:ind w:firstLine="227"/>
      </w:pPr>
      <w:r>
        <w:rPr>
          <w:rFonts w:ascii="Calibri" w:hAnsi="Calibri"/>
          <w:color w:val="333333"/>
          <w:sz w:val="20"/>
        </w:rPr>
        <w:t>that will be included in all follow-up requests. So</w:t>
      </w:r>
    </w:p>
    <w:p>
      <w:pPr>
        <w:spacing w:after="80" w:lineRule="auto" w:line="312"/>
        <w:ind w:firstLine="227"/>
      </w:pPr>
      <w:r>
        <w:rPr>
          <w:rFonts w:ascii="Calibri" w:hAnsi="Calibri"/>
          <w:color w:val="333333"/>
          <w:sz w:val="20"/>
        </w:rPr>
        <w:t>for me, I might add in a direction here that says something</w:t>
      </w:r>
    </w:p>
    <w:p>
      <w:pPr>
        <w:spacing w:after="80" w:lineRule="auto" w:line="312"/>
        <w:ind w:firstLine="227"/>
      </w:pPr>
      <w:r>
        <w:rPr>
          <w:rFonts w:ascii="Calibri" w:hAnsi="Calibri"/>
          <w:color w:val="333333"/>
          <w:sz w:val="20"/>
        </w:rPr>
        <w:t>like always apply appropriate</w:t>
      </w:r>
    </w:p>
    <w:p>
      <w:pPr>
        <w:spacing w:after="80" w:lineRule="auto" w:line="312"/>
        <w:ind w:firstLine="227"/>
      </w:pPr>
      <w:r>
        <w:rPr>
          <w:rFonts w:ascii="Calibri" w:hAnsi="Calibri"/>
          <w:color w:val="333333"/>
          <w:sz w:val="20"/>
        </w:rPr>
        <w:t>types to function args.</w:t>
      </w:r>
    </w:p>
    <w:p>
      <w:pPr>
        <w:spacing w:after="80" w:lineRule="auto" w:line="312"/>
        <w:ind w:firstLine="227"/>
      </w:pPr>
      <w:r>
        <w:rPr>
          <w:rFonts w:ascii="Calibri" w:hAnsi="Calibri"/>
          <w:color w:val="333333"/>
          <w:sz w:val="20"/>
        </w:rPr>
        <w:t>And if I run that, I'll then be asked where I want to add</w:t>
      </w:r>
    </w:p>
    <w:p>
      <w:pPr>
        <w:spacing w:after="80" w:lineRule="auto" w:line="312"/>
        <w:ind w:firstLine="227"/>
      </w:pPr>
      <w:r>
        <w:rPr>
          <w:rFonts w:ascii="Calibri" w:hAnsi="Calibri"/>
          <w:color w:val="333333"/>
          <w:sz w:val="20"/>
        </w:rPr>
        <w:t>this little note. This is where we see that Project</w:t>
      </w:r>
    </w:p>
    <w:p>
      <w:pPr>
        <w:spacing w:after="80" w:lineRule="auto" w:line="312"/>
        <w:ind w:firstLine="227"/>
      </w:pPr>
      <w:r>
        <w:rPr>
          <w:rFonts w:ascii="Calibri" w:hAnsi="Calibri"/>
          <w:color w:val="333333"/>
          <w:sz w:val="20"/>
        </w:rPr>
        <w:t>Local and User memory appear. In my case,</w:t>
      </w:r>
    </w:p>
    <w:p>
      <w:pPr>
        <w:spacing w:after="80" w:lineRule="auto" w:line="312"/>
        <w:ind w:firstLine="227"/>
      </w:pPr>
      <w:r>
        <w:rPr>
          <w:rFonts w:ascii="Calibri" w:hAnsi="Calibri"/>
          <w:color w:val="333333"/>
          <w:sz w:val="20"/>
        </w:rPr>
        <w:t>this is a note that I want to be shared with everyone who is working</w:t>
      </w:r>
    </w:p>
    <w:p>
      <w:pPr>
        <w:spacing w:after="80" w:lineRule="auto" w:line="312"/>
        <w:ind w:firstLine="227"/>
      </w:pPr>
      <w:r>
        <w:rPr>
          <w:rFonts w:ascii="Calibri" w:hAnsi="Calibri"/>
          <w:color w:val="333333"/>
          <w:sz w:val="20"/>
        </w:rPr>
        <w:t>on this project, so I will add it to Project memory.</w:t>
      </w:r>
    </w:p>
    <w:p>
      <w:pPr>
        <w:spacing w:after="80" w:lineRule="auto" w:line="312"/>
        <w:ind w:firstLine="227"/>
      </w:pPr>
      <w:r>
        <w:rPr>
          <w:rFonts w:ascii="Calibri" w:hAnsi="Calibri"/>
          <w:color w:val="333333"/>
          <w:sz w:val="20"/>
        </w:rPr>
        <w:t>Once I add that in, I can then check the contents of my Claude.md</w:t>
      </w:r>
    </w:p>
    <w:p>
      <w:pPr>
        <w:spacing w:after="80" w:lineRule="auto" w:line="312"/>
        <w:ind w:firstLine="227"/>
      </w:pPr>
      <w:r>
        <w:rPr>
          <w:rFonts w:ascii="Calibri" w:hAnsi="Calibri"/>
          <w:color w:val="333333"/>
          <w:sz w:val="20"/>
        </w:rPr>
        <w:t>file, and either somewhere under Code</w:t>
      </w:r>
    </w:p>
    <w:p>
      <w:pPr>
        <w:spacing w:after="80" w:lineRule="auto" w:line="312"/>
        <w:ind w:firstLine="227"/>
      </w:pPr>
      <w:r>
        <w:rPr>
          <w:rFonts w:ascii="Calibri" w:hAnsi="Calibri"/>
          <w:color w:val="333333"/>
          <w:sz w:val="20"/>
        </w:rPr>
        <w:t>Style or perhaps at the very bottom, I'll probably see whatever</w:t>
      </w:r>
    </w:p>
    <w:p>
      <w:pPr>
        <w:spacing w:after="80" w:lineRule="auto" w:line="312"/>
        <w:ind w:firstLine="227"/>
      </w:pPr>
      <w:r>
        <w:rPr>
          <w:rFonts w:ascii="Calibri" w:hAnsi="Calibri"/>
          <w:color w:val="333333"/>
          <w:sz w:val="20"/>
        </w:rPr>
        <w:t>note I just added in. At this point, we have</w:t>
      </w:r>
    </w:p>
    <w:p>
      <w:pPr>
        <w:spacing w:after="80" w:lineRule="auto" w:line="312"/>
        <w:ind w:firstLine="227"/>
      </w:pPr>
      <w:r>
        <w:rPr>
          <w:rFonts w:ascii="Calibri" w:hAnsi="Calibri"/>
          <w:color w:val="333333"/>
          <w:sz w:val="20"/>
        </w:rPr>
        <w:t>added a new file to our project, and this project</w:t>
      </w:r>
    </w:p>
    <w:p>
      <w:pPr>
        <w:spacing w:after="80" w:lineRule="auto" w:line="312"/>
        <w:ind w:firstLine="227"/>
      </w:pPr>
      <w:r>
        <w:rPr>
          <w:rFonts w:ascii="Calibri" w:hAnsi="Calibri"/>
          <w:color w:val="333333"/>
          <w:sz w:val="20"/>
        </w:rPr>
        <w:t>is being managed by Git. So normally, we would open</w:t>
      </w:r>
    </w:p>
    <w:p>
      <w:pPr>
        <w:spacing w:after="80" w:lineRule="auto" w:line="312"/>
        <w:ind w:firstLine="227"/>
      </w:pPr>
      <w:r>
        <w:rPr>
          <w:rFonts w:ascii="Calibri" w:hAnsi="Calibri"/>
          <w:color w:val="333333"/>
          <w:sz w:val="20"/>
        </w:rPr>
        <w:t>up our terminal, stage this new file that we just</w:t>
      </w:r>
    </w:p>
    <w:p>
      <w:pPr>
        <w:spacing w:after="80" w:lineRule="auto" w:line="312"/>
        <w:ind w:firstLine="227"/>
      </w:pPr>
      <w:r>
        <w:rPr>
          <w:rFonts w:ascii="Calibri" w:hAnsi="Calibri"/>
          <w:color w:val="333333"/>
          <w:sz w:val="20"/>
        </w:rPr>
        <w:t>created into Git, and then commit those changes. We</w:t>
      </w:r>
    </w:p>
    <w:p>
      <w:pPr>
        <w:spacing w:after="80" w:lineRule="auto" w:line="312"/>
        <w:ind w:firstLine="227"/>
      </w:pPr>
      <w:r>
        <w:rPr>
          <w:rFonts w:ascii="Calibri" w:hAnsi="Calibri"/>
          <w:color w:val="333333"/>
          <w:sz w:val="20"/>
        </w:rPr>
        <w:t>could do all that manually, but it'd be a lot faster if we just</w:t>
      </w:r>
    </w:p>
    <w:p>
      <w:pPr>
        <w:spacing w:after="80" w:lineRule="auto" w:line="312"/>
        <w:ind w:firstLine="227"/>
      </w:pPr>
      <w:r>
        <w:rPr>
          <w:rFonts w:ascii="Calibri" w:hAnsi="Calibri"/>
          <w:color w:val="333333"/>
          <w:sz w:val="20"/>
        </w:rPr>
        <w:t>asked Claude to do it for us. So I'll ask Claude</w:t>
      </w:r>
    </w:p>
    <w:p>
      <w:pPr>
        <w:spacing w:after="80" w:lineRule="auto" w:line="312"/>
        <w:ind w:firstLine="227"/>
      </w:pPr>
      <w:r>
        <w:rPr>
          <w:rFonts w:ascii="Calibri" w:hAnsi="Calibri"/>
          <w:color w:val="333333"/>
          <w:sz w:val="20"/>
        </w:rPr>
        <w:t>to stage and commit all changes.</w:t>
      </w:r>
    </w:p>
    <w:p>
      <w:pPr>
        <w:spacing w:after="80" w:lineRule="auto" w:line="312"/>
        <w:ind w:firstLine="227"/>
      </w:pPr>
      <w:r>
        <w:rPr>
          <w:rFonts w:ascii="Calibri" w:hAnsi="Calibri"/>
          <w:color w:val="333333"/>
          <w:sz w:val="20"/>
        </w:rPr>
        <w:t>Claude will then take a look at all the different changes we have made to</w:t>
      </w:r>
    </w:p>
    <w:p>
      <w:pPr>
        <w:spacing w:after="80" w:lineRule="auto" w:line="312"/>
        <w:ind w:firstLine="227"/>
      </w:pPr>
      <w:r>
        <w:rPr>
          <w:rFonts w:ascii="Calibri" w:hAnsi="Calibri"/>
          <w:color w:val="333333"/>
          <w:sz w:val="20"/>
        </w:rPr>
        <w:t>the codebase, write a descriptive commit message,</w:t>
      </w:r>
    </w:p>
    <w:p>
      <w:pPr>
        <w:spacing w:after="80" w:lineRule="auto" w:line="312"/>
        <w:ind w:firstLine="227"/>
      </w:pPr>
      <w:r>
        <w:rPr>
          <w:rFonts w:ascii="Calibri" w:hAnsi="Calibri"/>
          <w:color w:val="333333"/>
          <w:sz w:val="20"/>
        </w:rPr>
        <w:t>and commit those files. Next up, I would</w:t>
      </w:r>
    </w:p>
    <w:p>
      <w:pPr>
        <w:spacing w:after="80" w:lineRule="auto" w:line="312"/>
        <w:ind w:firstLine="227"/>
      </w:pPr>
      <w:r>
        <w:rPr>
          <w:rFonts w:ascii="Calibri" w:hAnsi="Calibri"/>
          <w:color w:val="333333"/>
          <w:sz w:val="20"/>
        </w:rPr>
        <w:t>like to show you some techniques for increasing Claude's effectiveness</w:t>
      </w:r>
    </w:p>
    <w:p>
      <w:pPr>
        <w:spacing w:after="80" w:lineRule="auto" w:line="312"/>
        <w:ind w:firstLine="227"/>
      </w:pPr>
      <w:r>
        <w:rPr>
          <w:rFonts w:ascii="Calibri" w:hAnsi="Calibri"/>
          <w:color w:val="333333"/>
          <w:sz w:val="20"/>
        </w:rPr>
        <w:t>when writing code. We are going to add a new feature into</w:t>
      </w:r>
    </w:p>
    <w:p>
      <w:pPr>
        <w:spacing w:after="80" w:lineRule="auto" w:line="312"/>
        <w:ind w:firstLine="227"/>
      </w:pPr>
      <w:r>
        <w:rPr>
          <w:rFonts w:ascii="Calibri" w:hAnsi="Calibri"/>
          <w:color w:val="333333"/>
          <w:sz w:val="20"/>
        </w:rPr>
        <w:t>this project. As a reminder, this project is a very</w:t>
      </w:r>
    </w:p>
    <w:p>
      <w:pPr>
        <w:spacing w:after="80" w:lineRule="auto" w:line="312"/>
        <w:ind w:firstLine="227"/>
      </w:pPr>
      <w:r>
        <w:rPr>
          <w:rFonts w:ascii="Calibri" w:hAnsi="Calibri"/>
          <w:color w:val="333333"/>
          <w:sz w:val="20"/>
        </w:rPr>
        <w:t>small, very simple MCP server. We</w:t>
      </w:r>
    </w:p>
    <w:p>
      <w:pPr>
        <w:spacing w:after="80" w:lineRule="auto" w:line="312"/>
        <w:ind w:firstLine="227"/>
      </w:pPr>
      <w:r>
        <w:rPr>
          <w:rFonts w:ascii="Calibri" w:hAnsi="Calibri"/>
          <w:color w:val="333333"/>
          <w:sz w:val="20"/>
        </w:rPr>
        <w:t>are going to ask Claude to add in a new tool to the server</w:t>
      </w:r>
    </w:p>
    <w:p>
      <w:pPr>
        <w:spacing w:after="80" w:lineRule="auto" w:line="312"/>
        <w:ind w:firstLine="227"/>
      </w:pPr>
      <w:r>
        <w:rPr>
          <w:rFonts w:ascii="Calibri" w:hAnsi="Calibri"/>
          <w:color w:val="333333"/>
          <w:sz w:val="20"/>
        </w:rPr>
        <w:t>that will read a Word document or a PDF file</w:t>
      </w:r>
    </w:p>
    <w:p>
      <w:pPr>
        <w:spacing w:after="80" w:lineRule="auto" w:line="312"/>
        <w:ind w:firstLine="227"/>
      </w:pPr>
      <w:r>
        <w:rPr>
          <w:rFonts w:ascii="Calibri" w:hAnsi="Calibri"/>
          <w:color w:val="333333"/>
          <w:sz w:val="20"/>
        </w:rPr>
        <w:t>and convert the contents to Markdown. Now, we</w:t>
      </w:r>
    </w:p>
    <w:p>
      <w:pPr>
        <w:spacing w:after="80" w:lineRule="auto" w:line="312"/>
        <w:ind w:firstLine="227"/>
      </w:pPr>
      <w:r>
        <w:rPr>
          <w:rFonts w:ascii="Calibri" w:hAnsi="Calibri"/>
          <w:color w:val="333333"/>
          <w:sz w:val="20"/>
        </w:rPr>
        <w:t>absolutely could just type in directions for</w:t>
      </w:r>
    </w:p>
    <w:p>
      <w:pPr>
        <w:spacing w:after="80" w:lineRule="auto" w:line="312"/>
        <w:ind w:firstLine="227"/>
      </w:pPr>
      <w:r>
        <w:rPr>
          <w:rFonts w:ascii="Calibri" w:hAnsi="Calibri"/>
          <w:color w:val="333333"/>
          <w:sz w:val="20"/>
        </w:rPr>
        <w:t>that to Claude, something like make a Word doc plus</w:t>
      </w:r>
    </w:p>
    <w:p>
      <w:pPr>
        <w:spacing w:after="80" w:lineRule="auto" w:line="312"/>
        <w:ind w:firstLine="227"/>
      </w:pPr>
      <w:r>
        <w:rPr>
          <w:rFonts w:ascii="Calibri" w:hAnsi="Calibri"/>
          <w:color w:val="333333"/>
          <w:sz w:val="20"/>
        </w:rPr>
        <w:t>PDF file to markdown conversion tool. But</w:t>
      </w:r>
    </w:p>
    <w:p>
      <w:pPr>
        <w:spacing w:after="80" w:lineRule="auto" w:line="312"/>
        <w:ind w:firstLine="227"/>
      </w:pPr>
      <w:r>
        <w:rPr>
          <w:rFonts w:ascii="Calibri" w:hAnsi="Calibri"/>
          <w:color w:val="333333"/>
          <w:sz w:val="20"/>
        </w:rPr>
        <w:t>before doing that, I want you to know that we can dramatically</w:t>
      </w:r>
    </w:p>
    <w:p>
      <w:pPr>
        <w:spacing w:after="80" w:lineRule="auto" w:line="312"/>
        <w:ind w:firstLine="227"/>
      </w:pPr>
      <w:r>
        <w:rPr>
          <w:rFonts w:ascii="Calibri" w:hAnsi="Calibri"/>
          <w:color w:val="333333"/>
          <w:sz w:val="20"/>
        </w:rPr>
        <w:t>increase the effectiveness of Claude by putting</w:t>
      </w:r>
    </w:p>
    <w:p>
      <w:pPr>
        <w:spacing w:after="80" w:lineRule="auto" w:line="312"/>
        <w:ind w:firstLine="227"/>
      </w:pPr>
      <w:r>
        <w:rPr>
          <w:rFonts w:ascii="Calibri" w:hAnsi="Calibri"/>
          <w:color w:val="333333"/>
          <w:sz w:val="20"/>
        </w:rPr>
        <w:t>in a little bit more effort. So let me show you how.</w:t>
      </w:r>
    </w:p>
    <w:p>
      <w:pPr>
        <w:spacing w:after="80" w:lineRule="auto" w:line="312"/>
        <w:ind w:firstLine="227"/>
      </w:pPr>
      <w:r>
        <w:rPr>
          <w:rFonts w:ascii="Calibri" w:hAnsi="Calibri"/>
          <w:color w:val="333333"/>
          <w:sz w:val="20"/>
        </w:rPr>
        <w:t>Think of Claude Code as being an effort multiplier.</w:t>
      </w:r>
    </w:p>
    <w:p>
      <w:pPr>
        <w:spacing w:after="80" w:lineRule="auto" w:line="312"/>
        <w:ind w:firstLine="227"/>
      </w:pPr>
      <w:r>
        <w:rPr>
          <w:rFonts w:ascii="Calibri" w:hAnsi="Calibri"/>
          <w:color w:val="333333"/>
          <w:sz w:val="20"/>
        </w:rPr>
        <w:t>If you put a little effort into how you direct Claude,</w:t>
      </w:r>
    </w:p>
    <w:p>
      <w:pPr>
        <w:spacing w:after="80" w:lineRule="auto" w:line="312"/>
        <w:ind w:firstLine="227"/>
      </w:pPr>
      <w:r>
        <w:rPr>
          <w:rFonts w:ascii="Calibri" w:hAnsi="Calibri"/>
          <w:color w:val="333333"/>
          <w:sz w:val="20"/>
        </w:rPr>
        <w:t>you will get back significantly better results. I'm</w:t>
      </w:r>
    </w:p>
    <w:p>
      <w:pPr>
        <w:spacing w:after="80" w:lineRule="auto" w:line="312"/>
        <w:ind w:firstLine="227"/>
      </w:pPr>
      <w:r>
        <w:rPr>
          <w:rFonts w:ascii="Calibri" w:hAnsi="Calibri"/>
          <w:color w:val="333333"/>
          <w:sz w:val="20"/>
        </w:rPr>
        <w:t>going to show you two different workflows, two different ways</w:t>
      </w:r>
    </w:p>
    <w:p>
      <w:pPr>
        <w:spacing w:after="80" w:lineRule="auto" w:line="312"/>
        <w:ind w:firstLine="227"/>
      </w:pPr>
      <w:r>
        <w:rPr>
          <w:rFonts w:ascii="Calibri" w:hAnsi="Calibri"/>
          <w:color w:val="333333"/>
          <w:sz w:val="20"/>
        </w:rPr>
        <w:t>of instructing Claude on how to approach a task. Both</w:t>
      </w:r>
    </w:p>
    <w:p>
      <w:pPr>
        <w:spacing w:after="80" w:lineRule="auto" w:line="312"/>
        <w:ind w:firstLine="227"/>
      </w:pPr>
      <w:r>
        <w:rPr>
          <w:rFonts w:ascii="Calibri" w:hAnsi="Calibri"/>
          <w:color w:val="333333"/>
          <w:sz w:val="20"/>
        </w:rPr>
        <w:t>of these workflows require a little bit of effort on your side,</w:t>
      </w:r>
    </w:p>
    <w:p>
      <w:pPr>
        <w:spacing w:after="80" w:lineRule="auto" w:line="312"/>
        <w:ind w:firstLine="227"/>
      </w:pPr>
      <w:r>
        <w:rPr>
          <w:rFonts w:ascii="Calibri" w:hAnsi="Calibri"/>
          <w:color w:val="333333"/>
          <w:sz w:val="20"/>
        </w:rPr>
        <w:t>but they allow Claude to tackle much more complex</w:t>
      </w:r>
    </w:p>
    <w:p>
      <w:pPr>
        <w:spacing w:after="80" w:lineRule="auto" w:line="312"/>
        <w:ind w:firstLine="227"/>
      </w:pPr>
      <w:r>
        <w:rPr>
          <w:rFonts w:ascii="Calibri" w:hAnsi="Calibri"/>
          <w:color w:val="333333"/>
          <w:sz w:val="20"/>
        </w:rPr>
        <w:t>problems. In this first workflow, we're</w:t>
      </w:r>
    </w:p>
    <w:p>
      <w:pPr>
        <w:spacing w:after="80" w:lineRule="auto" w:line="312"/>
        <w:ind w:firstLine="227"/>
      </w:pPr>
      <w:r>
        <w:rPr>
          <w:rFonts w:ascii="Calibri" w:hAnsi="Calibri"/>
          <w:color w:val="333333"/>
          <w:sz w:val="20"/>
        </w:rPr>
        <w:t>going to go through three distinct steps. First, we're</w:t>
      </w:r>
    </w:p>
    <w:p>
      <w:pPr>
        <w:spacing w:after="80" w:lineRule="auto" w:line="312"/>
        <w:ind w:firstLine="227"/>
      </w:pPr>
      <w:r>
        <w:rPr>
          <w:rFonts w:ascii="Calibri" w:hAnsi="Calibri"/>
          <w:color w:val="333333"/>
          <w:sz w:val="20"/>
        </w:rPr>
        <w:t>going to identify some areas of our code base that we know are</w:t>
      </w:r>
    </w:p>
    <w:p>
      <w:pPr>
        <w:spacing w:after="80" w:lineRule="auto" w:line="312"/>
        <w:ind w:firstLine="227"/>
      </w:pPr>
      <w:r>
        <w:rPr>
          <w:rFonts w:ascii="Calibri" w:hAnsi="Calibri"/>
          <w:color w:val="333333"/>
          <w:sz w:val="20"/>
        </w:rPr>
        <w:t>relevant to a feature that we are trying to work on. We're</w:t>
      </w:r>
    </w:p>
    <w:p>
      <w:pPr>
        <w:spacing w:after="80" w:lineRule="auto" w:line="312"/>
        <w:ind w:firstLine="227"/>
      </w:pPr>
      <w:r>
        <w:rPr>
          <w:rFonts w:ascii="Calibri" w:hAnsi="Calibri"/>
          <w:color w:val="333333"/>
          <w:sz w:val="20"/>
        </w:rPr>
        <w:t>then going to ask Claude to specifically read and analyze</w:t>
      </w:r>
    </w:p>
    <w:p>
      <w:pPr>
        <w:spacing w:after="80" w:lineRule="auto" w:line="312"/>
        <w:ind w:firstLine="227"/>
      </w:pPr>
      <w:r>
        <w:rPr>
          <w:rFonts w:ascii="Calibri" w:hAnsi="Calibri"/>
          <w:color w:val="333333"/>
          <w:sz w:val="20"/>
        </w:rPr>
        <w:t>those files. Second, we're going to tell</w:t>
      </w:r>
    </w:p>
    <w:p>
      <w:pPr>
        <w:spacing w:after="80" w:lineRule="auto" w:line="312"/>
        <w:ind w:firstLine="227"/>
      </w:pPr>
      <w:r>
        <w:rPr>
          <w:rFonts w:ascii="Calibri" w:hAnsi="Calibri"/>
          <w:color w:val="333333"/>
          <w:sz w:val="20"/>
        </w:rPr>
        <w:t>Claude about the feature we want to build and ask it to</w:t>
      </w:r>
    </w:p>
    <w:p>
      <w:pPr>
        <w:spacing w:after="80" w:lineRule="auto" w:line="312"/>
        <w:ind w:firstLine="227"/>
      </w:pPr>
      <w:r>
        <w:rPr>
          <w:rFonts w:ascii="Calibri" w:hAnsi="Calibri"/>
          <w:color w:val="333333"/>
          <w:sz w:val="20"/>
        </w:rPr>
        <w:t>plan out a solution. So the steps will actually</w:t>
      </w:r>
    </w:p>
    <w:p>
      <w:pPr>
        <w:spacing w:after="80" w:lineRule="auto" w:line="312"/>
        <w:ind w:firstLine="227"/>
      </w:pPr>
      <w:r>
        <w:rPr>
          <w:rFonts w:ascii="Calibri" w:hAnsi="Calibri"/>
          <w:color w:val="333333"/>
          <w:sz w:val="20"/>
        </w:rPr>
        <w:t>go through to implement whatever feature or problem you're</w:t>
      </w:r>
    </w:p>
    <w:p>
      <w:pPr>
        <w:spacing w:after="80" w:lineRule="auto" w:line="312"/>
        <w:ind w:firstLine="227"/>
      </w:pPr>
      <w:r>
        <w:rPr>
          <w:rFonts w:ascii="Calibri" w:hAnsi="Calibri"/>
          <w:color w:val="333333"/>
          <w:sz w:val="20"/>
        </w:rPr>
        <w:t>trying to solve. And then finally, after Claude</w:t>
      </w:r>
    </w:p>
    <w:p>
      <w:pPr>
        <w:spacing w:after="80" w:lineRule="auto" w:line="312"/>
        <w:ind w:firstLine="227"/>
      </w:pPr>
      <w:r>
        <w:rPr>
          <w:rFonts w:ascii="Calibri" w:hAnsi="Calibri"/>
          <w:color w:val="333333"/>
          <w:sz w:val="20"/>
        </w:rPr>
        <w:t>has gone through that planning step, we will ask Claude to actually</w:t>
      </w:r>
    </w:p>
    <w:p>
      <w:pPr>
        <w:spacing w:after="80" w:lineRule="auto" w:line="312"/>
        <w:ind w:firstLine="227"/>
      </w:pPr>
      <w:r>
        <w:rPr>
          <w:rFonts w:ascii="Calibri" w:hAnsi="Calibri"/>
          <w:color w:val="333333"/>
          <w:sz w:val="20"/>
        </w:rPr>
        <w:t>implement these solutions. Let me show you how we would do</w:t>
      </w:r>
    </w:p>
    <w:p>
      <w:pPr>
        <w:spacing w:after="80" w:lineRule="auto" w:line="312"/>
        <w:ind w:firstLine="227"/>
      </w:pPr>
      <w:r>
        <w:rPr>
          <w:rFonts w:ascii="Calibri" w:hAnsi="Calibri"/>
          <w:color w:val="333333"/>
          <w:sz w:val="20"/>
        </w:rPr>
        <w:t>this for our particular feature of adding in some</w:t>
      </w:r>
    </w:p>
    <w:p>
      <w:pPr>
        <w:spacing w:after="80" w:lineRule="auto" w:line="312"/>
        <w:ind w:firstLine="227"/>
      </w:pPr>
      <w:r>
        <w:rPr>
          <w:rFonts w:ascii="Calibri" w:hAnsi="Calibri"/>
          <w:color w:val="333333"/>
          <w:sz w:val="20"/>
        </w:rPr>
        <w:t>new document conversion tool. So</w:t>
      </w:r>
    </w:p>
    <w:p>
      <w:pPr>
        <w:spacing w:after="80" w:lineRule="auto" w:line="312"/>
        <w:ind w:firstLine="227"/>
      </w:pPr>
      <w:r>
        <w:rPr>
          <w:rFonts w:ascii="Calibri" w:hAnsi="Calibri"/>
          <w:color w:val="333333"/>
          <w:sz w:val="20"/>
        </w:rPr>
        <w:t>first, I'm going to go through my codebase and identify some different relevant</w:t>
      </w:r>
    </w:p>
    <w:p>
      <w:pPr>
        <w:spacing w:after="80" w:lineRule="auto" w:line="312"/>
        <w:ind w:firstLine="227"/>
      </w:pPr>
      <w:r>
        <w:rPr>
          <w:rFonts w:ascii="Calibri" w:hAnsi="Calibri"/>
          <w:color w:val="333333"/>
          <w:sz w:val="20"/>
        </w:rPr>
        <w:t>files. You'll notice there is a Tools directory,</w:t>
      </w:r>
    </w:p>
    <w:p>
      <w:pPr>
        <w:spacing w:after="80" w:lineRule="auto" w:line="312"/>
        <w:ind w:firstLine="227"/>
      </w:pPr>
      <w:r>
        <w:rPr>
          <w:rFonts w:ascii="Calibri" w:hAnsi="Calibri"/>
          <w:color w:val="333333"/>
          <w:sz w:val="20"/>
        </w:rPr>
        <w:t>and inside there is a Math.py file. This</w:t>
      </w:r>
    </w:p>
    <w:p>
      <w:pPr>
        <w:spacing w:after="80" w:lineRule="auto" w:line="312"/>
        <w:ind w:firstLine="227"/>
      </w:pPr>
      <w:r>
        <w:rPr>
          <w:rFonts w:ascii="Calibri" w:hAnsi="Calibri"/>
          <w:color w:val="333333"/>
          <w:sz w:val="20"/>
        </w:rPr>
        <w:t>is an example of a tool that has already been put together. So</w:t>
      </w:r>
    </w:p>
    <w:p>
      <w:pPr>
        <w:spacing w:after="80" w:lineRule="auto" w:line="312"/>
        <w:ind w:firstLine="227"/>
      </w:pPr>
      <w:r>
        <w:rPr>
          <w:rFonts w:ascii="Calibri" w:hAnsi="Calibri"/>
          <w:color w:val="333333"/>
          <w:sz w:val="20"/>
        </w:rPr>
        <w:t>this might be some file that is relevant for the feature that</w:t>
      </w:r>
    </w:p>
    <w:p>
      <w:pPr>
        <w:spacing w:after="80" w:lineRule="auto" w:line="312"/>
        <w:ind w:firstLine="227"/>
      </w:pPr>
      <w:r>
        <w:rPr>
          <w:rFonts w:ascii="Calibri" w:hAnsi="Calibri"/>
          <w:color w:val="333333"/>
          <w:sz w:val="20"/>
        </w:rPr>
        <w:t>we are trying to build, just because it gives Claude a</w:t>
      </w:r>
    </w:p>
    <w:p>
      <w:pPr>
        <w:spacing w:after="80" w:lineRule="auto" w:line="312"/>
        <w:ind w:firstLine="227"/>
      </w:pPr>
      <w:r>
        <w:rPr>
          <w:rFonts w:ascii="Calibri" w:hAnsi="Calibri"/>
          <w:color w:val="333333"/>
          <w:sz w:val="20"/>
        </w:rPr>
        <w:t>better idea of how to author a tool.</w:t>
      </w:r>
    </w:p>
    <w:p>
      <w:pPr>
        <w:spacing w:after="80" w:lineRule="auto" w:line="312"/>
        <w:ind w:firstLine="227"/>
      </w:pPr>
      <w:r>
        <w:rPr>
          <w:rFonts w:ascii="Calibri" w:hAnsi="Calibri"/>
          <w:color w:val="333333"/>
          <w:sz w:val="20"/>
        </w:rPr>
        <w:t>Second, we might ask Claude to take a look at the document.py</w:t>
      </w:r>
    </w:p>
    <w:p>
      <w:pPr>
        <w:spacing w:after="80" w:lineRule="auto" w:line="312"/>
        <w:ind w:firstLine="227"/>
      </w:pPr>
      <w:r>
        <w:rPr>
          <w:rFonts w:ascii="Calibri" w:hAnsi="Calibri"/>
          <w:color w:val="333333"/>
          <w:sz w:val="20"/>
        </w:rPr>
        <w:t>file, which includes a very helpful function,</w:t>
      </w:r>
    </w:p>
    <w:p>
      <w:pPr>
        <w:spacing w:after="80" w:lineRule="auto" w:line="312"/>
        <w:ind w:firstLine="227"/>
      </w:pPr>
      <w:r>
        <w:rPr>
          <w:rFonts w:ascii="Calibri" w:hAnsi="Calibri"/>
          <w:color w:val="333333"/>
          <w:sz w:val="20"/>
        </w:rPr>
        <w:t>binary document to markdown. So this will take</w:t>
      </w:r>
    </w:p>
    <w:p>
      <w:pPr>
        <w:spacing w:after="80" w:lineRule="auto" w:line="312"/>
        <w:ind w:firstLine="227"/>
      </w:pPr>
      <w:r>
        <w:rPr>
          <w:rFonts w:ascii="Calibri" w:hAnsi="Calibri"/>
          <w:color w:val="333333"/>
          <w:sz w:val="20"/>
        </w:rPr>
        <w:t>in some amount of binary data and convert it to markdown.</w:t>
      </w:r>
    </w:p>
    <w:p>
      <w:pPr>
        <w:spacing w:after="80" w:lineRule="auto" w:line="312"/>
        <w:ind w:firstLine="227"/>
      </w:pPr>
      <w:r>
        <w:rPr>
          <w:rFonts w:ascii="Calibri" w:hAnsi="Calibri"/>
          <w:color w:val="333333"/>
          <w:sz w:val="20"/>
        </w:rPr>
        <w:t>So we can tell Claude to take a look at these files, and</w:t>
      </w:r>
    </w:p>
    <w:p>
      <w:pPr>
        <w:spacing w:after="80" w:lineRule="auto" w:line="312"/>
        <w:ind w:firstLine="227"/>
      </w:pPr>
      <w:r>
        <w:rPr>
          <w:rFonts w:ascii="Calibri" w:hAnsi="Calibri"/>
          <w:color w:val="333333"/>
          <w:sz w:val="20"/>
        </w:rPr>
        <w:t>Claude will get a better idea of how to write a tool in the first</w:t>
      </w:r>
    </w:p>
    <w:p>
      <w:pPr>
        <w:spacing w:after="80" w:lineRule="auto" w:line="312"/>
        <w:ind w:firstLine="227"/>
      </w:pPr>
      <w:r>
        <w:rPr>
          <w:rFonts w:ascii="Calibri" w:hAnsi="Calibri"/>
          <w:color w:val="333333"/>
          <w:sz w:val="20"/>
        </w:rPr>
        <w:t>place, and then how to actually do the conversion. So</w:t>
      </w:r>
    </w:p>
    <w:p>
      <w:pPr>
        <w:spacing w:after="80" w:lineRule="auto" w:line="312"/>
        <w:ind w:firstLine="227"/>
      </w:pPr>
      <w:r>
        <w:rPr>
          <w:rFonts w:ascii="Calibri" w:hAnsi="Calibri"/>
          <w:color w:val="333333"/>
          <w:sz w:val="20"/>
        </w:rPr>
        <w:t>I'm going to add in some instructions to Claude and</w:t>
      </w:r>
    </w:p>
    <w:p>
      <w:pPr>
        <w:spacing w:after="80" w:lineRule="auto" w:line="312"/>
        <w:ind w:firstLine="227"/>
      </w:pPr>
      <w:r>
        <w:rPr>
          <w:rFonts w:ascii="Calibri" w:hAnsi="Calibri"/>
          <w:color w:val="333333"/>
          <w:sz w:val="20"/>
        </w:rPr>
        <w:t>ask it to just read the contents of those files.</w:t>
      </w:r>
    </w:p>
    <w:p>
      <w:pPr>
        <w:spacing w:after="80" w:lineRule="auto" w:line="312"/>
        <w:ind w:firstLine="227"/>
      </w:pPr>
      <w:r>
        <w:rPr>
          <w:rFonts w:ascii="Calibri" w:hAnsi="Calibri"/>
          <w:color w:val="333333"/>
          <w:sz w:val="20"/>
        </w:rPr>
        <w:t>Next, I'm going to ask Claude to plan out the implementation of</w:t>
      </w:r>
    </w:p>
    <w:p>
      <w:pPr>
        <w:spacing w:after="80" w:lineRule="auto" w:line="312"/>
        <w:ind w:firstLine="227"/>
      </w:pPr>
      <w:r>
        <w:rPr>
          <w:rFonts w:ascii="Calibri" w:hAnsi="Calibri"/>
          <w:color w:val="333333"/>
          <w:sz w:val="20"/>
        </w:rPr>
        <w:t>a new tool called Document Path to Markdown, which</w:t>
      </w:r>
    </w:p>
    <w:p>
      <w:pPr>
        <w:spacing w:after="80" w:lineRule="auto" w:line="312"/>
        <w:ind w:firstLine="227"/>
      </w:pPr>
      <w:r>
        <w:rPr>
          <w:rFonts w:ascii="Calibri" w:hAnsi="Calibri"/>
          <w:color w:val="333333"/>
          <w:sz w:val="20"/>
        </w:rPr>
        <w:t>will take in a path to a PDF or Word document,</w:t>
      </w:r>
    </w:p>
    <w:p>
      <w:pPr>
        <w:spacing w:after="80" w:lineRule="auto" w:line="312"/>
        <w:ind w:firstLine="227"/>
      </w:pPr>
      <w:r>
        <w:rPr>
          <w:rFonts w:ascii="Calibri" w:hAnsi="Calibri"/>
          <w:color w:val="333333"/>
          <w:sz w:val="20"/>
        </w:rPr>
        <w:t>read the file, convert the contents to Markdown, and return the</w:t>
      </w:r>
    </w:p>
    <w:p>
      <w:pPr>
        <w:spacing w:after="80" w:lineRule="auto" w:line="312"/>
        <w:ind w:firstLine="227"/>
      </w:pPr>
      <w:r>
        <w:rPr>
          <w:rFonts w:ascii="Calibri" w:hAnsi="Calibri"/>
          <w:color w:val="333333"/>
          <w:sz w:val="20"/>
        </w:rPr>
        <w:t>results. I'm also going to tell Claude specifically</w:t>
      </w:r>
    </w:p>
    <w:p>
      <w:pPr>
        <w:spacing w:after="80" w:lineRule="auto" w:line="312"/>
        <w:ind w:firstLine="227"/>
      </w:pPr>
      <w:r>
        <w:rPr>
          <w:rFonts w:ascii="Calibri" w:hAnsi="Calibri"/>
          <w:color w:val="333333"/>
          <w:sz w:val="20"/>
        </w:rPr>
        <w:t>to just plan the feature out and not to write any code just</w:t>
      </w:r>
    </w:p>
    <w:p>
      <w:pPr>
        <w:spacing w:after="80" w:lineRule="auto" w:line="312"/>
        <w:ind w:firstLine="227"/>
      </w:pPr>
      <w:r>
        <w:rPr>
          <w:rFonts w:ascii="Calibri" w:hAnsi="Calibri"/>
          <w:color w:val="333333"/>
          <w:sz w:val="20"/>
        </w:rPr>
        <w:t>yet. In response, Claude is going to give us a</w:t>
      </w:r>
    </w:p>
    <w:p>
      <w:pPr>
        <w:spacing w:after="80" w:lineRule="auto" w:line="312"/>
        <w:ind w:firstLine="227"/>
      </w:pPr>
      <w:r>
        <w:rPr>
          <w:rFonts w:ascii="Calibri" w:hAnsi="Calibri"/>
          <w:color w:val="333333"/>
          <w:sz w:val="20"/>
        </w:rPr>
        <w:t>pretty well detailed plan that's going to go through</w:t>
      </w:r>
    </w:p>
    <w:p>
      <w:pPr>
        <w:spacing w:after="80" w:lineRule="auto" w:line="312"/>
        <w:ind w:firstLine="227"/>
      </w:pPr>
      <w:r>
        <w:rPr>
          <w:rFonts w:ascii="Calibri" w:hAnsi="Calibri"/>
          <w:color w:val="333333"/>
          <w:sz w:val="20"/>
        </w:rPr>
        <w:t>a couple of different steps that will be required to implement this entire</w:t>
      </w:r>
    </w:p>
    <w:p>
      <w:pPr>
        <w:spacing w:after="80" w:lineRule="auto" w:line="312"/>
        <w:ind w:firstLine="227"/>
      </w:pPr>
      <w:r>
        <w:rPr>
          <w:rFonts w:ascii="Calibri" w:hAnsi="Calibri"/>
          <w:color w:val="333333"/>
          <w:sz w:val="20"/>
        </w:rPr>
        <w:t>thing. Finally, I will ask Claude to implement</w:t>
      </w:r>
    </w:p>
    <w:p>
      <w:pPr>
        <w:spacing w:after="80" w:lineRule="auto" w:line="312"/>
        <w:ind w:firstLine="227"/>
      </w:pPr>
      <w:r>
        <w:rPr>
          <w:rFonts w:ascii="Calibri" w:hAnsi="Calibri"/>
          <w:color w:val="333333"/>
          <w:sz w:val="20"/>
        </w:rPr>
        <w:t>this plan. It's first going to update the document.py</w:t>
      </w:r>
    </w:p>
    <w:p>
      <w:pPr>
        <w:spacing w:after="80" w:lineRule="auto" w:line="312"/>
        <w:ind w:firstLine="227"/>
      </w:pPr>
      <w:r>
        <w:rPr>
          <w:rFonts w:ascii="Calibri" w:hAnsi="Calibri"/>
          <w:color w:val="333333"/>
          <w:sz w:val="20"/>
        </w:rPr>
        <w:t>file, which is definitely correct. It's then going to</w:t>
      </w:r>
    </w:p>
    <w:p>
      <w:pPr>
        <w:spacing w:after="80" w:lineRule="auto" w:line="312"/>
        <w:ind w:firstLine="227"/>
      </w:pPr>
      <w:r>
        <w:rPr>
          <w:rFonts w:ascii="Calibri" w:hAnsi="Calibri"/>
          <w:color w:val="333333"/>
          <w:sz w:val="20"/>
        </w:rPr>
        <w:t>update the main.py file, which is also good.</w:t>
      </w:r>
    </w:p>
    <w:p>
      <w:pPr>
        <w:spacing w:after="80" w:lineRule="auto" w:line="312"/>
        <w:ind w:firstLine="227"/>
      </w:pPr>
      <w:r>
        <w:rPr>
          <w:rFonts w:ascii="Calibri" w:hAnsi="Calibri"/>
          <w:color w:val="333333"/>
          <w:sz w:val="20"/>
        </w:rPr>
        <w:t>And then finally, it will author a test around this new tool.</w:t>
      </w:r>
    </w:p>
    <w:p>
      <w:pPr>
        <w:spacing w:after="80" w:lineRule="auto" w:line="312"/>
        <w:ind w:firstLine="227"/>
      </w:pPr>
      <w:r>
        <w:rPr>
          <w:rFonts w:ascii="Calibri" w:hAnsi="Calibri"/>
          <w:color w:val="333333"/>
          <w:sz w:val="20"/>
        </w:rPr>
        <w:t>It's then going to run the test suite and make sure that the test actually</w:t>
      </w:r>
    </w:p>
    <w:p>
      <w:pPr>
        <w:spacing w:after="80" w:lineRule="auto" w:line="312"/>
        <w:ind w:firstLine="227"/>
      </w:pPr>
      <w:r>
        <w:rPr>
          <w:rFonts w:ascii="Calibri" w:hAnsi="Calibri"/>
          <w:color w:val="333333"/>
          <w:sz w:val="20"/>
        </w:rPr>
        <w:t>passes. You'll notice that in the summary message,</w:t>
      </w:r>
    </w:p>
    <w:p>
      <w:pPr>
        <w:spacing w:after="80" w:lineRule="auto" w:line="312"/>
        <w:ind w:firstLine="227"/>
      </w:pPr>
      <w:r>
        <w:rPr>
          <w:rFonts w:ascii="Calibri" w:hAnsi="Calibri"/>
          <w:color w:val="333333"/>
          <w:sz w:val="20"/>
        </w:rPr>
        <w:t>Claude also tells me that added in some error handling for</w:t>
      </w:r>
    </w:p>
    <w:p>
      <w:pPr>
        <w:spacing w:after="80" w:lineRule="auto" w:line="312"/>
        <w:ind w:firstLine="227"/>
      </w:pPr>
      <w:r>
        <w:rPr>
          <w:rFonts w:ascii="Calibri" w:hAnsi="Calibri"/>
          <w:color w:val="333333"/>
          <w:sz w:val="20"/>
        </w:rPr>
        <w:t>non-existent or unsupported file types, which was</w:t>
      </w:r>
    </w:p>
    <w:p>
      <w:pPr>
        <w:spacing w:after="80" w:lineRule="auto" w:line="312"/>
        <w:ind w:firstLine="227"/>
      </w:pPr>
      <w:r>
        <w:rPr>
          <w:rFonts w:ascii="Calibri" w:hAnsi="Calibri"/>
          <w:color w:val="333333"/>
          <w:sz w:val="20"/>
        </w:rPr>
        <w:t>definitely appropriate, even though it wasn't something</w:t>
      </w:r>
    </w:p>
    <w:p>
      <w:pPr>
        <w:spacing w:after="80" w:lineRule="auto" w:line="312"/>
        <w:ind w:firstLine="227"/>
      </w:pPr>
      <w:r>
        <w:rPr>
          <w:rFonts w:ascii="Calibri" w:hAnsi="Calibri"/>
          <w:color w:val="333333"/>
          <w:sz w:val="20"/>
        </w:rPr>
        <w:t>that I actually asked for explicitly inside of my description</w:t>
      </w:r>
    </w:p>
    <w:p>
      <w:pPr>
        <w:spacing w:after="80" w:lineRule="auto" w:line="312"/>
        <w:ind w:firstLine="227"/>
      </w:pPr>
      <w:r>
        <w:rPr>
          <w:rFonts w:ascii="Calibri" w:hAnsi="Calibri"/>
          <w:color w:val="333333"/>
          <w:sz w:val="20"/>
        </w:rPr>
        <w:t>of this feature. I'd like to show you another way that</w:t>
      </w:r>
    </w:p>
    <w:p>
      <w:pPr>
        <w:spacing w:after="80" w:lineRule="auto" w:line="312"/>
        <w:ind w:firstLine="227"/>
      </w:pPr>
      <w:r>
        <w:rPr>
          <w:rFonts w:ascii="Calibri" w:hAnsi="Calibri"/>
          <w:color w:val="333333"/>
          <w:sz w:val="20"/>
        </w:rPr>
        <w:t>we could have asked Claude to implement this feature. Before</w:t>
      </w:r>
    </w:p>
    <w:p>
      <w:pPr>
        <w:spacing w:after="80" w:lineRule="auto" w:line="312"/>
        <w:ind w:firstLine="227"/>
      </w:pPr>
      <w:r>
        <w:rPr>
          <w:rFonts w:ascii="Calibri" w:hAnsi="Calibri"/>
          <w:color w:val="333333"/>
          <w:sz w:val="20"/>
        </w:rPr>
        <w:t>I show you this alternative, I'm going to get Claude to remove</w:t>
      </w:r>
    </w:p>
    <w:p>
      <w:pPr>
        <w:spacing w:after="80" w:lineRule="auto" w:line="312"/>
        <w:ind w:firstLine="227"/>
      </w:pPr>
      <w:r>
        <w:rPr>
          <w:rFonts w:ascii="Calibri" w:hAnsi="Calibri"/>
          <w:color w:val="333333"/>
          <w:sz w:val="20"/>
        </w:rPr>
        <w:t>all the code that it just wrote by stashing these</w:t>
      </w:r>
    </w:p>
    <w:p>
      <w:pPr>
        <w:spacing w:after="80" w:lineRule="auto" w:line="312"/>
        <w:ind w:firstLine="227"/>
      </w:pPr>
      <w:r>
        <w:rPr>
          <w:rFonts w:ascii="Calibri" w:hAnsi="Calibri"/>
          <w:color w:val="333333"/>
          <w:sz w:val="20"/>
        </w:rPr>
        <w:t>changes. Now I am back to a clean</w:t>
      </w:r>
    </w:p>
    <w:p>
      <w:pPr>
        <w:spacing w:after="80" w:lineRule="auto" w:line="312"/>
        <w:ind w:firstLine="227"/>
      </w:pPr>
      <w:r>
        <w:rPr>
          <w:rFonts w:ascii="Calibri" w:hAnsi="Calibri"/>
          <w:color w:val="333333"/>
          <w:sz w:val="20"/>
        </w:rPr>
        <w:t>slate where I don't have anything related to that new feature</w:t>
      </w:r>
    </w:p>
    <w:p>
      <w:pPr>
        <w:spacing w:after="80" w:lineRule="auto" w:line="312"/>
        <w:ind w:firstLine="227"/>
      </w:pPr>
      <w:r>
        <w:rPr>
          <w:rFonts w:ascii="Calibri" w:hAnsi="Calibri"/>
          <w:color w:val="333333"/>
          <w:sz w:val="20"/>
        </w:rPr>
        <w:t>that was just implemented. The second technique</w:t>
      </w:r>
    </w:p>
    <w:p>
      <w:pPr>
        <w:spacing w:after="80" w:lineRule="auto" w:line="312"/>
        <w:ind w:firstLine="227"/>
      </w:pPr>
      <w:r>
        <w:rPr>
          <w:rFonts w:ascii="Calibri" w:hAnsi="Calibri"/>
          <w:color w:val="333333"/>
          <w:sz w:val="20"/>
        </w:rPr>
        <w:t>that we are going to explore is a test-driven development workflow.</w:t>
      </w:r>
    </w:p>
    <w:p>
      <w:pPr>
        <w:spacing w:after="80" w:lineRule="auto" w:line="312"/>
        <w:ind w:firstLine="227"/>
      </w:pPr>
      <w:r>
        <w:rPr>
          <w:rFonts w:ascii="Calibri" w:hAnsi="Calibri"/>
          <w:color w:val="333333"/>
          <w:sz w:val="20"/>
        </w:rPr>
        <w:t>Again, this requires some more effort from you up front,</w:t>
      </w:r>
    </w:p>
    <w:p>
      <w:pPr>
        <w:spacing w:after="80" w:lineRule="auto" w:line="312"/>
        <w:ind w:firstLine="227"/>
      </w:pPr>
      <w:r>
        <w:rPr>
          <w:rFonts w:ascii="Calibri" w:hAnsi="Calibri"/>
          <w:color w:val="333333"/>
          <w:sz w:val="20"/>
        </w:rPr>
        <w:t>but it dramatically increases Claude's effectiveness. With</w:t>
      </w:r>
    </w:p>
    <w:p>
      <w:pPr>
        <w:spacing w:after="80" w:lineRule="auto" w:line="312"/>
        <w:ind w:firstLine="227"/>
      </w:pPr>
      <w:r>
        <w:rPr>
          <w:rFonts w:ascii="Calibri" w:hAnsi="Calibri"/>
          <w:color w:val="333333"/>
          <w:sz w:val="20"/>
        </w:rPr>
        <w:t>this workflow, we will again ask Claude to take a look at some relevant</w:t>
      </w:r>
    </w:p>
    <w:p>
      <w:pPr>
        <w:spacing w:after="80" w:lineRule="auto" w:line="312"/>
        <w:ind w:firstLine="227"/>
      </w:pPr>
      <w:r>
        <w:rPr>
          <w:rFonts w:ascii="Calibri" w:hAnsi="Calibri"/>
          <w:color w:val="333333"/>
          <w:sz w:val="20"/>
        </w:rPr>
        <w:t>context. Then, before writing any code,</w:t>
      </w:r>
    </w:p>
    <w:p>
      <w:pPr>
        <w:spacing w:after="80" w:lineRule="auto" w:line="312"/>
        <w:ind w:firstLine="227"/>
      </w:pPr>
      <w:r>
        <w:rPr>
          <w:rFonts w:ascii="Calibri" w:hAnsi="Calibri"/>
          <w:color w:val="333333"/>
          <w:sz w:val="20"/>
        </w:rPr>
        <w:t>we're going to ask Claude to think of some different tests</w:t>
      </w:r>
    </w:p>
    <w:p>
      <w:pPr>
        <w:spacing w:after="80" w:lineRule="auto" w:line="312"/>
        <w:ind w:firstLine="227"/>
      </w:pPr>
      <w:r>
        <w:rPr>
          <w:rFonts w:ascii="Calibri" w:hAnsi="Calibri"/>
          <w:color w:val="333333"/>
          <w:sz w:val="20"/>
        </w:rPr>
        <w:t>it could write related to our feature. Next,</w:t>
      </w:r>
    </w:p>
    <w:p>
      <w:pPr>
        <w:spacing w:after="80" w:lineRule="auto" w:line="312"/>
        <w:ind w:firstLine="227"/>
      </w:pPr>
      <w:r>
        <w:rPr>
          <w:rFonts w:ascii="Calibri" w:hAnsi="Calibri"/>
          <w:color w:val="333333"/>
          <w:sz w:val="20"/>
        </w:rPr>
        <w:t>we will select the most relevant tests and ask Claude</w:t>
      </w:r>
    </w:p>
    <w:p>
      <w:pPr>
        <w:spacing w:after="80" w:lineRule="auto" w:line="312"/>
        <w:ind w:firstLine="227"/>
      </w:pPr>
      <w:r>
        <w:rPr>
          <w:rFonts w:ascii="Calibri" w:hAnsi="Calibri"/>
          <w:color w:val="333333"/>
          <w:sz w:val="20"/>
        </w:rPr>
        <w:t>to implement them. Finally, after we have got</w:t>
      </w:r>
    </w:p>
    <w:p>
      <w:pPr>
        <w:spacing w:after="80" w:lineRule="auto" w:line="312"/>
        <w:ind w:firstLine="227"/>
      </w:pPr>
      <w:r>
        <w:rPr>
          <w:rFonts w:ascii="Calibri" w:hAnsi="Calibri"/>
          <w:color w:val="333333"/>
          <w:sz w:val="20"/>
        </w:rPr>
        <w:t>some working tests put together, we will ask Claude</w:t>
      </w:r>
    </w:p>
    <w:p>
      <w:pPr>
        <w:spacing w:after="80" w:lineRule="auto" w:line="312"/>
        <w:ind w:firstLine="227"/>
      </w:pPr>
      <w:r>
        <w:rPr>
          <w:rFonts w:ascii="Calibri" w:hAnsi="Calibri"/>
          <w:color w:val="333333"/>
          <w:sz w:val="20"/>
        </w:rPr>
        <w:t>to write out a solution and write code until</w:t>
      </w:r>
    </w:p>
    <w:p>
      <w:pPr>
        <w:spacing w:after="80" w:lineRule="auto" w:line="312"/>
        <w:ind w:firstLine="227"/>
      </w:pPr>
      <w:r>
        <w:rPr>
          <w:rFonts w:ascii="Calibri" w:hAnsi="Calibri"/>
          <w:color w:val="333333"/>
          <w:sz w:val="20"/>
        </w:rPr>
        <w:t>the tests actually pass. So let me show</w:t>
      </w:r>
    </w:p>
    <w:p>
      <w:pPr>
        <w:spacing w:after="80" w:lineRule="auto" w:line="312"/>
        <w:ind w:firstLine="227"/>
      </w:pPr>
      <w:r>
        <w:rPr>
          <w:rFonts w:ascii="Calibri" w:hAnsi="Calibri"/>
          <w:color w:val="333333"/>
          <w:sz w:val="20"/>
        </w:rPr>
        <w:t>you how this approach would actually look for the same exact</w:t>
      </w:r>
    </w:p>
    <w:p>
      <w:pPr>
        <w:spacing w:after="80" w:lineRule="auto" w:line="312"/>
        <w:ind w:firstLine="227"/>
      </w:pPr>
      <w:r>
        <w:rPr>
          <w:rFonts w:ascii="Calibri" w:hAnsi="Calibri"/>
          <w:color w:val="333333"/>
          <w:sz w:val="20"/>
        </w:rPr>
        <w:t>feature, one where we are building a tool that's going</w:t>
      </w:r>
    </w:p>
    <w:p>
      <w:pPr>
        <w:spacing w:after="80" w:lineRule="auto" w:line="312"/>
        <w:ind w:firstLine="227"/>
      </w:pPr>
      <w:r>
        <w:rPr>
          <w:rFonts w:ascii="Calibri" w:hAnsi="Calibri"/>
          <w:color w:val="333333"/>
          <w:sz w:val="20"/>
        </w:rPr>
        <w:t>to read a document off of our hard drive and</w:t>
      </w:r>
    </w:p>
    <w:p>
      <w:pPr>
        <w:spacing w:after="80" w:lineRule="auto" w:line="312"/>
        <w:ind w:firstLine="227"/>
      </w:pPr>
      <w:r>
        <w:rPr>
          <w:rFonts w:ascii="Calibri" w:hAnsi="Calibri"/>
          <w:color w:val="333333"/>
          <w:sz w:val="20"/>
        </w:rPr>
        <w:t>convert its contents into Markdown. First,</w:t>
      </w:r>
    </w:p>
    <w:p>
      <w:pPr>
        <w:spacing w:after="80" w:lineRule="auto" w:line="312"/>
        <w:ind w:firstLine="227"/>
      </w:pPr>
      <w:r>
        <w:rPr>
          <w:rFonts w:ascii="Calibri" w:hAnsi="Calibri"/>
          <w:color w:val="333333"/>
          <w:sz w:val="20"/>
        </w:rPr>
        <w:t>I'm going to run the slash clear command. This</w:t>
      </w:r>
    </w:p>
    <w:p>
      <w:pPr>
        <w:spacing w:after="80" w:lineRule="auto" w:line="312"/>
        <w:ind w:firstLine="227"/>
      </w:pPr>
      <w:r>
        <w:rPr>
          <w:rFonts w:ascii="Calibri" w:hAnsi="Calibri"/>
          <w:color w:val="333333"/>
          <w:sz w:val="20"/>
        </w:rPr>
        <w:t>is going to clear up my conversation history with Claude, essentially</w:t>
      </w:r>
    </w:p>
    <w:p>
      <w:pPr>
        <w:spacing w:after="80" w:lineRule="auto" w:line="312"/>
        <w:ind w:firstLine="227"/>
      </w:pPr>
      <w:r>
        <w:rPr>
          <w:rFonts w:ascii="Calibri" w:hAnsi="Calibri"/>
          <w:color w:val="333333"/>
          <w:sz w:val="20"/>
        </w:rPr>
        <w:t>resetting its context. In this case, I'm doing</w:t>
      </w:r>
    </w:p>
    <w:p>
      <w:pPr>
        <w:spacing w:after="80" w:lineRule="auto" w:line="312"/>
        <w:ind w:firstLine="227"/>
      </w:pPr>
      <w:r>
        <w:rPr>
          <w:rFonts w:ascii="Calibri" w:hAnsi="Calibri"/>
          <w:color w:val="333333"/>
          <w:sz w:val="20"/>
        </w:rPr>
        <w:t>this just so it doesn't cheat off its previous solution. Then</w:t>
      </w:r>
    </w:p>
    <w:p>
      <w:pPr>
        <w:spacing w:after="80" w:lineRule="auto" w:line="312"/>
        <w:ind w:firstLine="227"/>
      </w:pPr>
      <w:r>
        <w:rPr>
          <w:rFonts w:ascii="Calibri" w:hAnsi="Calibri"/>
          <w:color w:val="333333"/>
          <w:sz w:val="20"/>
        </w:rPr>
        <w:t>I will ask Claude to read those two relevant files once again.</w:t>
      </w:r>
    </w:p>
    <w:p>
      <w:pPr>
        <w:spacing w:after="80" w:lineRule="auto" w:line="312"/>
        <w:ind w:firstLine="227"/>
      </w:pPr>
      <w:r>
        <w:rPr>
          <w:rFonts w:ascii="Calibri" w:hAnsi="Calibri"/>
          <w:color w:val="333333"/>
          <w:sz w:val="20"/>
        </w:rPr>
        <w:t>Then I'm going to add in some very clear instructions to think</w:t>
      </w:r>
    </w:p>
    <w:p>
      <w:pPr>
        <w:spacing w:after="80" w:lineRule="auto" w:line="312"/>
        <w:ind w:firstLine="227"/>
      </w:pPr>
      <w:r>
        <w:rPr>
          <w:rFonts w:ascii="Calibri" w:hAnsi="Calibri"/>
          <w:color w:val="333333"/>
          <w:sz w:val="20"/>
        </w:rPr>
        <w:t>of some tests that it might write to evaluate this new feature</w:t>
      </w:r>
    </w:p>
    <w:p>
      <w:pPr>
        <w:spacing w:after="80" w:lineRule="auto" w:line="312"/>
        <w:ind w:firstLine="227"/>
      </w:pPr>
      <w:r>
        <w:rPr>
          <w:rFonts w:ascii="Calibri" w:hAnsi="Calibri"/>
          <w:color w:val="333333"/>
          <w:sz w:val="20"/>
        </w:rPr>
        <w:t>that we want to build. Again, I'm going to ask it specifically</w:t>
      </w:r>
    </w:p>
    <w:p>
      <w:pPr>
        <w:spacing w:after="80" w:lineRule="auto" w:line="312"/>
        <w:ind w:firstLine="227"/>
      </w:pPr>
      <w:r>
        <w:rPr>
          <w:rFonts w:ascii="Calibri" w:hAnsi="Calibri"/>
          <w:color w:val="333333"/>
          <w:sz w:val="20"/>
        </w:rPr>
        <w:t>to not write any code just yet. The</w:t>
      </w:r>
    </w:p>
    <w:p>
      <w:pPr>
        <w:spacing w:after="80" w:lineRule="auto" w:line="312"/>
        <w:ind w:firstLine="227"/>
      </w:pPr>
      <w:r>
        <w:rPr>
          <w:rFonts w:ascii="Calibri" w:hAnsi="Calibri"/>
          <w:color w:val="333333"/>
          <w:sz w:val="20"/>
        </w:rPr>
        <w:t>suggestions I get back are really solid. Now, I don't</w:t>
      </w:r>
    </w:p>
    <w:p>
      <w:pPr>
        <w:spacing w:after="80" w:lineRule="auto" w:line="312"/>
        <w:ind w:firstLine="227"/>
      </w:pPr>
      <w:r>
        <w:rPr>
          <w:rFonts w:ascii="Calibri" w:hAnsi="Calibri"/>
          <w:color w:val="333333"/>
          <w:sz w:val="20"/>
        </w:rPr>
        <w:t>really want to have to worry about tests 6, 7, and 8 because</w:t>
      </w:r>
    </w:p>
    <w:p>
      <w:pPr>
        <w:spacing w:after="80" w:lineRule="auto" w:line="312"/>
        <w:ind w:firstLine="227"/>
      </w:pPr>
      <w:r>
        <w:rPr>
          <w:rFonts w:ascii="Calibri" w:hAnsi="Calibri"/>
          <w:color w:val="333333"/>
          <w:sz w:val="20"/>
        </w:rPr>
        <w:t>those are a little bit more specialized beyond what</w:t>
      </w:r>
    </w:p>
    <w:p>
      <w:pPr>
        <w:spacing w:after="80" w:lineRule="auto" w:line="312"/>
        <w:ind w:firstLine="227"/>
      </w:pPr>
      <w:r>
        <w:rPr>
          <w:rFonts w:ascii="Calibri" w:hAnsi="Calibri"/>
          <w:color w:val="333333"/>
          <w:sz w:val="20"/>
        </w:rPr>
        <w:t>we're doing right now. So I'm going to ask Claude to just implement</w:t>
      </w:r>
    </w:p>
    <w:p>
      <w:pPr>
        <w:spacing w:after="80" w:lineRule="auto" w:line="312"/>
        <w:ind w:firstLine="227"/>
      </w:pPr>
      <w:r>
        <w:rPr>
          <w:rFonts w:ascii="Calibri" w:hAnsi="Calibri"/>
          <w:color w:val="333333"/>
          <w:sz w:val="20"/>
        </w:rPr>
        <w:t>tests one through five. Now</w:t>
      </w:r>
    </w:p>
    <w:p>
      <w:pPr>
        <w:spacing w:after="80" w:lineRule="auto" w:line="312"/>
        <w:ind w:firstLine="227"/>
      </w:pPr>
      <w:r>
        <w:rPr>
          <w:rFonts w:ascii="Calibri" w:hAnsi="Calibri"/>
          <w:color w:val="333333"/>
          <w:sz w:val="20"/>
        </w:rPr>
        <w:t>we will move on to the last step, where we will ask Claude to write</w:t>
      </w:r>
    </w:p>
    <w:p>
      <w:pPr>
        <w:spacing w:after="80" w:lineRule="auto" w:line="312"/>
        <w:ind w:firstLine="227"/>
      </w:pPr>
      <w:r>
        <w:rPr>
          <w:rFonts w:ascii="Calibri" w:hAnsi="Calibri"/>
          <w:color w:val="333333"/>
          <w:sz w:val="20"/>
        </w:rPr>
        <w:t>out some code to make these tests pass. Very</w:t>
      </w:r>
    </w:p>
    <w:p>
      <w:pPr>
        <w:spacing w:after="80" w:lineRule="auto" w:line="312"/>
        <w:ind w:firstLine="227"/>
      </w:pPr>
      <w:r>
        <w:rPr>
          <w:rFonts w:ascii="Calibri" w:hAnsi="Calibri"/>
          <w:color w:val="333333"/>
          <w:sz w:val="20"/>
        </w:rPr>
        <w:t>good, all the tests pass. Now, before we move</w:t>
      </w:r>
    </w:p>
    <w:p>
      <w:pPr>
        <w:spacing w:after="80" w:lineRule="auto" w:line="312"/>
        <w:ind w:firstLine="227"/>
      </w:pPr>
      <w:r>
        <w:rPr>
          <w:rFonts w:ascii="Calibri" w:hAnsi="Calibri"/>
          <w:color w:val="333333"/>
          <w:sz w:val="20"/>
        </w:rPr>
        <w:t>on, I just want to remind you one more time that Claude Code</w:t>
      </w:r>
    </w:p>
    <w:p>
      <w:pPr>
        <w:spacing w:after="80" w:lineRule="auto" w:line="312"/>
        <w:ind w:firstLine="227"/>
      </w:pPr>
      <w:r>
        <w:rPr>
          <w:rFonts w:ascii="Calibri" w:hAnsi="Calibri"/>
          <w:color w:val="333333"/>
          <w:sz w:val="20"/>
        </w:rPr>
        <w:t>really is an effort multiplier. You can</w:t>
      </w:r>
    </w:p>
    <w:p>
      <w:pPr>
        <w:spacing w:after="80" w:lineRule="auto" w:line="312"/>
        <w:ind w:firstLine="227"/>
      </w:pPr>
      <w:r>
        <w:rPr>
          <w:rFonts w:ascii="Calibri" w:hAnsi="Calibri"/>
          <w:color w:val="333333"/>
          <w:sz w:val="20"/>
        </w:rPr>
        <w:t>put in very simple directions, and Claude will do its best. But</w:t>
      </w:r>
    </w:p>
    <w:p>
      <w:pPr>
        <w:spacing w:after="80" w:lineRule="auto" w:line="312"/>
        <w:ind w:firstLine="227"/>
      </w:pPr>
      <w:r>
        <w:rPr>
          <w:rFonts w:ascii="Calibri" w:hAnsi="Calibri"/>
          <w:color w:val="333333"/>
          <w:sz w:val="20"/>
        </w:rPr>
        <w:t>you can dramatically increase Claude's effectiveness by putting</w:t>
      </w:r>
    </w:p>
    <w:p>
      <w:pPr>
        <w:spacing w:after="80" w:lineRule="auto" w:line="312"/>
        <w:ind w:firstLine="227"/>
      </w:pPr>
      <w:r>
        <w:rPr>
          <w:rFonts w:ascii="Calibri" w:hAnsi="Calibri"/>
          <w:color w:val="333333"/>
          <w:sz w:val="20"/>
        </w:rPr>
        <w:t>in a little bit of effort on your side as well.</w:t>
      </w:r>
    </w:p>
    <w:p>
      <w:pPr>
        <w:spacing w:before="120" w:after="120"/>
      </w:pPr>
      <w:r>
        <w:rPr>
          <w:color w:val="E0E0E0"/>
          <w:sz w:val="12"/>
        </w:rPr>
        <w:t>────────────────────────────────────────</w:t>
      </w:r>
    </w:p>
    <w:p>
      <w:pPr>
        <w:pStyle w:val="Heading3"/>
        <w:spacing w:before="240" w:after="120"/>
      </w:pPr>
      <w:r>
        <w:rPr>
          <w:rFonts w:ascii="Calibri" w:hAnsi="Calibri"/>
          <w:color w:val="D97306"/>
          <w:sz w:val="24"/>
        </w:rPr>
        <w:t>Lesson 75: Enhancements with MCP servers</w:t>
      </w:r>
    </w:p>
    <w:p>
      <w:r>
        <w:rPr>
          <w:i/>
          <w:color w:val="888888"/>
          <w:sz w:val="16"/>
        </w:rPr>
        <w:t>Source: https://anthropic.skilljar.com/claude-with-the-anthropic-api/287792</w:t>
      </w:r>
    </w:p>
    <w:p>
      <w:pPr>
        <w:spacing w:after="80"/>
      </w:pPr>
      <w:r>
        <w:rPr>
          <w:i/>
          <w:color w:val="555555"/>
          <w:sz w:val="18"/>
        </w:rPr>
        <w:t>Video: 10 - 004 - Enhancements with MCP Servers.mp4  |  Duration: 2m 30s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video, I want to show you one of the most interesting aspects</w:t>
      </w:r>
    </w:p>
    <w:p>
      <w:pPr>
        <w:spacing w:after="80" w:lineRule="auto" w:line="312"/>
        <w:ind w:firstLine="227"/>
      </w:pPr>
      <w:r>
        <w:rPr>
          <w:rFonts w:ascii="Calibri" w:hAnsi="Calibri"/>
          <w:color w:val="333333"/>
          <w:sz w:val="20"/>
        </w:rPr>
        <w:t>of Claude Code. Claude Code has an MCP</w:t>
      </w:r>
    </w:p>
    <w:p>
      <w:pPr>
        <w:spacing w:after="80" w:lineRule="auto" w:line="312"/>
        <w:ind w:firstLine="227"/>
      </w:pPr>
      <w:r>
        <w:rPr>
          <w:rFonts w:ascii="Calibri" w:hAnsi="Calibri"/>
          <w:color w:val="333333"/>
          <w:sz w:val="20"/>
        </w:rPr>
        <w:t>client embedded inside of it. That means we can connect</w:t>
      </w:r>
    </w:p>
    <w:p>
      <w:pPr>
        <w:spacing w:after="80" w:lineRule="auto" w:line="312"/>
        <w:ind w:firstLine="227"/>
      </w:pPr>
      <w:r>
        <w:rPr>
          <w:rFonts w:ascii="Calibri" w:hAnsi="Calibri"/>
          <w:color w:val="333333"/>
          <w:sz w:val="20"/>
        </w:rPr>
        <w:t>MCP servers to Claude Code and dramatically</w:t>
      </w:r>
    </w:p>
    <w:p>
      <w:pPr>
        <w:spacing w:after="80" w:lineRule="auto" w:line="312"/>
        <w:ind w:firstLine="227"/>
      </w:pPr>
      <w:r>
        <w:rPr>
          <w:rFonts w:ascii="Calibri" w:hAnsi="Calibri"/>
          <w:color w:val="333333"/>
          <w:sz w:val="20"/>
        </w:rPr>
        <w:t>expand its functionality. To demonstrate</w:t>
      </w:r>
    </w:p>
    <w:p>
      <w:pPr>
        <w:spacing w:after="80" w:lineRule="auto" w:line="312"/>
        <w:ind w:firstLine="227"/>
      </w:pPr>
      <w:r>
        <w:rPr>
          <w:rFonts w:ascii="Calibri" w:hAnsi="Calibri"/>
          <w:color w:val="333333"/>
          <w:sz w:val="20"/>
        </w:rPr>
        <w:t>this, we are going to connect Claude Code to the MCP</w:t>
      </w:r>
    </w:p>
    <w:p>
      <w:pPr>
        <w:spacing w:after="80" w:lineRule="auto" w:line="312"/>
        <w:ind w:firstLine="227"/>
      </w:pPr>
      <w:r>
        <w:rPr>
          <w:rFonts w:ascii="Calibri" w:hAnsi="Calibri"/>
          <w:color w:val="333333"/>
          <w:sz w:val="20"/>
        </w:rPr>
        <w:t>server that we have been working on. We just authored</w:t>
      </w:r>
    </w:p>
    <w:p>
      <w:pPr>
        <w:spacing w:after="80" w:lineRule="auto" w:line="312"/>
        <w:ind w:firstLine="227"/>
      </w:pPr>
      <w:r>
        <w:rPr>
          <w:rFonts w:ascii="Calibri" w:hAnsi="Calibri"/>
          <w:color w:val="333333"/>
          <w:sz w:val="20"/>
        </w:rPr>
        <w:t>a tool called Document Path to Markdown. We</w:t>
      </w:r>
    </w:p>
    <w:p>
      <w:pPr>
        <w:spacing w:after="80" w:lineRule="auto" w:line="312"/>
        <w:ind w:firstLine="227"/>
      </w:pPr>
      <w:r>
        <w:rPr>
          <w:rFonts w:ascii="Calibri" w:hAnsi="Calibri"/>
          <w:color w:val="333333"/>
          <w:sz w:val="20"/>
        </w:rPr>
        <w:t>can now expose this tool to Claude Code, allowing</w:t>
      </w:r>
    </w:p>
    <w:p>
      <w:pPr>
        <w:spacing w:after="80" w:lineRule="auto" w:line="312"/>
        <w:ind w:firstLine="227"/>
      </w:pPr>
      <w:r>
        <w:rPr>
          <w:rFonts w:ascii="Calibri" w:hAnsi="Calibri"/>
          <w:color w:val="333333"/>
          <w:sz w:val="20"/>
        </w:rPr>
        <w:t>it to read the contents of PDF and Word documents.</w:t>
      </w:r>
    </w:p>
    <w:p>
      <w:pPr>
        <w:spacing w:after="80" w:lineRule="auto" w:line="312"/>
        <w:ind w:firstLine="227"/>
      </w:pPr>
      <w:r>
        <w:rPr>
          <w:rFonts w:ascii="Calibri" w:hAnsi="Calibri"/>
          <w:color w:val="333333"/>
          <w:sz w:val="20"/>
        </w:rPr>
        <w:t>So we are dynamically expanding the capabilities</w:t>
      </w:r>
    </w:p>
    <w:p>
      <w:pPr>
        <w:spacing w:after="80" w:lineRule="auto" w:line="312"/>
        <w:ind w:firstLine="227"/>
      </w:pPr>
      <w:r>
        <w:rPr>
          <w:rFonts w:ascii="Calibri" w:hAnsi="Calibri"/>
          <w:color w:val="333333"/>
          <w:sz w:val="20"/>
        </w:rPr>
        <w:t>of Claude Code. Let me show you how to set this up.</w:t>
      </w:r>
    </w:p>
    <w:p>
      <w:pPr>
        <w:spacing w:after="80" w:lineRule="auto" w:line="312"/>
        <w:ind w:firstLine="227"/>
      </w:pPr>
      <w:r>
        <w:rPr>
          <w:rFonts w:ascii="Calibri" w:hAnsi="Calibri"/>
          <w:color w:val="333333"/>
          <w:sz w:val="20"/>
        </w:rPr>
        <w:t>Back inside of my terminal, I'm going to end my running session with</w:t>
      </w:r>
    </w:p>
    <w:p>
      <w:pPr>
        <w:spacing w:after="80" w:lineRule="auto" w:line="312"/>
        <w:ind w:firstLine="227"/>
      </w:pPr>
      <w:r>
        <w:rPr>
          <w:rFonts w:ascii="Calibri" w:hAnsi="Calibri"/>
          <w:color w:val="333333"/>
          <w:sz w:val="20"/>
        </w:rPr>
        <w:t>a Control-C. I'm then going to add in</w:t>
      </w:r>
    </w:p>
    <w:p>
      <w:pPr>
        <w:spacing w:after="80" w:lineRule="auto" w:line="312"/>
        <w:ind w:firstLine="227"/>
      </w:pPr>
      <w:r>
        <w:rPr>
          <w:rFonts w:ascii="Calibri" w:hAnsi="Calibri"/>
          <w:color w:val="333333"/>
          <w:sz w:val="20"/>
        </w:rPr>
        <w:t>an MCP server to Claude Code by executing Claude,</w:t>
      </w:r>
    </w:p>
    <w:p>
      <w:pPr>
        <w:spacing w:after="80" w:lineRule="auto" w:line="312"/>
        <w:ind w:firstLine="227"/>
      </w:pPr>
      <w:r>
        <w:rPr>
          <w:rFonts w:ascii="Calibri" w:hAnsi="Calibri"/>
          <w:color w:val="333333"/>
          <w:sz w:val="20"/>
        </w:rPr>
        <w:t>MCP, add, then we're going to put in</w:t>
      </w:r>
    </w:p>
    <w:p>
      <w:pPr>
        <w:spacing w:after="80" w:lineRule="auto" w:line="312"/>
        <w:ind w:firstLine="227"/>
      </w:pPr>
      <w:r>
        <w:rPr>
          <w:rFonts w:ascii="Calibri" w:hAnsi="Calibri"/>
          <w:color w:val="333333"/>
          <w:sz w:val="20"/>
        </w:rPr>
        <w:t>the name for our MCP server. Now the name could be anything</w:t>
      </w:r>
    </w:p>
    <w:p>
      <w:pPr>
        <w:spacing w:after="80" w:lineRule="auto" w:line="312"/>
        <w:ind w:firstLine="227"/>
      </w:pPr>
      <w:r>
        <w:rPr>
          <w:rFonts w:ascii="Calibri" w:hAnsi="Calibri"/>
          <w:color w:val="333333"/>
          <w:sz w:val="20"/>
        </w:rPr>
        <w:t>you want it to be. In our case, we are making a server</w:t>
      </w:r>
    </w:p>
    <w:p>
      <w:pPr>
        <w:spacing w:after="80" w:lineRule="auto" w:line="312"/>
        <w:ind w:firstLine="227"/>
      </w:pPr>
      <w:r>
        <w:rPr>
          <w:rFonts w:ascii="Calibri" w:hAnsi="Calibri"/>
          <w:color w:val="333333"/>
          <w:sz w:val="20"/>
        </w:rPr>
        <w:t>related to documents, so I'm going to call our server documents.</w:t>
      </w:r>
    </w:p>
    <w:p>
      <w:pPr>
        <w:spacing w:after="80" w:lineRule="auto" w:line="312"/>
        <w:ind w:firstLine="227"/>
      </w:pPr>
      <w:r>
        <w:rPr>
          <w:rFonts w:ascii="Calibri" w:hAnsi="Calibri"/>
          <w:color w:val="333333"/>
          <w:sz w:val="20"/>
        </w:rPr>
        <w:t>And then finally, we're going to put in the command that we used to start</w:t>
      </w:r>
    </w:p>
    <w:p>
      <w:pPr>
        <w:spacing w:after="80" w:lineRule="auto" w:line="312"/>
        <w:ind w:firstLine="227"/>
      </w:pPr>
      <w:r>
        <w:rPr>
          <w:rFonts w:ascii="Calibri" w:hAnsi="Calibri"/>
          <w:color w:val="333333"/>
          <w:sz w:val="20"/>
        </w:rPr>
        <w:t>up our server, which for us is uvrun main.py.</w:t>
      </w:r>
    </w:p>
    <w:p>
      <w:pPr>
        <w:spacing w:after="80" w:lineRule="auto" w:line="312"/>
        <w:ind w:firstLine="227"/>
      </w:pPr>
      <w:r>
        <w:rPr>
          <w:rFonts w:ascii="Calibri" w:hAnsi="Calibri"/>
          <w:color w:val="333333"/>
          <w:sz w:val="20"/>
        </w:rPr>
        <w:t>So uvrun main.py. And</w:t>
      </w:r>
    </w:p>
    <w:p>
      <w:pPr>
        <w:spacing w:after="80" w:lineRule="auto" w:line="312"/>
        <w:ind w:firstLine="227"/>
      </w:pPr>
      <w:r>
        <w:rPr>
          <w:rFonts w:ascii="Calibri" w:hAnsi="Calibri"/>
          <w:color w:val="333333"/>
          <w:sz w:val="20"/>
        </w:rPr>
        <w:t>that's it. I'm going to execute that, and I'll</w:t>
      </w:r>
    </w:p>
    <w:p>
      <w:pPr>
        <w:spacing w:after="80" w:lineRule="auto" w:line="312"/>
        <w:ind w:firstLine="227"/>
      </w:pPr>
      <w:r>
        <w:rPr>
          <w:rFonts w:ascii="Calibri" w:hAnsi="Calibri"/>
          <w:color w:val="333333"/>
          <w:sz w:val="20"/>
        </w:rPr>
        <w:t>start Claude Code back up with Claude. And</w:t>
      </w:r>
    </w:p>
    <w:p>
      <w:pPr>
        <w:spacing w:after="80" w:lineRule="auto" w:line="312"/>
        <w:ind w:firstLine="227"/>
      </w:pPr>
      <w:r>
        <w:rPr>
          <w:rFonts w:ascii="Calibri" w:hAnsi="Calibri"/>
          <w:color w:val="333333"/>
          <w:sz w:val="20"/>
        </w:rPr>
        <w:t>now we can make use of that tool that we just put together to</w:t>
      </w:r>
    </w:p>
    <w:p>
      <w:pPr>
        <w:spacing w:after="80" w:lineRule="auto" w:line="312"/>
        <w:ind w:firstLine="227"/>
      </w:pPr>
      <w:r>
        <w:rPr>
          <w:rFonts w:ascii="Calibri" w:hAnsi="Calibri"/>
          <w:color w:val="333333"/>
          <w:sz w:val="20"/>
        </w:rPr>
        <w:t>really test it out inside of our test directory. There</w:t>
      </w:r>
    </w:p>
    <w:p>
      <w:pPr>
        <w:spacing w:after="80" w:lineRule="auto" w:line="312"/>
        <w:ind w:firstLine="227"/>
      </w:pPr>
      <w:r>
        <w:rPr>
          <w:rFonts w:ascii="Calibri" w:hAnsi="Calibri"/>
          <w:color w:val="333333"/>
          <w:sz w:val="20"/>
        </w:rPr>
        <w:t>is a fixtures folder inside there are two demo</w:t>
      </w:r>
    </w:p>
    <w:p>
      <w:pPr>
        <w:spacing w:after="80" w:lineRule="auto" w:line="312"/>
        <w:ind w:firstLine="227"/>
      </w:pPr>
      <w:r>
        <w:rPr>
          <w:rFonts w:ascii="Calibri" w:hAnsi="Calibri"/>
          <w:color w:val="333333"/>
          <w:sz w:val="20"/>
        </w:rPr>
        <w:t>files, so a Word doc and a PDF doc. Both</w:t>
      </w:r>
    </w:p>
    <w:p>
      <w:pPr>
        <w:spacing w:after="80" w:lineRule="auto" w:line="312"/>
        <w:ind w:firstLine="227"/>
      </w:pPr>
      <w:r>
        <w:rPr>
          <w:rFonts w:ascii="Calibri" w:hAnsi="Calibri"/>
          <w:color w:val="333333"/>
          <w:sz w:val="20"/>
        </w:rPr>
        <w:t>contain just a tiny bit of documentation around MCP</w:t>
      </w:r>
    </w:p>
    <w:p>
      <w:pPr>
        <w:spacing w:after="80" w:lineRule="auto" w:line="312"/>
        <w:ind w:firstLine="227"/>
      </w:pPr>
      <w:r>
        <w:rPr>
          <w:rFonts w:ascii="Calibri" w:hAnsi="Calibri"/>
          <w:color w:val="333333"/>
          <w:sz w:val="20"/>
        </w:rPr>
        <w:t>itself. So I'm now going to ask Claude to convert</w:t>
      </w:r>
    </w:p>
    <w:p>
      <w:pPr>
        <w:spacing w:after="80" w:lineRule="auto" w:line="312"/>
        <w:ind w:firstLine="227"/>
      </w:pPr>
      <w:r>
        <w:rPr>
          <w:rFonts w:ascii="Calibri" w:hAnsi="Calibri"/>
          <w:color w:val="333333"/>
          <w:sz w:val="20"/>
        </w:rPr>
        <w:t>the contents of either one of those files into Markdown.</w:t>
      </w:r>
    </w:p>
    <w:p>
      <w:pPr>
        <w:spacing w:after="80" w:lineRule="auto" w:line="312"/>
        <w:ind w:firstLine="227"/>
      </w:pPr>
      <w:r>
        <w:rPr>
          <w:rFonts w:ascii="Calibri" w:hAnsi="Calibri"/>
          <w:color w:val="333333"/>
          <w:sz w:val="20"/>
        </w:rPr>
        <w:t>And my expectation is that Claude will make use of that</w:t>
      </w:r>
    </w:p>
    <w:p>
      <w:pPr>
        <w:spacing w:after="80" w:lineRule="auto" w:line="312"/>
        <w:ind w:firstLine="227"/>
      </w:pPr>
      <w:r>
        <w:rPr>
          <w:rFonts w:ascii="Calibri" w:hAnsi="Calibri"/>
          <w:color w:val="333333"/>
          <w:sz w:val="20"/>
        </w:rPr>
        <w:t>tool that we just authored a moment ago. And</w:t>
      </w:r>
    </w:p>
    <w:p>
      <w:pPr>
        <w:spacing w:after="80" w:lineRule="auto" w:line="312"/>
        <w:ind w:firstLine="227"/>
      </w:pPr>
      <w:r>
        <w:rPr>
          <w:rFonts w:ascii="Calibri" w:hAnsi="Calibri"/>
          <w:color w:val="333333"/>
          <w:sz w:val="20"/>
        </w:rPr>
        <w:t>if we scroll up just a little bit here, sure enough it worked.</w:t>
      </w:r>
    </w:p>
    <w:p>
      <w:pPr>
        <w:spacing w:after="80" w:lineRule="auto" w:line="312"/>
        <w:ind w:firstLine="227"/>
      </w:pPr>
      <w:r>
        <w:rPr>
          <w:rFonts w:ascii="Calibri" w:hAnsi="Calibri"/>
          <w:color w:val="333333"/>
          <w:sz w:val="20"/>
        </w:rPr>
        <w:t>So this actually is the contents of that file. This ability</w:t>
      </w:r>
    </w:p>
    <w:p>
      <w:pPr>
        <w:spacing w:after="80" w:lineRule="auto" w:line="312"/>
        <w:ind w:firstLine="227"/>
      </w:pPr>
      <w:r>
        <w:rPr>
          <w:rFonts w:ascii="Calibri" w:hAnsi="Calibri"/>
          <w:color w:val="333333"/>
          <w:sz w:val="20"/>
        </w:rPr>
        <w:t>to consume MCP servers adds an incredible amount</w:t>
      </w:r>
    </w:p>
    <w:p>
      <w:pPr>
        <w:spacing w:after="80" w:lineRule="auto" w:line="312"/>
        <w:ind w:firstLine="227"/>
      </w:pPr>
      <w:r>
        <w:rPr>
          <w:rFonts w:ascii="Calibri" w:hAnsi="Calibri"/>
          <w:color w:val="333333"/>
          <w:sz w:val="20"/>
        </w:rPr>
        <w:t>of flexibility to Claude Code, and really opens the door</w:t>
      </w:r>
    </w:p>
    <w:p>
      <w:pPr>
        <w:spacing w:after="80" w:lineRule="auto" w:line="312"/>
        <w:ind w:firstLine="227"/>
      </w:pPr>
      <w:r>
        <w:rPr>
          <w:rFonts w:ascii="Calibri" w:hAnsi="Calibri"/>
          <w:color w:val="333333"/>
          <w:sz w:val="20"/>
        </w:rPr>
        <w:t>to some really interesting development opportunities.</w:t>
      </w:r>
    </w:p>
    <w:p>
      <w:pPr>
        <w:spacing w:after="80" w:lineRule="auto" w:line="312"/>
        <w:ind w:firstLine="227"/>
      </w:pPr>
      <w:r>
        <w:rPr>
          <w:rFonts w:ascii="Calibri" w:hAnsi="Calibri"/>
          <w:color w:val="333333"/>
          <w:sz w:val="20"/>
        </w:rPr>
        <w:t>For example, you might decide to add in a series of MCP</w:t>
      </w:r>
    </w:p>
    <w:p>
      <w:pPr>
        <w:spacing w:after="80" w:lineRule="auto" w:line="312"/>
        <w:ind w:firstLine="227"/>
      </w:pPr>
      <w:r>
        <w:rPr>
          <w:rFonts w:ascii="Calibri" w:hAnsi="Calibri"/>
          <w:color w:val="333333"/>
          <w:sz w:val="20"/>
        </w:rPr>
        <w:t>servers related to your particular development flow.</w:t>
      </w:r>
    </w:p>
    <w:p>
      <w:pPr>
        <w:spacing w:after="80" w:lineRule="auto" w:line="312"/>
        <w:ind w:firstLine="227"/>
      </w:pPr>
      <w:r>
        <w:rPr>
          <w:rFonts w:ascii="Calibri" w:hAnsi="Calibri"/>
          <w:color w:val="333333"/>
          <w:sz w:val="20"/>
        </w:rPr>
        <w:t>For example, if you use Sentry for production monitoring, you</w:t>
      </w:r>
    </w:p>
    <w:p>
      <w:pPr>
        <w:spacing w:after="80" w:lineRule="auto" w:line="312"/>
        <w:ind w:firstLine="227"/>
      </w:pPr>
      <w:r>
        <w:rPr>
          <w:rFonts w:ascii="Calibri" w:hAnsi="Calibri"/>
          <w:color w:val="333333"/>
          <w:sz w:val="20"/>
        </w:rPr>
        <w:t>can add a Sentry MCP server to allow Claude</w:t>
      </w:r>
    </w:p>
    <w:p>
      <w:pPr>
        <w:spacing w:after="80" w:lineRule="auto" w:line="312"/>
        <w:ind w:firstLine="227"/>
      </w:pPr>
      <w:r>
        <w:rPr>
          <w:rFonts w:ascii="Calibri" w:hAnsi="Calibri"/>
          <w:color w:val="333333"/>
          <w:sz w:val="20"/>
        </w:rPr>
        <w:t>to fetch details about errors that are occurring in production.</w:t>
      </w:r>
    </w:p>
    <w:p>
      <w:pPr>
        <w:spacing w:after="80" w:lineRule="auto" w:line="312"/>
        <w:ind w:firstLine="227"/>
      </w:pPr>
      <w:r>
        <w:rPr>
          <w:rFonts w:ascii="Calibri" w:hAnsi="Calibri"/>
          <w:color w:val="333333"/>
          <w:sz w:val="20"/>
        </w:rPr>
        <w:t>If you make use of JIRA, you can add in an MCP server</w:t>
      </w:r>
    </w:p>
    <w:p>
      <w:pPr>
        <w:spacing w:after="80" w:lineRule="auto" w:line="312"/>
        <w:ind w:firstLine="227"/>
      </w:pPr>
      <w:r>
        <w:rPr>
          <w:rFonts w:ascii="Calibri" w:hAnsi="Calibri"/>
          <w:color w:val="333333"/>
          <w:sz w:val="20"/>
        </w:rPr>
        <w:t>that will allow Claude to view the contents of specific tickets. If</w:t>
      </w:r>
    </w:p>
    <w:p>
      <w:pPr>
        <w:spacing w:after="80" w:lineRule="auto" w:line="312"/>
        <w:ind w:firstLine="227"/>
      </w:pPr>
      <w:r>
        <w:rPr>
          <w:rFonts w:ascii="Calibri" w:hAnsi="Calibri"/>
          <w:color w:val="333333"/>
          <w:sz w:val="20"/>
        </w:rPr>
        <w:t>you're a Slack user, you can add Slack to message you whenever</w:t>
      </w:r>
    </w:p>
    <w:p>
      <w:pPr>
        <w:spacing w:after="80" w:lineRule="auto" w:line="312"/>
        <w:ind w:firstLine="227"/>
      </w:pPr>
      <w:r>
        <w:rPr>
          <w:rFonts w:ascii="Calibri" w:hAnsi="Calibri"/>
          <w:color w:val="333333"/>
          <w:sz w:val="20"/>
        </w:rPr>
        <w:t>Claude is completed working on some particular</w:t>
      </w:r>
    </w:p>
    <w:p>
      <w:pPr>
        <w:spacing w:after="80" w:lineRule="auto" w:line="312"/>
        <w:ind w:firstLine="227"/>
      </w:pPr>
      <w:r>
        <w:rPr>
          <w:rFonts w:ascii="Calibri" w:hAnsi="Calibri"/>
          <w:color w:val="333333"/>
          <w:sz w:val="20"/>
        </w:rPr>
        <w:t>problem. These are just a small fraction of</w:t>
      </w:r>
    </w:p>
    <w:p>
      <w:pPr>
        <w:spacing w:after="80" w:lineRule="auto" w:line="312"/>
        <w:ind w:firstLine="227"/>
      </w:pPr>
      <w:r>
        <w:rPr>
          <w:rFonts w:ascii="Calibri" w:hAnsi="Calibri"/>
          <w:color w:val="333333"/>
          <w:sz w:val="20"/>
        </w:rPr>
        <w:t>the possible enhancements that you can add into Claude</w:t>
      </w:r>
    </w:p>
    <w:p>
      <w:pPr>
        <w:spacing w:after="80" w:lineRule="auto" w:line="312"/>
        <w:ind w:firstLine="227"/>
      </w:pPr>
      <w:r>
        <w:rPr>
          <w:rFonts w:ascii="Calibri" w:hAnsi="Calibri"/>
          <w:color w:val="333333"/>
          <w:sz w:val="20"/>
        </w:rPr>
        <w:t>Code. So it would definitely worth your time to think</w:t>
      </w:r>
    </w:p>
    <w:p>
      <w:pPr>
        <w:spacing w:after="80" w:lineRule="auto" w:line="312"/>
        <w:ind w:firstLine="227"/>
      </w:pPr>
      <w:r>
        <w:rPr>
          <w:rFonts w:ascii="Calibri" w:hAnsi="Calibri"/>
          <w:color w:val="333333"/>
          <w:sz w:val="20"/>
        </w:rPr>
        <w:t>about how you can enhance your particular development workflow.</w:t>
      </w:r>
    </w:p>
    <w:p>
      <w:pPr>
        <w:spacing w:before="120" w:after="120"/>
      </w:pPr>
      <w:r>
        <w:rPr>
          <w:color w:val="E0E0E0"/>
          <w:sz w:val="12"/>
        </w:rPr>
        <w:t>────────────────────────────────────────</w:t>
      </w:r>
    </w:p>
    <w:p>
      <w:pPr>
        <w:pStyle w:val="Heading2"/>
        <w:spacing w:before="240" w:after="120"/>
      </w:pPr>
      <w:r>
        <w:rPr>
          <w:rFonts w:ascii="Calibri" w:hAnsi="Calibri"/>
          <w:color w:val="1A1A2E"/>
          <w:sz w:val="30"/>
        </w:rPr>
        <w:t>Agents and workflows</w:t>
      </w:r>
    </w:p>
    <w:p>
      <w:pPr>
        <w:pStyle w:val="Heading3"/>
        <w:spacing w:before="240" w:after="120"/>
      </w:pPr>
      <w:r>
        <w:rPr>
          <w:rFonts w:ascii="Calibri" w:hAnsi="Calibri"/>
          <w:color w:val="D97306"/>
          <w:sz w:val="24"/>
        </w:rPr>
        <w:t>Lesson 76: Agents and workflows</w:t>
      </w:r>
    </w:p>
    <w:p>
      <w:r>
        <w:rPr>
          <w:i/>
          <w:color w:val="888888"/>
          <w:sz w:val="16"/>
        </w:rPr>
        <w:t>Source: https://anthropic.skilljar.com/claude-with-the-anthropic-api/287796</w:t>
      </w:r>
    </w:p>
    <w:p>
      <w:pPr>
        <w:spacing w:after="80"/>
      </w:pPr>
      <w:r>
        <w:rPr>
          <w:i/>
          <w:color w:val="555555"/>
          <w:sz w:val="18"/>
        </w:rPr>
        <w:t>Video: 11 - 001 - Agents and Workflows.mp4  |  Duration: 4m 22s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In this module, we are going to focus on workflows and</w:t>
      </w:r>
    </w:p>
    <w:p>
      <w:pPr>
        <w:spacing w:after="80" w:lineRule="auto" w:line="312"/>
        <w:ind w:firstLine="227"/>
      </w:pPr>
      <w:r>
        <w:rPr>
          <w:rFonts w:ascii="Calibri" w:hAnsi="Calibri"/>
          <w:color w:val="333333"/>
          <w:sz w:val="20"/>
        </w:rPr>
        <w:t>agents. Let's dive in immediately and understand</w:t>
      </w:r>
    </w:p>
    <w:p>
      <w:pPr>
        <w:spacing w:after="80" w:lineRule="auto" w:line="312"/>
        <w:ind w:firstLine="227"/>
      </w:pPr>
      <w:r>
        <w:rPr>
          <w:rFonts w:ascii="Calibri" w:hAnsi="Calibri"/>
          <w:color w:val="333333"/>
          <w:sz w:val="20"/>
        </w:rPr>
        <w:t>what these things are. Workflows and agents</w:t>
      </w:r>
    </w:p>
    <w:p>
      <w:pPr>
        <w:spacing w:after="80" w:lineRule="auto" w:line="312"/>
        <w:ind w:firstLine="227"/>
      </w:pPr>
      <w:r>
        <w:rPr>
          <w:rFonts w:ascii="Calibri" w:hAnsi="Calibri"/>
          <w:color w:val="333333"/>
          <w:sz w:val="20"/>
        </w:rPr>
        <w:t>are strategies that we use to handle the user tasks that</w:t>
      </w:r>
    </w:p>
    <w:p>
      <w:pPr>
        <w:spacing w:after="80" w:lineRule="auto" w:line="312"/>
        <w:ind w:firstLine="227"/>
      </w:pPr>
      <w:r>
        <w:rPr>
          <w:rFonts w:ascii="Calibri" w:hAnsi="Calibri"/>
          <w:color w:val="333333"/>
          <w:sz w:val="20"/>
        </w:rPr>
        <w:t>can't be completed by Claude in a single request. Believe</w:t>
      </w:r>
    </w:p>
    <w:p>
      <w:pPr>
        <w:spacing w:after="80" w:lineRule="auto" w:line="312"/>
        <w:ind w:firstLine="227"/>
      </w:pPr>
      <w:r>
        <w:rPr>
          <w:rFonts w:ascii="Calibri" w:hAnsi="Calibri"/>
          <w:color w:val="333333"/>
          <w:sz w:val="20"/>
        </w:rPr>
        <w:t>it or not, you have already been creating workflows and</w:t>
      </w:r>
    </w:p>
    <w:p>
      <w:pPr>
        <w:spacing w:after="80" w:lineRule="auto" w:line="312"/>
        <w:ind w:firstLine="227"/>
      </w:pPr>
      <w:r>
        <w:rPr>
          <w:rFonts w:ascii="Calibri" w:hAnsi="Calibri"/>
          <w:color w:val="333333"/>
          <w:sz w:val="20"/>
        </w:rPr>
        <w:t>agents throughout this course. For example, when learning</w:t>
      </w:r>
    </w:p>
    <w:p>
      <w:pPr>
        <w:spacing w:after="80" w:lineRule="auto" w:line="312"/>
        <w:ind w:firstLine="227"/>
      </w:pPr>
      <w:r>
        <w:rPr>
          <w:rFonts w:ascii="Calibri" w:hAnsi="Calibri"/>
          <w:color w:val="333333"/>
          <w:sz w:val="20"/>
        </w:rPr>
        <w:t>about tools, we fed tasks into Claude and</w:t>
      </w:r>
    </w:p>
    <w:p>
      <w:pPr>
        <w:spacing w:after="80" w:lineRule="auto" w:line="312"/>
        <w:ind w:firstLine="227"/>
      </w:pPr>
      <w:r>
        <w:rPr>
          <w:rFonts w:ascii="Calibri" w:hAnsi="Calibri"/>
          <w:color w:val="333333"/>
          <w:sz w:val="20"/>
        </w:rPr>
        <w:t>relied upon Claude to figure out how to complete them using</w:t>
      </w:r>
    </w:p>
    <w:p>
      <w:pPr>
        <w:spacing w:after="80" w:lineRule="auto" w:line="312"/>
        <w:ind w:firstLine="227"/>
      </w:pPr>
      <w:r>
        <w:rPr>
          <w:rFonts w:ascii="Calibri" w:hAnsi="Calibri"/>
          <w:color w:val="333333"/>
          <w:sz w:val="20"/>
        </w:rPr>
        <w:t>some provided tools. That was an example of an agent.</w:t>
      </w:r>
    </w:p>
    <w:p>
      <w:pPr>
        <w:spacing w:after="80" w:lineRule="auto" w:line="312"/>
        <w:ind w:firstLine="227"/>
      </w:pPr>
      <w:r>
        <w:rPr>
          <w:rFonts w:ascii="Calibri" w:hAnsi="Calibri"/>
          <w:color w:val="333333"/>
          <w:sz w:val="20"/>
        </w:rPr>
        <w:t>Now here's the rule of thumb that we use whenever we are trying</w:t>
      </w:r>
    </w:p>
    <w:p>
      <w:pPr>
        <w:spacing w:after="80" w:lineRule="auto" w:line="312"/>
        <w:ind w:firstLine="227"/>
      </w:pPr>
      <w:r>
        <w:rPr>
          <w:rFonts w:ascii="Calibri" w:hAnsi="Calibri"/>
          <w:color w:val="333333"/>
          <w:sz w:val="20"/>
        </w:rPr>
        <w:t>to decide whether to create a workflow or an agent.</w:t>
      </w:r>
    </w:p>
    <w:p>
      <w:pPr>
        <w:spacing w:after="80" w:lineRule="auto" w:line="312"/>
        <w:ind w:firstLine="227"/>
      </w:pPr>
      <w:r>
        <w:rPr>
          <w:rFonts w:ascii="Calibri" w:hAnsi="Calibri"/>
          <w:color w:val="333333"/>
          <w:sz w:val="20"/>
        </w:rPr>
        <w:t>If we have a very precise idea of the task we need to</w:t>
      </w:r>
    </w:p>
    <w:p>
      <w:pPr>
        <w:spacing w:after="80" w:lineRule="auto" w:line="312"/>
        <w:ind w:firstLine="227"/>
      </w:pPr>
      <w:r>
        <w:rPr>
          <w:rFonts w:ascii="Calibri" w:hAnsi="Calibri"/>
          <w:color w:val="333333"/>
          <w:sz w:val="20"/>
        </w:rPr>
        <w:t>complete and we know the exact series of steps that are</w:t>
      </w:r>
    </w:p>
    <w:p>
      <w:pPr>
        <w:spacing w:after="80" w:lineRule="auto" w:line="312"/>
        <w:ind w:firstLine="227"/>
      </w:pPr>
      <w:r>
        <w:rPr>
          <w:rFonts w:ascii="Calibri" w:hAnsi="Calibri"/>
          <w:color w:val="333333"/>
          <w:sz w:val="20"/>
        </w:rPr>
        <w:t>used to complete it, we'll use a workflow. Otherwise,</w:t>
      </w:r>
    </w:p>
    <w:p>
      <w:pPr>
        <w:spacing w:after="80" w:lineRule="auto" w:line="312"/>
        <w:ind w:firstLine="227"/>
      </w:pPr>
      <w:r>
        <w:rPr>
          <w:rFonts w:ascii="Calibri" w:hAnsi="Calibri"/>
          <w:color w:val="333333"/>
          <w:sz w:val="20"/>
        </w:rPr>
        <w:t>if we're not really sure about the details of a task that Claude</w:t>
      </w:r>
    </w:p>
    <w:p>
      <w:pPr>
        <w:spacing w:after="80" w:lineRule="auto" w:line="312"/>
        <w:ind w:firstLine="227"/>
      </w:pPr>
      <w:r>
        <w:rPr>
          <w:rFonts w:ascii="Calibri" w:hAnsi="Calibri"/>
          <w:color w:val="333333"/>
          <w:sz w:val="20"/>
        </w:rPr>
        <w:t>needs to solve, we'll use an agent. In this video</w:t>
      </w:r>
    </w:p>
    <w:p>
      <w:pPr>
        <w:spacing w:after="80" w:lineRule="auto" w:line="312"/>
        <w:ind w:firstLine="227"/>
      </w:pPr>
      <w:r>
        <w:rPr>
          <w:rFonts w:ascii="Calibri" w:hAnsi="Calibri"/>
          <w:color w:val="333333"/>
          <w:sz w:val="20"/>
        </w:rPr>
        <w:t>and the next couple, we're going to be 100% focused on</w:t>
      </w:r>
    </w:p>
    <w:p>
      <w:pPr>
        <w:spacing w:after="80" w:lineRule="auto" w:line="312"/>
        <w:ind w:firstLine="227"/>
      </w:pPr>
      <w:r>
        <w:rPr>
          <w:rFonts w:ascii="Calibri" w:hAnsi="Calibri"/>
          <w:color w:val="333333"/>
          <w:sz w:val="20"/>
        </w:rPr>
        <w:t>workflows. I'm going to show you several examples of</w:t>
      </w:r>
    </w:p>
    <w:p>
      <w:pPr>
        <w:spacing w:after="80" w:lineRule="auto" w:line="312"/>
        <w:ind w:firstLine="227"/>
      </w:pPr>
      <w:r>
        <w:rPr>
          <w:rFonts w:ascii="Calibri" w:hAnsi="Calibri"/>
          <w:color w:val="333333"/>
          <w:sz w:val="20"/>
        </w:rPr>
        <w:t>workflows, so let's take a look at our first one right</w:t>
      </w:r>
    </w:p>
    <w:p>
      <w:pPr>
        <w:spacing w:after="80" w:lineRule="auto" w:line="312"/>
        <w:ind w:firstLine="227"/>
      </w:pPr>
      <w:r>
        <w:rPr>
          <w:rFonts w:ascii="Calibri" w:hAnsi="Calibri"/>
          <w:color w:val="333333"/>
          <w:sz w:val="20"/>
        </w:rPr>
        <w:t>now. Let's imagine that we are building a small web application.</w:t>
      </w:r>
    </w:p>
    <w:p>
      <w:pPr>
        <w:spacing w:after="80" w:lineRule="auto" w:line="312"/>
        <w:ind w:firstLine="227"/>
      </w:pPr>
      <w:r>
        <w:rPr>
          <w:rFonts w:ascii="Calibri" w:hAnsi="Calibri"/>
          <w:color w:val="333333"/>
          <w:sz w:val="20"/>
        </w:rPr>
        <w:t>The goal of this app is to allow a user to drag and drop an image</w:t>
      </w:r>
    </w:p>
    <w:p>
      <w:pPr>
        <w:spacing w:after="80" w:lineRule="auto" w:line="312"/>
        <w:ind w:firstLine="227"/>
      </w:pPr>
      <w:r>
        <w:rPr>
          <w:rFonts w:ascii="Calibri" w:hAnsi="Calibri"/>
          <w:color w:val="333333"/>
          <w:sz w:val="20"/>
        </w:rPr>
        <w:t>of some metal part onto the screen. We're</w:t>
      </w:r>
    </w:p>
    <w:p>
      <w:pPr>
        <w:spacing w:after="80" w:lineRule="auto" w:line="312"/>
        <w:ind w:firstLine="227"/>
      </w:pPr>
      <w:r>
        <w:rPr>
          <w:rFonts w:ascii="Calibri" w:hAnsi="Calibri"/>
          <w:color w:val="333333"/>
          <w:sz w:val="20"/>
        </w:rPr>
        <w:t>then going to take that image and then somehow build a 3D</w:t>
      </w:r>
    </w:p>
    <w:p>
      <w:pPr>
        <w:spacing w:after="80" w:lineRule="auto" w:line="312"/>
        <w:ind w:firstLine="227"/>
      </w:pPr>
      <w:r>
        <w:rPr>
          <w:rFonts w:ascii="Calibri" w:hAnsi="Calibri"/>
          <w:color w:val="333333"/>
          <w:sz w:val="20"/>
        </w:rPr>
        <w:t>model out of it. We're then going to get the user back, something</w:t>
      </w:r>
    </w:p>
    <w:p>
      <w:pPr>
        <w:spacing w:after="80" w:lineRule="auto" w:line="312"/>
        <w:ind w:firstLine="227"/>
      </w:pPr>
      <w:r>
        <w:rPr>
          <w:rFonts w:ascii="Calibri" w:hAnsi="Calibri"/>
          <w:color w:val="333333"/>
          <w:sz w:val="20"/>
        </w:rPr>
        <w:t>called a step file. Now, if you're not familiar with a step</w:t>
      </w:r>
    </w:p>
    <w:p>
      <w:pPr>
        <w:spacing w:after="80" w:lineRule="auto" w:line="312"/>
        <w:ind w:firstLine="227"/>
      </w:pPr>
      <w:r>
        <w:rPr>
          <w:rFonts w:ascii="Calibri" w:hAnsi="Calibri"/>
          <w:color w:val="333333"/>
          <w:sz w:val="20"/>
        </w:rPr>
        <w:t>file, toy fine, step file is just an industry</w:t>
      </w:r>
    </w:p>
    <w:p>
      <w:pPr>
        <w:spacing w:after="80" w:lineRule="auto" w:line="312"/>
        <w:ind w:firstLine="227"/>
      </w:pPr>
      <w:r>
        <w:rPr>
          <w:rFonts w:ascii="Calibri" w:hAnsi="Calibri"/>
          <w:color w:val="333333"/>
          <w:sz w:val="20"/>
        </w:rPr>
        <w:t>standard way of communicating or sharing 3D models.</w:t>
      </w:r>
    </w:p>
    <w:p>
      <w:pPr>
        <w:spacing w:after="80" w:lineRule="auto" w:line="312"/>
        <w:ind w:firstLine="227"/>
      </w:pPr>
      <w:r>
        <w:rPr>
          <w:rFonts w:ascii="Calibri" w:hAnsi="Calibri"/>
          <w:color w:val="333333"/>
          <w:sz w:val="20"/>
        </w:rPr>
        <w:t>So essentially, we're making a 3D model out of an image.</w:t>
      </w:r>
    </w:p>
    <w:p>
      <w:pPr>
        <w:spacing w:after="80" w:lineRule="auto" w:line="312"/>
        <w:ind w:firstLine="227"/>
      </w:pPr>
      <w:r>
        <w:rPr>
          <w:rFonts w:ascii="Calibri" w:hAnsi="Calibri"/>
          <w:color w:val="333333"/>
          <w:sz w:val="20"/>
        </w:rPr>
        <w:t>Now, even if you are not very familiar with 3D modeling, with a little</w:t>
      </w:r>
    </w:p>
    <w:p>
      <w:pPr>
        <w:spacing w:after="80" w:lineRule="auto" w:line="312"/>
        <w:ind w:firstLine="227"/>
      </w:pPr>
      <w:r>
        <w:rPr>
          <w:rFonts w:ascii="Calibri" w:hAnsi="Calibri"/>
          <w:color w:val="333333"/>
          <w:sz w:val="20"/>
        </w:rPr>
        <w:t>bit of help and a little bit of time, I bet you could figure</w:t>
      </w:r>
    </w:p>
    <w:p>
      <w:pPr>
        <w:spacing w:after="80" w:lineRule="auto" w:line="312"/>
        <w:ind w:firstLine="227"/>
      </w:pPr>
      <w:r>
        <w:rPr>
          <w:rFonts w:ascii="Calibri" w:hAnsi="Calibri"/>
          <w:color w:val="333333"/>
          <w:sz w:val="20"/>
        </w:rPr>
        <w:t>out a way to implement this application. Here's</w:t>
      </w:r>
    </w:p>
    <w:p>
      <w:pPr>
        <w:spacing w:after="80" w:lineRule="auto" w:line="312"/>
        <w:ind w:firstLine="227"/>
      </w:pPr>
      <w:r>
        <w:rPr>
          <w:rFonts w:ascii="Calibri" w:hAnsi="Calibri"/>
          <w:color w:val="333333"/>
          <w:sz w:val="20"/>
        </w:rPr>
        <w:t>how we might do it. We might take the image that the user</w:t>
      </w:r>
    </w:p>
    <w:p>
      <w:pPr>
        <w:spacing w:after="80" w:lineRule="auto" w:line="312"/>
        <w:ind w:firstLine="227"/>
      </w:pPr>
      <w:r>
        <w:rPr>
          <w:rFonts w:ascii="Calibri" w:hAnsi="Calibri"/>
          <w:color w:val="333333"/>
          <w:sz w:val="20"/>
        </w:rPr>
        <w:t>uploaded and feed into Claude and ask Claude to</w:t>
      </w:r>
    </w:p>
    <w:p>
      <w:pPr>
        <w:spacing w:after="80" w:lineRule="auto" w:line="312"/>
        <w:ind w:firstLine="227"/>
      </w:pPr>
      <w:r>
        <w:rPr>
          <w:rFonts w:ascii="Calibri" w:hAnsi="Calibri"/>
          <w:color w:val="333333"/>
          <w:sz w:val="20"/>
        </w:rPr>
        <w:t>describe this object in great detail. Then</w:t>
      </w:r>
    </w:p>
    <w:p>
      <w:pPr>
        <w:spacing w:after="80" w:lineRule="auto" w:line="312"/>
        <w:ind w:firstLine="227"/>
      </w:pPr>
      <w:r>
        <w:rPr>
          <w:rFonts w:ascii="Calibri" w:hAnsi="Calibri"/>
          <w:color w:val="333333"/>
          <w:sz w:val="20"/>
        </w:rPr>
        <w:t>we could take that description, feed it back into Claude</w:t>
      </w:r>
    </w:p>
    <w:p>
      <w:pPr>
        <w:spacing w:after="80" w:lineRule="auto" w:line="312"/>
        <w:ind w:firstLine="227"/>
      </w:pPr>
      <w:r>
        <w:rPr>
          <w:rFonts w:ascii="Calibri" w:hAnsi="Calibri"/>
          <w:color w:val="333333"/>
          <w:sz w:val="20"/>
        </w:rPr>
        <w:t>separately, and ask Claude to use a Python library</w:t>
      </w:r>
    </w:p>
    <w:p>
      <w:pPr>
        <w:spacing w:after="80" w:lineRule="auto" w:line="312"/>
        <w:ind w:firstLine="227"/>
      </w:pPr>
      <w:r>
        <w:rPr>
          <w:rFonts w:ascii="Calibri" w:hAnsi="Calibri"/>
          <w:color w:val="333333"/>
          <w:sz w:val="20"/>
        </w:rPr>
        <w:t>called CAD Query to model the object. CAD</w:t>
      </w:r>
    </w:p>
    <w:p>
      <w:pPr>
        <w:spacing w:after="80" w:lineRule="auto" w:line="312"/>
        <w:ind w:firstLine="227"/>
      </w:pPr>
      <w:r>
        <w:rPr>
          <w:rFonts w:ascii="Calibri" w:hAnsi="Calibri"/>
          <w:color w:val="333333"/>
          <w:sz w:val="20"/>
        </w:rPr>
        <w:t>Query is a Python library that allows you to do 3D</w:t>
      </w:r>
    </w:p>
    <w:p>
      <w:pPr>
        <w:spacing w:after="80" w:lineRule="auto" w:line="312"/>
        <w:ind w:firstLine="227"/>
      </w:pPr>
      <w:r>
        <w:rPr>
          <w:rFonts w:ascii="Calibri" w:hAnsi="Calibri"/>
          <w:color w:val="333333"/>
          <w:sz w:val="20"/>
        </w:rPr>
        <w:t>solid modeling, and you can output a step file</w:t>
      </w:r>
    </w:p>
    <w:p>
      <w:pPr>
        <w:spacing w:after="80" w:lineRule="auto" w:line="312"/>
        <w:ind w:firstLine="227"/>
      </w:pPr>
      <w:r>
        <w:rPr>
          <w:rFonts w:ascii="Calibri" w:hAnsi="Calibri"/>
          <w:color w:val="333333"/>
          <w:sz w:val="20"/>
        </w:rPr>
        <w:t>from that process. Now, it's entirely possible</w:t>
      </w:r>
    </w:p>
    <w:p>
      <w:pPr>
        <w:spacing w:after="80" w:lineRule="auto" w:line="312"/>
        <w:ind w:firstLine="227"/>
      </w:pPr>
      <w:r>
        <w:rPr>
          <w:rFonts w:ascii="Calibri" w:hAnsi="Calibri"/>
          <w:color w:val="333333"/>
          <w:sz w:val="20"/>
        </w:rPr>
        <w:t>that Claude is not going to get this model entirely</w:t>
      </w:r>
    </w:p>
    <w:p>
      <w:pPr>
        <w:spacing w:after="80" w:lineRule="auto" w:line="312"/>
        <w:ind w:firstLine="227"/>
      </w:pPr>
      <w:r>
        <w:rPr>
          <w:rFonts w:ascii="Calibri" w:hAnsi="Calibri"/>
          <w:color w:val="333333"/>
          <w:sz w:val="20"/>
        </w:rPr>
        <w:t>accurate the first time around. So once we build out this</w:t>
      </w:r>
    </w:p>
    <w:p>
      <w:pPr>
        <w:spacing w:after="80" w:lineRule="auto" w:line="312"/>
        <w:ind w:firstLine="227"/>
      </w:pPr>
      <w:r>
        <w:rPr>
          <w:rFonts w:ascii="Calibri" w:hAnsi="Calibri"/>
          <w:color w:val="333333"/>
          <w:sz w:val="20"/>
        </w:rPr>
        <w:t>initial model, we might decide to add in a little error</w:t>
      </w:r>
    </w:p>
    <w:p>
      <w:pPr>
        <w:spacing w:after="80" w:lineRule="auto" w:line="312"/>
        <w:ind w:firstLine="227"/>
      </w:pPr>
      <w:r>
        <w:rPr>
          <w:rFonts w:ascii="Calibri" w:hAnsi="Calibri"/>
          <w:color w:val="333333"/>
          <w:sz w:val="20"/>
        </w:rPr>
        <w:t>checking step, where we could create a rendering</w:t>
      </w:r>
    </w:p>
    <w:p>
      <w:pPr>
        <w:spacing w:after="80" w:lineRule="auto" w:line="312"/>
        <w:ind w:firstLine="227"/>
      </w:pPr>
      <w:r>
        <w:rPr>
          <w:rFonts w:ascii="Calibri" w:hAnsi="Calibri"/>
          <w:color w:val="333333"/>
          <w:sz w:val="20"/>
        </w:rPr>
        <w:t>as a plain image, and then feed that image</w:t>
      </w:r>
    </w:p>
    <w:p>
      <w:pPr>
        <w:spacing w:after="80" w:lineRule="auto" w:line="312"/>
        <w:ind w:firstLine="227"/>
      </w:pPr>
      <w:r>
        <w:rPr>
          <w:rFonts w:ascii="Calibri" w:hAnsi="Calibri"/>
          <w:color w:val="333333"/>
          <w:sz w:val="20"/>
        </w:rPr>
        <w:t>back into Claude and ask it how well this</w:t>
      </w:r>
    </w:p>
    <w:p>
      <w:pPr>
        <w:spacing w:after="80" w:lineRule="auto" w:line="312"/>
        <w:ind w:firstLine="227"/>
      </w:pPr>
      <w:r>
        <w:rPr>
          <w:rFonts w:ascii="Calibri" w:hAnsi="Calibri"/>
          <w:color w:val="333333"/>
          <w:sz w:val="20"/>
        </w:rPr>
        <w:t>image represents the original image that the user uploaded.</w:t>
      </w:r>
    </w:p>
    <w:p>
      <w:pPr>
        <w:spacing w:after="80" w:lineRule="auto" w:line="312"/>
        <w:ind w:firstLine="227"/>
      </w:pPr>
      <w:r>
        <w:rPr>
          <w:rFonts w:ascii="Calibri" w:hAnsi="Calibri"/>
          <w:color w:val="333333"/>
          <w:sz w:val="20"/>
        </w:rPr>
        <w:t>And if Claude decides that there are major issues in our rendering,</w:t>
      </w:r>
    </w:p>
    <w:p>
      <w:pPr>
        <w:spacing w:after="80" w:lineRule="auto" w:line="312"/>
        <w:ind w:firstLine="227"/>
      </w:pPr>
      <w:r>
        <w:rPr>
          <w:rFonts w:ascii="Calibri" w:hAnsi="Calibri"/>
          <w:color w:val="333333"/>
          <w:sz w:val="20"/>
        </w:rPr>
        <w:t>we can then go back to the second step and ask Claude to attempt</w:t>
      </w:r>
    </w:p>
    <w:p>
      <w:pPr>
        <w:spacing w:after="80" w:lineRule="auto" w:line="312"/>
        <w:ind w:firstLine="227"/>
      </w:pPr>
      <w:r>
        <w:rPr>
          <w:rFonts w:ascii="Calibri" w:hAnsi="Calibri"/>
          <w:color w:val="333333"/>
          <w:sz w:val="20"/>
        </w:rPr>
        <w:t>to render the part again. We can then repeat this</w:t>
      </w:r>
    </w:p>
    <w:p>
      <w:pPr>
        <w:spacing w:after="80" w:lineRule="auto" w:line="312"/>
        <w:ind w:firstLine="227"/>
      </w:pPr>
      <w:r>
        <w:rPr>
          <w:rFonts w:ascii="Calibri" w:hAnsi="Calibri"/>
          <w:color w:val="333333"/>
          <w:sz w:val="20"/>
        </w:rPr>
        <w:t>process over and over again until hopefully we eventually end</w:t>
      </w:r>
    </w:p>
    <w:p>
      <w:pPr>
        <w:spacing w:after="80" w:lineRule="auto" w:line="312"/>
        <w:ind w:firstLine="227"/>
      </w:pPr>
      <w:r>
        <w:rPr>
          <w:rFonts w:ascii="Calibri" w:hAnsi="Calibri"/>
          <w:color w:val="333333"/>
          <w:sz w:val="20"/>
        </w:rPr>
        <w:t>up with some kind of accurate model of the original part.</w:t>
      </w:r>
    </w:p>
    <w:p>
      <w:pPr>
        <w:spacing w:after="80" w:lineRule="auto" w:line="312"/>
        <w:ind w:firstLine="227"/>
      </w:pPr>
      <w:r>
        <w:rPr>
          <w:rFonts w:ascii="Calibri" w:hAnsi="Calibri"/>
          <w:color w:val="333333"/>
          <w:sz w:val="20"/>
        </w:rPr>
        <w:t>Now the important thing to understand here is that this is an</w:t>
      </w:r>
    </w:p>
    <w:p>
      <w:pPr>
        <w:spacing w:after="80" w:lineRule="auto" w:line="312"/>
        <w:ind w:firstLine="227"/>
      </w:pPr>
      <w:r>
        <w:rPr>
          <w:rFonts w:ascii="Calibri" w:hAnsi="Calibri"/>
          <w:color w:val="333333"/>
          <w:sz w:val="20"/>
        </w:rPr>
        <w:t>entire flow of steps that we can kind of imagine</w:t>
      </w:r>
    </w:p>
    <w:p>
      <w:pPr>
        <w:spacing w:after="80" w:lineRule="auto" w:line="312"/>
        <w:ind w:firstLine="227"/>
      </w:pPr>
      <w:r>
        <w:rPr>
          <w:rFonts w:ascii="Calibri" w:hAnsi="Calibri"/>
          <w:color w:val="333333"/>
          <w:sz w:val="20"/>
        </w:rPr>
        <w:t>ahead of time. We can sit down and design out this</w:t>
      </w:r>
    </w:p>
    <w:p>
      <w:pPr>
        <w:spacing w:after="80" w:lineRule="auto" w:line="312"/>
        <w:ind w:firstLine="227"/>
      </w:pPr>
      <w:r>
        <w:rPr>
          <w:rFonts w:ascii="Calibri" w:hAnsi="Calibri"/>
          <w:color w:val="333333"/>
          <w:sz w:val="20"/>
        </w:rPr>
        <w:t>entire process. We could easily write out some code to implement</w:t>
      </w:r>
    </w:p>
    <w:p>
      <w:pPr>
        <w:spacing w:after="80" w:lineRule="auto" w:line="312"/>
        <w:ind w:firstLine="227"/>
      </w:pPr>
      <w:r>
        <w:rPr>
          <w:rFonts w:ascii="Calibri" w:hAnsi="Calibri"/>
          <w:color w:val="333333"/>
          <w:sz w:val="20"/>
        </w:rPr>
        <w:t>it. As a matter of fact, I have previously implemented</w:t>
      </w:r>
    </w:p>
    <w:p>
      <w:pPr>
        <w:spacing w:after="80" w:lineRule="auto" w:line="312"/>
        <w:ind w:firstLine="227"/>
      </w:pPr>
      <w:r>
        <w:rPr>
          <w:rFonts w:ascii="Calibri" w:hAnsi="Calibri"/>
          <w:color w:val="333333"/>
          <w:sz w:val="20"/>
        </w:rPr>
        <w:t>something almost exactly like this. Because we can explicitly</w:t>
      </w:r>
    </w:p>
    <w:p>
      <w:pPr>
        <w:spacing w:after="80" w:lineRule="auto" w:line="312"/>
        <w:ind w:firstLine="227"/>
      </w:pPr>
      <w:r>
        <w:rPr>
          <w:rFonts w:ascii="Calibri" w:hAnsi="Calibri"/>
          <w:color w:val="333333"/>
          <w:sz w:val="20"/>
        </w:rPr>
        <w:t>list out and detail all these steps ahead of time, we</w:t>
      </w:r>
    </w:p>
    <w:p>
      <w:pPr>
        <w:spacing w:after="80" w:lineRule="auto" w:line="312"/>
        <w:ind w:firstLine="227"/>
      </w:pPr>
      <w:r>
        <w:rPr>
          <w:rFonts w:ascii="Calibri" w:hAnsi="Calibri"/>
          <w:color w:val="333333"/>
          <w:sz w:val="20"/>
        </w:rPr>
        <w:t>would refer to this as a workflow. Remember, we</w:t>
      </w:r>
    </w:p>
    <w:p>
      <w:pPr>
        <w:spacing w:after="80" w:lineRule="auto" w:line="312"/>
        <w:ind w:firstLine="227"/>
      </w:pPr>
      <w:r>
        <w:rPr>
          <w:rFonts w:ascii="Calibri" w:hAnsi="Calibri"/>
          <w:color w:val="333333"/>
          <w:sz w:val="20"/>
        </w:rPr>
        <w:t>define a workflow as a series of calls off</w:t>
      </w:r>
    </w:p>
    <w:p>
      <w:pPr>
        <w:spacing w:after="80" w:lineRule="auto" w:line="312"/>
        <w:ind w:firstLine="227"/>
      </w:pPr>
      <w:r>
        <w:rPr>
          <w:rFonts w:ascii="Calibri" w:hAnsi="Calibri"/>
          <w:color w:val="333333"/>
          <w:sz w:val="20"/>
        </w:rPr>
        <w:t>to Claude meant to solve some very specific problem,</w:t>
      </w:r>
    </w:p>
    <w:p>
      <w:pPr>
        <w:spacing w:after="80" w:lineRule="auto" w:line="312"/>
        <w:ind w:firstLine="227"/>
      </w:pPr>
      <w:r>
        <w:rPr>
          <w:rFonts w:ascii="Calibri" w:hAnsi="Calibri"/>
          <w:color w:val="333333"/>
          <w:sz w:val="20"/>
        </w:rPr>
        <w:t>where we really know exactly what those steps are supposed to be</w:t>
      </w:r>
    </w:p>
    <w:p>
      <w:pPr>
        <w:spacing w:after="80" w:lineRule="auto" w:line="312"/>
        <w:ind w:firstLine="227"/>
      </w:pPr>
      <w:r>
        <w:rPr>
          <w:rFonts w:ascii="Calibri" w:hAnsi="Calibri"/>
          <w:color w:val="333333"/>
          <w:sz w:val="20"/>
        </w:rPr>
        <w:t>ahead of time. This modeling workflow that I've described</w:t>
      </w:r>
    </w:p>
    <w:p>
      <w:pPr>
        <w:spacing w:after="80" w:lineRule="auto" w:line="312"/>
        <w:ind w:firstLine="227"/>
      </w:pPr>
      <w:r>
        <w:rPr>
          <w:rFonts w:ascii="Calibri" w:hAnsi="Calibri"/>
          <w:color w:val="333333"/>
          <w:sz w:val="20"/>
        </w:rPr>
        <w:t>is an example of something we call an evaluator</w:t>
      </w:r>
    </w:p>
    <w:p>
      <w:pPr>
        <w:spacing w:after="80" w:lineRule="auto" w:line="312"/>
        <w:ind w:firstLine="227"/>
      </w:pPr>
      <w:r>
        <w:rPr>
          <w:rFonts w:ascii="Calibri" w:hAnsi="Calibri"/>
          <w:color w:val="333333"/>
          <w:sz w:val="20"/>
        </w:rPr>
        <w:t>optimizer. The idea behind this workflow is that we</w:t>
      </w:r>
    </w:p>
    <w:p>
      <w:pPr>
        <w:spacing w:after="80" w:lineRule="auto" w:line="312"/>
        <w:ind w:firstLine="227"/>
      </w:pPr>
      <w:r>
        <w:rPr>
          <w:rFonts w:ascii="Calibri" w:hAnsi="Calibri"/>
          <w:color w:val="333333"/>
          <w:sz w:val="20"/>
        </w:rPr>
        <w:t>push some input into something called a producer. In</w:t>
      </w:r>
    </w:p>
    <w:p>
      <w:pPr>
        <w:spacing w:after="80" w:lineRule="auto" w:line="312"/>
        <w:ind w:firstLine="227"/>
      </w:pPr>
      <w:r>
        <w:rPr>
          <w:rFonts w:ascii="Calibri" w:hAnsi="Calibri"/>
          <w:color w:val="333333"/>
          <w:sz w:val="20"/>
        </w:rPr>
        <w:t>our case, the producer is Claude using the CAD</w:t>
      </w:r>
    </w:p>
    <w:p>
      <w:pPr>
        <w:spacing w:after="80" w:lineRule="auto" w:line="312"/>
        <w:ind w:firstLine="227"/>
      </w:pPr>
      <w:r>
        <w:rPr>
          <w:rFonts w:ascii="Calibri" w:hAnsi="Calibri"/>
          <w:color w:val="333333"/>
          <w:sz w:val="20"/>
        </w:rPr>
        <w:t>Query library to model a part and then creating</w:t>
      </w:r>
    </w:p>
    <w:p>
      <w:pPr>
        <w:spacing w:after="80" w:lineRule="auto" w:line="312"/>
        <w:ind w:firstLine="227"/>
      </w:pPr>
      <w:r>
        <w:rPr>
          <w:rFonts w:ascii="Calibri" w:hAnsi="Calibri"/>
          <w:color w:val="333333"/>
          <w:sz w:val="20"/>
        </w:rPr>
        <w:t>a rendering out of it. This output, the</w:t>
      </w:r>
    </w:p>
    <w:p>
      <w:pPr>
        <w:spacing w:after="80" w:lineRule="auto" w:line="312"/>
        <w:ind w:firstLine="227"/>
      </w:pPr>
      <w:r>
        <w:rPr>
          <w:rFonts w:ascii="Calibri" w:hAnsi="Calibri"/>
          <w:color w:val="333333"/>
          <w:sz w:val="20"/>
        </w:rPr>
        <w:t>rendering, is fed into something called a grader. The</w:t>
      </w:r>
    </w:p>
    <w:p>
      <w:pPr>
        <w:spacing w:after="80" w:lineRule="auto" w:line="312"/>
        <w:ind w:firstLine="227"/>
      </w:pPr>
      <w:r>
        <w:rPr>
          <w:rFonts w:ascii="Calibri" w:hAnsi="Calibri"/>
          <w:color w:val="333333"/>
          <w:sz w:val="20"/>
        </w:rPr>
        <w:t>grader will look at the output and decide if it meets some criteria.</w:t>
      </w:r>
    </w:p>
    <w:p>
      <w:pPr>
        <w:spacing w:after="80" w:lineRule="auto" w:line="312"/>
        <w:ind w:firstLine="227"/>
      </w:pPr>
      <w:r>
        <w:rPr>
          <w:rFonts w:ascii="Calibri" w:hAnsi="Calibri"/>
          <w:color w:val="333333"/>
          <w:sz w:val="20"/>
        </w:rPr>
        <w:t>If it does, then the workflow ends. Otherwise,</w:t>
      </w:r>
    </w:p>
    <w:p>
      <w:pPr>
        <w:spacing w:after="80" w:lineRule="auto" w:line="312"/>
        <w:ind w:firstLine="227"/>
      </w:pPr>
      <w:r>
        <w:rPr>
          <w:rFonts w:ascii="Calibri" w:hAnsi="Calibri"/>
          <w:color w:val="333333"/>
          <w:sz w:val="20"/>
        </w:rPr>
        <w:t>if the output doesn't meet some criteria, feedback</w:t>
      </w:r>
    </w:p>
    <w:p>
      <w:pPr>
        <w:spacing w:after="80" w:lineRule="auto" w:line="312"/>
        <w:ind w:firstLine="227"/>
      </w:pPr>
      <w:r>
        <w:rPr>
          <w:rFonts w:ascii="Calibri" w:hAnsi="Calibri"/>
          <w:color w:val="333333"/>
          <w:sz w:val="20"/>
        </w:rPr>
        <w:t>is given back into the producer, which gets an opportunity</w:t>
      </w:r>
    </w:p>
    <w:p>
      <w:pPr>
        <w:spacing w:after="80" w:lineRule="auto" w:line="312"/>
        <w:ind w:firstLine="227"/>
      </w:pPr>
      <w:r>
        <w:rPr>
          <w:rFonts w:ascii="Calibri" w:hAnsi="Calibri"/>
          <w:color w:val="333333"/>
          <w:sz w:val="20"/>
        </w:rPr>
        <w:t>to improve the output in some way. This cycle</w:t>
      </w:r>
    </w:p>
    <w:p>
      <w:pPr>
        <w:spacing w:after="80" w:lineRule="auto" w:line="312"/>
        <w:ind w:firstLine="227"/>
      </w:pPr>
      <w:r>
        <w:rPr>
          <w:rFonts w:ascii="Calibri" w:hAnsi="Calibri"/>
          <w:color w:val="333333"/>
          <w:sz w:val="20"/>
        </w:rPr>
        <w:t>is then going to keep on repeating until eventually the grader</w:t>
      </w:r>
    </w:p>
    <w:p>
      <w:pPr>
        <w:spacing w:after="80" w:lineRule="auto" w:line="312"/>
        <w:ind w:firstLine="227"/>
      </w:pPr>
      <w:r>
        <w:rPr>
          <w:rFonts w:ascii="Calibri" w:hAnsi="Calibri"/>
          <w:color w:val="333333"/>
          <w:sz w:val="20"/>
        </w:rPr>
        <w:t>accepts the output. Now, at this point in time, you've</w:t>
      </w:r>
    </w:p>
    <w:p>
      <w:pPr>
        <w:spacing w:after="80" w:lineRule="auto" w:line="312"/>
        <w:ind w:firstLine="227"/>
      </w:pPr>
      <w:r>
        <w:rPr>
          <w:rFonts w:ascii="Calibri" w:hAnsi="Calibri"/>
          <w:color w:val="333333"/>
          <w:sz w:val="20"/>
        </w:rPr>
        <w:t>probably got a somewhat reasonable idea of what this evaluator</w:t>
      </w:r>
    </w:p>
    <w:p>
      <w:pPr>
        <w:spacing w:after="80" w:lineRule="auto" w:line="312"/>
        <w:ind w:firstLine="227"/>
      </w:pPr>
      <w:r>
        <w:rPr>
          <w:rFonts w:ascii="Calibri" w:hAnsi="Calibri"/>
          <w:color w:val="333333"/>
          <w:sz w:val="20"/>
        </w:rPr>
        <w:t>optimizer thing is all about. But you're probably wondering, OK,</w:t>
      </w:r>
    </w:p>
    <w:p>
      <w:pPr>
        <w:spacing w:after="80" w:lineRule="auto" w:line="312"/>
        <w:ind w:firstLine="227"/>
      </w:pPr>
      <w:r>
        <w:rPr>
          <w:rFonts w:ascii="Calibri" w:hAnsi="Calibri"/>
          <w:color w:val="333333"/>
          <w:sz w:val="20"/>
        </w:rPr>
        <w:t>what exactly is going on with these workflows? So there's</w:t>
      </w:r>
    </w:p>
    <w:p>
      <w:pPr>
        <w:spacing w:after="80" w:lineRule="auto" w:line="312"/>
        <w:ind w:firstLine="227"/>
      </w:pPr>
      <w:r>
        <w:rPr>
          <w:rFonts w:ascii="Calibri" w:hAnsi="Calibri"/>
          <w:color w:val="333333"/>
          <w:sz w:val="20"/>
        </w:rPr>
        <w:t>just something I want to clarify here really quickly. Identifying</w:t>
      </w:r>
    </w:p>
    <w:p>
      <w:pPr>
        <w:spacing w:after="80" w:lineRule="auto" w:line="312"/>
        <w:ind w:firstLine="227"/>
      </w:pPr>
      <w:r>
        <w:rPr>
          <w:rFonts w:ascii="Calibri" w:hAnsi="Calibri"/>
          <w:color w:val="333333"/>
          <w:sz w:val="20"/>
        </w:rPr>
        <w:t>workflows doesn't really inherently do anything</w:t>
      </w:r>
    </w:p>
    <w:p>
      <w:pPr>
        <w:spacing w:after="80" w:lineRule="auto" w:line="312"/>
        <w:ind w:firstLine="227"/>
      </w:pPr>
      <w:r>
        <w:rPr>
          <w:rFonts w:ascii="Calibri" w:hAnsi="Calibri"/>
          <w:color w:val="333333"/>
          <w:sz w:val="20"/>
        </w:rPr>
        <w:t>for us. We still have to write down and write out the actual</w:t>
      </w:r>
    </w:p>
    <w:p>
      <w:pPr>
        <w:spacing w:after="80" w:lineRule="auto" w:line="312"/>
        <w:ind w:firstLine="227"/>
      </w:pPr>
      <w:r>
        <w:rPr>
          <w:rFonts w:ascii="Calibri" w:hAnsi="Calibri"/>
          <w:color w:val="333333"/>
          <w:sz w:val="20"/>
        </w:rPr>
        <w:t>code to implement these things. The only reason that we are</w:t>
      </w:r>
    </w:p>
    <w:p>
      <w:pPr>
        <w:spacing w:after="80" w:lineRule="auto" w:line="312"/>
        <w:ind w:firstLine="227"/>
      </w:pPr>
      <w:r>
        <w:rPr>
          <w:rFonts w:ascii="Calibri" w:hAnsi="Calibri"/>
          <w:color w:val="333333"/>
          <w:sz w:val="20"/>
        </w:rPr>
        <w:t>discussing workflows and the reason that you're going to see workflows as</w:t>
      </w:r>
    </w:p>
    <w:p>
      <w:pPr>
        <w:spacing w:after="80" w:lineRule="auto" w:line="312"/>
        <w:ind w:firstLine="227"/>
      </w:pPr>
      <w:r>
        <w:rPr>
          <w:rFonts w:ascii="Calibri" w:hAnsi="Calibri"/>
          <w:color w:val="333333"/>
          <w:sz w:val="20"/>
        </w:rPr>
        <w:t>a popular discussion topic is that many other</w:t>
      </w:r>
    </w:p>
    <w:p>
      <w:pPr>
        <w:spacing w:after="80" w:lineRule="auto" w:line="312"/>
        <w:ind w:firstLine="227"/>
      </w:pPr>
      <w:r>
        <w:rPr>
          <w:rFonts w:ascii="Calibri" w:hAnsi="Calibri"/>
          <w:color w:val="333333"/>
          <w:sz w:val="20"/>
        </w:rPr>
        <w:t>engineers have implemented workflows using these exact</w:t>
      </w:r>
    </w:p>
    <w:p>
      <w:pPr>
        <w:spacing w:after="80" w:lineRule="auto" w:line="312"/>
        <w:ind w:firstLine="227"/>
      </w:pPr>
      <w:r>
        <w:rPr>
          <w:rFonts w:ascii="Calibri" w:hAnsi="Calibri"/>
          <w:color w:val="333333"/>
          <w:sz w:val="20"/>
        </w:rPr>
        <w:t>same patterns and found a lot of success. So</w:t>
      </w:r>
    </w:p>
    <w:p>
      <w:pPr>
        <w:spacing w:after="80" w:lineRule="auto" w:line="312"/>
        <w:ind w:firstLine="227"/>
      </w:pPr>
      <w:r>
        <w:rPr>
          <w:rFonts w:ascii="Calibri" w:hAnsi="Calibri"/>
          <w:color w:val="333333"/>
          <w:sz w:val="20"/>
        </w:rPr>
        <w:t>the reason I'm showing you these different workflows is so that you can</w:t>
      </w:r>
    </w:p>
    <w:p>
      <w:pPr>
        <w:spacing w:after="80" w:lineRule="auto" w:line="312"/>
        <w:ind w:firstLine="227"/>
      </w:pPr>
      <w:r>
        <w:rPr>
          <w:rFonts w:ascii="Calibri" w:hAnsi="Calibri"/>
          <w:color w:val="333333"/>
          <w:sz w:val="20"/>
        </w:rPr>
        <w:t>use these same patterns on your own projects and</w:t>
      </w:r>
    </w:p>
    <w:p>
      <w:pPr>
        <w:spacing w:after="80" w:lineRule="auto" w:line="312"/>
        <w:ind w:firstLine="227"/>
      </w:pPr>
      <w:r>
        <w:rPr>
          <w:rFonts w:ascii="Calibri" w:hAnsi="Calibri"/>
          <w:color w:val="333333"/>
          <w:sz w:val="20"/>
        </w:rPr>
        <w:t>hopefully find some success with them because they have worked</w:t>
      </w:r>
    </w:p>
    <w:p>
      <w:pPr>
        <w:spacing w:after="80" w:lineRule="auto" w:line="312"/>
        <w:ind w:firstLine="227"/>
      </w:pPr>
      <w:r>
        <w:rPr>
          <w:rFonts w:ascii="Calibri" w:hAnsi="Calibri"/>
          <w:color w:val="333333"/>
          <w:sz w:val="20"/>
        </w:rPr>
        <w:t>well for other engineers.</w:t>
      </w:r>
    </w:p>
    <w:p>
      <w:pPr>
        <w:spacing w:before="120" w:after="120"/>
      </w:pPr>
      <w:r>
        <w:rPr>
          <w:color w:val="E0E0E0"/>
          <w:sz w:val="12"/>
        </w:rPr>
        <w:t>────────────────────────────────────────</w:t>
      </w:r>
    </w:p>
    <w:p>
      <w:pPr>
        <w:pStyle w:val="Heading3"/>
        <w:spacing w:before="240" w:after="120"/>
      </w:pPr>
      <w:r>
        <w:rPr>
          <w:rFonts w:ascii="Calibri" w:hAnsi="Calibri"/>
          <w:color w:val="D97306"/>
          <w:sz w:val="24"/>
        </w:rPr>
        <w:t>Lesson 77: Parallelization workflows</w:t>
      </w:r>
    </w:p>
    <w:p>
      <w:r>
        <w:rPr>
          <w:i/>
          <w:color w:val="888888"/>
          <w:sz w:val="16"/>
        </w:rPr>
        <w:t>Source: https://anthropic.skilljar.com/claude-with-the-anthropic-api/287804</w:t>
      </w:r>
    </w:p>
    <w:p>
      <w:pPr>
        <w:spacing w:after="80"/>
      </w:pPr>
      <w:r>
        <w:rPr>
          <w:i/>
          <w:color w:val="555555"/>
          <w:sz w:val="18"/>
        </w:rPr>
        <w:t>Video: 11 - 002 - Parallelization Workflows.mp4  |  Duration: 3m 44s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Thank you. Let's take a look at another workflow. We're</w:t>
      </w:r>
    </w:p>
    <w:p>
      <w:pPr>
        <w:spacing w:after="80" w:lineRule="auto" w:line="312"/>
        <w:ind w:firstLine="227"/>
      </w:pPr>
      <w:r>
        <w:rPr>
          <w:rFonts w:ascii="Calibri" w:hAnsi="Calibri"/>
          <w:color w:val="333333"/>
          <w:sz w:val="20"/>
        </w:rPr>
        <w:t>going to change up our application a little bit this time around.</w:t>
      </w:r>
    </w:p>
    <w:p>
      <w:pPr>
        <w:spacing w:after="80" w:lineRule="auto" w:line="312"/>
        <w:ind w:firstLine="227"/>
      </w:pPr>
      <w:r>
        <w:rPr>
          <w:rFonts w:ascii="Calibri" w:hAnsi="Calibri"/>
          <w:color w:val="333333"/>
          <w:sz w:val="20"/>
        </w:rPr>
        <w:t>We're still going to ask the user to drag and drop an image of</w:t>
      </w:r>
    </w:p>
    <w:p>
      <w:pPr>
        <w:spacing w:after="80" w:lineRule="auto" w:line="312"/>
        <w:ind w:firstLine="227"/>
      </w:pPr>
      <w:r>
        <w:rPr>
          <w:rFonts w:ascii="Calibri" w:hAnsi="Calibri"/>
          <w:color w:val="333333"/>
          <w:sz w:val="20"/>
        </w:rPr>
        <w:t>a part onto the screen. But this time, we're going to give</w:t>
      </w:r>
    </w:p>
    <w:p>
      <w:pPr>
        <w:spacing w:after="80" w:lineRule="auto" w:line="312"/>
        <w:ind w:firstLine="227"/>
      </w:pPr>
      <w:r>
        <w:rPr>
          <w:rFonts w:ascii="Calibri" w:hAnsi="Calibri"/>
          <w:color w:val="333333"/>
          <w:sz w:val="20"/>
        </w:rPr>
        <w:t>the user back an analysis, a report that's</w:t>
      </w:r>
    </w:p>
    <w:p>
      <w:pPr>
        <w:spacing w:after="80" w:lineRule="auto" w:line="312"/>
        <w:ind w:firstLine="227"/>
      </w:pPr>
      <w:r>
        <w:rPr>
          <w:rFonts w:ascii="Calibri" w:hAnsi="Calibri"/>
          <w:color w:val="333333"/>
          <w:sz w:val="20"/>
        </w:rPr>
        <w:t>going to tell the user the best material to build their</w:t>
      </w:r>
    </w:p>
    <w:p>
      <w:pPr>
        <w:spacing w:after="80" w:lineRule="auto" w:line="312"/>
        <w:ind w:firstLine="227"/>
      </w:pPr>
      <w:r>
        <w:rPr>
          <w:rFonts w:ascii="Calibri" w:hAnsi="Calibri"/>
          <w:color w:val="333333"/>
          <w:sz w:val="20"/>
        </w:rPr>
        <w:t>part out of, depending upon some various criteria.</w:t>
      </w:r>
    </w:p>
    <w:p>
      <w:pPr>
        <w:spacing w:after="80" w:lineRule="auto" w:line="312"/>
        <w:ind w:firstLine="227"/>
      </w:pPr>
      <w:r>
        <w:rPr>
          <w:rFonts w:ascii="Calibri" w:hAnsi="Calibri"/>
          <w:color w:val="333333"/>
          <w:sz w:val="20"/>
        </w:rPr>
        <w:t>To implement this feature, we might take the user's supplied</w:t>
      </w:r>
    </w:p>
    <w:p>
      <w:pPr>
        <w:spacing w:after="80" w:lineRule="auto" w:line="312"/>
        <w:ind w:firstLine="227"/>
      </w:pPr>
      <w:r>
        <w:rPr>
          <w:rFonts w:ascii="Calibri" w:hAnsi="Calibri"/>
          <w:color w:val="333333"/>
          <w:sz w:val="20"/>
        </w:rPr>
        <w:t>image and send it off to Claude along with a short prompt.</w:t>
      </w:r>
    </w:p>
    <w:p>
      <w:pPr>
        <w:spacing w:after="80" w:lineRule="auto" w:line="312"/>
        <w:ind w:firstLine="227"/>
      </w:pPr>
      <w:r>
        <w:rPr>
          <w:rFonts w:ascii="Calibri" w:hAnsi="Calibri"/>
          <w:color w:val="333333"/>
          <w:sz w:val="20"/>
        </w:rPr>
        <w:t>And in the prompt, we might ask Claude to decide whether it would</w:t>
      </w:r>
    </w:p>
    <w:p>
      <w:pPr>
        <w:spacing w:after="80" w:lineRule="auto" w:line="312"/>
        <w:ind w:firstLine="227"/>
      </w:pPr>
      <w:r>
        <w:rPr>
          <w:rFonts w:ascii="Calibri" w:hAnsi="Calibri"/>
          <w:color w:val="333333"/>
          <w:sz w:val="20"/>
        </w:rPr>
        <w:t>be best to make this part out of metal, polymer ceramic,</w:t>
      </w:r>
    </w:p>
    <w:p>
      <w:pPr>
        <w:spacing w:after="80" w:lineRule="auto" w:line="312"/>
        <w:ind w:firstLine="227"/>
      </w:pPr>
      <w:r>
        <w:rPr>
          <w:rFonts w:ascii="Calibri" w:hAnsi="Calibri"/>
          <w:color w:val="333333"/>
          <w:sz w:val="20"/>
        </w:rPr>
        <w:t>and so on. Now, this would probably work, but</w:t>
      </w:r>
    </w:p>
    <w:p>
      <w:pPr>
        <w:spacing w:after="80" w:lineRule="auto" w:line="312"/>
        <w:ind w:firstLine="227"/>
      </w:pPr>
      <w:r>
        <w:rPr>
          <w:rFonts w:ascii="Calibri" w:hAnsi="Calibri"/>
          <w:color w:val="333333"/>
          <w:sz w:val="20"/>
        </w:rPr>
        <w:t>we are really asking a lot out of Claude in this very</w:t>
      </w:r>
    </w:p>
    <w:p>
      <w:pPr>
        <w:spacing w:after="80" w:lineRule="auto" w:line="312"/>
        <w:ind w:firstLine="227"/>
      </w:pPr>
      <w:r>
        <w:rPr>
          <w:rFonts w:ascii="Calibri" w:hAnsi="Calibri"/>
          <w:color w:val="333333"/>
          <w:sz w:val="20"/>
        </w:rPr>
        <w:t>simple prompt. For example, we haven't really told Claude</w:t>
      </w:r>
    </w:p>
    <w:p>
      <w:pPr>
        <w:spacing w:after="80" w:lineRule="auto" w:line="312"/>
        <w:ind w:firstLine="227"/>
      </w:pPr>
      <w:r>
        <w:rPr>
          <w:rFonts w:ascii="Calibri" w:hAnsi="Calibri"/>
          <w:color w:val="333333"/>
          <w:sz w:val="20"/>
        </w:rPr>
        <w:t>any of the real considerations that it should take into account</w:t>
      </w:r>
    </w:p>
    <w:p>
      <w:pPr>
        <w:spacing w:after="80" w:lineRule="auto" w:line="312"/>
        <w:ind w:firstLine="227"/>
      </w:pPr>
      <w:r>
        <w:rPr>
          <w:rFonts w:ascii="Calibri" w:hAnsi="Calibri"/>
          <w:color w:val="333333"/>
          <w:sz w:val="20"/>
        </w:rPr>
        <w:t>when deciding which material to use. So, even</w:t>
      </w:r>
    </w:p>
    <w:p>
      <w:pPr>
        <w:spacing w:after="80" w:lineRule="auto" w:line="312"/>
        <w:ind w:firstLine="227"/>
      </w:pPr>
      <w:r>
        <w:rPr>
          <w:rFonts w:ascii="Calibri" w:hAnsi="Calibri"/>
          <w:color w:val="333333"/>
          <w:sz w:val="20"/>
        </w:rPr>
        <w:t>though this might work, we might not get the best results.</w:t>
      </w:r>
    </w:p>
    <w:p>
      <w:pPr>
        <w:spacing w:after="80" w:lineRule="auto" w:line="312"/>
        <w:ind w:firstLine="227"/>
      </w:pPr>
      <w:r>
        <w:rPr>
          <w:rFonts w:ascii="Calibri" w:hAnsi="Calibri"/>
          <w:color w:val="333333"/>
          <w:sz w:val="20"/>
        </w:rPr>
        <w:t>So a natural improvement here would be probably to go</w:t>
      </w:r>
    </w:p>
    <w:p>
      <w:pPr>
        <w:spacing w:after="80" w:lineRule="auto" w:line="312"/>
        <w:ind w:firstLine="227"/>
      </w:pPr>
      <w:r>
        <w:rPr>
          <w:rFonts w:ascii="Calibri" w:hAnsi="Calibri"/>
          <w:color w:val="333333"/>
          <w:sz w:val="20"/>
        </w:rPr>
        <w:t>back to this prompt and add in a lot more detail. Maybe</w:t>
      </w:r>
    </w:p>
    <w:p>
      <w:pPr>
        <w:spacing w:after="80" w:lineRule="auto" w:line="312"/>
        <w:ind w:firstLine="227"/>
      </w:pPr>
      <w:r>
        <w:rPr>
          <w:rFonts w:ascii="Calibri" w:hAnsi="Calibri"/>
          <w:color w:val="333333"/>
          <w:sz w:val="20"/>
        </w:rPr>
        <w:t>tell Claude some of the different scenarios in which it should recommend</w:t>
      </w:r>
    </w:p>
    <w:p>
      <w:pPr>
        <w:spacing w:after="80" w:lineRule="auto" w:line="312"/>
        <w:ind w:firstLine="227"/>
      </w:pPr>
      <w:r>
        <w:rPr>
          <w:rFonts w:ascii="Calibri" w:hAnsi="Calibri"/>
          <w:color w:val="333333"/>
          <w:sz w:val="20"/>
        </w:rPr>
        <w:t>metal or polymer and so on. So we might</w:t>
      </w:r>
    </w:p>
    <w:p>
      <w:pPr>
        <w:spacing w:after="80" w:lineRule="auto" w:line="312"/>
        <w:ind w:firstLine="227"/>
      </w:pPr>
      <w:r>
        <w:rPr>
          <w:rFonts w:ascii="Calibri" w:hAnsi="Calibri"/>
          <w:color w:val="333333"/>
          <w:sz w:val="20"/>
        </w:rPr>
        <w:t>end up with a really, really large prompt like</w:t>
      </w:r>
    </w:p>
    <w:p>
      <w:pPr>
        <w:spacing w:after="80" w:lineRule="auto" w:line="312"/>
        <w:ind w:firstLine="227"/>
      </w:pPr>
      <w:r>
        <w:rPr>
          <w:rFonts w:ascii="Calibri" w:hAnsi="Calibri"/>
          <w:color w:val="333333"/>
          <w:sz w:val="20"/>
        </w:rPr>
        <w:t>this. We might give some criteria for deciding when</w:t>
      </w:r>
    </w:p>
    <w:p>
      <w:pPr>
        <w:spacing w:after="80" w:lineRule="auto" w:line="312"/>
        <w:ind w:firstLine="227"/>
      </w:pPr>
      <w:r>
        <w:rPr>
          <w:rFonts w:ascii="Calibri" w:hAnsi="Calibri"/>
          <w:color w:val="333333"/>
          <w:sz w:val="20"/>
        </w:rPr>
        <w:t>to use metal and then some criteria for deciding when</w:t>
      </w:r>
    </w:p>
    <w:p>
      <w:pPr>
        <w:spacing w:after="80" w:lineRule="auto" w:line="312"/>
        <w:ind w:firstLine="227"/>
      </w:pPr>
      <w:r>
        <w:rPr>
          <w:rFonts w:ascii="Calibri" w:hAnsi="Calibri"/>
          <w:color w:val="333333"/>
          <w:sz w:val="20"/>
        </w:rPr>
        <w:t>to use polymer and then repeat with ceramic composite</w:t>
      </w:r>
    </w:p>
    <w:p>
      <w:pPr>
        <w:spacing w:after="80" w:lineRule="auto" w:line="312"/>
        <w:ind w:firstLine="227"/>
      </w:pPr>
      <w:r>
        <w:rPr>
          <w:rFonts w:ascii="Calibri" w:hAnsi="Calibri"/>
          <w:color w:val="333333"/>
          <w:sz w:val="20"/>
        </w:rPr>
        <w:t>last mere wood and so on. We would end up with a</w:t>
      </w:r>
    </w:p>
    <w:p>
      <w:pPr>
        <w:spacing w:after="80" w:lineRule="auto" w:line="312"/>
        <w:ind w:firstLine="227"/>
      </w:pPr>
      <w:r>
        <w:rPr>
          <w:rFonts w:ascii="Calibri" w:hAnsi="Calibri"/>
          <w:color w:val="333333"/>
          <w:sz w:val="20"/>
        </w:rPr>
        <w:t>really, really large prompt that might end</w:t>
      </w:r>
    </w:p>
    <w:p>
      <w:pPr>
        <w:spacing w:after="80" w:lineRule="auto" w:line="312"/>
        <w:ind w:firstLine="227"/>
      </w:pPr>
      <w:r>
        <w:rPr>
          <w:rFonts w:ascii="Calibri" w:hAnsi="Calibri"/>
          <w:color w:val="333333"/>
          <w:sz w:val="20"/>
        </w:rPr>
        <w:t>up being a little bit confusing to Claude because it has to do</w:t>
      </w:r>
    </w:p>
    <w:p>
      <w:pPr>
        <w:spacing w:after="80" w:lineRule="auto" w:line="312"/>
        <w:ind w:firstLine="227"/>
      </w:pPr>
      <w:r>
        <w:rPr>
          <w:rFonts w:ascii="Calibri" w:hAnsi="Calibri"/>
          <w:color w:val="333333"/>
          <w:sz w:val="20"/>
        </w:rPr>
        <w:t>a lot of analysis and a lot of work inside of one</w:t>
      </w:r>
    </w:p>
    <w:p>
      <w:pPr>
        <w:spacing w:after="80" w:lineRule="auto" w:line="312"/>
        <w:ind w:firstLine="227"/>
      </w:pPr>
      <w:r>
        <w:rPr>
          <w:rFonts w:ascii="Calibri" w:hAnsi="Calibri"/>
          <w:color w:val="333333"/>
          <w:sz w:val="20"/>
        </w:rPr>
        <w:t>single step. So this might not lead to the best</w:t>
      </w:r>
    </w:p>
    <w:p>
      <w:pPr>
        <w:spacing w:after="80" w:lineRule="auto" w:line="312"/>
        <w:ind w:firstLine="227"/>
      </w:pPr>
      <w:r>
        <w:rPr>
          <w:rFonts w:ascii="Calibri" w:hAnsi="Calibri"/>
          <w:color w:val="333333"/>
          <w:sz w:val="20"/>
        </w:rPr>
        <w:t>results. Let me show you a better way to approach implementing</w:t>
      </w:r>
    </w:p>
    <w:p>
      <w:pPr>
        <w:spacing w:after="80" w:lineRule="auto" w:line="312"/>
        <w:ind w:firstLine="227"/>
      </w:pPr>
      <w:r>
        <w:rPr>
          <w:rFonts w:ascii="Calibri" w:hAnsi="Calibri"/>
          <w:color w:val="333333"/>
          <w:sz w:val="20"/>
        </w:rPr>
        <w:t>this feature. We could decide to make a series</w:t>
      </w:r>
    </w:p>
    <w:p>
      <w:pPr>
        <w:spacing w:after="80" w:lineRule="auto" w:line="312"/>
        <w:ind w:firstLine="227"/>
      </w:pPr>
      <w:r>
        <w:rPr>
          <w:rFonts w:ascii="Calibri" w:hAnsi="Calibri"/>
          <w:color w:val="333333"/>
          <w:sz w:val="20"/>
        </w:rPr>
        <w:t>of different requests in parallel off to Claude whenever a user</w:t>
      </w:r>
    </w:p>
    <w:p>
      <w:pPr>
        <w:spacing w:after="80" w:lineRule="auto" w:line="312"/>
        <w:ind w:firstLine="227"/>
      </w:pPr>
      <w:r>
        <w:rPr>
          <w:rFonts w:ascii="Calibri" w:hAnsi="Calibri"/>
          <w:color w:val="333333"/>
          <w:sz w:val="20"/>
        </w:rPr>
        <w:t>initially submits an image. Each individual request</w:t>
      </w:r>
    </w:p>
    <w:p>
      <w:pPr>
        <w:spacing w:after="80" w:lineRule="auto" w:line="312"/>
        <w:ind w:firstLine="227"/>
      </w:pPr>
      <w:r>
        <w:rPr>
          <w:rFonts w:ascii="Calibri" w:hAnsi="Calibri"/>
          <w:color w:val="333333"/>
          <w:sz w:val="20"/>
        </w:rPr>
        <w:t>could then include a specialized prompt asking Claude</w:t>
      </w:r>
    </w:p>
    <w:p>
      <w:pPr>
        <w:spacing w:after="80" w:lineRule="auto" w:line="312"/>
        <w:ind w:firstLine="227"/>
      </w:pPr>
      <w:r>
        <w:rPr>
          <w:rFonts w:ascii="Calibri" w:hAnsi="Calibri"/>
          <w:color w:val="333333"/>
          <w:sz w:val="20"/>
        </w:rPr>
        <w:t>if making this given part would be a good idea using</w:t>
      </w:r>
    </w:p>
    <w:p>
      <w:pPr>
        <w:spacing w:after="80" w:lineRule="auto" w:line="312"/>
        <w:ind w:firstLine="227"/>
      </w:pPr>
      <w:r>
        <w:rPr>
          <w:rFonts w:ascii="Calibri" w:hAnsi="Calibri"/>
          <w:color w:val="333333"/>
          <w:sz w:val="20"/>
        </w:rPr>
        <w:t>metal or polymer or ceramic or composite</w:t>
      </w:r>
    </w:p>
    <w:p>
      <w:pPr>
        <w:spacing w:after="80" w:lineRule="auto" w:line="312"/>
        <w:ind w:firstLine="227"/>
      </w:pPr>
      <w:r>
        <w:rPr>
          <w:rFonts w:ascii="Calibri" w:hAnsi="Calibri"/>
          <w:color w:val="333333"/>
          <w:sz w:val="20"/>
        </w:rPr>
        <w:t>and so on. So in each separate request, we are asking</w:t>
      </w:r>
    </w:p>
    <w:p>
      <w:pPr>
        <w:spacing w:after="80" w:lineRule="auto" w:line="312"/>
        <w:ind w:firstLine="227"/>
      </w:pPr>
      <w:r>
        <w:rPr>
          <w:rFonts w:ascii="Calibri" w:hAnsi="Calibri"/>
          <w:color w:val="333333"/>
          <w:sz w:val="20"/>
        </w:rPr>
        <w:t>Claude for the suitability of building this part in one</w:t>
      </w:r>
    </w:p>
    <w:p>
      <w:pPr>
        <w:spacing w:after="80" w:lineRule="auto" w:line="312"/>
        <w:ind w:firstLine="227"/>
      </w:pPr>
      <w:r>
        <w:rPr>
          <w:rFonts w:ascii="Calibri" w:hAnsi="Calibri"/>
          <w:color w:val="333333"/>
          <w:sz w:val="20"/>
        </w:rPr>
        <w:t>individual material. With this approach, we</w:t>
      </w:r>
    </w:p>
    <w:p>
      <w:pPr>
        <w:spacing w:after="80" w:lineRule="auto" w:line="312"/>
        <w:ind w:firstLine="227"/>
      </w:pPr>
      <w:r>
        <w:rPr>
          <w:rFonts w:ascii="Calibri" w:hAnsi="Calibri"/>
          <w:color w:val="333333"/>
          <w:sz w:val="20"/>
        </w:rPr>
        <w:t>could specialize each individual prompt for the given material.</w:t>
      </w:r>
    </w:p>
    <w:p>
      <w:pPr>
        <w:spacing w:after="80" w:lineRule="auto" w:line="312"/>
        <w:ind w:firstLine="227"/>
      </w:pPr>
      <w:r>
        <w:rPr>
          <w:rFonts w:ascii="Calibri" w:hAnsi="Calibri"/>
          <w:color w:val="333333"/>
          <w:sz w:val="20"/>
        </w:rPr>
        <w:t>And now, Claude doesn't have to worry about all these different materials.</w:t>
      </w:r>
    </w:p>
    <w:p>
      <w:pPr>
        <w:spacing w:after="80" w:lineRule="auto" w:line="312"/>
        <w:ind w:firstLine="227"/>
      </w:pPr>
      <w:r>
        <w:rPr>
          <w:rFonts w:ascii="Calibri" w:hAnsi="Calibri"/>
          <w:color w:val="333333"/>
          <w:sz w:val="20"/>
        </w:rPr>
        <w:t>It's really just focused on one individual material at a time.</w:t>
      </w:r>
    </w:p>
    <w:p>
      <w:pPr>
        <w:spacing w:after="80" w:lineRule="auto" w:line="312"/>
        <w:ind w:firstLine="227"/>
      </w:pPr>
      <w:r>
        <w:rPr>
          <w:rFonts w:ascii="Calibri" w:hAnsi="Calibri"/>
          <w:color w:val="333333"/>
          <w:sz w:val="20"/>
        </w:rPr>
        <w:t>Now, when we eventually get some responses back from Claude, I'm</w:t>
      </w:r>
    </w:p>
    <w:p>
      <w:pPr>
        <w:spacing w:after="80" w:lineRule="auto" w:line="312"/>
        <w:ind w:firstLine="227"/>
      </w:pPr>
      <w:r>
        <w:rPr>
          <w:rFonts w:ascii="Calibri" w:hAnsi="Calibri"/>
          <w:color w:val="333333"/>
          <w:sz w:val="20"/>
        </w:rPr>
        <w:t>going to change the structure of this diagram just a little bit so I can fit everything</w:t>
      </w:r>
    </w:p>
    <w:p>
      <w:pPr>
        <w:spacing w:after="80" w:lineRule="auto" w:line="312"/>
        <w:ind w:firstLine="227"/>
      </w:pPr>
      <w:r>
        <w:rPr>
          <w:rFonts w:ascii="Calibri" w:hAnsi="Calibri"/>
          <w:color w:val="333333"/>
          <w:sz w:val="20"/>
        </w:rPr>
        <w:t>on one screen. So we're going to get back these individual</w:t>
      </w:r>
    </w:p>
    <w:p>
      <w:pPr>
        <w:spacing w:after="80" w:lineRule="auto" w:line="312"/>
        <w:ind w:firstLine="227"/>
      </w:pPr>
      <w:r>
        <w:rPr>
          <w:rFonts w:ascii="Calibri" w:hAnsi="Calibri"/>
          <w:color w:val="333333"/>
          <w:sz w:val="20"/>
        </w:rPr>
        <w:t>analysis results from Claude. Each one is going to tell</w:t>
      </w:r>
    </w:p>
    <w:p>
      <w:pPr>
        <w:spacing w:after="80" w:lineRule="auto" w:line="312"/>
        <w:ind w:firstLine="227"/>
      </w:pPr>
      <w:r>
        <w:rPr>
          <w:rFonts w:ascii="Calibri" w:hAnsi="Calibri"/>
          <w:color w:val="333333"/>
          <w:sz w:val="20"/>
        </w:rPr>
        <w:t>us the suitability of building out the given part in, say, metal,</w:t>
      </w:r>
    </w:p>
    <w:p>
      <w:pPr>
        <w:spacing w:after="80" w:lineRule="auto" w:line="312"/>
        <w:ind w:firstLine="227"/>
      </w:pPr>
      <w:r>
        <w:rPr>
          <w:rFonts w:ascii="Calibri" w:hAnsi="Calibri"/>
          <w:color w:val="333333"/>
          <w:sz w:val="20"/>
        </w:rPr>
        <w:t>polymer, ceramic, composite, and so on.</w:t>
      </w:r>
    </w:p>
    <w:p>
      <w:pPr>
        <w:spacing w:after="80" w:lineRule="auto" w:line="312"/>
        <w:ind w:firstLine="227"/>
      </w:pPr>
      <w:r>
        <w:rPr>
          <w:rFonts w:ascii="Calibri" w:hAnsi="Calibri"/>
          <w:color w:val="333333"/>
          <w:sz w:val="20"/>
        </w:rPr>
        <w:t>We can then take each of these analysis results and</w:t>
      </w:r>
    </w:p>
    <w:p>
      <w:pPr>
        <w:spacing w:after="80" w:lineRule="auto" w:line="312"/>
        <w:ind w:firstLine="227"/>
      </w:pPr>
      <w:r>
        <w:rPr>
          <w:rFonts w:ascii="Calibri" w:hAnsi="Calibri"/>
          <w:color w:val="333333"/>
          <w:sz w:val="20"/>
        </w:rPr>
        <w:t>then feed them back into Claude in a follow request and</w:t>
      </w:r>
    </w:p>
    <w:p>
      <w:pPr>
        <w:spacing w:after="80" w:lineRule="auto" w:line="312"/>
        <w:ind w:firstLine="227"/>
      </w:pPr>
      <w:r>
        <w:rPr>
          <w:rFonts w:ascii="Calibri" w:hAnsi="Calibri"/>
          <w:color w:val="333333"/>
          <w:sz w:val="20"/>
        </w:rPr>
        <w:t>ask Claude to consider each of the different analysis results</w:t>
      </w:r>
    </w:p>
    <w:p>
      <w:pPr>
        <w:spacing w:after="80" w:lineRule="auto" w:line="312"/>
        <w:ind w:firstLine="227"/>
      </w:pPr>
      <w:r>
        <w:rPr>
          <w:rFonts w:ascii="Calibri" w:hAnsi="Calibri"/>
          <w:color w:val="333333"/>
          <w:sz w:val="20"/>
        </w:rPr>
        <w:t>and decide upon a final material to use. Now,</w:t>
      </w:r>
    </w:p>
    <w:p>
      <w:pPr>
        <w:spacing w:after="80" w:lineRule="auto" w:line="312"/>
        <w:ind w:firstLine="227"/>
      </w:pPr>
      <w:r>
        <w:rPr>
          <w:rFonts w:ascii="Calibri" w:hAnsi="Calibri"/>
          <w:color w:val="333333"/>
          <w:sz w:val="20"/>
        </w:rPr>
        <w:t>Claude doesn't really have to worry about comparing all these</w:t>
      </w:r>
    </w:p>
    <w:p>
      <w:pPr>
        <w:spacing w:after="80" w:lineRule="auto" w:line="312"/>
        <w:ind w:firstLine="227"/>
      </w:pPr>
      <w:r>
        <w:rPr>
          <w:rFonts w:ascii="Calibri" w:hAnsi="Calibri"/>
          <w:color w:val="333333"/>
          <w:sz w:val="20"/>
        </w:rPr>
        <w:t>different materials up front. Instead, it can just take a look at</w:t>
      </w:r>
    </w:p>
    <w:p>
      <w:pPr>
        <w:spacing w:after="80" w:lineRule="auto" w:line="312"/>
        <w:ind w:firstLine="227"/>
      </w:pPr>
      <w:r>
        <w:rPr>
          <w:rFonts w:ascii="Calibri" w:hAnsi="Calibri"/>
          <w:color w:val="333333"/>
          <w:sz w:val="20"/>
        </w:rPr>
        <w:t>the analysis results that seem to be the most promising.</w:t>
      </w:r>
    </w:p>
    <w:p>
      <w:pPr>
        <w:spacing w:after="80" w:lineRule="auto" w:line="312"/>
        <w:ind w:firstLine="227"/>
      </w:pPr>
      <w:r>
        <w:rPr>
          <w:rFonts w:ascii="Calibri" w:hAnsi="Calibri"/>
          <w:color w:val="333333"/>
          <w:sz w:val="20"/>
        </w:rPr>
        <w:t>This is an example of a parallelization workflow.</w:t>
      </w:r>
    </w:p>
    <w:p>
      <w:pPr>
        <w:spacing w:after="80" w:lineRule="auto" w:line="312"/>
        <w:ind w:firstLine="227"/>
      </w:pPr>
      <w:r>
        <w:rPr>
          <w:rFonts w:ascii="Calibri" w:hAnsi="Calibri"/>
          <w:color w:val="333333"/>
          <w:sz w:val="20"/>
        </w:rPr>
        <w:t>The idea behind a parallelization workflow is that we're going to</w:t>
      </w:r>
    </w:p>
    <w:p>
      <w:pPr>
        <w:spacing w:after="80" w:lineRule="auto" w:line="312"/>
        <w:ind w:firstLine="227"/>
      </w:pPr>
      <w:r>
        <w:rPr>
          <w:rFonts w:ascii="Calibri" w:hAnsi="Calibri"/>
          <w:color w:val="333333"/>
          <w:sz w:val="20"/>
        </w:rPr>
        <w:t>take one task and break it up into multiple different subtasks.</w:t>
      </w:r>
    </w:p>
    <w:p>
      <w:pPr>
        <w:spacing w:after="80" w:lineRule="auto" w:line="312"/>
        <w:ind w:firstLine="227"/>
      </w:pPr>
      <w:r>
        <w:rPr>
          <w:rFonts w:ascii="Calibri" w:hAnsi="Calibri"/>
          <w:color w:val="333333"/>
          <w:sz w:val="20"/>
        </w:rPr>
        <w:t>Each of these subtasks can be ran in parallel, so at</w:t>
      </w:r>
    </w:p>
    <w:p>
      <w:pPr>
        <w:spacing w:after="80" w:lineRule="auto" w:line="312"/>
        <w:ind w:firstLine="227"/>
      </w:pPr>
      <w:r>
        <w:rPr>
          <w:rFonts w:ascii="Calibri" w:hAnsi="Calibri"/>
          <w:color w:val="333333"/>
          <w:sz w:val="20"/>
        </w:rPr>
        <w:t>the same time. We will then take the results from all</w:t>
      </w:r>
    </w:p>
    <w:p>
      <w:pPr>
        <w:spacing w:after="80" w:lineRule="auto" w:line="312"/>
        <w:ind w:firstLine="227"/>
      </w:pPr>
      <w:r>
        <w:rPr>
          <w:rFonts w:ascii="Calibri" w:hAnsi="Calibri"/>
          <w:color w:val="333333"/>
          <w:sz w:val="20"/>
        </w:rPr>
        <w:t>those different subtasks and then join them all together in</w:t>
      </w:r>
    </w:p>
    <w:p>
      <w:pPr>
        <w:spacing w:after="80" w:lineRule="auto" w:line="312"/>
        <w:ind w:firstLine="227"/>
      </w:pPr>
      <w:r>
        <w:rPr>
          <w:rFonts w:ascii="Calibri" w:hAnsi="Calibri"/>
          <w:color w:val="333333"/>
          <w:sz w:val="20"/>
        </w:rPr>
        <w:t>a final aggregator step. In our case,</w:t>
      </w:r>
    </w:p>
    <w:p>
      <w:pPr>
        <w:spacing w:after="80" w:lineRule="auto" w:line="312"/>
        <w:ind w:firstLine="227"/>
      </w:pPr>
      <w:r>
        <w:rPr>
          <w:rFonts w:ascii="Calibri" w:hAnsi="Calibri"/>
          <w:color w:val="333333"/>
          <w:sz w:val="20"/>
        </w:rPr>
        <w:t>the aggregator was this final step with Claude right</w:t>
      </w:r>
    </w:p>
    <w:p>
      <w:pPr>
        <w:spacing w:after="80" w:lineRule="auto" w:line="312"/>
        <w:ind w:firstLine="227"/>
      </w:pPr>
      <w:r>
        <w:rPr>
          <w:rFonts w:ascii="Calibri" w:hAnsi="Calibri"/>
          <w:color w:val="333333"/>
          <w:sz w:val="20"/>
        </w:rPr>
        <w:t>here. So we fed the results of each parallel</w:t>
      </w:r>
    </w:p>
    <w:p>
      <w:pPr>
        <w:spacing w:after="80" w:lineRule="auto" w:line="312"/>
        <w:ind w:firstLine="227"/>
      </w:pPr>
      <w:r>
        <w:rPr>
          <w:rFonts w:ascii="Calibri" w:hAnsi="Calibri"/>
          <w:color w:val="333333"/>
          <w:sz w:val="20"/>
        </w:rPr>
        <w:t>task into the aggregator and Claude gave us this final</w:t>
      </w:r>
    </w:p>
    <w:p>
      <w:pPr>
        <w:spacing w:after="80" w:lineRule="auto" w:line="312"/>
        <w:ind w:firstLine="227"/>
      </w:pPr>
      <w:r>
        <w:rPr>
          <w:rFonts w:ascii="Calibri" w:hAnsi="Calibri"/>
          <w:color w:val="333333"/>
          <w:sz w:val="20"/>
        </w:rPr>
        <w:t>recommendation. There are several benefits to this workflow.</w:t>
      </w:r>
    </w:p>
    <w:p>
      <w:pPr>
        <w:spacing w:after="80" w:lineRule="auto" w:line="312"/>
        <w:ind w:firstLine="227"/>
      </w:pPr>
      <w:r>
        <w:rPr>
          <w:rFonts w:ascii="Calibri" w:hAnsi="Calibri"/>
          <w:color w:val="333333"/>
          <w:sz w:val="20"/>
        </w:rPr>
        <w:t>First, it allows Claude to focus on one task at a</w:t>
      </w:r>
    </w:p>
    <w:p>
      <w:pPr>
        <w:spacing w:after="80" w:lineRule="auto" w:line="312"/>
        <w:ind w:firstLine="227"/>
      </w:pPr>
      <w:r>
        <w:rPr>
          <w:rFonts w:ascii="Calibri" w:hAnsi="Calibri"/>
          <w:color w:val="333333"/>
          <w:sz w:val="20"/>
        </w:rPr>
        <w:t>time. So remember just a moment ago when I told you that we</w:t>
      </w:r>
    </w:p>
    <w:p>
      <w:pPr>
        <w:spacing w:after="80" w:lineRule="auto" w:line="312"/>
        <w:ind w:firstLine="227"/>
      </w:pPr>
      <w:r>
        <w:rPr>
          <w:rFonts w:ascii="Calibri" w:hAnsi="Calibri"/>
          <w:color w:val="333333"/>
          <w:sz w:val="20"/>
        </w:rPr>
        <w:t>could feed the original image part into Claude with a</w:t>
      </w:r>
    </w:p>
    <w:p>
      <w:pPr>
        <w:spacing w:after="80" w:lineRule="auto" w:line="312"/>
        <w:ind w:firstLine="227"/>
      </w:pPr>
      <w:r>
        <w:rPr>
          <w:rFonts w:ascii="Calibri" w:hAnsi="Calibri"/>
          <w:color w:val="333333"/>
          <w:sz w:val="20"/>
        </w:rPr>
        <w:t>really large prompt that listed out some criteria for</w:t>
      </w:r>
    </w:p>
    <w:p>
      <w:pPr>
        <w:spacing w:after="80" w:lineRule="auto" w:line="312"/>
        <w:ind w:firstLine="227"/>
      </w:pPr>
      <w:r>
        <w:rPr>
          <w:rFonts w:ascii="Calibri" w:hAnsi="Calibri"/>
          <w:color w:val="333333"/>
          <w:sz w:val="20"/>
        </w:rPr>
        <w:t>many different material types. In this scenario, Claude</w:t>
      </w:r>
    </w:p>
    <w:p>
      <w:pPr>
        <w:spacing w:after="80" w:lineRule="auto" w:line="312"/>
        <w:ind w:firstLine="227"/>
      </w:pPr>
      <w:r>
        <w:rPr>
          <w:rFonts w:ascii="Calibri" w:hAnsi="Calibri"/>
          <w:color w:val="333333"/>
          <w:sz w:val="20"/>
        </w:rPr>
        <w:t>might get a little bit confused or distracted as it tried to consider</w:t>
      </w:r>
    </w:p>
    <w:p>
      <w:pPr>
        <w:spacing w:after="80" w:lineRule="auto" w:line="312"/>
        <w:ind w:firstLine="227"/>
      </w:pPr>
      <w:r>
        <w:rPr>
          <w:rFonts w:ascii="Calibri" w:hAnsi="Calibri"/>
          <w:color w:val="333333"/>
          <w:sz w:val="20"/>
        </w:rPr>
        <w:t>all the different pros and cons of each material simultaneously.</w:t>
      </w:r>
    </w:p>
    <w:p>
      <w:pPr>
        <w:spacing w:after="80" w:lineRule="auto" w:line="312"/>
        <w:ind w:firstLine="227"/>
      </w:pPr>
      <w:r>
        <w:rPr>
          <w:rFonts w:ascii="Calibri" w:hAnsi="Calibri"/>
          <w:color w:val="333333"/>
          <w:sz w:val="20"/>
        </w:rPr>
        <w:t>The second benefit is that we can very easily improve and</w:t>
      </w:r>
    </w:p>
    <w:p>
      <w:pPr>
        <w:spacing w:after="80" w:lineRule="auto" w:line="312"/>
        <w:ind w:firstLine="227"/>
      </w:pPr>
      <w:r>
        <w:rPr>
          <w:rFonts w:ascii="Calibri" w:hAnsi="Calibri"/>
          <w:color w:val="333333"/>
          <w:sz w:val="20"/>
        </w:rPr>
        <w:t>evaluate the prompts that are being used inside of each subtask.</w:t>
      </w:r>
    </w:p>
    <w:p>
      <w:pPr>
        <w:spacing w:after="80" w:lineRule="auto" w:line="312"/>
        <w:ind w:firstLine="227"/>
      </w:pPr>
      <w:r>
        <w:rPr>
          <w:rFonts w:ascii="Calibri" w:hAnsi="Calibri"/>
          <w:color w:val="333333"/>
          <w:sz w:val="20"/>
        </w:rPr>
        <w:t>Finally, this flow can generally scale very well.</w:t>
      </w:r>
    </w:p>
    <w:p>
      <w:pPr>
        <w:spacing w:after="80" w:lineRule="auto" w:line="312"/>
        <w:ind w:firstLine="227"/>
      </w:pPr>
      <w:r>
        <w:rPr>
          <w:rFonts w:ascii="Calibri" w:hAnsi="Calibri"/>
          <w:color w:val="333333"/>
          <w:sz w:val="20"/>
        </w:rPr>
        <w:t>We can add in additional subtasks at any point if we want</w:t>
      </w:r>
    </w:p>
    <w:p>
      <w:pPr>
        <w:spacing w:after="80" w:lineRule="auto" w:line="312"/>
        <w:ind w:firstLine="227"/>
      </w:pPr>
      <w:r>
        <w:rPr>
          <w:rFonts w:ascii="Calibri" w:hAnsi="Calibri"/>
          <w:color w:val="333333"/>
          <w:sz w:val="20"/>
        </w:rPr>
        <w:t>to without really subtracting from the other subtasks</w:t>
      </w:r>
    </w:p>
    <w:p>
      <w:pPr>
        <w:spacing w:after="80" w:lineRule="auto" w:line="312"/>
        <w:ind w:firstLine="227"/>
      </w:pPr>
      <w:r>
        <w:rPr>
          <w:rFonts w:ascii="Calibri" w:hAnsi="Calibri"/>
          <w:color w:val="333333"/>
          <w:sz w:val="20"/>
        </w:rPr>
        <w:t>that are being executed.</w:t>
      </w:r>
    </w:p>
    <w:p>
      <w:pPr>
        <w:spacing w:before="120" w:after="120"/>
      </w:pPr>
      <w:r>
        <w:rPr>
          <w:color w:val="E0E0E0"/>
          <w:sz w:val="12"/>
        </w:rPr>
        <w:t>────────────────────────────────────────</w:t>
      </w:r>
    </w:p>
    <w:p>
      <w:pPr>
        <w:pStyle w:val="Heading3"/>
        <w:spacing w:before="240" w:after="120"/>
      </w:pPr>
      <w:r>
        <w:rPr>
          <w:rFonts w:ascii="Calibri" w:hAnsi="Calibri"/>
          <w:color w:val="D97306"/>
          <w:sz w:val="24"/>
        </w:rPr>
        <w:t>Lesson 78: Chaining workflows</w:t>
      </w:r>
    </w:p>
    <w:p>
      <w:r>
        <w:rPr>
          <w:i/>
          <w:color w:val="888888"/>
          <w:sz w:val="16"/>
        </w:rPr>
        <w:t>Source: https://anthropic.skilljar.com/claude-with-the-anthropic-api/287800</w:t>
      </w:r>
    </w:p>
    <w:p>
      <w:pPr>
        <w:spacing w:after="80"/>
      </w:pPr>
      <w:r>
        <w:rPr>
          <w:i/>
          <w:color w:val="555555"/>
          <w:sz w:val="18"/>
        </w:rPr>
        <w:t>Video: 11 - 003 - Chaining Workflows.mp4  |  Duration: 4m 37s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workflow that we're going to take a look at is going to seem</w:t>
      </w:r>
    </w:p>
    <w:p>
      <w:pPr>
        <w:spacing w:after="80" w:lineRule="auto" w:line="312"/>
        <w:ind w:firstLine="227"/>
      </w:pPr>
      <w:r>
        <w:rPr>
          <w:rFonts w:ascii="Calibri" w:hAnsi="Calibri"/>
          <w:color w:val="333333"/>
          <w:sz w:val="20"/>
        </w:rPr>
        <w:t>a little bit obvious and simple, but trust me,</w:t>
      </w:r>
    </w:p>
    <w:p>
      <w:pPr>
        <w:spacing w:after="80" w:lineRule="auto" w:line="312"/>
        <w:ind w:firstLine="227"/>
      </w:pPr>
      <w:r>
        <w:rPr>
          <w:rFonts w:ascii="Calibri" w:hAnsi="Calibri"/>
          <w:color w:val="333333"/>
          <w:sz w:val="20"/>
        </w:rPr>
        <w:t>this actually ends up being one of the most useful workflows around,</w:t>
      </w:r>
    </w:p>
    <w:p>
      <w:pPr>
        <w:spacing w:after="80" w:lineRule="auto" w:line="312"/>
        <w:ind w:firstLine="227"/>
      </w:pPr>
      <w:r>
        <w:rPr>
          <w:rFonts w:ascii="Calibri" w:hAnsi="Calibri"/>
          <w:color w:val="333333"/>
          <w:sz w:val="20"/>
        </w:rPr>
        <w:t>specifically in one particular situation that you're going to</w:t>
      </w:r>
    </w:p>
    <w:p>
      <w:pPr>
        <w:spacing w:after="80" w:lineRule="auto" w:line="312"/>
        <w:ind w:firstLine="227"/>
      </w:pPr>
      <w:r>
        <w:rPr>
          <w:rFonts w:ascii="Calibri" w:hAnsi="Calibri"/>
          <w:color w:val="333333"/>
          <w:sz w:val="20"/>
        </w:rPr>
        <w:t>run into very often. So let's get to it. Let's</w:t>
      </w:r>
    </w:p>
    <w:p>
      <w:pPr>
        <w:spacing w:after="80" w:lineRule="auto" w:line="312"/>
        <w:ind w:firstLine="227"/>
      </w:pPr>
      <w:r>
        <w:rPr>
          <w:rFonts w:ascii="Calibri" w:hAnsi="Calibri"/>
          <w:color w:val="333333"/>
          <w:sz w:val="20"/>
        </w:rPr>
        <w:t>change up our application a little bit once again. We'll</w:t>
      </w:r>
    </w:p>
    <w:p>
      <w:pPr>
        <w:spacing w:after="80" w:lineRule="auto" w:line="312"/>
        <w:ind w:firstLine="227"/>
      </w:pPr>
      <w:r>
        <w:rPr>
          <w:rFonts w:ascii="Calibri" w:hAnsi="Calibri"/>
          <w:color w:val="333333"/>
          <w:sz w:val="20"/>
        </w:rPr>
        <w:t>imagine that we are building a social media marketing tool. Users</w:t>
      </w:r>
    </w:p>
    <w:p>
      <w:pPr>
        <w:spacing w:after="80" w:lineRule="auto" w:line="312"/>
        <w:ind w:firstLine="227"/>
      </w:pPr>
      <w:r>
        <w:rPr>
          <w:rFonts w:ascii="Calibri" w:hAnsi="Calibri"/>
          <w:color w:val="333333"/>
          <w:sz w:val="20"/>
        </w:rPr>
        <w:t>will be asked to enter a topic for when their social</w:t>
      </w:r>
    </w:p>
    <w:p>
      <w:pPr>
        <w:spacing w:after="80" w:lineRule="auto" w:line="312"/>
        <w:ind w:firstLine="227"/>
      </w:pPr>
      <w:r>
        <w:rPr>
          <w:rFonts w:ascii="Calibri" w:hAnsi="Calibri"/>
          <w:color w:val="333333"/>
          <w:sz w:val="20"/>
        </w:rPr>
        <w:t>media accounts, kind of what the focus of their account is.</w:t>
      </w:r>
    </w:p>
    <w:p>
      <w:pPr>
        <w:spacing w:after="80" w:lineRule="auto" w:line="312"/>
        <w:ind w:firstLine="227"/>
      </w:pPr>
      <w:r>
        <w:rPr>
          <w:rFonts w:ascii="Calibri" w:hAnsi="Calibri"/>
          <w:color w:val="333333"/>
          <w:sz w:val="20"/>
        </w:rPr>
        <w:t>Then the goal of our application is to generate</w:t>
      </w:r>
    </w:p>
    <w:p>
      <w:pPr>
        <w:spacing w:after="80" w:lineRule="auto" w:line="312"/>
        <w:ind w:firstLine="227"/>
      </w:pPr>
      <w:r>
        <w:rPr>
          <w:rFonts w:ascii="Calibri" w:hAnsi="Calibri"/>
          <w:color w:val="333333"/>
          <w:sz w:val="20"/>
        </w:rPr>
        <w:t>and post some videos to their account. So</w:t>
      </w:r>
    </w:p>
    <w:p>
      <w:pPr>
        <w:spacing w:after="80" w:lineRule="auto" w:line="312"/>
        <w:ind w:firstLine="227"/>
      </w:pPr>
      <w:r>
        <w:rPr>
          <w:rFonts w:ascii="Calibri" w:hAnsi="Calibri"/>
          <w:color w:val="333333"/>
          <w:sz w:val="20"/>
        </w:rPr>
        <w:t>here's how we might actually implement this. We</w:t>
      </w:r>
    </w:p>
    <w:p>
      <w:pPr>
        <w:spacing w:after="80" w:lineRule="auto" w:line="312"/>
        <w:ind w:firstLine="227"/>
      </w:pPr>
      <w:r>
        <w:rPr>
          <w:rFonts w:ascii="Calibri" w:hAnsi="Calibri"/>
          <w:color w:val="333333"/>
          <w:sz w:val="20"/>
        </w:rPr>
        <w:t>don't really need a fancy agent with a ton of fancy</w:t>
      </w:r>
    </w:p>
    <w:p>
      <w:pPr>
        <w:spacing w:after="80" w:lineRule="auto" w:line="312"/>
        <w:ind w:firstLine="227"/>
      </w:pPr>
      <w:r>
        <w:rPr>
          <w:rFonts w:ascii="Calibri" w:hAnsi="Calibri"/>
          <w:color w:val="333333"/>
          <w:sz w:val="20"/>
        </w:rPr>
        <w:t>tools to implement this. We can build out a workflow</w:t>
      </w:r>
    </w:p>
    <w:p>
      <w:pPr>
        <w:spacing w:after="80" w:lineRule="auto" w:line="312"/>
        <w:ind w:firstLine="227"/>
      </w:pPr>
      <w:r>
        <w:rPr>
          <w:rFonts w:ascii="Calibri" w:hAnsi="Calibri"/>
          <w:color w:val="333333"/>
          <w:sz w:val="20"/>
        </w:rPr>
        <w:t>that will just go through a series of predefined steps one</w:t>
      </w:r>
    </w:p>
    <w:p>
      <w:pPr>
        <w:spacing w:after="80" w:lineRule="auto" w:line="312"/>
        <w:ind w:firstLine="227"/>
      </w:pPr>
      <w:r>
        <w:rPr>
          <w:rFonts w:ascii="Calibri" w:hAnsi="Calibri"/>
          <w:color w:val="333333"/>
          <w:sz w:val="20"/>
        </w:rPr>
        <w:t>by one. So in step one, we might take whatever</w:t>
      </w:r>
    </w:p>
    <w:p>
      <w:pPr>
        <w:spacing w:after="80" w:lineRule="auto" w:line="312"/>
        <w:ind w:firstLine="227"/>
      </w:pPr>
      <w:r>
        <w:rPr>
          <w:rFonts w:ascii="Calibri" w:hAnsi="Calibri"/>
          <w:color w:val="333333"/>
          <w:sz w:val="20"/>
        </w:rPr>
        <w:t>topic the user entered into that form and do a search</w:t>
      </w:r>
    </w:p>
    <w:p>
      <w:pPr>
        <w:spacing w:after="80" w:lineRule="auto" w:line="312"/>
        <w:ind w:firstLine="227"/>
      </w:pPr>
      <w:r>
        <w:rPr>
          <w:rFonts w:ascii="Calibri" w:hAnsi="Calibri"/>
          <w:color w:val="333333"/>
          <w:sz w:val="20"/>
        </w:rPr>
        <w:t>for trending topics on Twitter. We</w:t>
      </w:r>
    </w:p>
    <w:p>
      <w:pPr>
        <w:spacing w:after="80" w:lineRule="auto" w:line="312"/>
        <w:ind w:firstLine="227"/>
      </w:pPr>
      <w:r>
        <w:rPr>
          <w:rFonts w:ascii="Calibri" w:hAnsi="Calibri"/>
          <w:color w:val="333333"/>
          <w:sz w:val="20"/>
        </w:rPr>
        <w:t>could then take the list of topics and feed them all into</w:t>
      </w:r>
    </w:p>
    <w:p>
      <w:pPr>
        <w:spacing w:after="80" w:lineRule="auto" w:line="312"/>
        <w:ind w:firstLine="227"/>
      </w:pPr>
      <w:r>
        <w:rPr>
          <w:rFonts w:ascii="Calibri" w:hAnsi="Calibri"/>
          <w:color w:val="333333"/>
          <w:sz w:val="20"/>
        </w:rPr>
        <w:t>Claude and ask Claude to select the most interesting topic.</w:t>
      </w:r>
    </w:p>
    <w:p>
      <w:pPr>
        <w:spacing w:after="80" w:lineRule="auto" w:line="312"/>
        <w:ind w:firstLine="227"/>
      </w:pPr>
      <w:r>
        <w:rPr>
          <w:rFonts w:ascii="Calibri" w:hAnsi="Calibri"/>
          <w:color w:val="333333"/>
          <w:sz w:val="20"/>
        </w:rPr>
        <w:t>Then we could do a follow-up request to Claude asking to do some web</w:t>
      </w:r>
    </w:p>
    <w:p>
      <w:pPr>
        <w:spacing w:after="80" w:lineRule="auto" w:line="312"/>
        <w:ind w:firstLine="227"/>
      </w:pPr>
      <w:r>
        <w:rPr>
          <w:rFonts w:ascii="Calibri" w:hAnsi="Calibri"/>
          <w:color w:val="333333"/>
          <w:sz w:val="20"/>
        </w:rPr>
        <w:t>research on the topic. Then once the research is</w:t>
      </w:r>
    </w:p>
    <w:p>
      <w:pPr>
        <w:spacing w:after="80" w:lineRule="auto" w:line="312"/>
        <w:ind w:firstLine="227"/>
      </w:pPr>
      <w:r>
        <w:rPr>
          <w:rFonts w:ascii="Calibri" w:hAnsi="Calibri"/>
          <w:color w:val="333333"/>
          <w:sz w:val="20"/>
        </w:rPr>
        <w:t>complete, we could ask Claude to write a script for a short</w:t>
      </w:r>
    </w:p>
    <w:p>
      <w:pPr>
        <w:spacing w:after="80" w:lineRule="auto" w:line="312"/>
        <w:ind w:firstLine="227"/>
      </w:pPr>
      <w:r>
        <w:rPr>
          <w:rFonts w:ascii="Calibri" w:hAnsi="Calibri"/>
          <w:color w:val="333333"/>
          <w:sz w:val="20"/>
        </w:rPr>
        <w:t>format video. Once we have the script, we could then use</w:t>
      </w:r>
    </w:p>
    <w:p>
      <w:pPr>
        <w:spacing w:after="80" w:lineRule="auto" w:line="312"/>
        <w:ind w:firstLine="227"/>
      </w:pPr>
      <w:r>
        <w:rPr>
          <w:rFonts w:ascii="Calibri" w:hAnsi="Calibri"/>
          <w:color w:val="333333"/>
          <w:sz w:val="20"/>
        </w:rPr>
        <w:t>an AI avatar and some text-to-speech program</w:t>
      </w:r>
    </w:p>
    <w:p>
      <w:pPr>
        <w:spacing w:after="80" w:lineRule="auto" w:line="312"/>
        <w:ind w:firstLine="227"/>
      </w:pPr>
      <w:r>
        <w:rPr>
          <w:rFonts w:ascii="Calibri" w:hAnsi="Calibri"/>
          <w:color w:val="333333"/>
          <w:sz w:val="20"/>
        </w:rPr>
        <w:t>to create an actual video and finally post that video</w:t>
      </w:r>
    </w:p>
    <w:p>
      <w:pPr>
        <w:spacing w:after="80" w:lineRule="auto" w:line="312"/>
        <w:ind w:firstLine="227"/>
      </w:pPr>
      <w:r>
        <w:rPr>
          <w:rFonts w:ascii="Calibri" w:hAnsi="Calibri"/>
          <w:color w:val="333333"/>
          <w:sz w:val="20"/>
        </w:rPr>
        <w:t>off to social media. This is an example of a</w:t>
      </w:r>
    </w:p>
    <w:p>
      <w:pPr>
        <w:spacing w:after="80" w:lineRule="auto" w:line="312"/>
        <w:ind w:firstLine="227"/>
      </w:pPr>
      <w:r>
        <w:rPr>
          <w:rFonts w:ascii="Calibri" w:hAnsi="Calibri"/>
          <w:color w:val="333333"/>
          <w:sz w:val="20"/>
        </w:rPr>
        <w:t>chaining workflow. In a chaining workflow, we take</w:t>
      </w:r>
    </w:p>
    <w:p>
      <w:pPr>
        <w:spacing w:after="80" w:lineRule="auto" w:line="312"/>
        <w:ind w:firstLine="227"/>
      </w:pPr>
      <w:r>
        <w:rPr>
          <w:rFonts w:ascii="Calibri" w:hAnsi="Calibri"/>
          <w:color w:val="333333"/>
          <w:sz w:val="20"/>
        </w:rPr>
        <w:t>one large task, which was initially to generate</w:t>
      </w:r>
    </w:p>
    <w:p>
      <w:pPr>
        <w:spacing w:after="80" w:lineRule="auto" w:line="312"/>
        <w:ind w:firstLine="227"/>
      </w:pPr>
      <w:r>
        <w:rPr>
          <w:rFonts w:ascii="Calibri" w:hAnsi="Calibri"/>
          <w:color w:val="333333"/>
          <w:sz w:val="20"/>
        </w:rPr>
        <w:t>some videos and post them to social media, and we break it up</w:t>
      </w:r>
    </w:p>
    <w:p>
      <w:pPr>
        <w:spacing w:after="80" w:lineRule="auto" w:line="312"/>
        <w:ind w:firstLine="227"/>
      </w:pPr>
      <w:r>
        <w:rPr>
          <w:rFonts w:ascii="Calibri" w:hAnsi="Calibri"/>
          <w:color w:val="333333"/>
          <w:sz w:val="20"/>
        </w:rPr>
        <w:t>into a series of distinct steps. In our case,</w:t>
      </w:r>
    </w:p>
    <w:p>
      <w:pPr>
        <w:spacing w:after="80" w:lineRule="auto" w:line="312"/>
        <w:ind w:firstLine="227"/>
      </w:pPr>
      <w:r>
        <w:rPr>
          <w:rFonts w:ascii="Calibri" w:hAnsi="Calibri"/>
          <w:color w:val="333333"/>
          <w:sz w:val="20"/>
        </w:rPr>
        <w:t>the subtasks were the individual calls that we sent off to</w:t>
      </w:r>
    </w:p>
    <w:p>
      <w:pPr>
        <w:spacing w:after="80" w:lineRule="auto" w:line="312"/>
        <w:ind w:firstLine="227"/>
      </w:pPr>
      <w:r>
        <w:rPr>
          <w:rFonts w:ascii="Calibri" w:hAnsi="Calibri"/>
          <w:color w:val="333333"/>
          <w:sz w:val="20"/>
        </w:rPr>
        <w:t>Claude. We could have attempted to accomplish all three of these</w:t>
      </w:r>
    </w:p>
    <w:p>
      <w:pPr>
        <w:spacing w:after="80" w:lineRule="auto" w:line="312"/>
        <w:ind w:firstLine="227"/>
      </w:pPr>
      <w:r>
        <w:rPr>
          <w:rFonts w:ascii="Calibri" w:hAnsi="Calibri"/>
          <w:color w:val="333333"/>
          <w:sz w:val="20"/>
        </w:rPr>
        <w:t>tasks inside of a single call off to Claude. So</w:t>
      </w:r>
    </w:p>
    <w:p>
      <w:pPr>
        <w:spacing w:after="80" w:lineRule="auto" w:line="312"/>
        <w:ind w:firstLine="227"/>
      </w:pPr>
      <w:r>
        <w:rPr>
          <w:rFonts w:ascii="Calibri" w:hAnsi="Calibri"/>
          <w:color w:val="333333"/>
          <w:sz w:val="20"/>
        </w:rPr>
        <w:t>we could have just fed in a list of topics to Claude, asked</w:t>
      </w:r>
    </w:p>
    <w:p>
      <w:pPr>
        <w:spacing w:after="80" w:lineRule="auto" w:line="312"/>
        <w:ind w:firstLine="227"/>
      </w:pPr>
      <w:r>
        <w:rPr>
          <w:rFonts w:ascii="Calibri" w:hAnsi="Calibri"/>
          <w:color w:val="333333"/>
          <w:sz w:val="20"/>
        </w:rPr>
        <w:t>it to select the most interesting topic, and research</w:t>
      </w:r>
    </w:p>
    <w:p>
      <w:pPr>
        <w:spacing w:after="80" w:lineRule="auto" w:line="312"/>
        <w:ind w:firstLine="227"/>
      </w:pPr>
      <w:r>
        <w:rPr>
          <w:rFonts w:ascii="Calibri" w:hAnsi="Calibri"/>
          <w:color w:val="333333"/>
          <w:sz w:val="20"/>
        </w:rPr>
        <w:t>the topic, and write a script inside of a single prompt.</w:t>
      </w:r>
    </w:p>
    <w:p>
      <w:pPr>
        <w:spacing w:after="80" w:lineRule="auto" w:line="312"/>
        <w:ind w:firstLine="227"/>
      </w:pPr>
      <w:r>
        <w:rPr>
          <w:rFonts w:ascii="Calibri" w:hAnsi="Calibri"/>
          <w:color w:val="333333"/>
          <w:sz w:val="20"/>
        </w:rPr>
        <w:t>But by breaking this up into three separate calls,</w:t>
      </w:r>
    </w:p>
    <w:p>
      <w:pPr>
        <w:spacing w:after="80" w:lineRule="auto" w:line="312"/>
        <w:ind w:firstLine="227"/>
      </w:pPr>
      <w:r>
        <w:rPr>
          <w:rFonts w:ascii="Calibri" w:hAnsi="Calibri"/>
          <w:color w:val="333333"/>
          <w:sz w:val="20"/>
        </w:rPr>
        <w:t>we allow Claude to focus on just one individual task</w:t>
      </w:r>
    </w:p>
    <w:p>
      <w:pPr>
        <w:spacing w:after="80" w:lineRule="auto" w:line="312"/>
        <w:ind w:firstLine="227"/>
      </w:pPr>
      <w:r>
        <w:rPr>
          <w:rFonts w:ascii="Calibri" w:hAnsi="Calibri"/>
          <w:color w:val="333333"/>
          <w:sz w:val="20"/>
        </w:rPr>
        <w:t>at a time. Now, like I said, this probably</w:t>
      </w:r>
    </w:p>
    <w:p>
      <w:pPr>
        <w:spacing w:after="80" w:lineRule="auto" w:line="312"/>
        <w:ind w:firstLine="227"/>
      </w:pPr>
      <w:r>
        <w:rPr>
          <w:rFonts w:ascii="Calibri" w:hAnsi="Calibri"/>
          <w:color w:val="333333"/>
          <w:sz w:val="20"/>
        </w:rPr>
        <w:t>seems like a kind of simple and obvious workflow,</w:t>
      </w:r>
    </w:p>
    <w:p>
      <w:pPr>
        <w:spacing w:after="80" w:lineRule="auto" w:line="312"/>
        <w:ind w:firstLine="227"/>
      </w:pPr>
      <w:r>
        <w:rPr>
          <w:rFonts w:ascii="Calibri" w:hAnsi="Calibri"/>
          <w:color w:val="333333"/>
          <w:sz w:val="20"/>
        </w:rPr>
        <w:t>maybe not even worth discussing because it might be something you've already</w:t>
      </w:r>
    </w:p>
    <w:p>
      <w:pPr>
        <w:spacing w:after="80" w:lineRule="auto" w:line="312"/>
        <w:ind w:firstLine="227"/>
      </w:pPr>
      <w:r>
        <w:rPr>
          <w:rFonts w:ascii="Calibri" w:hAnsi="Calibri"/>
          <w:color w:val="333333"/>
          <w:sz w:val="20"/>
        </w:rPr>
        <w:t>implemented in the past. But there's one very</w:t>
      </w:r>
    </w:p>
    <w:p>
      <w:pPr>
        <w:spacing w:after="80" w:lineRule="auto" w:line="312"/>
        <w:ind w:firstLine="227"/>
      </w:pPr>
      <w:r>
        <w:rPr>
          <w:rFonts w:ascii="Calibri" w:hAnsi="Calibri"/>
          <w:color w:val="333333"/>
          <w:sz w:val="20"/>
        </w:rPr>
        <w:t>particular reason that I point out this workflow in particular</w:t>
      </w:r>
    </w:p>
    <w:p>
      <w:pPr>
        <w:spacing w:after="80" w:lineRule="auto" w:line="312"/>
        <w:ind w:firstLine="227"/>
      </w:pPr>
      <w:r>
        <w:rPr>
          <w:rFonts w:ascii="Calibri" w:hAnsi="Calibri"/>
          <w:color w:val="333333"/>
          <w:sz w:val="20"/>
        </w:rPr>
        <w:t>because it actually ends up being on the most important</w:t>
      </w:r>
    </w:p>
    <w:p>
      <w:pPr>
        <w:spacing w:after="80" w:lineRule="auto" w:line="312"/>
        <w:ind w:firstLine="227"/>
      </w:pPr>
      <w:r>
        <w:rPr>
          <w:rFonts w:ascii="Calibri" w:hAnsi="Calibri"/>
          <w:color w:val="333333"/>
          <w:sz w:val="20"/>
        </w:rPr>
        <w:t>workflow to understand to get quality outputs out</w:t>
      </w:r>
    </w:p>
    <w:p>
      <w:pPr>
        <w:spacing w:after="80" w:lineRule="auto" w:line="312"/>
        <w:ind w:firstLine="227"/>
      </w:pPr>
      <w:r>
        <w:rPr>
          <w:rFonts w:ascii="Calibri" w:hAnsi="Calibri"/>
          <w:color w:val="333333"/>
          <w:sz w:val="20"/>
        </w:rPr>
        <w:t>of Claude consistently when using rather large</w:t>
      </w:r>
    </w:p>
    <w:p>
      <w:pPr>
        <w:spacing w:after="80" w:lineRule="auto" w:line="312"/>
        <w:ind w:firstLine="227"/>
      </w:pPr>
      <w:r>
        <w:rPr>
          <w:rFonts w:ascii="Calibri" w:hAnsi="Calibri"/>
          <w:color w:val="333333"/>
          <w:sz w:val="20"/>
        </w:rPr>
        <w:t>prompts. So let me walk you through a little scenario.</w:t>
      </w:r>
    </w:p>
    <w:p>
      <w:pPr>
        <w:spacing w:after="80" w:lineRule="auto" w:line="312"/>
        <w:ind w:firstLine="227"/>
      </w:pPr>
      <w:r>
        <w:rPr>
          <w:rFonts w:ascii="Calibri" w:hAnsi="Calibri"/>
          <w:color w:val="333333"/>
          <w:sz w:val="20"/>
        </w:rPr>
        <w:t>You might not have encountered this before, but I</w:t>
      </w:r>
    </w:p>
    <w:p>
      <w:pPr>
        <w:spacing w:after="80" w:lineRule="auto" w:line="312"/>
        <w:ind w:firstLine="227"/>
      </w:pPr>
      <w:r>
        <w:rPr>
          <w:rFonts w:ascii="Calibri" w:hAnsi="Calibri"/>
          <w:color w:val="333333"/>
          <w:sz w:val="20"/>
        </w:rPr>
        <w:t>can almost guarantee that you will at some point in time. Let's</w:t>
      </w:r>
    </w:p>
    <w:p>
      <w:pPr>
        <w:spacing w:after="80" w:lineRule="auto" w:line="312"/>
        <w:ind w:firstLine="227"/>
      </w:pPr>
      <w:r>
        <w:rPr>
          <w:rFonts w:ascii="Calibri" w:hAnsi="Calibri"/>
          <w:color w:val="333333"/>
          <w:sz w:val="20"/>
        </w:rPr>
        <w:t>imagine that you are making use of Claude to write an article on</w:t>
      </w:r>
    </w:p>
    <w:p>
      <w:pPr>
        <w:spacing w:after="80" w:lineRule="auto" w:line="312"/>
        <w:ind w:firstLine="227"/>
      </w:pPr>
      <w:r>
        <w:rPr>
          <w:rFonts w:ascii="Calibri" w:hAnsi="Calibri"/>
          <w:color w:val="333333"/>
          <w:sz w:val="20"/>
        </w:rPr>
        <w:t>some given topic. You might initially just send</w:t>
      </w:r>
    </w:p>
    <w:p>
      <w:pPr>
        <w:spacing w:after="80" w:lineRule="auto" w:line="312"/>
        <w:ind w:firstLine="227"/>
      </w:pPr>
      <w:r>
        <w:rPr>
          <w:rFonts w:ascii="Calibri" w:hAnsi="Calibri"/>
          <w:color w:val="333333"/>
          <w:sz w:val="20"/>
        </w:rPr>
        <w:t>in a very simple prompt to Claude and ask it to write an article,</w:t>
      </w:r>
    </w:p>
    <w:p>
      <w:pPr>
        <w:spacing w:after="80" w:lineRule="auto" w:line="312"/>
        <w:ind w:firstLine="227"/>
      </w:pPr>
      <w:r>
        <w:rPr>
          <w:rFonts w:ascii="Calibri" w:hAnsi="Calibri"/>
          <w:color w:val="333333"/>
          <w:sz w:val="20"/>
        </w:rPr>
        <w:t>and then you might get back some results, and although it might be okay,</w:t>
      </w:r>
    </w:p>
    <w:p>
      <w:pPr>
        <w:spacing w:after="80" w:lineRule="auto" w:line="312"/>
        <w:ind w:firstLine="227"/>
      </w:pPr>
      <w:r>
        <w:rPr>
          <w:rFonts w:ascii="Calibri" w:hAnsi="Calibri"/>
          <w:color w:val="333333"/>
          <w:sz w:val="20"/>
        </w:rPr>
        <w:t>there might be some aspects to it that you don't like.</w:t>
      </w:r>
    </w:p>
    <w:p>
      <w:pPr>
        <w:spacing w:after="80" w:lineRule="auto" w:line="312"/>
        <w:ind w:firstLine="227"/>
      </w:pPr>
      <w:r>
        <w:rPr>
          <w:rFonts w:ascii="Calibri" w:hAnsi="Calibri"/>
          <w:color w:val="333333"/>
          <w:sz w:val="20"/>
        </w:rPr>
        <w:t>So you might initially find that Claude might be mentioning the</w:t>
      </w:r>
    </w:p>
    <w:p>
      <w:pPr>
        <w:spacing w:after="80" w:lineRule="auto" w:line="312"/>
        <w:ind w:firstLine="227"/>
      </w:pPr>
      <w:r>
        <w:rPr>
          <w:rFonts w:ascii="Calibri" w:hAnsi="Calibri"/>
          <w:color w:val="333333"/>
          <w:sz w:val="20"/>
        </w:rPr>
        <w:t>fact that it is an AI authoring the article, which you</w:t>
      </w:r>
    </w:p>
    <w:p>
      <w:pPr>
        <w:spacing w:after="80" w:lineRule="auto" w:line="312"/>
        <w:ind w:firstLine="227"/>
      </w:pPr>
      <w:r>
        <w:rPr>
          <w:rFonts w:ascii="Calibri" w:hAnsi="Calibri"/>
          <w:color w:val="333333"/>
          <w:sz w:val="20"/>
        </w:rPr>
        <w:t>probably don't want. It might make excessive use of</w:t>
      </w:r>
    </w:p>
    <w:p>
      <w:pPr>
        <w:spacing w:after="80" w:lineRule="auto" w:line="312"/>
        <w:ind w:firstLine="227"/>
      </w:pPr>
      <w:r>
        <w:rPr>
          <w:rFonts w:ascii="Calibri" w:hAnsi="Calibri"/>
          <w:color w:val="333333"/>
          <w:sz w:val="20"/>
        </w:rPr>
        <w:t>emojis, which you might not want. And it might use a little</w:t>
      </w:r>
    </w:p>
    <w:p>
      <w:pPr>
        <w:spacing w:after="80" w:lineRule="auto" w:line="312"/>
        <w:ind w:firstLine="227"/>
      </w:pPr>
      <w:r>
        <w:rPr>
          <w:rFonts w:ascii="Calibri" w:hAnsi="Calibri"/>
          <w:color w:val="333333"/>
          <w:sz w:val="20"/>
        </w:rPr>
        <w:t>bit cliched language all over the place, which, again,</w:t>
      </w:r>
    </w:p>
    <w:p>
      <w:pPr>
        <w:spacing w:after="80" w:lineRule="auto" w:line="312"/>
        <w:ind w:firstLine="227"/>
      </w:pPr>
      <w:r>
        <w:rPr>
          <w:rFonts w:ascii="Calibri" w:hAnsi="Calibri"/>
          <w:color w:val="333333"/>
          <w:sz w:val="20"/>
        </w:rPr>
        <w:t>you might not want. And so over time, as you</w:t>
      </w:r>
    </w:p>
    <w:p>
      <w:pPr>
        <w:spacing w:after="80" w:lineRule="auto" w:line="312"/>
        <w:ind w:firstLine="227"/>
      </w:pPr>
      <w:r>
        <w:rPr>
          <w:rFonts w:ascii="Calibri" w:hAnsi="Calibri"/>
          <w:color w:val="333333"/>
          <w:sz w:val="20"/>
        </w:rPr>
        <w:t>start to develop this prompt, you might eventually set</w:t>
      </w:r>
    </w:p>
    <w:p>
      <w:pPr>
        <w:spacing w:after="80" w:lineRule="auto" w:line="312"/>
        <w:ind w:firstLine="227"/>
      </w:pPr>
      <w:r>
        <w:rPr>
          <w:rFonts w:ascii="Calibri" w:hAnsi="Calibri"/>
          <w:color w:val="333333"/>
          <w:sz w:val="20"/>
        </w:rPr>
        <w:t>up a big long list of things that you tell Claude</w:t>
      </w:r>
    </w:p>
    <w:p>
      <w:pPr>
        <w:spacing w:after="80" w:lineRule="auto" w:line="312"/>
        <w:ind w:firstLine="227"/>
      </w:pPr>
      <w:r>
        <w:rPr>
          <w:rFonts w:ascii="Calibri" w:hAnsi="Calibri"/>
          <w:color w:val="333333"/>
          <w:sz w:val="20"/>
        </w:rPr>
        <w:t>to just not do it all. But inevitably, Claude</w:t>
      </w:r>
    </w:p>
    <w:p>
      <w:pPr>
        <w:spacing w:after="80" w:lineRule="auto" w:line="312"/>
        <w:ind w:firstLine="227"/>
      </w:pPr>
      <w:r>
        <w:rPr>
          <w:rFonts w:ascii="Calibri" w:hAnsi="Calibri"/>
          <w:color w:val="333333"/>
          <w:sz w:val="20"/>
        </w:rPr>
        <w:t>might eventually, no matter how many times you repeat these items, Claude</w:t>
      </w:r>
    </w:p>
    <w:p>
      <w:pPr>
        <w:spacing w:after="80" w:lineRule="auto" w:line="312"/>
        <w:ind w:firstLine="227"/>
      </w:pPr>
      <w:r>
        <w:rPr>
          <w:rFonts w:ascii="Calibri" w:hAnsi="Calibri"/>
          <w:color w:val="333333"/>
          <w:sz w:val="20"/>
        </w:rPr>
        <w:t>might give you back a response that seems to somehow always</w:t>
      </w:r>
    </w:p>
    <w:p>
      <w:pPr>
        <w:spacing w:after="80" w:lineRule="auto" w:line="312"/>
        <w:ind w:firstLine="227"/>
      </w:pPr>
      <w:r>
        <w:rPr>
          <w:rFonts w:ascii="Calibri" w:hAnsi="Calibri"/>
          <w:color w:val="333333"/>
          <w:sz w:val="20"/>
        </w:rPr>
        <w:t>use emojis, mention the fact that it</w:t>
      </w:r>
    </w:p>
    <w:p>
      <w:pPr>
        <w:spacing w:after="80" w:lineRule="auto" w:line="312"/>
        <w:ind w:firstLine="227"/>
      </w:pPr>
      <w:r>
        <w:rPr>
          <w:rFonts w:ascii="Calibri" w:hAnsi="Calibri"/>
          <w:color w:val="333333"/>
          <w:sz w:val="20"/>
        </w:rPr>
        <w:t>has been written by an AI, and just generally have</w:t>
      </w:r>
    </w:p>
    <w:p>
      <w:pPr>
        <w:spacing w:after="80" w:lineRule="auto" w:line="312"/>
        <w:ind w:firstLine="227"/>
      </w:pPr>
      <w:r>
        <w:rPr>
          <w:rFonts w:ascii="Calibri" w:hAnsi="Calibri"/>
          <w:color w:val="333333"/>
          <w:sz w:val="20"/>
        </w:rPr>
        <w:t>kind of a cringey, non-professional tone to it.</w:t>
      </w:r>
    </w:p>
    <w:p>
      <w:pPr>
        <w:spacing w:after="80" w:lineRule="auto" w:line="312"/>
        <w:ind w:firstLine="227"/>
      </w:pPr>
      <w:r>
        <w:rPr>
          <w:rFonts w:ascii="Calibri" w:hAnsi="Calibri"/>
          <w:color w:val="333333"/>
          <w:sz w:val="20"/>
        </w:rPr>
        <w:t>And Claude might persist in writing an article like this, no</w:t>
      </w:r>
    </w:p>
    <w:p>
      <w:pPr>
        <w:spacing w:after="80" w:lineRule="auto" w:line="312"/>
        <w:ind w:firstLine="227"/>
      </w:pPr>
      <w:r>
        <w:rPr>
          <w:rFonts w:ascii="Calibri" w:hAnsi="Calibri"/>
          <w:color w:val="333333"/>
          <w:sz w:val="20"/>
        </w:rPr>
        <w:t>matter how many times you repeat these constraints or things</w:t>
      </w:r>
    </w:p>
    <w:p>
      <w:pPr>
        <w:spacing w:after="80" w:lineRule="auto" w:line="312"/>
        <w:ind w:firstLine="227"/>
      </w:pPr>
      <w:r>
        <w:rPr>
          <w:rFonts w:ascii="Calibri" w:hAnsi="Calibri"/>
          <w:color w:val="333333"/>
          <w:sz w:val="20"/>
        </w:rPr>
        <w:t>that Claude should not do. So to address this</w:t>
      </w:r>
    </w:p>
    <w:p>
      <w:pPr>
        <w:spacing w:after="80" w:lineRule="auto" w:line="312"/>
        <w:ind w:firstLine="227"/>
      </w:pPr>
      <w:r>
        <w:rPr>
          <w:rFonts w:ascii="Calibri" w:hAnsi="Calibri"/>
          <w:color w:val="333333"/>
          <w:sz w:val="20"/>
        </w:rPr>
        <w:t>problem, you can use a very simple prompt-chaining workflow.</w:t>
      </w:r>
    </w:p>
    <w:p>
      <w:pPr>
        <w:spacing w:after="80" w:lineRule="auto" w:line="312"/>
        <w:ind w:firstLine="227"/>
      </w:pPr>
      <w:r>
        <w:rPr>
          <w:rFonts w:ascii="Calibri" w:hAnsi="Calibri"/>
          <w:color w:val="333333"/>
          <w:sz w:val="20"/>
        </w:rPr>
        <w:t>Here's what you might do. You might feed in that initial long</w:t>
      </w:r>
    </w:p>
    <w:p>
      <w:pPr>
        <w:spacing w:after="80" w:lineRule="auto" w:line="312"/>
        <w:ind w:firstLine="227"/>
      </w:pPr>
      <w:r>
        <w:rPr>
          <w:rFonts w:ascii="Calibri" w:hAnsi="Calibri"/>
          <w:color w:val="333333"/>
          <w:sz w:val="20"/>
        </w:rPr>
        <w:t>prompt that has all these constraints in it, and then just</w:t>
      </w:r>
    </w:p>
    <w:p>
      <w:pPr>
        <w:spacing w:after="80" w:lineRule="auto" w:line="312"/>
        <w:ind w:firstLine="227"/>
      </w:pPr>
      <w:r>
        <w:rPr>
          <w:rFonts w:ascii="Calibri" w:hAnsi="Calibri"/>
          <w:color w:val="333333"/>
          <w:sz w:val="20"/>
        </w:rPr>
        <w:t>accept that you are going to get back some initial article that doesn't</w:t>
      </w:r>
    </w:p>
    <w:p>
      <w:pPr>
        <w:spacing w:after="80" w:lineRule="auto" w:line="312"/>
        <w:ind w:firstLine="227"/>
      </w:pPr>
      <w:r>
        <w:rPr>
          <w:rFonts w:ascii="Calibri" w:hAnsi="Calibri"/>
          <w:color w:val="333333"/>
          <w:sz w:val="20"/>
        </w:rPr>
        <w:t>really fit the bill of what you're looking for. Claude might</w:t>
      </w:r>
    </w:p>
    <w:p>
      <w:pPr>
        <w:spacing w:after="80" w:lineRule="auto" w:line="312"/>
        <w:ind w:firstLine="227"/>
      </w:pPr>
      <w:r>
        <w:rPr>
          <w:rFonts w:ascii="Calibri" w:hAnsi="Calibri"/>
          <w:color w:val="333333"/>
          <w:sz w:val="20"/>
        </w:rPr>
        <w:t>inevitably decide to violate some of the different constraints you</w:t>
      </w:r>
    </w:p>
    <w:p>
      <w:pPr>
        <w:spacing w:after="80" w:lineRule="auto" w:line="312"/>
        <w:ind w:firstLine="227"/>
      </w:pPr>
      <w:r>
        <w:rPr>
          <w:rFonts w:ascii="Calibri" w:hAnsi="Calibri"/>
          <w:color w:val="333333"/>
          <w:sz w:val="20"/>
        </w:rPr>
        <w:t>laid out. To fix those issues, you could</w:t>
      </w:r>
    </w:p>
    <w:p>
      <w:pPr>
        <w:spacing w:after="80" w:lineRule="auto" w:line="312"/>
        <w:ind w:firstLine="227"/>
      </w:pPr>
      <w:r>
        <w:rPr>
          <w:rFonts w:ascii="Calibri" w:hAnsi="Calibri"/>
          <w:color w:val="333333"/>
          <w:sz w:val="20"/>
        </w:rPr>
        <w:t>then make a follow-up request back to Claude, providing</w:t>
      </w:r>
    </w:p>
    <w:p>
      <w:pPr>
        <w:spacing w:after="80" w:lineRule="auto" w:line="312"/>
        <w:ind w:firstLine="227"/>
      </w:pPr>
      <w:r>
        <w:rPr>
          <w:rFonts w:ascii="Calibri" w:hAnsi="Calibri"/>
          <w:color w:val="333333"/>
          <w:sz w:val="20"/>
        </w:rPr>
        <w:t>the article that Claude just wrote. And underneath</w:t>
      </w:r>
    </w:p>
    <w:p>
      <w:pPr>
        <w:spacing w:after="80" w:lineRule="auto" w:line="312"/>
        <w:ind w:firstLine="227"/>
      </w:pPr>
      <w:r>
        <w:rPr>
          <w:rFonts w:ascii="Calibri" w:hAnsi="Calibri"/>
          <w:color w:val="333333"/>
          <w:sz w:val="20"/>
        </w:rPr>
        <w:t>the article, you could ask Claude to rewrite the article in some</w:t>
      </w:r>
    </w:p>
    <w:p>
      <w:pPr>
        <w:spacing w:after="80" w:lineRule="auto" w:line="312"/>
        <w:ind w:firstLine="227"/>
      </w:pPr>
      <w:r>
        <w:rPr>
          <w:rFonts w:ascii="Calibri" w:hAnsi="Calibri"/>
          <w:color w:val="333333"/>
          <w:sz w:val="20"/>
        </w:rPr>
        <w:t>particular way. So you could say, find any location</w:t>
      </w:r>
    </w:p>
    <w:p>
      <w:pPr>
        <w:spacing w:after="80" w:lineRule="auto" w:line="312"/>
        <w:ind w:firstLine="227"/>
      </w:pPr>
      <w:r>
        <w:rPr>
          <w:rFonts w:ascii="Calibri" w:hAnsi="Calibri"/>
          <w:color w:val="333333"/>
          <w:sz w:val="20"/>
        </w:rPr>
        <w:t>where the author identifies as an AI and remove</w:t>
      </w:r>
    </w:p>
    <w:p>
      <w:pPr>
        <w:spacing w:after="80" w:lineRule="auto" w:line="312"/>
        <w:ind w:firstLine="227"/>
      </w:pPr>
      <w:r>
        <w:rPr>
          <w:rFonts w:ascii="Calibri" w:hAnsi="Calibri"/>
          <w:color w:val="333333"/>
          <w:sz w:val="20"/>
        </w:rPr>
        <w:t>that mention, find and remove all emojis, and</w:t>
      </w:r>
    </w:p>
    <w:p>
      <w:pPr>
        <w:spacing w:after="80" w:lineRule="auto" w:line="312"/>
        <w:ind w:firstLine="227"/>
      </w:pPr>
      <w:r>
        <w:rPr>
          <w:rFonts w:ascii="Calibri" w:hAnsi="Calibri"/>
          <w:color w:val="333333"/>
          <w:sz w:val="20"/>
        </w:rPr>
        <w:t>then write the text in a way that a professional technical</w:t>
      </w:r>
    </w:p>
    <w:p>
      <w:pPr>
        <w:spacing w:after="80" w:lineRule="auto" w:line="312"/>
        <w:ind w:firstLine="227"/>
      </w:pPr>
      <w:r>
        <w:rPr>
          <w:rFonts w:ascii="Calibri" w:hAnsi="Calibri"/>
          <w:color w:val="333333"/>
          <w:sz w:val="20"/>
        </w:rPr>
        <w:t>writer would do it. By using this chaining workflow and breaking</w:t>
      </w:r>
    </w:p>
    <w:p>
      <w:pPr>
        <w:spacing w:after="80" w:lineRule="auto" w:line="312"/>
        <w:ind w:firstLine="227"/>
      </w:pPr>
      <w:r>
        <w:rPr>
          <w:rFonts w:ascii="Calibri" w:hAnsi="Calibri"/>
          <w:color w:val="333333"/>
          <w:sz w:val="20"/>
        </w:rPr>
        <w:t>the task up into multiple steps, you allow Claude</w:t>
      </w:r>
    </w:p>
    <w:p>
      <w:pPr>
        <w:spacing w:after="80" w:lineRule="auto" w:line="312"/>
        <w:ind w:firstLine="227"/>
      </w:pPr>
      <w:r>
        <w:rPr>
          <w:rFonts w:ascii="Calibri" w:hAnsi="Calibri"/>
          <w:color w:val="333333"/>
          <w:sz w:val="20"/>
        </w:rPr>
        <w:t>to focus much more on each individual task</w:t>
      </w:r>
    </w:p>
    <w:p>
      <w:pPr>
        <w:spacing w:after="80" w:lineRule="auto" w:line="312"/>
        <w:ind w:firstLine="227"/>
      </w:pPr>
      <w:r>
        <w:rPr>
          <w:rFonts w:ascii="Calibri" w:hAnsi="Calibri"/>
          <w:color w:val="333333"/>
          <w:sz w:val="20"/>
        </w:rPr>
        <w:t>presented to it. So even though it might not really</w:t>
      </w:r>
    </w:p>
    <w:p>
      <w:pPr>
        <w:spacing w:after="80" w:lineRule="auto" w:line="312"/>
        <w:ind w:firstLine="227"/>
      </w:pPr>
      <w:r>
        <w:rPr>
          <w:rFonts w:ascii="Calibri" w:hAnsi="Calibri"/>
          <w:color w:val="333333"/>
          <w:sz w:val="20"/>
        </w:rPr>
        <w:t>satisfy all the requirements you put into the long prompt</w:t>
      </w:r>
    </w:p>
    <w:p>
      <w:pPr>
        <w:spacing w:after="80" w:lineRule="auto" w:line="312"/>
        <w:ind w:firstLine="227"/>
      </w:pPr>
      <w:r>
        <w:rPr>
          <w:rFonts w:ascii="Calibri" w:hAnsi="Calibri"/>
          <w:color w:val="333333"/>
          <w:sz w:val="20"/>
        </w:rPr>
        <w:t>originally, the follow-up prompt allows Claude to focus</w:t>
      </w:r>
    </w:p>
    <w:p>
      <w:pPr>
        <w:spacing w:after="80" w:lineRule="auto" w:line="312"/>
        <w:ind w:firstLine="227"/>
      </w:pPr>
      <w:r>
        <w:rPr>
          <w:rFonts w:ascii="Calibri" w:hAnsi="Calibri"/>
          <w:color w:val="333333"/>
          <w:sz w:val="20"/>
        </w:rPr>
        <w:t>on just the restrictions that you really care about, and</w:t>
      </w:r>
    </w:p>
    <w:p>
      <w:pPr>
        <w:spacing w:after="80" w:lineRule="auto" w:line="312"/>
        <w:ind w:firstLine="227"/>
      </w:pPr>
      <w:r>
        <w:rPr>
          <w:rFonts w:ascii="Calibri" w:hAnsi="Calibri"/>
          <w:color w:val="333333"/>
          <w:sz w:val="20"/>
        </w:rPr>
        <w:t>will hopefully rewrite the article in a style that you are</w:t>
      </w:r>
    </w:p>
    <w:p>
      <w:pPr>
        <w:spacing w:after="80" w:lineRule="auto" w:line="312"/>
        <w:ind w:firstLine="227"/>
      </w:pPr>
      <w:r>
        <w:rPr>
          <w:rFonts w:ascii="Calibri" w:hAnsi="Calibri"/>
          <w:color w:val="333333"/>
          <w:sz w:val="20"/>
        </w:rPr>
        <w:t>really looking for. So once again, even though prompt</w:t>
      </w:r>
    </w:p>
    <w:p>
      <w:pPr>
        <w:spacing w:after="80" w:lineRule="auto" w:line="312"/>
        <w:ind w:firstLine="227"/>
      </w:pPr>
      <w:r>
        <w:rPr>
          <w:rFonts w:ascii="Calibri" w:hAnsi="Calibri"/>
          <w:color w:val="333333"/>
          <w:sz w:val="20"/>
        </w:rPr>
        <w:t>chaining seems like something kind of obvious and simple, this</w:t>
      </w:r>
    </w:p>
    <w:p>
      <w:pPr>
        <w:spacing w:after="80" w:lineRule="auto" w:line="312"/>
        <w:ind w:firstLine="227"/>
      </w:pPr>
      <w:r>
        <w:rPr>
          <w:rFonts w:ascii="Calibri" w:hAnsi="Calibri"/>
          <w:color w:val="333333"/>
          <w:sz w:val="20"/>
        </w:rPr>
        <w:t>does end up being something that you're going to use rather often,</w:t>
      </w:r>
    </w:p>
    <w:p>
      <w:pPr>
        <w:spacing w:after="80" w:lineRule="auto" w:line="312"/>
        <w:ind w:firstLine="227"/>
      </w:pPr>
      <w:r>
        <w:rPr>
          <w:rFonts w:ascii="Calibri" w:hAnsi="Calibri"/>
          <w:color w:val="333333"/>
          <w:sz w:val="20"/>
        </w:rPr>
        <w:t>anytime that you have a task for Claude with many constraints,</w:t>
      </w:r>
    </w:p>
    <w:p>
      <w:pPr>
        <w:spacing w:after="80" w:lineRule="auto" w:line="312"/>
        <w:ind w:firstLine="227"/>
      </w:pPr>
      <w:r>
        <w:rPr>
          <w:rFonts w:ascii="Calibri" w:hAnsi="Calibri"/>
          <w:color w:val="333333"/>
          <w:sz w:val="20"/>
        </w:rPr>
        <w:t>and Claude doesn't seem to be always following those constraints as</w:t>
      </w:r>
    </w:p>
    <w:p>
      <w:pPr>
        <w:spacing w:after="80" w:lineRule="auto" w:line="312"/>
        <w:ind w:firstLine="227"/>
      </w:pPr>
      <w:r>
        <w:rPr>
          <w:rFonts w:ascii="Calibri" w:hAnsi="Calibri"/>
          <w:color w:val="333333"/>
          <w:sz w:val="20"/>
        </w:rPr>
        <w:t>much as you might expect.</w:t>
      </w:r>
    </w:p>
    <w:p>
      <w:pPr>
        <w:spacing w:before="120" w:after="120"/>
      </w:pPr>
      <w:r>
        <w:rPr>
          <w:color w:val="E0E0E0"/>
          <w:sz w:val="12"/>
        </w:rPr>
        <w:t>────────────────────────────────────────</w:t>
      </w:r>
    </w:p>
    <w:p>
      <w:pPr>
        <w:pStyle w:val="Heading3"/>
        <w:spacing w:before="240" w:after="120"/>
      </w:pPr>
      <w:r>
        <w:rPr>
          <w:rFonts w:ascii="Calibri" w:hAnsi="Calibri"/>
          <w:color w:val="D97306"/>
          <w:sz w:val="24"/>
        </w:rPr>
        <w:t>Lesson 79: Routing workflows</w:t>
      </w:r>
    </w:p>
    <w:p>
      <w:r>
        <w:rPr>
          <w:i/>
          <w:color w:val="888888"/>
          <w:sz w:val="16"/>
        </w:rPr>
        <w:t>Source: https://anthropic.skilljar.com/claude-with-the-anthropic-api/287801</w:t>
      </w:r>
    </w:p>
    <w:p>
      <w:pPr>
        <w:spacing w:after="80"/>
      </w:pPr>
      <w:r>
        <w:rPr>
          <w:i/>
          <w:color w:val="555555"/>
          <w:sz w:val="18"/>
        </w:rPr>
        <w:t>Video: 11 - 004 - Routing Workflows.mp4  |  Duration: 3m 17s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Our next workflow is going to show us one way of improving this</w:t>
      </w:r>
    </w:p>
    <w:p>
      <w:pPr>
        <w:spacing w:after="80" w:lineRule="auto" w:line="312"/>
        <w:ind w:firstLine="227"/>
      </w:pPr>
      <w:r>
        <w:rPr>
          <w:rFonts w:ascii="Calibri" w:hAnsi="Calibri"/>
          <w:color w:val="333333"/>
          <w:sz w:val="20"/>
        </w:rPr>
        <w:t>social media marketing tool. So once again, we'll imagine</w:t>
      </w:r>
    </w:p>
    <w:p>
      <w:pPr>
        <w:spacing w:after="80" w:lineRule="auto" w:line="312"/>
        <w:ind w:firstLine="227"/>
      </w:pPr>
      <w:r>
        <w:rPr>
          <w:rFonts w:ascii="Calibri" w:hAnsi="Calibri"/>
          <w:color w:val="333333"/>
          <w:sz w:val="20"/>
        </w:rPr>
        <w:t>that a user is going to enter in a topic, we're then going</w:t>
      </w:r>
    </w:p>
    <w:p>
      <w:pPr>
        <w:spacing w:after="80" w:lineRule="auto" w:line="312"/>
        <w:ind w:firstLine="227"/>
      </w:pPr>
      <w:r>
        <w:rPr>
          <w:rFonts w:ascii="Calibri" w:hAnsi="Calibri"/>
          <w:color w:val="333333"/>
          <w:sz w:val="20"/>
        </w:rPr>
        <w:t>to produce some videos somehow, and post them to</w:t>
      </w:r>
    </w:p>
    <w:p>
      <w:pPr>
        <w:spacing w:after="80" w:lineRule="auto" w:line="312"/>
        <w:ind w:firstLine="227"/>
      </w:pPr>
      <w:r>
        <w:rPr>
          <w:rFonts w:ascii="Calibri" w:hAnsi="Calibri"/>
          <w:color w:val="333333"/>
          <w:sz w:val="20"/>
        </w:rPr>
        <w:t>a user's social media account. Now, there's</w:t>
      </w:r>
    </w:p>
    <w:p>
      <w:pPr>
        <w:spacing w:after="80" w:lineRule="auto" w:line="312"/>
        <w:ind w:firstLine="227"/>
      </w:pPr>
      <w:r>
        <w:rPr>
          <w:rFonts w:ascii="Calibri" w:hAnsi="Calibri"/>
          <w:color w:val="333333"/>
          <w:sz w:val="20"/>
        </w:rPr>
        <w:t>something I really want you to think about about the script generation</w:t>
      </w:r>
    </w:p>
    <w:p>
      <w:pPr>
        <w:spacing w:after="80" w:lineRule="auto" w:line="312"/>
        <w:ind w:firstLine="227"/>
      </w:pPr>
      <w:r>
        <w:rPr>
          <w:rFonts w:ascii="Calibri" w:hAnsi="Calibri"/>
          <w:color w:val="333333"/>
          <w:sz w:val="20"/>
        </w:rPr>
        <w:t>process. In other words, the actual tone and language</w:t>
      </w:r>
    </w:p>
    <w:p>
      <w:pPr>
        <w:spacing w:after="80" w:lineRule="auto" w:line="312"/>
        <w:ind w:firstLine="227"/>
      </w:pPr>
      <w:r>
        <w:rPr>
          <w:rFonts w:ascii="Calibri" w:hAnsi="Calibri"/>
          <w:color w:val="333333"/>
          <w:sz w:val="20"/>
        </w:rPr>
        <w:t>used in these different videos. Given two different</w:t>
      </w:r>
    </w:p>
    <w:p>
      <w:pPr>
        <w:spacing w:after="80" w:lineRule="auto" w:line="312"/>
        <w:ind w:firstLine="227"/>
      </w:pPr>
      <w:r>
        <w:rPr>
          <w:rFonts w:ascii="Calibri" w:hAnsi="Calibri"/>
          <w:color w:val="333333"/>
          <w:sz w:val="20"/>
        </w:rPr>
        <w:t>topics, such as programming on the left hand side, and</w:t>
      </w:r>
    </w:p>
    <w:p>
      <w:pPr>
        <w:spacing w:after="80" w:lineRule="auto" w:line="312"/>
        <w:ind w:firstLine="227"/>
      </w:pPr>
      <w:r>
        <w:rPr>
          <w:rFonts w:ascii="Calibri" w:hAnsi="Calibri"/>
          <w:color w:val="333333"/>
          <w:sz w:val="20"/>
        </w:rPr>
        <w:t>maybe surfing on the right hand side, we would really</w:t>
      </w:r>
    </w:p>
    <w:p>
      <w:pPr>
        <w:spacing w:after="80" w:lineRule="auto" w:line="312"/>
        <w:ind w:firstLine="227"/>
      </w:pPr>
      <w:r>
        <w:rPr>
          <w:rFonts w:ascii="Calibri" w:hAnsi="Calibri"/>
          <w:color w:val="333333"/>
          <w:sz w:val="20"/>
        </w:rPr>
        <w:t>expect to get video scripts that are very, very different</w:t>
      </w:r>
    </w:p>
    <w:p>
      <w:pPr>
        <w:spacing w:after="80" w:lineRule="auto" w:line="312"/>
        <w:ind w:firstLine="227"/>
      </w:pPr>
      <w:r>
        <w:rPr>
          <w:rFonts w:ascii="Calibri" w:hAnsi="Calibri"/>
          <w:color w:val="333333"/>
          <w:sz w:val="20"/>
        </w:rPr>
        <w:t>in nature. So on the left hand side with programming, we</w:t>
      </w:r>
    </w:p>
    <w:p>
      <w:pPr>
        <w:spacing w:after="80" w:lineRule="auto" w:line="312"/>
        <w:ind w:firstLine="227"/>
      </w:pPr>
      <w:r>
        <w:rPr>
          <w:rFonts w:ascii="Calibri" w:hAnsi="Calibri"/>
          <w:color w:val="333333"/>
          <w:sz w:val="20"/>
        </w:rPr>
        <w:t>would want to get a lot of information, carefully explain</w:t>
      </w:r>
    </w:p>
    <w:p>
      <w:pPr>
        <w:spacing w:after="80" w:lineRule="auto" w:line="312"/>
        <w:ind w:firstLine="227"/>
      </w:pPr>
      <w:r>
        <w:rPr>
          <w:rFonts w:ascii="Calibri" w:hAnsi="Calibri"/>
          <w:color w:val="333333"/>
          <w:sz w:val="20"/>
        </w:rPr>
        <w:t>definitions, and probably just overall a video</w:t>
      </w:r>
    </w:p>
    <w:p>
      <w:pPr>
        <w:spacing w:after="80" w:lineRule="auto" w:line="312"/>
        <w:ind w:firstLine="227"/>
      </w:pPr>
      <w:r>
        <w:rPr>
          <w:rFonts w:ascii="Calibri" w:hAnsi="Calibri"/>
          <w:color w:val="333333"/>
          <w:sz w:val="20"/>
        </w:rPr>
        <w:t>that is meant to be educational in nature. And if</w:t>
      </w:r>
    </w:p>
    <w:p>
      <w:pPr>
        <w:spacing w:after="80" w:lineRule="auto" w:line="312"/>
        <w:ind w:firstLine="227"/>
      </w:pPr>
      <w:r>
        <w:rPr>
          <w:rFonts w:ascii="Calibri" w:hAnsi="Calibri"/>
          <w:color w:val="333333"/>
          <w:sz w:val="20"/>
        </w:rPr>
        <w:t>user entered in surfing as a topic, we would probably</w:t>
      </w:r>
    </w:p>
    <w:p>
      <w:pPr>
        <w:spacing w:after="80" w:lineRule="auto" w:line="312"/>
        <w:ind w:firstLine="227"/>
      </w:pPr>
      <w:r>
        <w:rPr>
          <w:rFonts w:ascii="Calibri" w:hAnsi="Calibri"/>
          <w:color w:val="333333"/>
          <w:sz w:val="20"/>
        </w:rPr>
        <w:t>want to get back a very different video script. Probably something</w:t>
      </w:r>
    </w:p>
    <w:p>
      <w:pPr>
        <w:spacing w:after="80" w:lineRule="auto" w:line="312"/>
        <w:ind w:firstLine="227"/>
      </w:pPr>
      <w:r>
        <w:rPr>
          <w:rFonts w:ascii="Calibri" w:hAnsi="Calibri"/>
          <w:color w:val="333333"/>
          <w:sz w:val="20"/>
        </w:rPr>
        <w:t>that is much less educational in nature and doesn't</w:t>
      </w:r>
    </w:p>
    <w:p>
      <w:pPr>
        <w:spacing w:after="80" w:lineRule="auto" w:line="312"/>
        <w:ind w:firstLine="227"/>
      </w:pPr>
      <w:r>
        <w:rPr>
          <w:rFonts w:ascii="Calibri" w:hAnsi="Calibri"/>
          <w:color w:val="333333"/>
          <w:sz w:val="20"/>
        </w:rPr>
        <w:t>have a long definition on what surfing is or</w:t>
      </w:r>
    </w:p>
    <w:p>
      <w:pPr>
        <w:spacing w:after="80" w:lineRule="auto" w:line="312"/>
        <w:ind w:firstLine="227"/>
      </w:pPr>
      <w:r>
        <w:rPr>
          <w:rFonts w:ascii="Calibri" w:hAnsi="Calibri"/>
          <w:color w:val="333333"/>
          <w:sz w:val="20"/>
        </w:rPr>
        <w:t>anything like that. So let me show you a workflow that</w:t>
      </w:r>
    </w:p>
    <w:p>
      <w:pPr>
        <w:spacing w:after="80" w:lineRule="auto" w:line="312"/>
        <w:ind w:firstLine="227"/>
      </w:pPr>
      <w:r>
        <w:rPr>
          <w:rFonts w:ascii="Calibri" w:hAnsi="Calibri"/>
          <w:color w:val="333333"/>
          <w:sz w:val="20"/>
        </w:rPr>
        <w:t>we could use to make sure that a given topic will</w:t>
      </w:r>
    </w:p>
    <w:p>
      <w:pPr>
        <w:spacing w:after="80" w:lineRule="auto" w:line="312"/>
        <w:ind w:firstLine="227"/>
      </w:pPr>
      <w:r>
        <w:rPr>
          <w:rFonts w:ascii="Calibri" w:hAnsi="Calibri"/>
          <w:color w:val="333333"/>
          <w:sz w:val="20"/>
        </w:rPr>
        <w:t>result in a video script that fits the nature of that</w:t>
      </w:r>
    </w:p>
    <w:p>
      <w:pPr>
        <w:spacing w:after="80" w:lineRule="auto" w:line="312"/>
        <w:ind w:firstLine="227"/>
      </w:pPr>
      <w:r>
        <w:rPr>
          <w:rFonts w:ascii="Calibri" w:hAnsi="Calibri"/>
          <w:color w:val="333333"/>
          <w:sz w:val="20"/>
        </w:rPr>
        <w:t>topic really well. First, we would sit</w:t>
      </w:r>
    </w:p>
    <w:p>
      <w:pPr>
        <w:spacing w:after="80" w:lineRule="auto" w:line="312"/>
        <w:ind w:firstLine="227"/>
      </w:pPr>
      <w:r>
        <w:rPr>
          <w:rFonts w:ascii="Calibri" w:hAnsi="Calibri"/>
          <w:color w:val="333333"/>
          <w:sz w:val="20"/>
        </w:rPr>
        <w:t>down and think about all the different possible genres of</w:t>
      </w:r>
    </w:p>
    <w:p>
      <w:pPr>
        <w:spacing w:after="80" w:lineRule="auto" w:line="312"/>
        <w:ind w:firstLine="227"/>
      </w:pPr>
      <w:r>
        <w:rPr>
          <w:rFonts w:ascii="Calibri" w:hAnsi="Calibri"/>
          <w:color w:val="333333"/>
          <w:sz w:val="20"/>
        </w:rPr>
        <w:t>videos that users might ask us to create. So</w:t>
      </w:r>
    </w:p>
    <w:p>
      <w:pPr>
        <w:spacing w:after="80" w:lineRule="auto" w:line="312"/>
        <w:ind w:firstLine="227"/>
      </w:pPr>
      <w:r>
        <w:rPr>
          <w:rFonts w:ascii="Calibri" w:hAnsi="Calibri"/>
          <w:color w:val="333333"/>
          <w:sz w:val="20"/>
        </w:rPr>
        <w:t>we might decide that the topics that users are going</w:t>
      </w:r>
    </w:p>
    <w:p>
      <w:pPr>
        <w:spacing w:after="80" w:lineRule="auto" w:line="312"/>
        <w:ind w:firstLine="227"/>
      </w:pPr>
      <w:r>
        <w:rPr>
          <w:rFonts w:ascii="Calibri" w:hAnsi="Calibri"/>
          <w:color w:val="333333"/>
          <w:sz w:val="20"/>
        </w:rPr>
        <w:t>to give to us are going to fit into one of six different</w:t>
      </w:r>
    </w:p>
    <w:p>
      <w:pPr>
        <w:spacing w:after="80" w:lineRule="auto" w:line="312"/>
        <w:ind w:firstLine="227"/>
      </w:pPr>
      <w:r>
        <w:rPr>
          <w:rFonts w:ascii="Calibri" w:hAnsi="Calibri"/>
          <w:color w:val="333333"/>
          <w:sz w:val="20"/>
        </w:rPr>
        <w:t>genres. Entertainment, educational, comedy,</w:t>
      </w:r>
    </w:p>
    <w:p>
      <w:pPr>
        <w:spacing w:after="80" w:lineRule="auto" w:line="312"/>
        <w:ind w:firstLine="227"/>
      </w:pPr>
      <w:r>
        <w:rPr>
          <w:rFonts w:ascii="Calibri" w:hAnsi="Calibri"/>
          <w:color w:val="333333"/>
          <w:sz w:val="20"/>
        </w:rPr>
        <w:t>and so on. So in our example back over here, programming</w:t>
      </w:r>
    </w:p>
    <w:p>
      <w:pPr>
        <w:spacing w:after="80" w:lineRule="auto" w:line="312"/>
        <w:ind w:firstLine="227"/>
      </w:pPr>
      <w:r>
        <w:rPr>
          <w:rFonts w:ascii="Calibri" w:hAnsi="Calibri"/>
          <w:color w:val="333333"/>
          <w:sz w:val="20"/>
        </w:rPr>
        <w:t>might be educational and surfing might be entertainment.</w:t>
      </w:r>
    </w:p>
    <w:p>
      <w:pPr>
        <w:spacing w:after="80" w:lineRule="auto" w:line="312"/>
        <w:ind w:firstLine="227"/>
      </w:pPr>
      <w:r>
        <w:rPr>
          <w:rFonts w:ascii="Calibri" w:hAnsi="Calibri"/>
          <w:color w:val="333333"/>
          <w:sz w:val="20"/>
        </w:rPr>
        <w:t>Then for each of these different genres, we might write out a</w:t>
      </w:r>
    </w:p>
    <w:p>
      <w:pPr>
        <w:spacing w:after="80" w:lineRule="auto" w:line="312"/>
        <w:ind w:firstLine="227"/>
      </w:pPr>
      <w:r>
        <w:rPr>
          <w:rFonts w:ascii="Calibri" w:hAnsi="Calibri"/>
          <w:color w:val="333333"/>
          <w:sz w:val="20"/>
        </w:rPr>
        <w:t>script generation prompt. So if someone asks for</w:t>
      </w:r>
    </w:p>
    <w:p>
      <w:pPr>
        <w:spacing w:after="80" w:lineRule="auto" w:line="312"/>
        <w:ind w:firstLine="227"/>
      </w:pPr>
      <w:r>
        <w:rPr>
          <w:rFonts w:ascii="Calibri" w:hAnsi="Calibri"/>
          <w:color w:val="333333"/>
          <w:sz w:val="20"/>
        </w:rPr>
        <w:t>a topic that we categorize as being educational</w:t>
      </w:r>
    </w:p>
    <w:p>
      <w:pPr>
        <w:spacing w:after="80" w:lineRule="auto" w:line="312"/>
        <w:ind w:firstLine="227"/>
      </w:pPr>
      <w:r>
        <w:rPr>
          <w:rFonts w:ascii="Calibri" w:hAnsi="Calibri"/>
          <w:color w:val="333333"/>
          <w:sz w:val="20"/>
        </w:rPr>
        <w:t>in nature, we would ask Claude to write a script using</w:t>
      </w:r>
    </w:p>
    <w:p>
      <w:pPr>
        <w:spacing w:after="80" w:lineRule="auto" w:line="312"/>
        <w:ind w:firstLine="227"/>
      </w:pPr>
      <w:r>
        <w:rPr>
          <w:rFonts w:ascii="Calibri" w:hAnsi="Calibri"/>
          <w:color w:val="333333"/>
          <w:sz w:val="20"/>
        </w:rPr>
        <w:t>this prompt right here. And the prompt is asking Claude to make</w:t>
      </w:r>
    </w:p>
    <w:p>
      <w:pPr>
        <w:spacing w:after="80" w:lineRule="auto" w:line="312"/>
        <w:ind w:firstLine="227"/>
      </w:pPr>
      <w:r>
        <w:rPr>
          <w:rFonts w:ascii="Calibri" w:hAnsi="Calibri"/>
          <w:color w:val="333333"/>
          <w:sz w:val="20"/>
        </w:rPr>
        <w:t>a clear, engaging script that has some interesting</w:t>
      </w:r>
    </w:p>
    <w:p>
      <w:pPr>
        <w:spacing w:after="80" w:lineRule="auto" w:line="312"/>
        <w:ind w:firstLine="227"/>
      </w:pPr>
      <w:r>
        <w:rPr>
          <w:rFonts w:ascii="Calibri" w:hAnsi="Calibri"/>
          <w:color w:val="333333"/>
          <w:sz w:val="20"/>
        </w:rPr>
        <w:t>examples and interesting questions and so on. If the</w:t>
      </w:r>
    </w:p>
    <w:p>
      <w:pPr>
        <w:spacing w:after="80" w:lineRule="auto" w:line="312"/>
        <w:ind w:firstLine="227"/>
      </w:pPr>
      <w:r>
        <w:rPr>
          <w:rFonts w:ascii="Calibri" w:hAnsi="Calibri"/>
          <w:color w:val="333333"/>
          <w:sz w:val="20"/>
        </w:rPr>
        <w:t>user gives us a topic of surfing, we might categorize that</w:t>
      </w:r>
    </w:p>
    <w:p>
      <w:pPr>
        <w:spacing w:after="80" w:lineRule="auto" w:line="312"/>
        <w:ind w:firstLine="227"/>
      </w:pPr>
      <w:r>
        <w:rPr>
          <w:rFonts w:ascii="Calibri" w:hAnsi="Calibri"/>
          <w:color w:val="333333"/>
          <w:sz w:val="20"/>
        </w:rPr>
        <w:t>as being entertainment. So then we would take this prompt</w:t>
      </w:r>
    </w:p>
    <w:p>
      <w:pPr>
        <w:spacing w:after="80" w:lineRule="auto" w:line="312"/>
        <w:ind w:firstLine="227"/>
      </w:pPr>
      <w:r>
        <w:rPr>
          <w:rFonts w:ascii="Calibri" w:hAnsi="Calibri"/>
          <w:color w:val="333333"/>
          <w:sz w:val="20"/>
        </w:rPr>
        <w:t>right here, put in the topic as surfing and</w:t>
      </w:r>
    </w:p>
    <w:p>
      <w:pPr>
        <w:spacing w:after="80" w:lineRule="auto" w:line="312"/>
        <w:ind w:firstLine="227"/>
      </w:pPr>
      <w:r>
        <w:rPr>
          <w:rFonts w:ascii="Calibri" w:hAnsi="Calibri"/>
          <w:color w:val="333333"/>
          <w:sz w:val="20"/>
        </w:rPr>
        <w:t>feed the whole prompt into Claude and ask Claude to write</w:t>
      </w:r>
    </w:p>
    <w:p>
      <w:pPr>
        <w:spacing w:after="80" w:lineRule="auto" w:line="312"/>
        <w:ind w:firstLine="227"/>
      </w:pPr>
      <w:r>
        <w:rPr>
          <w:rFonts w:ascii="Calibri" w:hAnsi="Calibri"/>
          <w:color w:val="333333"/>
          <w:sz w:val="20"/>
        </w:rPr>
        <w:t>a script about surfing that maybe has some trendy</w:t>
      </w:r>
    </w:p>
    <w:p>
      <w:pPr>
        <w:spacing w:after="80" w:lineRule="auto" w:line="312"/>
        <w:ind w:firstLine="227"/>
      </w:pPr>
      <w:r>
        <w:rPr>
          <w:rFonts w:ascii="Calibri" w:hAnsi="Calibri"/>
          <w:color w:val="333333"/>
          <w:sz w:val="20"/>
        </w:rPr>
        <w:t>language and engaging hooks and so on. So let me show</w:t>
      </w:r>
    </w:p>
    <w:p>
      <w:pPr>
        <w:spacing w:after="80" w:lineRule="auto" w:line="312"/>
        <w:ind w:firstLine="227"/>
      </w:pPr>
      <w:r>
        <w:rPr>
          <w:rFonts w:ascii="Calibri" w:hAnsi="Calibri"/>
          <w:color w:val="333333"/>
          <w:sz w:val="20"/>
        </w:rPr>
        <w:t>you what this entire flow would look like in practice.</w:t>
      </w:r>
    </w:p>
    <w:p>
      <w:pPr>
        <w:spacing w:after="80" w:lineRule="auto" w:line="312"/>
        <w:ind w:firstLine="227"/>
      </w:pPr>
      <w:r>
        <w:rPr>
          <w:rFonts w:ascii="Calibri" w:hAnsi="Calibri"/>
          <w:color w:val="333333"/>
          <w:sz w:val="20"/>
        </w:rPr>
        <w:t>We would initially send a request off to Claude that contained</w:t>
      </w:r>
    </w:p>
    <w:p>
      <w:pPr>
        <w:spacing w:after="80" w:lineRule="auto" w:line="312"/>
        <w:ind w:firstLine="227"/>
      </w:pPr>
      <w:r>
        <w:rPr>
          <w:rFonts w:ascii="Calibri" w:hAnsi="Calibri"/>
          <w:color w:val="333333"/>
          <w:sz w:val="20"/>
        </w:rPr>
        <w:t>just the topic the user had entered, maybe something</w:t>
      </w:r>
    </w:p>
    <w:p>
      <w:pPr>
        <w:spacing w:after="80" w:lineRule="auto" w:line="312"/>
        <w:ind w:firstLine="227"/>
      </w:pPr>
      <w:r>
        <w:rPr>
          <w:rFonts w:ascii="Calibri" w:hAnsi="Calibri"/>
          <w:color w:val="333333"/>
          <w:sz w:val="20"/>
        </w:rPr>
        <w:t>like Python functions, and ask Claude to categorize</w:t>
      </w:r>
    </w:p>
    <w:p>
      <w:pPr>
        <w:spacing w:after="80" w:lineRule="auto" w:line="312"/>
        <w:ind w:firstLine="227"/>
      </w:pPr>
      <w:r>
        <w:rPr>
          <w:rFonts w:ascii="Calibri" w:hAnsi="Calibri"/>
          <w:color w:val="333333"/>
          <w:sz w:val="20"/>
        </w:rPr>
        <w:t>this topic into one of our different categories that we just</w:t>
      </w:r>
    </w:p>
    <w:p>
      <w:pPr>
        <w:spacing w:after="80" w:lineRule="auto" w:line="312"/>
        <w:ind w:firstLine="227"/>
      </w:pPr>
      <w:r>
        <w:rPr>
          <w:rFonts w:ascii="Calibri" w:hAnsi="Calibri"/>
          <w:color w:val="333333"/>
          <w:sz w:val="20"/>
        </w:rPr>
        <w:t>came up with. In this scenario, Python functions</w:t>
      </w:r>
    </w:p>
    <w:p>
      <w:pPr>
        <w:spacing w:after="80" w:lineRule="auto" w:line="312"/>
        <w:ind w:firstLine="227"/>
      </w:pPr>
      <w:r>
        <w:rPr>
          <w:rFonts w:ascii="Calibri" w:hAnsi="Calibri"/>
          <w:color w:val="333333"/>
          <w:sz w:val="20"/>
        </w:rPr>
        <w:t>might be most closely related to the category of educational.</w:t>
      </w:r>
    </w:p>
    <w:p>
      <w:pPr>
        <w:spacing w:after="80" w:lineRule="auto" w:line="312"/>
        <w:ind w:firstLine="227"/>
      </w:pPr>
      <w:r>
        <w:rPr>
          <w:rFonts w:ascii="Calibri" w:hAnsi="Calibri"/>
          <w:color w:val="333333"/>
          <w:sz w:val="20"/>
        </w:rPr>
        <w:t>So then we would take this response from Claude and then make a follow</w:t>
      </w:r>
    </w:p>
    <w:p>
      <w:pPr>
        <w:spacing w:after="80" w:lineRule="auto" w:line="312"/>
        <w:ind w:firstLine="227"/>
      </w:pPr>
      <w:r>
        <w:rPr>
          <w:rFonts w:ascii="Calibri" w:hAnsi="Calibri"/>
          <w:color w:val="333333"/>
          <w:sz w:val="20"/>
        </w:rPr>
        <w:t>up request asking Claude to write a</w:t>
      </w:r>
    </w:p>
    <w:p>
      <w:pPr>
        <w:spacing w:after="80" w:lineRule="auto" w:line="312"/>
        <w:ind w:firstLine="227"/>
      </w:pPr>
      <w:r>
        <w:rPr>
          <w:rFonts w:ascii="Calibri" w:hAnsi="Calibri"/>
          <w:color w:val="333333"/>
          <w:sz w:val="20"/>
        </w:rPr>
        <w:t>script that has some clear, engaging information</w:t>
      </w:r>
    </w:p>
    <w:p>
      <w:pPr>
        <w:spacing w:after="80" w:lineRule="auto" w:line="312"/>
        <w:ind w:firstLine="227"/>
      </w:pPr>
      <w:r>
        <w:rPr>
          <w:rFonts w:ascii="Calibri" w:hAnsi="Calibri"/>
          <w:color w:val="333333"/>
          <w:sz w:val="20"/>
        </w:rPr>
        <w:t>about Python functions that has thought provoking</w:t>
      </w:r>
    </w:p>
    <w:p>
      <w:pPr>
        <w:spacing w:after="80" w:lineRule="auto" w:line="312"/>
        <w:ind w:firstLine="227"/>
      </w:pPr>
      <w:r>
        <w:rPr>
          <w:rFonts w:ascii="Calibri" w:hAnsi="Calibri"/>
          <w:color w:val="333333"/>
          <w:sz w:val="20"/>
        </w:rPr>
        <w:t>examples. And then presumably we would get back some</w:t>
      </w:r>
    </w:p>
    <w:p>
      <w:pPr>
        <w:spacing w:after="80" w:lineRule="auto" w:line="312"/>
        <w:ind w:firstLine="227"/>
      </w:pPr>
      <w:r>
        <w:rPr>
          <w:rFonts w:ascii="Calibri" w:hAnsi="Calibri"/>
          <w:color w:val="333333"/>
          <w:sz w:val="20"/>
        </w:rPr>
        <w:t>script with those different qualities and a tone</w:t>
      </w:r>
    </w:p>
    <w:p>
      <w:pPr>
        <w:spacing w:after="80" w:lineRule="auto" w:line="312"/>
        <w:ind w:firstLine="227"/>
      </w:pPr>
      <w:r>
        <w:rPr>
          <w:rFonts w:ascii="Calibri" w:hAnsi="Calibri"/>
          <w:color w:val="333333"/>
          <w:sz w:val="20"/>
        </w:rPr>
        <w:t>appropriate for an educational video. This is</w:t>
      </w:r>
    </w:p>
    <w:p>
      <w:pPr>
        <w:spacing w:after="80" w:lineRule="auto" w:line="312"/>
        <w:ind w:firstLine="227"/>
      </w:pPr>
      <w:r>
        <w:rPr>
          <w:rFonts w:ascii="Calibri" w:hAnsi="Calibri"/>
          <w:color w:val="333333"/>
          <w:sz w:val="20"/>
        </w:rPr>
        <w:t>an example of a routing workflow. In</w:t>
      </w:r>
    </w:p>
    <w:p>
      <w:pPr>
        <w:spacing w:after="80" w:lineRule="auto" w:line="312"/>
        <w:ind w:firstLine="227"/>
      </w:pPr>
      <w:r>
        <w:rPr>
          <w:rFonts w:ascii="Calibri" w:hAnsi="Calibri"/>
          <w:color w:val="333333"/>
          <w:sz w:val="20"/>
        </w:rPr>
        <w:t>a routing workflow, we are going to take the user's original input</w:t>
      </w:r>
    </w:p>
    <w:p>
      <w:pPr>
        <w:spacing w:after="80" w:lineRule="auto" w:line="312"/>
        <w:ind w:firstLine="227"/>
      </w:pPr>
      <w:r>
        <w:rPr>
          <w:rFonts w:ascii="Calibri" w:hAnsi="Calibri"/>
          <w:color w:val="333333"/>
          <w:sz w:val="20"/>
        </w:rPr>
        <w:t>and feed it into a routing step. This routing</w:t>
      </w:r>
    </w:p>
    <w:p>
      <w:pPr>
        <w:spacing w:after="80" w:lineRule="auto" w:line="312"/>
        <w:ind w:firstLine="227"/>
      </w:pPr>
      <w:r>
        <w:rPr>
          <w:rFonts w:ascii="Calibri" w:hAnsi="Calibri"/>
          <w:color w:val="333333"/>
          <w:sz w:val="20"/>
        </w:rPr>
        <w:t>step will probably be a call to Claude itself, asking</w:t>
      </w:r>
    </w:p>
    <w:p>
      <w:pPr>
        <w:spacing w:after="80" w:lineRule="auto" w:line="312"/>
        <w:ind w:firstLine="227"/>
      </w:pPr>
      <w:r>
        <w:rPr>
          <w:rFonts w:ascii="Calibri" w:hAnsi="Calibri"/>
          <w:color w:val="333333"/>
          <w:sz w:val="20"/>
        </w:rPr>
        <w:t>Claude to categorize the user input or task in</w:t>
      </w:r>
    </w:p>
    <w:p>
      <w:pPr>
        <w:spacing w:after="80" w:lineRule="auto" w:line="312"/>
        <w:ind w:firstLine="227"/>
      </w:pPr>
      <w:r>
        <w:rPr>
          <w:rFonts w:ascii="Calibri" w:hAnsi="Calibri"/>
          <w:color w:val="333333"/>
          <w:sz w:val="20"/>
        </w:rPr>
        <w:t>some way. Then, depending upon Claude's answer,</w:t>
      </w:r>
    </w:p>
    <w:p>
      <w:pPr>
        <w:spacing w:after="80" w:lineRule="auto" w:line="312"/>
        <w:ind w:firstLine="227"/>
      </w:pPr>
      <w:r>
        <w:rPr>
          <w:rFonts w:ascii="Calibri" w:hAnsi="Calibri"/>
          <w:color w:val="333333"/>
          <w:sz w:val="20"/>
        </w:rPr>
        <w:t>we're going to forward the user's input onto some very</w:t>
      </w:r>
    </w:p>
    <w:p>
      <w:pPr>
        <w:spacing w:after="80" w:lineRule="auto" w:line="312"/>
        <w:ind w:firstLine="227"/>
      </w:pPr>
      <w:r>
        <w:rPr>
          <w:rFonts w:ascii="Calibri" w:hAnsi="Calibri"/>
          <w:color w:val="333333"/>
          <w:sz w:val="20"/>
        </w:rPr>
        <w:t>particular follow up processing pipeline. So maybe</w:t>
      </w:r>
    </w:p>
    <w:p>
      <w:pPr>
        <w:spacing w:after="80" w:lineRule="auto" w:line="312"/>
        <w:ind w:firstLine="227"/>
      </w:pPr>
      <w:r>
        <w:rPr>
          <w:rFonts w:ascii="Calibri" w:hAnsi="Calibri"/>
          <w:color w:val="333333"/>
          <w:sz w:val="20"/>
        </w:rPr>
        <w:t>this one right here, or this one right here, or this one right here, and so</w:t>
      </w:r>
    </w:p>
    <w:p>
      <w:pPr>
        <w:spacing w:after="80" w:lineRule="auto" w:line="312"/>
        <w:ind w:firstLine="227"/>
      </w:pPr>
      <w:r>
        <w:rPr>
          <w:rFonts w:ascii="Calibri" w:hAnsi="Calibri"/>
          <w:color w:val="333333"/>
          <w:sz w:val="20"/>
        </w:rPr>
        <w:t>on. But probably only one of these different three.</w:t>
      </w:r>
    </w:p>
    <w:p>
      <w:pPr>
        <w:spacing w:after="80" w:lineRule="auto" w:line="312"/>
        <w:ind w:firstLine="227"/>
      </w:pPr>
      <w:r>
        <w:rPr>
          <w:rFonts w:ascii="Calibri" w:hAnsi="Calibri"/>
          <w:color w:val="333333"/>
          <w:sz w:val="20"/>
        </w:rPr>
        <w:t>Each of these different routing options might have a different</w:t>
      </w:r>
    </w:p>
    <w:p>
      <w:pPr>
        <w:spacing w:after="80" w:lineRule="auto" w:line="312"/>
        <w:ind w:firstLine="227"/>
      </w:pPr>
      <w:r>
        <w:rPr>
          <w:rFonts w:ascii="Calibri" w:hAnsi="Calibri"/>
          <w:color w:val="333333"/>
          <w:sz w:val="20"/>
        </w:rPr>
        <w:t>workflow implemented inside of it or a customized prompt</w:t>
      </w:r>
    </w:p>
    <w:p>
      <w:pPr>
        <w:spacing w:after="80" w:lineRule="auto" w:line="312"/>
        <w:ind w:firstLine="227"/>
      </w:pPr>
      <w:r>
        <w:rPr>
          <w:rFonts w:ascii="Calibri" w:hAnsi="Calibri"/>
          <w:color w:val="333333"/>
          <w:sz w:val="20"/>
        </w:rPr>
        <w:t>or a customized set of tools that are specialized for</w:t>
      </w:r>
    </w:p>
    <w:p>
      <w:pPr>
        <w:spacing w:after="80" w:lineRule="auto" w:line="312"/>
        <w:ind w:firstLine="227"/>
      </w:pPr>
      <w:r>
        <w:rPr>
          <w:rFonts w:ascii="Calibri" w:hAnsi="Calibri"/>
          <w:color w:val="333333"/>
          <w:sz w:val="20"/>
        </w:rPr>
        <w:t>handling the exact task that the user is asking for.</w:t>
      </w:r>
    </w:p>
    <w:p>
      <w:pPr>
        <w:spacing w:before="120" w:after="120"/>
      </w:pPr>
      <w:r>
        <w:rPr>
          <w:color w:val="E0E0E0"/>
          <w:sz w:val="12"/>
        </w:rPr>
        <w:t>────────────────────────────────────────</w:t>
      </w:r>
    </w:p>
    <w:p>
      <w:pPr>
        <w:pStyle w:val="Heading3"/>
        <w:spacing w:before="240" w:after="120"/>
      </w:pPr>
      <w:r>
        <w:rPr>
          <w:rFonts w:ascii="Calibri" w:hAnsi="Calibri"/>
          <w:color w:val="D97306"/>
          <w:sz w:val="24"/>
        </w:rPr>
        <w:t>Lesson 80: Agents and tools</w:t>
      </w:r>
    </w:p>
    <w:p>
      <w:r>
        <w:rPr>
          <w:i/>
          <w:color w:val="888888"/>
          <w:sz w:val="16"/>
        </w:rPr>
        <w:t>Source: https://anthropic.skilljar.com/claude-with-the-anthropic-api/287803</w:t>
      </w:r>
    </w:p>
    <w:p>
      <w:pPr>
        <w:spacing w:after="80"/>
      </w:pPr>
      <w:r>
        <w:rPr>
          <w:i/>
          <w:color w:val="555555"/>
          <w:sz w:val="18"/>
        </w:rPr>
        <w:t>Video: 11 - 005 - Agents and Tools.mp4  |  Duration: 5m 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Now that we have taken a look at several different workflows, we are going</w:t>
      </w:r>
    </w:p>
    <w:p>
      <w:pPr>
        <w:spacing w:after="80" w:lineRule="auto" w:line="312"/>
        <w:ind w:firstLine="227"/>
      </w:pPr>
      <w:r>
        <w:rPr>
          <w:rFonts w:ascii="Calibri" w:hAnsi="Calibri"/>
          <w:color w:val="333333"/>
          <w:sz w:val="20"/>
        </w:rPr>
        <w:t>to pivot and start to discuss agents. Understanding</w:t>
      </w:r>
    </w:p>
    <w:p>
      <w:pPr>
        <w:spacing w:after="80" w:lineRule="auto" w:line="312"/>
        <w:ind w:firstLine="227"/>
      </w:pPr>
      <w:r>
        <w:rPr>
          <w:rFonts w:ascii="Calibri" w:hAnsi="Calibri"/>
          <w:color w:val="333333"/>
          <w:sz w:val="20"/>
        </w:rPr>
        <w:t>agents is easiest if you think back to workflows, specifically</w:t>
      </w:r>
    </w:p>
    <w:p>
      <w:pPr>
        <w:spacing w:after="80" w:lineRule="auto" w:line="312"/>
        <w:ind w:firstLine="227"/>
      </w:pPr>
      <w:r>
        <w:rPr>
          <w:rFonts w:ascii="Calibri" w:hAnsi="Calibri"/>
          <w:color w:val="333333"/>
          <w:sz w:val="20"/>
        </w:rPr>
        <w:t>when we would actually use them. Workflows were most</w:t>
      </w:r>
    </w:p>
    <w:p>
      <w:pPr>
        <w:spacing w:after="80" w:lineRule="auto" w:line="312"/>
        <w:ind w:firstLine="227"/>
      </w:pPr>
      <w:r>
        <w:rPr>
          <w:rFonts w:ascii="Calibri" w:hAnsi="Calibri"/>
          <w:color w:val="333333"/>
          <w:sz w:val="20"/>
        </w:rPr>
        <w:t>effective when we knew the precise series of steps required</w:t>
      </w:r>
    </w:p>
    <w:p>
      <w:pPr>
        <w:spacing w:after="80" w:lineRule="auto" w:line="312"/>
        <w:ind w:firstLine="227"/>
      </w:pPr>
      <w:r>
        <w:rPr>
          <w:rFonts w:ascii="Calibri" w:hAnsi="Calibri"/>
          <w:color w:val="333333"/>
          <w:sz w:val="20"/>
        </w:rPr>
        <w:t>to complete a given task. Agents, on the other</w:t>
      </w:r>
    </w:p>
    <w:p>
      <w:pPr>
        <w:spacing w:after="80" w:lineRule="auto" w:line="312"/>
        <w:ind w:firstLine="227"/>
      </w:pPr>
      <w:r>
        <w:rPr>
          <w:rFonts w:ascii="Calibri" w:hAnsi="Calibri"/>
          <w:color w:val="333333"/>
          <w:sz w:val="20"/>
        </w:rPr>
        <w:t>hand, are more effective when we don't really know exactly</w:t>
      </w:r>
    </w:p>
    <w:p>
      <w:pPr>
        <w:spacing w:after="80" w:lineRule="auto" w:line="312"/>
        <w:ind w:firstLine="227"/>
      </w:pPr>
      <w:r>
        <w:rPr>
          <w:rFonts w:ascii="Calibri" w:hAnsi="Calibri"/>
          <w:color w:val="333333"/>
          <w:sz w:val="20"/>
        </w:rPr>
        <w:t>what steps are required. So in these scenarios,</w:t>
      </w:r>
    </w:p>
    <w:p>
      <w:pPr>
        <w:spacing w:after="80" w:lineRule="auto" w:line="312"/>
        <w:ind w:firstLine="227"/>
      </w:pPr>
      <w:r>
        <w:rPr>
          <w:rFonts w:ascii="Calibri" w:hAnsi="Calibri"/>
          <w:color w:val="333333"/>
          <w:sz w:val="20"/>
        </w:rPr>
        <w:t>we give Claude a task and a set of tools. And</w:t>
      </w:r>
    </w:p>
    <w:p>
      <w:pPr>
        <w:spacing w:after="80" w:lineRule="auto" w:line="312"/>
        <w:ind w:firstLine="227"/>
      </w:pPr>
      <w:r>
        <w:rPr>
          <w:rFonts w:ascii="Calibri" w:hAnsi="Calibri"/>
          <w:color w:val="333333"/>
          <w:sz w:val="20"/>
        </w:rPr>
        <w:t>then we rely upon Claude to create a plan to</w:t>
      </w:r>
    </w:p>
    <w:p>
      <w:pPr>
        <w:spacing w:after="80" w:lineRule="auto" w:line="312"/>
        <w:ind w:firstLine="227"/>
      </w:pPr>
      <w:r>
        <w:rPr>
          <w:rFonts w:ascii="Calibri" w:hAnsi="Calibri"/>
          <w:color w:val="333333"/>
          <w:sz w:val="20"/>
        </w:rPr>
        <w:t>complete the task using the given tools. This</w:t>
      </w:r>
    </w:p>
    <w:p>
      <w:pPr>
        <w:spacing w:after="80" w:lineRule="auto" w:line="312"/>
        <w:ind w:firstLine="227"/>
      </w:pPr>
      <w:r>
        <w:rPr>
          <w:rFonts w:ascii="Calibri" w:hAnsi="Calibri"/>
          <w:color w:val="333333"/>
          <w:sz w:val="20"/>
        </w:rPr>
        <w:t>flexibility around agents is what makes them really attractive</w:t>
      </w:r>
    </w:p>
    <w:p>
      <w:pPr>
        <w:spacing w:after="80" w:lineRule="auto" w:line="312"/>
        <w:ind w:firstLine="227"/>
      </w:pPr>
      <w:r>
        <w:rPr>
          <w:rFonts w:ascii="Calibri" w:hAnsi="Calibri"/>
          <w:color w:val="333333"/>
          <w:sz w:val="20"/>
        </w:rPr>
        <w:t>for building. The thought process is that you can make an agent, make</w:t>
      </w:r>
    </w:p>
    <w:p>
      <w:pPr>
        <w:spacing w:after="80" w:lineRule="auto" w:line="312"/>
        <w:ind w:firstLine="227"/>
      </w:pPr>
      <w:r>
        <w:rPr>
          <w:rFonts w:ascii="Calibri" w:hAnsi="Calibri"/>
          <w:color w:val="333333"/>
          <w:sz w:val="20"/>
        </w:rPr>
        <w:t>sure it works reasonably well, and then the agent can solve</w:t>
      </w:r>
    </w:p>
    <w:p>
      <w:pPr>
        <w:spacing w:after="80" w:lineRule="auto" w:line="312"/>
        <w:ind w:firstLine="227"/>
      </w:pPr>
      <w:r>
        <w:rPr>
          <w:rFonts w:ascii="Calibri" w:hAnsi="Calibri"/>
          <w:color w:val="333333"/>
          <w:sz w:val="20"/>
        </w:rPr>
        <w:t>a wide variety of different tasks. However, there</w:t>
      </w:r>
    </w:p>
    <w:p>
      <w:pPr>
        <w:spacing w:after="80" w:lineRule="auto" w:line="312"/>
        <w:ind w:firstLine="227"/>
      </w:pPr>
      <w:r>
        <w:rPr>
          <w:rFonts w:ascii="Calibri" w:hAnsi="Calibri"/>
          <w:color w:val="333333"/>
          <w:sz w:val="20"/>
        </w:rPr>
        <w:t>are some major drawbacks to this approach, which we will discuss</w:t>
      </w:r>
    </w:p>
    <w:p>
      <w:pPr>
        <w:spacing w:after="80" w:lineRule="auto" w:line="312"/>
        <w:ind w:firstLine="227"/>
      </w:pPr>
      <w:r>
        <w:rPr>
          <w:rFonts w:ascii="Calibri" w:hAnsi="Calibri"/>
          <w:color w:val="333333"/>
          <w:sz w:val="20"/>
        </w:rPr>
        <w:t>in a little bit. A key aspect of agents</w:t>
      </w:r>
    </w:p>
    <w:p>
      <w:pPr>
        <w:spacing w:after="80" w:lineRule="auto" w:line="312"/>
        <w:ind w:firstLine="227"/>
      </w:pPr>
      <w:r>
        <w:rPr>
          <w:rFonts w:ascii="Calibri" w:hAnsi="Calibri"/>
          <w:color w:val="333333"/>
          <w:sz w:val="20"/>
        </w:rPr>
        <w:t>is their ability to make use of tools in different combinations.</w:t>
      </w:r>
    </w:p>
    <w:p>
      <w:pPr>
        <w:spacing w:after="80" w:lineRule="auto" w:line="312"/>
        <w:ind w:firstLine="227"/>
      </w:pPr>
      <w:r>
        <w:rPr>
          <w:rFonts w:ascii="Calibri" w:hAnsi="Calibri"/>
          <w:color w:val="333333"/>
          <w:sz w:val="20"/>
        </w:rPr>
        <w:t>So to help you understand this, I want to think back to an earlier example</w:t>
      </w:r>
    </w:p>
    <w:p>
      <w:pPr>
        <w:spacing w:after="80" w:lineRule="auto" w:line="312"/>
        <w:ind w:firstLine="227"/>
      </w:pPr>
      <w:r>
        <w:rPr>
          <w:rFonts w:ascii="Calibri" w:hAnsi="Calibri"/>
          <w:color w:val="333333"/>
          <w:sz w:val="20"/>
        </w:rPr>
        <w:t>that we went through earlier on inside this course, where we put</w:t>
      </w:r>
    </w:p>
    <w:p>
      <w:pPr>
        <w:spacing w:after="80" w:lineRule="auto" w:line="312"/>
        <w:ind w:firstLine="227"/>
      </w:pPr>
      <w:r>
        <w:rPr>
          <w:rFonts w:ascii="Calibri" w:hAnsi="Calibri"/>
          <w:color w:val="333333"/>
          <w:sz w:val="20"/>
        </w:rPr>
        <w:t>together three different tools. We created tools like</w:t>
      </w:r>
    </w:p>
    <w:p>
      <w:pPr>
        <w:spacing w:after="80" w:lineRule="auto" w:line="312"/>
        <w:ind w:firstLine="227"/>
      </w:pPr>
      <w:r>
        <w:rPr>
          <w:rFonts w:ascii="Calibri" w:hAnsi="Calibri"/>
          <w:color w:val="333333"/>
          <w:sz w:val="20"/>
        </w:rPr>
        <w:t>Get Current Date Time, Add duration to Date Time, and</w:t>
      </w:r>
    </w:p>
    <w:p>
      <w:pPr>
        <w:spacing w:after="80" w:lineRule="auto" w:line="312"/>
        <w:ind w:firstLine="227"/>
      </w:pPr>
      <w:r>
        <w:rPr>
          <w:rFonts w:ascii="Calibri" w:hAnsi="Calibri"/>
          <w:color w:val="333333"/>
          <w:sz w:val="20"/>
        </w:rPr>
        <w:t>Set Reminder. Each of these tools were rather simple</w:t>
      </w:r>
    </w:p>
    <w:p>
      <w:pPr>
        <w:spacing w:after="80" w:lineRule="auto" w:line="312"/>
        <w:ind w:firstLine="227"/>
      </w:pPr>
      <w:r>
        <w:rPr>
          <w:rFonts w:ascii="Calibri" w:hAnsi="Calibri"/>
          <w:color w:val="333333"/>
          <w:sz w:val="20"/>
        </w:rPr>
        <w:t>in nature, but Claude was able to combine them in different,</w:t>
      </w:r>
    </w:p>
    <w:p>
      <w:pPr>
        <w:spacing w:after="80" w:lineRule="auto" w:line="312"/>
        <w:ind w:firstLine="227"/>
      </w:pPr>
      <w:r>
        <w:rPr>
          <w:rFonts w:ascii="Calibri" w:hAnsi="Calibri"/>
          <w:color w:val="333333"/>
          <w:sz w:val="20"/>
        </w:rPr>
        <w:t>kind of surprising ways to achieve a wide variety of</w:t>
      </w:r>
    </w:p>
    <w:p>
      <w:pPr>
        <w:spacing w:after="80" w:lineRule="auto" w:line="312"/>
        <w:ind w:firstLine="227"/>
      </w:pPr>
      <w:r>
        <w:rPr>
          <w:rFonts w:ascii="Calibri" w:hAnsi="Calibri"/>
          <w:color w:val="333333"/>
          <w:sz w:val="20"/>
        </w:rPr>
        <w:t>different tasks that we might not really have planned out ahead</w:t>
      </w:r>
    </w:p>
    <w:p>
      <w:pPr>
        <w:spacing w:after="80" w:lineRule="auto" w:line="312"/>
        <w:ind w:firstLine="227"/>
      </w:pPr>
      <w:r>
        <w:rPr>
          <w:rFonts w:ascii="Calibri" w:hAnsi="Calibri"/>
          <w:color w:val="333333"/>
          <w:sz w:val="20"/>
        </w:rPr>
        <w:t>of time. Let me show you some examples.</w:t>
      </w:r>
    </w:p>
    <w:p>
      <w:pPr>
        <w:spacing w:after="80" w:lineRule="auto" w:line="312"/>
        <w:ind w:firstLine="227"/>
      </w:pPr>
      <w:r>
        <w:rPr>
          <w:rFonts w:ascii="Calibri" w:hAnsi="Calibri"/>
          <w:color w:val="333333"/>
          <w:sz w:val="20"/>
        </w:rPr>
        <w:t>So on the left hand side of this diagram, I've got some example</w:t>
      </w:r>
    </w:p>
    <w:p>
      <w:pPr>
        <w:spacing w:after="80" w:lineRule="auto" w:line="312"/>
        <w:ind w:firstLine="227"/>
      </w:pPr>
      <w:r>
        <w:rPr>
          <w:rFonts w:ascii="Calibri" w:hAnsi="Calibri"/>
          <w:color w:val="333333"/>
          <w:sz w:val="20"/>
        </w:rPr>
        <w:t>tasks that we could feed into Claude along with those three</w:t>
      </w:r>
    </w:p>
    <w:p>
      <w:pPr>
        <w:spacing w:after="80" w:lineRule="auto" w:line="312"/>
        <w:ind w:firstLine="227"/>
      </w:pPr>
      <w:r>
        <w:rPr>
          <w:rFonts w:ascii="Calibri" w:hAnsi="Calibri"/>
          <w:color w:val="333333"/>
          <w:sz w:val="20"/>
        </w:rPr>
        <w:t>different tools. And then on the right hand portion is</w:t>
      </w:r>
    </w:p>
    <w:p>
      <w:pPr>
        <w:spacing w:after="80" w:lineRule="auto" w:line="312"/>
        <w:ind w:firstLine="227"/>
      </w:pPr>
      <w:r>
        <w:rPr>
          <w:rFonts w:ascii="Calibri" w:hAnsi="Calibri"/>
          <w:color w:val="333333"/>
          <w:sz w:val="20"/>
        </w:rPr>
        <w:t>a series of different tool calls that Claude might make to</w:t>
      </w:r>
    </w:p>
    <w:p>
      <w:pPr>
        <w:spacing w:after="80" w:lineRule="auto" w:line="312"/>
        <w:ind w:firstLine="227"/>
      </w:pPr>
      <w:r>
        <w:rPr>
          <w:rFonts w:ascii="Calibri" w:hAnsi="Calibri"/>
          <w:color w:val="333333"/>
          <w:sz w:val="20"/>
        </w:rPr>
        <w:t>complete the given task. So for example, if we ask</w:t>
      </w:r>
    </w:p>
    <w:p>
      <w:pPr>
        <w:spacing w:after="80" w:lineRule="auto" w:line="312"/>
        <w:ind w:firstLine="227"/>
      </w:pPr>
      <w:r>
        <w:rPr>
          <w:rFonts w:ascii="Calibri" w:hAnsi="Calibri"/>
          <w:color w:val="333333"/>
          <w:sz w:val="20"/>
        </w:rPr>
        <w:t>Claude what's the given time, easy enough, Claude can</w:t>
      </w:r>
    </w:p>
    <w:p>
      <w:pPr>
        <w:spacing w:after="80" w:lineRule="auto" w:line="312"/>
        <w:ind w:firstLine="227"/>
      </w:pPr>
      <w:r>
        <w:rPr>
          <w:rFonts w:ascii="Calibri" w:hAnsi="Calibri"/>
          <w:color w:val="333333"/>
          <w:sz w:val="20"/>
        </w:rPr>
        <w:t>just call the get current date time tool by itself and</w:t>
      </w:r>
    </w:p>
    <w:p>
      <w:pPr>
        <w:spacing w:after="80" w:lineRule="auto" w:line="312"/>
        <w:ind w:firstLine="227"/>
      </w:pPr>
      <w:r>
        <w:rPr>
          <w:rFonts w:ascii="Calibri" w:hAnsi="Calibri"/>
          <w:color w:val="333333"/>
          <w:sz w:val="20"/>
        </w:rPr>
        <w:t>answer the question. If we ask Claude what day</w:t>
      </w:r>
    </w:p>
    <w:p>
      <w:pPr>
        <w:spacing w:after="80" w:lineRule="auto" w:line="312"/>
        <w:ind w:firstLine="227"/>
      </w:pPr>
      <w:r>
        <w:rPr>
          <w:rFonts w:ascii="Calibri" w:hAnsi="Calibri"/>
          <w:color w:val="333333"/>
          <w:sz w:val="20"/>
        </w:rPr>
        <w:t>of the week is in 11 days, it could first call get</w:t>
      </w:r>
    </w:p>
    <w:p>
      <w:pPr>
        <w:spacing w:after="80" w:lineRule="auto" w:line="312"/>
        <w:ind w:firstLine="227"/>
      </w:pPr>
      <w:r>
        <w:rPr>
          <w:rFonts w:ascii="Calibri" w:hAnsi="Calibri"/>
          <w:color w:val="333333"/>
          <w:sz w:val="20"/>
        </w:rPr>
        <w:t>current date time and then add duration to date time.</w:t>
      </w:r>
    </w:p>
    <w:p>
      <w:pPr>
        <w:spacing w:after="80" w:lineRule="auto" w:line="312"/>
        <w:ind w:firstLine="227"/>
      </w:pPr>
      <w:r>
        <w:rPr>
          <w:rFonts w:ascii="Calibri" w:hAnsi="Calibri"/>
          <w:color w:val="333333"/>
          <w:sz w:val="20"/>
        </w:rPr>
        <w:t>If we ask Claude to say, set a reminder to go</w:t>
      </w:r>
    </w:p>
    <w:p>
      <w:pPr>
        <w:spacing w:after="80" w:lineRule="auto" w:line="312"/>
        <w:ind w:firstLine="227"/>
      </w:pPr>
      <w:r>
        <w:rPr>
          <w:rFonts w:ascii="Calibri" w:hAnsi="Calibri"/>
          <w:color w:val="333333"/>
          <w:sz w:val="20"/>
        </w:rPr>
        <w:t>to the gym next Wednesday, Claude could first figure</w:t>
      </w:r>
    </w:p>
    <w:p>
      <w:pPr>
        <w:spacing w:after="80" w:lineRule="auto" w:line="312"/>
        <w:ind w:firstLine="227"/>
      </w:pPr>
      <w:r>
        <w:rPr>
          <w:rFonts w:ascii="Calibri" w:hAnsi="Calibri"/>
          <w:color w:val="333333"/>
          <w:sz w:val="20"/>
        </w:rPr>
        <w:t>out the current day of the week, add a duration onto it,</w:t>
      </w:r>
    </w:p>
    <w:p>
      <w:pPr>
        <w:spacing w:after="80" w:lineRule="auto" w:line="312"/>
        <w:ind w:firstLine="227"/>
      </w:pPr>
      <w:r>
        <w:rPr>
          <w:rFonts w:ascii="Calibri" w:hAnsi="Calibri"/>
          <w:color w:val="333333"/>
          <w:sz w:val="20"/>
        </w:rPr>
        <w:t>and then set a reminder for that particular day. Finally,</w:t>
      </w:r>
    </w:p>
    <w:p>
      <w:pPr>
        <w:spacing w:after="80" w:lineRule="auto" w:line="312"/>
        <w:ind w:firstLine="227"/>
      </w:pPr>
      <w:r>
        <w:rPr>
          <w:rFonts w:ascii="Calibri" w:hAnsi="Calibri"/>
          <w:color w:val="333333"/>
          <w:sz w:val="20"/>
        </w:rPr>
        <w:t>Claude can also figure out when it needs some extra information in</w:t>
      </w:r>
    </w:p>
    <w:p>
      <w:pPr>
        <w:spacing w:after="80" w:lineRule="auto" w:line="312"/>
        <w:ind w:firstLine="227"/>
      </w:pPr>
      <w:r>
        <w:rPr>
          <w:rFonts w:ascii="Calibri" w:hAnsi="Calibri"/>
          <w:color w:val="333333"/>
          <w:sz w:val="20"/>
        </w:rPr>
        <w:t>order to successfully call a tool. So if a user</w:t>
      </w:r>
    </w:p>
    <w:p>
      <w:pPr>
        <w:spacing w:after="80" w:lineRule="auto" w:line="312"/>
        <w:ind w:firstLine="227"/>
      </w:pPr>
      <w:r>
        <w:rPr>
          <w:rFonts w:ascii="Calibri" w:hAnsi="Calibri"/>
          <w:color w:val="333333"/>
          <w:sz w:val="20"/>
        </w:rPr>
        <w:t>asks, when does my 90-day warranty expire? Well,</w:t>
      </w:r>
    </w:p>
    <w:p>
      <w:pPr>
        <w:spacing w:after="80" w:lineRule="auto" w:line="312"/>
        <w:ind w:firstLine="227"/>
      </w:pPr>
      <w:r>
        <w:rPr>
          <w:rFonts w:ascii="Calibri" w:hAnsi="Calibri"/>
          <w:color w:val="333333"/>
          <w:sz w:val="20"/>
        </w:rPr>
        <w:t>there's really no guarantee that the user got the warranty today.</w:t>
      </w:r>
    </w:p>
    <w:p>
      <w:pPr>
        <w:spacing w:after="80" w:lineRule="auto" w:line="312"/>
        <w:ind w:firstLine="227"/>
      </w:pPr>
      <w:r>
        <w:rPr>
          <w:rFonts w:ascii="Calibri" w:hAnsi="Calibri"/>
          <w:color w:val="333333"/>
          <w:sz w:val="20"/>
        </w:rPr>
        <w:t>So Claude might first ask the user for a bit of extra</w:t>
      </w:r>
    </w:p>
    <w:p>
      <w:pPr>
        <w:spacing w:after="80" w:lineRule="auto" w:line="312"/>
        <w:ind w:firstLine="227"/>
      </w:pPr>
      <w:r>
        <w:rPr>
          <w:rFonts w:ascii="Calibri" w:hAnsi="Calibri"/>
          <w:color w:val="333333"/>
          <w:sz w:val="20"/>
        </w:rPr>
        <w:t>information, particularly when they actually obtain the</w:t>
      </w:r>
    </w:p>
    <w:p>
      <w:pPr>
        <w:spacing w:after="80" w:lineRule="auto" w:line="312"/>
        <w:ind w:firstLine="227"/>
      </w:pPr>
      <w:r>
        <w:rPr>
          <w:rFonts w:ascii="Calibri" w:hAnsi="Calibri"/>
          <w:color w:val="333333"/>
          <w:sz w:val="20"/>
        </w:rPr>
        <w:t>warranty. Once the user gives them that information, then</w:t>
      </w:r>
    </w:p>
    <w:p>
      <w:pPr>
        <w:spacing w:after="80" w:lineRule="auto" w:line="312"/>
        <w:ind w:firstLine="227"/>
      </w:pPr>
      <w:r>
        <w:rPr>
          <w:rFonts w:ascii="Calibri" w:hAnsi="Calibri"/>
          <w:color w:val="333333"/>
          <w:sz w:val="20"/>
        </w:rPr>
        <w:t>Claude can call add duration to date time and figure out when</w:t>
      </w:r>
    </w:p>
    <w:p>
      <w:pPr>
        <w:spacing w:after="80" w:lineRule="auto" w:line="312"/>
        <w:ind w:firstLine="227"/>
      </w:pPr>
      <w:r>
        <w:rPr>
          <w:rFonts w:ascii="Calibri" w:hAnsi="Calibri"/>
          <w:color w:val="333333"/>
          <w:sz w:val="20"/>
        </w:rPr>
        <w:t>the warranty will expire. These are all examples</w:t>
      </w:r>
    </w:p>
    <w:p>
      <w:pPr>
        <w:spacing w:after="80" w:lineRule="auto" w:line="312"/>
        <w:ind w:firstLine="227"/>
      </w:pPr>
      <w:r>
        <w:rPr>
          <w:rFonts w:ascii="Calibri" w:hAnsi="Calibri"/>
          <w:color w:val="333333"/>
          <w:sz w:val="20"/>
        </w:rPr>
        <w:t>of ways in which Claude can take a set of tools and</w:t>
      </w:r>
    </w:p>
    <w:p>
      <w:pPr>
        <w:spacing w:after="80" w:lineRule="auto" w:line="312"/>
        <w:ind w:firstLine="227"/>
      </w:pPr>
      <w:r>
        <w:rPr>
          <w:rFonts w:ascii="Calibri" w:hAnsi="Calibri"/>
          <w:color w:val="333333"/>
          <w:sz w:val="20"/>
        </w:rPr>
        <w:t>combine them together in an interesting fashion in order to solve</w:t>
      </w:r>
    </w:p>
    <w:p>
      <w:pPr>
        <w:spacing w:after="80" w:lineRule="auto" w:line="312"/>
        <w:ind w:firstLine="227"/>
      </w:pPr>
      <w:r>
        <w:rPr>
          <w:rFonts w:ascii="Calibri" w:hAnsi="Calibri"/>
          <w:color w:val="333333"/>
          <w:sz w:val="20"/>
        </w:rPr>
        <w:t>a given task. And this is going to lead us into our first</w:t>
      </w:r>
    </w:p>
    <w:p>
      <w:pPr>
        <w:spacing w:after="80" w:lineRule="auto" w:line="312"/>
        <w:ind w:firstLine="227"/>
      </w:pPr>
      <w:r>
        <w:rPr>
          <w:rFonts w:ascii="Calibri" w:hAnsi="Calibri"/>
          <w:color w:val="333333"/>
          <w:sz w:val="20"/>
        </w:rPr>
        <w:t>big lesson or understanding around agents. And</w:t>
      </w:r>
    </w:p>
    <w:p>
      <w:pPr>
        <w:spacing w:after="80" w:lineRule="auto" w:line="312"/>
        <w:ind w:firstLine="227"/>
      </w:pPr>
      <w:r>
        <w:rPr>
          <w:rFonts w:ascii="Calibri" w:hAnsi="Calibri"/>
          <w:color w:val="333333"/>
          <w:sz w:val="20"/>
        </w:rPr>
        <w:t>that is that the set of tools we provide to an agent</w:t>
      </w:r>
    </w:p>
    <w:p>
      <w:pPr>
        <w:spacing w:after="80" w:lineRule="auto" w:line="312"/>
        <w:ind w:firstLine="227"/>
      </w:pPr>
      <w:r>
        <w:rPr>
          <w:rFonts w:ascii="Calibri" w:hAnsi="Calibri"/>
          <w:color w:val="333333"/>
          <w:sz w:val="20"/>
        </w:rPr>
        <w:t>need to be a reasonably abstract. And a great</w:t>
      </w:r>
    </w:p>
    <w:p>
      <w:pPr>
        <w:spacing w:after="80" w:lineRule="auto" w:line="312"/>
        <w:ind w:firstLine="227"/>
      </w:pPr>
      <w:r>
        <w:rPr>
          <w:rFonts w:ascii="Calibri" w:hAnsi="Calibri"/>
          <w:color w:val="333333"/>
          <w:sz w:val="20"/>
        </w:rPr>
        <w:t>example of this and to help you understand what I really mean hereby</w:t>
      </w:r>
    </w:p>
    <w:p>
      <w:pPr>
        <w:spacing w:after="80" w:lineRule="auto" w:line="312"/>
        <w:ind w:firstLine="227"/>
      </w:pPr>
      <w:r>
        <w:rPr>
          <w:rFonts w:ascii="Calibri" w:hAnsi="Calibri"/>
          <w:color w:val="333333"/>
          <w:sz w:val="20"/>
        </w:rPr>
        <w:t>abstract is to go back and look at Claude code and</w:t>
      </w:r>
    </w:p>
    <w:p>
      <w:pPr>
        <w:spacing w:after="80" w:lineRule="auto" w:line="312"/>
        <w:ind w:firstLine="227"/>
      </w:pPr>
      <w:r>
        <w:rPr>
          <w:rFonts w:ascii="Calibri" w:hAnsi="Calibri"/>
          <w:color w:val="333333"/>
          <w:sz w:val="20"/>
        </w:rPr>
        <w:t>specifically some of the tools that are provided to it.</w:t>
      </w:r>
    </w:p>
    <w:p>
      <w:pPr>
        <w:spacing w:after="80" w:lineRule="auto" w:line="312"/>
        <w:ind w:firstLine="227"/>
      </w:pPr>
      <w:r>
        <w:rPr>
          <w:rFonts w:ascii="Calibri" w:hAnsi="Calibri"/>
          <w:color w:val="333333"/>
          <w:sz w:val="20"/>
        </w:rPr>
        <w:t>Claude Code gets access to a very small set of</w:t>
      </w:r>
    </w:p>
    <w:p>
      <w:pPr>
        <w:spacing w:after="80" w:lineRule="auto" w:line="312"/>
        <w:ind w:firstLine="227"/>
      </w:pPr>
      <w:r>
        <w:rPr>
          <w:rFonts w:ascii="Calibri" w:hAnsi="Calibri"/>
          <w:color w:val="333333"/>
          <w:sz w:val="20"/>
        </w:rPr>
        <w:t>abstract tools. And when I say abstract, I</w:t>
      </w:r>
    </w:p>
    <w:p>
      <w:pPr>
        <w:spacing w:after="80" w:lineRule="auto" w:line="312"/>
        <w:ind w:firstLine="227"/>
      </w:pPr>
      <w:r>
        <w:rPr>
          <w:rFonts w:ascii="Calibri" w:hAnsi="Calibri"/>
          <w:color w:val="333333"/>
          <w:sz w:val="20"/>
        </w:rPr>
        <w:t>mean generic or general or kind of vague in</w:t>
      </w:r>
    </w:p>
    <w:p>
      <w:pPr>
        <w:spacing w:after="80" w:lineRule="auto" w:line="312"/>
        <w:ind w:firstLine="227"/>
      </w:pPr>
      <w:r>
        <w:rPr>
          <w:rFonts w:ascii="Calibri" w:hAnsi="Calibri"/>
          <w:color w:val="333333"/>
          <w:sz w:val="20"/>
        </w:rPr>
        <w:t>purpose. They are not hyper specialized in any</w:t>
      </w:r>
    </w:p>
    <w:p>
      <w:pPr>
        <w:spacing w:after="80" w:lineRule="auto" w:line="312"/>
        <w:ind w:firstLine="227"/>
      </w:pPr>
      <w:r>
        <w:rPr>
          <w:rFonts w:ascii="Calibri" w:hAnsi="Calibri"/>
          <w:color w:val="333333"/>
          <w:sz w:val="20"/>
        </w:rPr>
        <w:t>way. So Claude Code gets access to tools like</w:t>
      </w:r>
    </w:p>
    <w:p>
      <w:pPr>
        <w:spacing w:after="80" w:lineRule="auto" w:line="312"/>
        <w:ind w:firstLine="227"/>
      </w:pPr>
      <w:r>
        <w:rPr>
          <w:rFonts w:ascii="Calibri" w:hAnsi="Calibri"/>
          <w:color w:val="333333"/>
          <w:sz w:val="20"/>
        </w:rPr>
        <w:t>Bash in order to run commands, web fetch to</w:t>
      </w:r>
    </w:p>
    <w:p>
      <w:pPr>
        <w:spacing w:after="80" w:lineRule="auto" w:line="312"/>
        <w:ind w:firstLine="227"/>
      </w:pPr>
      <w:r>
        <w:rPr>
          <w:rFonts w:ascii="Calibri" w:hAnsi="Calibri"/>
          <w:color w:val="333333"/>
          <w:sz w:val="20"/>
        </w:rPr>
        <w:t>fetch URL, write to create a file, and so</w:t>
      </w:r>
    </w:p>
    <w:p>
      <w:pPr>
        <w:spacing w:after="80" w:lineRule="auto" w:line="312"/>
        <w:ind w:firstLine="227"/>
      </w:pPr>
      <w:r>
        <w:rPr>
          <w:rFonts w:ascii="Calibri" w:hAnsi="Calibri"/>
          <w:color w:val="333333"/>
          <w:sz w:val="20"/>
        </w:rPr>
        <w:t>on. And Claude Code can figure out how to modify</w:t>
      </w:r>
    </w:p>
    <w:p>
      <w:pPr>
        <w:spacing w:after="80" w:lineRule="auto" w:line="312"/>
        <w:ind w:firstLine="227"/>
      </w:pPr>
      <w:r>
        <w:rPr>
          <w:rFonts w:ascii="Calibri" w:hAnsi="Calibri"/>
          <w:color w:val="333333"/>
          <w:sz w:val="20"/>
        </w:rPr>
        <w:t>and add features to an existing codebase in</w:t>
      </w:r>
    </w:p>
    <w:p>
      <w:pPr>
        <w:spacing w:after="80" w:lineRule="auto" w:line="312"/>
        <w:ind w:firstLine="227"/>
      </w:pPr>
      <w:r>
        <w:rPr>
          <w:rFonts w:ascii="Calibri" w:hAnsi="Calibri"/>
          <w:color w:val="333333"/>
          <w:sz w:val="20"/>
        </w:rPr>
        <w:t>really amazing ways by combining together these different tools.</w:t>
      </w:r>
    </w:p>
    <w:p>
      <w:pPr>
        <w:spacing w:after="80" w:lineRule="auto" w:line="312"/>
        <w:ind w:firstLine="227"/>
      </w:pPr>
      <w:r>
        <w:rPr>
          <w:rFonts w:ascii="Calibri" w:hAnsi="Calibri"/>
          <w:color w:val="333333"/>
          <w:sz w:val="20"/>
        </w:rPr>
        <w:t>Claude Code does not have access to hyper-specialized</w:t>
      </w:r>
    </w:p>
    <w:p>
      <w:pPr>
        <w:spacing w:after="80" w:lineRule="auto" w:line="312"/>
        <w:ind w:firstLine="227"/>
      </w:pPr>
      <w:r>
        <w:rPr>
          <w:rFonts w:ascii="Calibri" w:hAnsi="Calibri"/>
          <w:color w:val="333333"/>
          <w:sz w:val="20"/>
        </w:rPr>
        <w:t>tools that just fulfill one very specific</w:t>
      </w:r>
    </w:p>
    <w:p>
      <w:pPr>
        <w:spacing w:after="80" w:lineRule="auto" w:line="312"/>
        <w:ind w:firstLine="227"/>
      </w:pPr>
      <w:r>
        <w:rPr>
          <w:rFonts w:ascii="Calibri" w:hAnsi="Calibri"/>
          <w:color w:val="333333"/>
          <w:sz w:val="20"/>
        </w:rPr>
        <w:t>task in one specific scenario. So for example,</w:t>
      </w:r>
    </w:p>
    <w:p>
      <w:pPr>
        <w:spacing w:after="80" w:lineRule="auto" w:line="312"/>
        <w:ind w:firstLine="227"/>
      </w:pPr>
      <w:r>
        <w:rPr>
          <w:rFonts w:ascii="Calibri" w:hAnsi="Calibri"/>
          <w:color w:val="333333"/>
          <w:sz w:val="20"/>
        </w:rPr>
        <w:t>on the right-hand side of this diagram, these are all tools that Claude</w:t>
      </w:r>
    </w:p>
    <w:p>
      <w:pPr>
        <w:spacing w:after="80" w:lineRule="auto" w:line="312"/>
        <w:ind w:firstLine="227"/>
      </w:pPr>
      <w:r>
        <w:rPr>
          <w:rFonts w:ascii="Calibri" w:hAnsi="Calibri"/>
          <w:color w:val="333333"/>
          <w:sz w:val="20"/>
        </w:rPr>
        <w:t>Code notably does not have. So there is no refactor</w:t>
      </w:r>
    </w:p>
    <w:p>
      <w:pPr>
        <w:spacing w:after="80" w:lineRule="auto" w:line="312"/>
        <w:ind w:firstLine="227"/>
      </w:pPr>
      <w:r>
        <w:rPr>
          <w:rFonts w:ascii="Calibri" w:hAnsi="Calibri"/>
          <w:color w:val="333333"/>
          <w:sz w:val="20"/>
        </w:rPr>
        <w:t>tool that will just magically refactor a file.</w:t>
      </w:r>
    </w:p>
    <w:p>
      <w:pPr>
        <w:spacing w:after="80" w:lineRule="auto" w:line="312"/>
        <w:ind w:firstLine="227"/>
      </w:pPr>
      <w:r>
        <w:rPr>
          <w:rFonts w:ascii="Calibri" w:hAnsi="Calibri"/>
          <w:color w:val="333333"/>
          <w:sz w:val="20"/>
        </w:rPr>
        <w:t>Instead, Claude Code should figure out how to make use of</w:t>
      </w:r>
    </w:p>
    <w:p>
      <w:pPr>
        <w:spacing w:after="80" w:lineRule="auto" w:line="312"/>
        <w:ind w:firstLine="227"/>
      </w:pPr>
      <w:r>
        <w:rPr>
          <w:rFonts w:ascii="Calibri" w:hAnsi="Calibri"/>
          <w:color w:val="333333"/>
          <w:sz w:val="20"/>
        </w:rPr>
        <w:t>the tools on the left-hand side in order to refactor something.</w:t>
      </w:r>
    </w:p>
    <w:p>
      <w:pPr>
        <w:spacing w:after="80" w:lineRule="auto" w:line="312"/>
        <w:ind w:firstLine="227"/>
      </w:pPr>
      <w:r>
        <w:rPr>
          <w:rFonts w:ascii="Calibri" w:hAnsi="Calibri"/>
          <w:color w:val="333333"/>
          <w:sz w:val="20"/>
        </w:rPr>
        <w:t>Likewise, there is no install dependencies tool. Instead,</w:t>
      </w:r>
    </w:p>
    <w:p>
      <w:pPr>
        <w:spacing w:after="80" w:lineRule="auto" w:line="312"/>
        <w:ind w:firstLine="227"/>
      </w:pPr>
      <w:r>
        <w:rPr>
          <w:rFonts w:ascii="Calibri" w:hAnsi="Calibri"/>
          <w:color w:val="333333"/>
          <w:sz w:val="20"/>
        </w:rPr>
        <w:t>Claude Code needs to read files to understand the project configuration</w:t>
      </w:r>
    </w:p>
    <w:p>
      <w:pPr>
        <w:spacing w:after="80" w:lineRule="auto" w:line="312"/>
        <w:ind w:firstLine="227"/>
      </w:pPr>
      <w:r>
        <w:rPr>
          <w:rFonts w:ascii="Calibri" w:hAnsi="Calibri"/>
          <w:color w:val="333333"/>
          <w:sz w:val="20"/>
        </w:rPr>
        <w:t>and then run the bash tool to run the appropriate command to install</w:t>
      </w:r>
    </w:p>
    <w:p>
      <w:pPr>
        <w:spacing w:after="80" w:lineRule="auto" w:line="312"/>
        <w:ind w:firstLine="227"/>
      </w:pPr>
      <w:r>
        <w:rPr>
          <w:rFonts w:ascii="Calibri" w:hAnsi="Calibri"/>
          <w:color w:val="333333"/>
          <w:sz w:val="20"/>
        </w:rPr>
        <w:t>the dependencies. The lesson that we can take from this</w:t>
      </w:r>
    </w:p>
    <w:p>
      <w:pPr>
        <w:spacing w:after="80" w:lineRule="auto" w:line="312"/>
        <w:ind w:firstLine="227"/>
      </w:pPr>
      <w:r>
        <w:rPr>
          <w:rFonts w:ascii="Calibri" w:hAnsi="Calibri"/>
          <w:color w:val="333333"/>
          <w:sz w:val="20"/>
        </w:rPr>
        <w:t>is that whenever we create an agent, we want to make sure that</w:t>
      </w:r>
    </w:p>
    <w:p>
      <w:pPr>
        <w:spacing w:after="80" w:lineRule="auto" w:line="312"/>
        <w:ind w:firstLine="227"/>
      </w:pPr>
      <w:r>
        <w:rPr>
          <w:rFonts w:ascii="Calibri" w:hAnsi="Calibri"/>
          <w:color w:val="333333"/>
          <w:sz w:val="20"/>
        </w:rPr>
        <w:t>we provide reasonably abstract tools that</w:t>
      </w:r>
    </w:p>
    <w:p>
      <w:pPr>
        <w:spacing w:after="80" w:lineRule="auto" w:line="312"/>
        <w:ind w:firstLine="227"/>
      </w:pPr>
      <w:r>
        <w:rPr>
          <w:rFonts w:ascii="Calibri" w:hAnsi="Calibri"/>
          <w:color w:val="333333"/>
          <w:sz w:val="20"/>
        </w:rPr>
        <w:t>Claude can somehow figure out how to piece together in order</w:t>
      </w:r>
    </w:p>
    <w:p>
      <w:pPr>
        <w:spacing w:after="80" w:lineRule="auto" w:line="312"/>
        <w:ind w:firstLine="227"/>
      </w:pPr>
      <w:r>
        <w:rPr>
          <w:rFonts w:ascii="Calibri" w:hAnsi="Calibri"/>
          <w:color w:val="333333"/>
          <w:sz w:val="20"/>
        </w:rPr>
        <w:t>to achieve some goal. So for example,</w:t>
      </w:r>
    </w:p>
    <w:p>
      <w:pPr>
        <w:spacing w:after="80" w:lineRule="auto" w:line="312"/>
        <w:ind w:firstLine="227"/>
      </w:pPr>
      <w:r>
        <w:rPr>
          <w:rFonts w:ascii="Calibri" w:hAnsi="Calibri"/>
          <w:color w:val="333333"/>
          <w:sz w:val="20"/>
        </w:rPr>
        <w:t>if we go back to our example of building some kind of social media</w:t>
      </w:r>
    </w:p>
    <w:p>
      <w:pPr>
        <w:spacing w:after="80" w:lineRule="auto" w:line="312"/>
        <w:ind w:firstLine="227"/>
      </w:pPr>
      <w:r>
        <w:rPr>
          <w:rFonts w:ascii="Calibri" w:hAnsi="Calibri"/>
          <w:color w:val="333333"/>
          <w:sz w:val="20"/>
        </w:rPr>
        <w:t>video creation agent, we might provide</w:t>
      </w:r>
    </w:p>
    <w:p>
      <w:pPr>
        <w:spacing w:after="80" w:lineRule="auto" w:line="312"/>
        <w:ind w:firstLine="227"/>
      </w:pPr>
      <w:r>
        <w:rPr>
          <w:rFonts w:ascii="Calibri" w:hAnsi="Calibri"/>
          <w:color w:val="333333"/>
          <w:sz w:val="20"/>
        </w:rPr>
        <w:t>it for different tools. One might be Bash,</w:t>
      </w:r>
    </w:p>
    <w:p>
      <w:pPr>
        <w:spacing w:after="80" w:lineRule="auto" w:line="312"/>
        <w:ind w:firstLine="227"/>
      </w:pPr>
      <w:r>
        <w:rPr>
          <w:rFonts w:ascii="Calibri" w:hAnsi="Calibri"/>
          <w:color w:val="333333"/>
          <w:sz w:val="20"/>
        </w:rPr>
        <w:t>which would give it access to FFmpeg. That's</w:t>
      </w:r>
    </w:p>
    <w:p>
      <w:pPr>
        <w:spacing w:after="80" w:lineRule="auto" w:line="312"/>
        <w:ind w:firstLine="227"/>
      </w:pPr>
      <w:r>
        <w:rPr>
          <w:rFonts w:ascii="Calibri" w:hAnsi="Calibri"/>
          <w:color w:val="333333"/>
          <w:sz w:val="20"/>
        </w:rPr>
        <w:t>a commonly used CLI tool that you can use to generate videos,</w:t>
      </w:r>
    </w:p>
    <w:p>
      <w:pPr>
        <w:spacing w:after="80" w:lineRule="auto" w:line="312"/>
        <w:ind w:firstLine="227"/>
      </w:pPr>
      <w:r>
        <w:rPr>
          <w:rFonts w:ascii="Calibri" w:hAnsi="Calibri"/>
          <w:color w:val="333333"/>
          <w:sz w:val="20"/>
        </w:rPr>
        <w:t>given some input images or videos or text or</w:t>
      </w:r>
    </w:p>
    <w:p>
      <w:pPr>
        <w:spacing w:after="80" w:lineRule="auto" w:line="312"/>
        <w:ind w:firstLine="227"/>
      </w:pPr>
      <w:r>
        <w:rPr>
          <w:rFonts w:ascii="Calibri" w:hAnsi="Calibri"/>
          <w:color w:val="333333"/>
          <w:sz w:val="20"/>
        </w:rPr>
        <w:t>audio and so on. We might also give it a generate</w:t>
      </w:r>
    </w:p>
    <w:p>
      <w:pPr>
        <w:spacing w:after="80" w:lineRule="auto" w:line="312"/>
        <w:ind w:firstLine="227"/>
      </w:pPr>
      <w:r>
        <w:rPr>
          <w:rFonts w:ascii="Calibri" w:hAnsi="Calibri"/>
          <w:color w:val="333333"/>
          <w:sz w:val="20"/>
        </w:rPr>
        <w:t>image tool, a text to speech tool, just to augment</w:t>
      </w:r>
    </w:p>
    <w:p>
      <w:pPr>
        <w:spacing w:after="80" w:lineRule="auto" w:line="312"/>
        <w:ind w:firstLine="227"/>
      </w:pPr>
      <w:r>
        <w:rPr>
          <w:rFonts w:ascii="Calibri" w:hAnsi="Calibri"/>
          <w:color w:val="333333"/>
          <w:sz w:val="20"/>
        </w:rPr>
        <w:t>the video generation process, and then finally, a post</w:t>
      </w:r>
    </w:p>
    <w:p>
      <w:pPr>
        <w:spacing w:after="80" w:lineRule="auto" w:line="312"/>
        <w:ind w:firstLine="227"/>
      </w:pPr>
      <w:r>
        <w:rPr>
          <w:rFonts w:ascii="Calibri" w:hAnsi="Calibri"/>
          <w:color w:val="333333"/>
          <w:sz w:val="20"/>
        </w:rPr>
        <w:t>media tool so that it can take the generated</w:t>
      </w:r>
    </w:p>
    <w:p>
      <w:pPr>
        <w:spacing w:after="80" w:lineRule="auto" w:line="312"/>
        <w:ind w:firstLine="227"/>
      </w:pPr>
      <w:r>
        <w:rPr>
          <w:rFonts w:ascii="Calibri" w:hAnsi="Calibri"/>
          <w:color w:val="333333"/>
          <w:sz w:val="20"/>
        </w:rPr>
        <w:t>content, whatever it made, and post that content</w:t>
      </w:r>
    </w:p>
    <w:p>
      <w:pPr>
        <w:spacing w:after="80" w:lineRule="auto" w:line="312"/>
        <w:ind w:firstLine="227"/>
      </w:pPr>
      <w:r>
        <w:rPr>
          <w:rFonts w:ascii="Calibri" w:hAnsi="Calibri"/>
          <w:color w:val="333333"/>
          <w:sz w:val="20"/>
        </w:rPr>
        <w:t>to a social media account. Claude can use</w:t>
      </w:r>
    </w:p>
    <w:p>
      <w:pPr>
        <w:spacing w:after="80" w:lineRule="auto" w:line="312"/>
        <w:ind w:firstLine="227"/>
      </w:pPr>
      <w:r>
        <w:rPr>
          <w:rFonts w:ascii="Calibri" w:hAnsi="Calibri"/>
          <w:color w:val="333333"/>
          <w:sz w:val="20"/>
        </w:rPr>
        <w:t>that set of tools in rather unexpected ways. So</w:t>
      </w:r>
    </w:p>
    <w:p>
      <w:pPr>
        <w:spacing w:after="80" w:lineRule="auto" w:line="312"/>
        <w:ind w:firstLine="227"/>
      </w:pPr>
      <w:r>
        <w:rPr>
          <w:rFonts w:ascii="Calibri" w:hAnsi="Calibri"/>
          <w:color w:val="333333"/>
          <w:sz w:val="20"/>
        </w:rPr>
        <w:t>for example, it would enable a flow like what you see on the left-hand</w:t>
      </w:r>
    </w:p>
    <w:p>
      <w:pPr>
        <w:spacing w:after="80" w:lineRule="auto" w:line="312"/>
        <w:ind w:firstLine="227"/>
      </w:pPr>
      <w:r>
        <w:rPr>
          <w:rFonts w:ascii="Calibri" w:hAnsi="Calibri"/>
          <w:color w:val="333333"/>
          <w:sz w:val="20"/>
        </w:rPr>
        <w:t>side, where a user might chat with our agent and</w:t>
      </w:r>
    </w:p>
    <w:p>
      <w:pPr>
        <w:spacing w:after="80" w:lineRule="auto" w:line="312"/>
        <w:ind w:firstLine="227"/>
      </w:pPr>
      <w:r>
        <w:rPr>
          <w:rFonts w:ascii="Calibri" w:hAnsi="Calibri"/>
          <w:color w:val="333333"/>
          <w:sz w:val="20"/>
        </w:rPr>
        <w:t>ask it to create and post a video on Python programming.</w:t>
      </w:r>
    </w:p>
    <w:p>
      <w:pPr>
        <w:spacing w:after="80" w:lineRule="auto" w:line="312"/>
        <w:ind w:firstLine="227"/>
      </w:pPr>
      <w:r>
        <w:rPr>
          <w:rFonts w:ascii="Calibri" w:hAnsi="Calibri"/>
          <w:color w:val="333333"/>
          <w:sz w:val="20"/>
        </w:rPr>
        <w:t>But this set of tools might also allow for more dynamic</w:t>
      </w:r>
    </w:p>
    <w:p>
      <w:pPr>
        <w:spacing w:after="80" w:lineRule="auto" w:line="312"/>
        <w:ind w:firstLine="227"/>
      </w:pPr>
      <w:r>
        <w:rPr>
          <w:rFonts w:ascii="Calibri" w:hAnsi="Calibri"/>
          <w:color w:val="333333"/>
          <w:sz w:val="20"/>
        </w:rPr>
        <w:t>interactions with the user. For example, on the right-hand side,</w:t>
      </w:r>
    </w:p>
    <w:p>
      <w:pPr>
        <w:spacing w:after="80" w:lineRule="auto" w:line="312"/>
        <w:ind w:firstLine="227"/>
      </w:pPr>
      <w:r>
        <w:rPr>
          <w:rFonts w:ascii="Calibri" w:hAnsi="Calibri"/>
          <w:color w:val="333333"/>
          <w:sz w:val="20"/>
        </w:rPr>
        <w:t>a user might ask for a video, but first ask the agent</w:t>
      </w:r>
    </w:p>
    <w:p>
      <w:pPr>
        <w:spacing w:after="80" w:lineRule="auto" w:line="312"/>
        <w:ind w:firstLine="227"/>
      </w:pPr>
      <w:r>
        <w:rPr>
          <w:rFonts w:ascii="Calibri" w:hAnsi="Calibri"/>
          <w:color w:val="333333"/>
          <w:sz w:val="20"/>
        </w:rPr>
        <w:t>to generate a sample cover image to use in the</w:t>
      </w:r>
    </w:p>
    <w:p>
      <w:pPr>
        <w:spacing w:after="80" w:lineRule="auto" w:line="312"/>
        <w:ind w:firstLine="227"/>
      </w:pPr>
      <w:r>
        <w:rPr>
          <w:rFonts w:ascii="Calibri" w:hAnsi="Calibri"/>
          <w:color w:val="333333"/>
          <w:sz w:val="20"/>
        </w:rPr>
        <w:t>video. Then our agent could first generate an</w:t>
      </w:r>
    </w:p>
    <w:p>
      <w:pPr>
        <w:spacing w:after="80" w:lineRule="auto" w:line="312"/>
        <w:ind w:firstLine="227"/>
      </w:pPr>
      <w:r>
        <w:rPr>
          <w:rFonts w:ascii="Calibri" w:hAnsi="Calibri"/>
          <w:color w:val="333333"/>
          <w:sz w:val="20"/>
        </w:rPr>
        <w:t>image, show it to the user, get the user's approval, and</w:t>
      </w:r>
    </w:p>
    <w:p>
      <w:pPr>
        <w:spacing w:after="80" w:lineRule="auto" w:line="312"/>
        <w:ind w:firstLine="227"/>
      </w:pPr>
      <w:r>
        <w:rPr>
          <w:rFonts w:ascii="Calibri" w:hAnsi="Calibri"/>
          <w:color w:val="333333"/>
          <w:sz w:val="20"/>
        </w:rPr>
        <w:t>then go into the video generation process.</w:t>
      </w:r>
    </w:p>
    <w:p>
      <w:pPr>
        <w:spacing w:before="120" w:after="120"/>
      </w:pPr>
      <w:r>
        <w:rPr>
          <w:color w:val="E0E0E0"/>
          <w:sz w:val="12"/>
        </w:rPr>
        <w:t>────────────────────────────────────────</w:t>
      </w:r>
    </w:p>
    <w:p>
      <w:pPr>
        <w:pStyle w:val="Heading3"/>
        <w:spacing w:before="240" w:after="120"/>
      </w:pPr>
      <w:r>
        <w:rPr>
          <w:rFonts w:ascii="Calibri" w:hAnsi="Calibri"/>
          <w:color w:val="D97306"/>
          <w:sz w:val="24"/>
        </w:rPr>
        <w:t>Lesson 81: Environment inspection</w:t>
      </w:r>
    </w:p>
    <w:p>
      <w:r>
        <w:rPr>
          <w:i/>
          <w:color w:val="888888"/>
          <w:sz w:val="16"/>
        </w:rPr>
        <w:t>Source: https://anthropic.skilljar.com/claude-with-the-anthropic-api/287798</w:t>
      </w:r>
    </w:p>
    <w:p>
      <w:pPr>
        <w:spacing w:after="80"/>
      </w:pPr>
      <w:r>
        <w:rPr>
          <w:i/>
          <w:color w:val="555555"/>
          <w:sz w:val="18"/>
        </w:rPr>
        <w:t>Video: 11 - 006 - Environment Inspection.mp4  |  Duration: 3m 5s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The next idea around agents that we are going to discuss is</w:t>
      </w:r>
    </w:p>
    <w:p>
      <w:pPr>
        <w:spacing w:after="80" w:lineRule="auto" w:line="312"/>
        <w:ind w:firstLine="227"/>
      </w:pPr>
      <w:r>
        <w:rPr>
          <w:rFonts w:ascii="Calibri" w:hAnsi="Calibri"/>
          <w:color w:val="333333"/>
          <w:sz w:val="20"/>
        </w:rPr>
        <w:t>environment inspection. When we were taking a</w:t>
      </w:r>
    </w:p>
    <w:p>
      <w:pPr>
        <w:spacing w:after="80" w:lineRule="auto" w:line="312"/>
        <w:ind w:firstLine="227"/>
      </w:pPr>
      <w:r>
        <w:rPr>
          <w:rFonts w:ascii="Calibri" w:hAnsi="Calibri"/>
          <w:color w:val="333333"/>
          <w:sz w:val="20"/>
        </w:rPr>
        <w:t>look at computer use previously, you might recall something interesting.</w:t>
      </w:r>
    </w:p>
    <w:p>
      <w:pPr>
        <w:spacing w:after="80" w:lineRule="auto" w:line="312"/>
        <w:ind w:firstLine="227"/>
      </w:pPr>
      <w:r>
        <w:rPr>
          <w:rFonts w:ascii="Calibri" w:hAnsi="Calibri"/>
          <w:color w:val="333333"/>
          <w:sz w:val="20"/>
        </w:rPr>
        <w:t>After every single action that we saw logged out on the left</w:t>
      </w:r>
    </w:p>
    <w:p>
      <w:pPr>
        <w:spacing w:after="80" w:lineRule="auto" w:line="312"/>
        <w:ind w:firstLine="227"/>
      </w:pPr>
      <w:r>
        <w:rPr>
          <w:rFonts w:ascii="Calibri" w:hAnsi="Calibri"/>
          <w:color w:val="333333"/>
          <w:sz w:val="20"/>
        </w:rPr>
        <w:t>hand side, like typing or moving the mouse, we</w:t>
      </w:r>
    </w:p>
    <w:p>
      <w:pPr>
        <w:spacing w:after="80" w:lineRule="auto" w:line="312"/>
        <w:ind w:firstLine="227"/>
      </w:pPr>
      <w:r>
        <w:rPr>
          <w:rFonts w:ascii="Calibri" w:hAnsi="Calibri"/>
          <w:color w:val="333333"/>
          <w:sz w:val="20"/>
        </w:rPr>
        <w:t>always seem to see a screenshot immediately after, and</w:t>
      </w:r>
    </w:p>
    <w:p>
      <w:pPr>
        <w:spacing w:after="80" w:lineRule="auto" w:line="312"/>
        <w:ind w:firstLine="227"/>
      </w:pPr>
      <w:r>
        <w:rPr>
          <w:rFonts w:ascii="Calibri" w:hAnsi="Calibri"/>
          <w:color w:val="333333"/>
          <w:sz w:val="20"/>
        </w:rPr>
        <w:t>that's what I'm showing you in this diagram right here. Claude,</w:t>
      </w:r>
    </w:p>
    <w:p>
      <w:pPr>
        <w:spacing w:after="80" w:lineRule="auto" w:line="312"/>
        <w:ind w:firstLine="227"/>
      </w:pPr>
      <w:r>
        <w:rPr>
          <w:rFonts w:ascii="Calibri" w:hAnsi="Calibri"/>
          <w:color w:val="333333"/>
          <w:sz w:val="20"/>
        </w:rPr>
        <w:t>attempted to type out some text, and we see that logged in</w:t>
      </w:r>
    </w:p>
    <w:p>
      <w:pPr>
        <w:spacing w:after="80" w:lineRule="auto" w:line="312"/>
        <w:ind w:firstLine="227"/>
      </w:pPr>
      <w:r>
        <w:rPr>
          <w:rFonts w:ascii="Calibri" w:hAnsi="Calibri"/>
          <w:color w:val="333333"/>
          <w:sz w:val="20"/>
        </w:rPr>
        <w:t>the first panel up here, and then right after it, we saw a screenshot</w:t>
      </w:r>
    </w:p>
    <w:p>
      <w:pPr>
        <w:spacing w:after="80" w:lineRule="auto" w:line="312"/>
        <w:ind w:firstLine="227"/>
      </w:pPr>
      <w:r>
        <w:rPr>
          <w:rFonts w:ascii="Calibri" w:hAnsi="Calibri"/>
          <w:color w:val="333333"/>
          <w:sz w:val="20"/>
        </w:rPr>
        <w:t>appear immediately. I'd like you to look at</w:t>
      </w:r>
    </w:p>
    <w:p>
      <w:pPr>
        <w:spacing w:after="80" w:lineRule="auto" w:line="312"/>
        <w:ind w:firstLine="227"/>
      </w:pPr>
      <w:r>
        <w:rPr>
          <w:rFonts w:ascii="Calibri" w:hAnsi="Calibri"/>
          <w:color w:val="333333"/>
          <w:sz w:val="20"/>
        </w:rPr>
        <w:t>computer use from Claude's perspective. Claude</w:t>
      </w:r>
    </w:p>
    <w:p>
      <w:pPr>
        <w:spacing w:after="80" w:lineRule="auto" w:line="312"/>
        <w:ind w:firstLine="227"/>
      </w:pPr>
      <w:r>
        <w:rPr>
          <w:rFonts w:ascii="Calibri" w:hAnsi="Calibri"/>
          <w:color w:val="333333"/>
          <w:sz w:val="20"/>
        </w:rPr>
        <w:t>attempts to type or click somewhere and presumably</w:t>
      </w:r>
    </w:p>
    <w:p>
      <w:pPr>
        <w:spacing w:after="80" w:lineRule="auto" w:line="312"/>
        <w:ind w:firstLine="227"/>
      </w:pPr>
      <w:r>
        <w:rPr>
          <w:rFonts w:ascii="Calibri" w:hAnsi="Calibri"/>
          <w:color w:val="333333"/>
          <w:sz w:val="20"/>
        </w:rPr>
        <w:t>the page is going to change, but Claude doesn't really understand</w:t>
      </w:r>
    </w:p>
    <w:p>
      <w:pPr>
        <w:spacing w:after="80" w:lineRule="auto" w:line="312"/>
        <w:ind w:firstLine="227"/>
      </w:pPr>
      <w:r>
        <w:rPr>
          <w:rFonts w:ascii="Calibri" w:hAnsi="Calibri"/>
          <w:color w:val="333333"/>
          <w:sz w:val="20"/>
        </w:rPr>
        <w:t>how. Clicking on a button might navigate to a new</w:t>
      </w:r>
    </w:p>
    <w:p>
      <w:pPr>
        <w:spacing w:after="80" w:lineRule="auto" w:line="312"/>
        <w:ind w:firstLine="227"/>
      </w:pPr>
      <w:r>
        <w:rPr>
          <w:rFonts w:ascii="Calibri" w:hAnsi="Calibri"/>
          <w:color w:val="333333"/>
          <w:sz w:val="20"/>
        </w:rPr>
        <w:t>page or it might open up a menu. In order to understand</w:t>
      </w:r>
    </w:p>
    <w:p>
      <w:pPr>
        <w:spacing w:after="80" w:lineRule="auto" w:line="312"/>
        <w:ind w:firstLine="227"/>
      </w:pPr>
      <w:r>
        <w:rPr>
          <w:rFonts w:ascii="Calibri" w:hAnsi="Calibri"/>
          <w:color w:val="333333"/>
          <w:sz w:val="20"/>
        </w:rPr>
        <w:t>the result of any action it took, Claude needed</w:t>
      </w:r>
    </w:p>
    <w:p>
      <w:pPr>
        <w:spacing w:after="80" w:lineRule="auto" w:line="312"/>
        <w:ind w:firstLine="227"/>
      </w:pPr>
      <w:r>
        <w:rPr>
          <w:rFonts w:ascii="Calibri" w:hAnsi="Calibri"/>
          <w:color w:val="333333"/>
          <w:sz w:val="20"/>
        </w:rPr>
        <w:t>a screenshot to understand the new state or the</w:t>
      </w:r>
    </w:p>
    <w:p>
      <w:pPr>
        <w:spacing w:after="80" w:lineRule="auto" w:line="312"/>
        <w:ind w:firstLine="227"/>
      </w:pPr>
      <w:r>
        <w:rPr>
          <w:rFonts w:ascii="Calibri" w:hAnsi="Calibri"/>
          <w:color w:val="333333"/>
          <w:sz w:val="20"/>
        </w:rPr>
        <w:t>environment that it was in. This same</w:t>
      </w:r>
    </w:p>
    <w:p>
      <w:pPr>
        <w:spacing w:after="80" w:lineRule="auto" w:line="312"/>
        <w:ind w:firstLine="227"/>
      </w:pPr>
      <w:r>
        <w:rPr>
          <w:rFonts w:ascii="Calibri" w:hAnsi="Calibri"/>
          <w:color w:val="333333"/>
          <w:sz w:val="20"/>
        </w:rPr>
        <w:t>idea holds for any agent that we assemble. After</w:t>
      </w:r>
    </w:p>
    <w:p>
      <w:pPr>
        <w:spacing w:after="80" w:lineRule="auto" w:line="312"/>
        <w:ind w:firstLine="227"/>
      </w:pPr>
      <w:r>
        <w:rPr>
          <w:rFonts w:ascii="Calibri" w:hAnsi="Calibri"/>
          <w:color w:val="333333"/>
          <w:sz w:val="20"/>
        </w:rPr>
        <w:t>taking inaction, and sometimes before taking inaction,</w:t>
      </w:r>
    </w:p>
    <w:p>
      <w:pPr>
        <w:spacing w:after="80" w:lineRule="auto" w:line="312"/>
        <w:ind w:firstLine="227"/>
      </w:pPr>
      <w:r>
        <w:rPr>
          <w:rFonts w:ascii="Calibri" w:hAnsi="Calibri"/>
          <w:color w:val="333333"/>
          <w:sz w:val="20"/>
        </w:rPr>
        <w:t>Claude really needs a way of evaluating the result of the</w:t>
      </w:r>
    </w:p>
    <w:p>
      <w:pPr>
        <w:spacing w:after="80" w:lineRule="auto" w:line="312"/>
        <w:ind w:firstLine="227"/>
      </w:pPr>
      <w:r>
        <w:rPr>
          <w:rFonts w:ascii="Calibri" w:hAnsi="Calibri"/>
          <w:color w:val="333333"/>
          <w:sz w:val="20"/>
        </w:rPr>
        <w:t>action, often beyond whatever just a tool returns.</w:t>
      </w:r>
    </w:p>
    <w:p>
      <w:pPr>
        <w:spacing w:after="80" w:lineRule="auto" w:line="312"/>
        <w:ind w:firstLine="227"/>
      </w:pPr>
      <w:r>
        <w:rPr>
          <w:rFonts w:ascii="Calibri" w:hAnsi="Calibri"/>
          <w:color w:val="333333"/>
          <w:sz w:val="20"/>
        </w:rPr>
        <w:t>By helping Claude understand its environment, it can better</w:t>
      </w:r>
    </w:p>
    <w:p>
      <w:pPr>
        <w:spacing w:after="80" w:lineRule="auto" w:line="312"/>
        <w:ind w:firstLine="227"/>
      </w:pPr>
      <w:r>
        <w:rPr>
          <w:rFonts w:ascii="Calibri" w:hAnsi="Calibri"/>
          <w:color w:val="333333"/>
          <w:sz w:val="20"/>
        </w:rPr>
        <w:t>gauge its progress towards completing a task, and</w:t>
      </w:r>
    </w:p>
    <w:p>
      <w:pPr>
        <w:spacing w:after="80" w:lineRule="auto" w:line="312"/>
        <w:ind w:firstLine="227"/>
      </w:pPr>
      <w:r>
        <w:rPr>
          <w:rFonts w:ascii="Calibri" w:hAnsi="Calibri"/>
          <w:color w:val="333333"/>
          <w:sz w:val="20"/>
        </w:rPr>
        <w:t>also better deal with unexpected results or errors.</w:t>
      </w:r>
    </w:p>
    <w:p>
      <w:pPr>
        <w:spacing w:after="80" w:lineRule="auto" w:line="312"/>
        <w:ind w:firstLine="227"/>
      </w:pPr>
      <w:r>
        <w:rPr>
          <w:rFonts w:ascii="Calibri" w:hAnsi="Calibri"/>
          <w:color w:val="333333"/>
          <w:sz w:val="20"/>
        </w:rPr>
        <w:t>We can see a very similar idea when we make use of Claude</w:t>
      </w:r>
    </w:p>
    <w:p>
      <w:pPr>
        <w:spacing w:after="80" w:lineRule="auto" w:line="312"/>
        <w:ind w:firstLine="227"/>
      </w:pPr>
      <w:r>
        <w:rPr>
          <w:rFonts w:ascii="Calibri" w:hAnsi="Calibri"/>
          <w:color w:val="333333"/>
          <w:sz w:val="20"/>
        </w:rPr>
        <w:t>code. So in this screenshot, at the very top, I've</w:t>
      </w:r>
    </w:p>
    <w:p>
      <w:pPr>
        <w:spacing w:after="80" w:lineRule="auto" w:line="312"/>
        <w:ind w:firstLine="227"/>
      </w:pPr>
      <w:r>
        <w:rPr>
          <w:rFonts w:ascii="Calibri" w:hAnsi="Calibri"/>
          <w:color w:val="333333"/>
          <w:sz w:val="20"/>
        </w:rPr>
        <w:t>asked Claude to update the main.py file.</w:t>
      </w:r>
    </w:p>
    <w:p>
      <w:pPr>
        <w:spacing w:after="80" w:lineRule="auto" w:line="312"/>
        <w:ind w:firstLine="227"/>
      </w:pPr>
      <w:r>
        <w:rPr>
          <w:rFonts w:ascii="Calibri" w:hAnsi="Calibri"/>
          <w:color w:val="333333"/>
          <w:sz w:val="20"/>
        </w:rPr>
        <w:t>Now, the task I've given Claude here of adding in an</w:t>
      </w:r>
    </w:p>
    <w:p>
      <w:pPr>
        <w:spacing w:after="80" w:lineRule="auto" w:line="312"/>
        <w:ind w:firstLine="227"/>
      </w:pPr>
      <w:r>
        <w:rPr>
          <w:rFonts w:ascii="Calibri" w:hAnsi="Calibri"/>
          <w:color w:val="333333"/>
          <w:sz w:val="20"/>
        </w:rPr>
        <w:t>additional route is really simple. But before we</w:t>
      </w:r>
    </w:p>
    <w:p>
      <w:pPr>
        <w:spacing w:after="80" w:lineRule="auto" w:line="312"/>
        <w:ind w:firstLine="227"/>
      </w:pPr>
      <w:r>
        <w:rPr>
          <w:rFonts w:ascii="Calibri" w:hAnsi="Calibri"/>
          <w:color w:val="333333"/>
          <w:sz w:val="20"/>
        </w:rPr>
        <w:t>can ever modify that file in any way, this is going to</w:t>
      </w:r>
    </w:p>
    <w:p>
      <w:pPr>
        <w:spacing w:after="80" w:lineRule="auto" w:line="312"/>
        <w:ind w:firstLine="227"/>
      </w:pPr>
      <w:r>
        <w:rPr>
          <w:rFonts w:ascii="Calibri" w:hAnsi="Calibri"/>
          <w:color w:val="333333"/>
          <w:sz w:val="20"/>
        </w:rPr>
        <w:t>seem really obvious. Well, Claude needs to understand what</w:t>
      </w:r>
    </w:p>
    <w:p>
      <w:pPr>
        <w:spacing w:after="80" w:lineRule="auto" w:line="312"/>
        <w:ind w:firstLine="227"/>
      </w:pPr>
      <w:r>
        <w:rPr>
          <w:rFonts w:ascii="Calibri" w:hAnsi="Calibri"/>
          <w:color w:val="333333"/>
          <w:sz w:val="20"/>
        </w:rPr>
        <w:t>the current code is inside the file first. So</w:t>
      </w:r>
    </w:p>
    <w:p>
      <w:pPr>
        <w:spacing w:after="80" w:lineRule="auto" w:line="312"/>
        <w:ind w:firstLine="227"/>
      </w:pPr>
      <w:r>
        <w:rPr>
          <w:rFonts w:ascii="Calibri" w:hAnsi="Calibri"/>
          <w:color w:val="333333"/>
          <w:sz w:val="20"/>
        </w:rPr>
        <w:t>Claude needs some way of reading the contents of a file.</w:t>
      </w:r>
    </w:p>
    <w:p>
      <w:pPr>
        <w:spacing w:after="80" w:lineRule="auto" w:line="312"/>
        <w:ind w:firstLine="227"/>
      </w:pPr>
      <w:r>
        <w:rPr>
          <w:rFonts w:ascii="Calibri" w:hAnsi="Calibri"/>
          <w:color w:val="333333"/>
          <w:sz w:val="20"/>
        </w:rPr>
        <w:t>Now again, I know it seems really obvious, but I</w:t>
      </w:r>
    </w:p>
    <w:p>
      <w:pPr>
        <w:spacing w:after="80" w:lineRule="auto" w:line="312"/>
        <w:ind w:firstLine="227"/>
      </w:pPr>
      <w:r>
        <w:rPr>
          <w:rFonts w:ascii="Calibri" w:hAnsi="Calibri"/>
          <w:color w:val="333333"/>
          <w:sz w:val="20"/>
        </w:rPr>
        <w:t>would encourage you to think about this idea around reading</w:t>
      </w:r>
    </w:p>
    <w:p>
      <w:pPr>
        <w:spacing w:after="80" w:lineRule="auto" w:line="312"/>
        <w:ind w:firstLine="227"/>
      </w:pPr>
      <w:r>
        <w:rPr>
          <w:rFonts w:ascii="Calibri" w:hAnsi="Calibri"/>
          <w:color w:val="333333"/>
          <w:sz w:val="20"/>
        </w:rPr>
        <w:t>a file before writing to it anytime you're building an agent</w:t>
      </w:r>
    </w:p>
    <w:p>
      <w:pPr>
        <w:spacing w:after="80" w:lineRule="auto" w:line="312"/>
        <w:ind w:firstLine="227"/>
      </w:pPr>
      <w:r>
        <w:rPr>
          <w:rFonts w:ascii="Calibri" w:hAnsi="Calibri"/>
          <w:color w:val="333333"/>
          <w:sz w:val="20"/>
        </w:rPr>
        <w:t>of your own. This idea is even applicable to</w:t>
      </w:r>
    </w:p>
    <w:p>
      <w:pPr>
        <w:spacing w:after="80" w:lineRule="auto" w:line="312"/>
        <w:ind w:firstLine="227"/>
      </w:pPr>
      <w:r>
        <w:rPr>
          <w:rFonts w:ascii="Calibri" w:hAnsi="Calibri"/>
          <w:color w:val="333333"/>
          <w:sz w:val="20"/>
        </w:rPr>
        <w:t>our social media video agent. So whenever</w:t>
      </w:r>
    </w:p>
    <w:p>
      <w:pPr>
        <w:spacing w:after="80" w:lineRule="auto" w:line="312"/>
        <w:ind w:firstLine="227"/>
      </w:pPr>
      <w:r>
        <w:rPr>
          <w:rFonts w:ascii="Calibri" w:hAnsi="Calibri"/>
          <w:color w:val="333333"/>
          <w:sz w:val="20"/>
        </w:rPr>
        <w:t>we make a request off to Claude, we might give it a task like create</w:t>
      </w:r>
    </w:p>
    <w:p>
      <w:pPr>
        <w:spacing w:after="80" w:lineRule="auto" w:line="312"/>
        <w:ind w:firstLine="227"/>
      </w:pPr>
      <w:r>
        <w:rPr>
          <w:rFonts w:ascii="Calibri" w:hAnsi="Calibri"/>
          <w:color w:val="333333"/>
          <w:sz w:val="20"/>
        </w:rPr>
        <w:t>a video on Python and post it to my social media account, along</w:t>
      </w:r>
    </w:p>
    <w:p>
      <w:pPr>
        <w:spacing w:after="80" w:lineRule="auto" w:line="312"/>
        <w:ind w:firstLine="227"/>
      </w:pPr>
      <w:r>
        <w:rPr>
          <w:rFonts w:ascii="Calibri" w:hAnsi="Calibri"/>
          <w:color w:val="333333"/>
          <w:sz w:val="20"/>
        </w:rPr>
        <w:t>with our list of tools. Then we might provide some</w:t>
      </w:r>
    </w:p>
    <w:p>
      <w:pPr>
        <w:spacing w:after="80" w:lineRule="auto" w:line="312"/>
        <w:ind w:firstLine="227"/>
      </w:pPr>
      <w:r>
        <w:rPr>
          <w:rFonts w:ascii="Calibri" w:hAnsi="Calibri"/>
          <w:color w:val="333333"/>
          <w:sz w:val="20"/>
        </w:rPr>
        <w:t>special instructions inside of a system prompt, helping</w:t>
      </w:r>
    </w:p>
    <w:p>
      <w:pPr>
        <w:spacing w:after="80" w:lineRule="auto" w:line="312"/>
        <w:ind w:firstLine="227"/>
      </w:pPr>
      <w:r>
        <w:rPr>
          <w:rFonts w:ascii="Calibri" w:hAnsi="Calibri"/>
          <w:color w:val="333333"/>
          <w:sz w:val="20"/>
        </w:rPr>
        <w:t>Claude understand how can inspect its environment after</w:t>
      </w:r>
    </w:p>
    <w:p>
      <w:pPr>
        <w:spacing w:after="80" w:lineRule="auto" w:line="312"/>
        <w:ind w:firstLine="227"/>
      </w:pPr>
      <w:r>
        <w:rPr>
          <w:rFonts w:ascii="Calibri" w:hAnsi="Calibri"/>
          <w:color w:val="333333"/>
          <w:sz w:val="20"/>
        </w:rPr>
        <w:t>generating a video. Personally, if I</w:t>
      </w:r>
    </w:p>
    <w:p>
      <w:pPr>
        <w:spacing w:after="80" w:lineRule="auto" w:line="312"/>
        <w:ind w:firstLine="227"/>
      </w:pPr>
      <w:r>
        <w:rPr>
          <w:rFonts w:ascii="Calibri" w:hAnsi="Calibri"/>
          <w:color w:val="333333"/>
          <w:sz w:val="20"/>
        </w:rPr>
        <w:t>was relying upon Claude to use FFimPig to</w:t>
      </w:r>
    </w:p>
    <w:p>
      <w:pPr>
        <w:spacing w:after="80" w:lineRule="auto" w:line="312"/>
        <w:ind w:firstLine="227"/>
      </w:pPr>
      <w:r>
        <w:rPr>
          <w:rFonts w:ascii="Calibri" w:hAnsi="Calibri"/>
          <w:color w:val="333333"/>
          <w:sz w:val="20"/>
        </w:rPr>
        <w:t>generate a video, I would kind of expect it to maybe</w:t>
      </w:r>
    </w:p>
    <w:p>
      <w:pPr>
        <w:spacing w:after="80" w:lineRule="auto" w:line="312"/>
        <w:ind w:firstLine="227"/>
      </w:pPr>
      <w:r>
        <w:rPr>
          <w:rFonts w:ascii="Calibri" w:hAnsi="Calibri"/>
          <w:color w:val="333333"/>
          <w:sz w:val="20"/>
        </w:rPr>
        <w:t>sometimes make mistakes around the placement of dialogue.</w:t>
      </w:r>
    </w:p>
    <w:p>
      <w:pPr>
        <w:spacing w:after="80" w:lineRule="auto" w:line="312"/>
        <w:ind w:firstLine="227"/>
      </w:pPr>
      <w:r>
        <w:rPr>
          <w:rFonts w:ascii="Calibri" w:hAnsi="Calibri"/>
          <w:color w:val="333333"/>
          <w:sz w:val="20"/>
        </w:rPr>
        <w:t>So specifically, when audio clips would play, that</w:t>
      </w:r>
    </w:p>
    <w:p>
      <w:pPr>
        <w:spacing w:after="80" w:lineRule="auto" w:line="312"/>
        <w:ind w:firstLine="227"/>
      </w:pPr>
      <w:r>
        <w:rPr>
          <w:rFonts w:ascii="Calibri" w:hAnsi="Calibri"/>
          <w:color w:val="333333"/>
          <w:sz w:val="20"/>
        </w:rPr>
        <w:t>it generated using some text-to-speech functionality. To</w:t>
      </w:r>
    </w:p>
    <w:p>
      <w:pPr>
        <w:spacing w:after="80" w:lineRule="auto" w:line="312"/>
        <w:ind w:firstLine="227"/>
      </w:pPr>
      <w:r>
        <w:rPr>
          <w:rFonts w:ascii="Calibri" w:hAnsi="Calibri"/>
          <w:color w:val="333333"/>
          <w:sz w:val="20"/>
        </w:rPr>
        <w:t>help Claude better understand its progress around completing</w:t>
      </w:r>
    </w:p>
    <w:p>
      <w:pPr>
        <w:spacing w:after="80" w:lineRule="auto" w:line="312"/>
        <w:ind w:firstLine="227"/>
      </w:pPr>
      <w:r>
        <w:rPr>
          <w:rFonts w:ascii="Calibri" w:hAnsi="Calibri"/>
          <w:color w:val="333333"/>
          <w:sz w:val="20"/>
        </w:rPr>
        <w:t>a task when making one of these videos, I might</w:t>
      </w:r>
    </w:p>
    <w:p>
      <w:pPr>
        <w:spacing w:after="80" w:lineRule="auto" w:line="312"/>
        <w:ind w:firstLine="227"/>
      </w:pPr>
      <w:r>
        <w:rPr>
          <w:rFonts w:ascii="Calibri" w:hAnsi="Calibri"/>
          <w:color w:val="333333"/>
          <w:sz w:val="20"/>
        </w:rPr>
        <w:t>give it some instructions to make use of the BASH tool</w:t>
      </w:r>
    </w:p>
    <w:p>
      <w:pPr>
        <w:spacing w:after="80" w:lineRule="auto" w:line="312"/>
        <w:ind w:firstLine="227"/>
      </w:pPr>
      <w:r>
        <w:rPr>
          <w:rFonts w:ascii="Calibri" w:hAnsi="Calibri"/>
          <w:color w:val="333333"/>
          <w:sz w:val="20"/>
        </w:rPr>
        <w:t>specifically to run a program called, specifically Whisper</w:t>
      </w:r>
    </w:p>
    <w:p>
      <w:pPr>
        <w:spacing w:after="80" w:lineRule="auto" w:line="312"/>
        <w:ind w:firstLine="227"/>
      </w:pPr>
      <w:r>
        <w:rPr>
          <w:rFonts w:ascii="Calibri" w:hAnsi="Calibri"/>
          <w:color w:val="333333"/>
          <w:sz w:val="20"/>
        </w:rPr>
        <w:t>CPP. This is a program we can use to generate caption</w:t>
      </w:r>
    </w:p>
    <w:p>
      <w:pPr>
        <w:spacing w:after="80" w:lineRule="auto" w:line="312"/>
        <w:ind w:firstLine="227"/>
      </w:pPr>
      <w:r>
        <w:rPr>
          <w:rFonts w:ascii="Calibri" w:hAnsi="Calibri"/>
          <w:color w:val="333333"/>
          <w:sz w:val="20"/>
        </w:rPr>
        <w:t>files automatically out of a video. And those caption</w:t>
      </w:r>
    </w:p>
    <w:p>
      <w:pPr>
        <w:spacing w:after="80" w:lineRule="auto" w:line="312"/>
        <w:ind w:firstLine="227"/>
      </w:pPr>
      <w:r>
        <w:rPr>
          <w:rFonts w:ascii="Calibri" w:hAnsi="Calibri"/>
          <w:color w:val="333333"/>
          <w:sz w:val="20"/>
        </w:rPr>
        <w:t>files have timestamps inside them, so Claude could</w:t>
      </w:r>
    </w:p>
    <w:p>
      <w:pPr>
        <w:spacing w:after="80" w:lineRule="auto" w:line="312"/>
        <w:ind w:firstLine="227"/>
      </w:pPr>
      <w:r>
        <w:rPr>
          <w:rFonts w:ascii="Calibri" w:hAnsi="Calibri"/>
          <w:color w:val="333333"/>
          <w:sz w:val="20"/>
        </w:rPr>
        <w:t>use this program to make sure the dialog was placed</w:t>
      </w:r>
    </w:p>
    <w:p>
      <w:pPr>
        <w:spacing w:after="80" w:lineRule="auto" w:line="312"/>
        <w:ind w:firstLine="227"/>
      </w:pPr>
      <w:r>
        <w:rPr>
          <w:rFonts w:ascii="Calibri" w:hAnsi="Calibri"/>
          <w:color w:val="333333"/>
          <w:sz w:val="20"/>
        </w:rPr>
        <w:t>correctly. We might also advise Claude to</w:t>
      </w:r>
    </w:p>
    <w:p>
      <w:pPr>
        <w:spacing w:after="80" w:lineRule="auto" w:line="312"/>
        <w:ind w:firstLine="227"/>
      </w:pPr>
      <w:r>
        <w:rPr>
          <w:rFonts w:ascii="Calibri" w:hAnsi="Calibri"/>
          <w:color w:val="333333"/>
          <w:sz w:val="20"/>
        </w:rPr>
        <w:t>use the bash tool to run ffimpeg, which has</w:t>
      </w:r>
    </w:p>
    <w:p>
      <w:pPr>
        <w:spacing w:after="80" w:lineRule="auto" w:line="312"/>
        <w:ind w:firstLine="227"/>
      </w:pPr>
      <w:r>
        <w:rPr>
          <w:rFonts w:ascii="Calibri" w:hAnsi="Calibri"/>
          <w:color w:val="333333"/>
          <w:sz w:val="20"/>
        </w:rPr>
        <w:t>the ability to extract screenshots out of a video.</w:t>
      </w:r>
    </w:p>
    <w:p>
      <w:pPr>
        <w:spacing w:after="80" w:lineRule="auto" w:line="312"/>
        <w:ind w:firstLine="227"/>
      </w:pPr>
      <w:r>
        <w:rPr>
          <w:rFonts w:ascii="Calibri" w:hAnsi="Calibri"/>
          <w:color w:val="333333"/>
          <w:sz w:val="20"/>
        </w:rPr>
        <w:t>We might tell Claude to extract a screenshot from every</w:t>
      </w:r>
    </w:p>
    <w:p>
      <w:pPr>
        <w:spacing w:after="80" w:lineRule="auto" w:line="312"/>
        <w:ind w:firstLine="227"/>
      </w:pPr>
      <w:r>
        <w:rPr>
          <w:rFonts w:ascii="Calibri" w:hAnsi="Calibri"/>
          <w:color w:val="333333"/>
          <w:sz w:val="20"/>
        </w:rPr>
        <w:t>second or every 10 seconds, and take a look at the</w:t>
      </w:r>
    </w:p>
    <w:p>
      <w:pPr>
        <w:spacing w:after="80" w:lineRule="auto" w:line="312"/>
        <w:ind w:firstLine="227"/>
      </w:pPr>
      <w:r>
        <w:rPr>
          <w:rFonts w:ascii="Calibri" w:hAnsi="Calibri"/>
          <w:color w:val="333333"/>
          <w:sz w:val="20"/>
        </w:rPr>
        <w:t>screenshots just to make sure that the video looks as</w:t>
      </w:r>
    </w:p>
    <w:p>
      <w:pPr>
        <w:spacing w:after="80" w:lineRule="auto" w:line="312"/>
        <w:ind w:firstLine="227"/>
      </w:pPr>
      <w:r>
        <w:rPr>
          <w:rFonts w:ascii="Calibri" w:hAnsi="Calibri"/>
          <w:color w:val="333333"/>
          <w:sz w:val="20"/>
        </w:rPr>
        <w:t>it kind of expects it to look. This allows Claude to</w:t>
      </w:r>
    </w:p>
    <w:p>
      <w:pPr>
        <w:spacing w:after="80" w:lineRule="auto" w:line="312"/>
        <w:ind w:firstLine="227"/>
      </w:pPr>
      <w:r>
        <w:rPr>
          <w:rFonts w:ascii="Calibri" w:hAnsi="Calibri"/>
          <w:color w:val="333333"/>
          <w:sz w:val="20"/>
        </w:rPr>
        <w:t>inspect the results of its actions, the actual</w:t>
      </w:r>
    </w:p>
    <w:p>
      <w:pPr>
        <w:spacing w:after="80" w:lineRule="auto" w:line="312"/>
        <w:ind w:firstLine="227"/>
      </w:pPr>
      <w:r>
        <w:rPr>
          <w:rFonts w:ascii="Calibri" w:hAnsi="Calibri"/>
          <w:color w:val="333333"/>
          <w:sz w:val="20"/>
        </w:rPr>
        <w:t>video I created, and make sure that it's completing the task</w:t>
      </w:r>
    </w:p>
    <w:p>
      <w:pPr>
        <w:spacing w:after="80" w:lineRule="auto" w:line="312"/>
        <w:ind w:firstLine="227"/>
      </w:pPr>
      <w:r>
        <w:rPr>
          <w:rFonts w:ascii="Calibri" w:hAnsi="Calibri"/>
          <w:color w:val="333333"/>
          <w:sz w:val="20"/>
        </w:rPr>
        <w:t>as it should.</w:t>
      </w:r>
    </w:p>
    <w:p>
      <w:pPr>
        <w:spacing w:before="120" w:after="120"/>
      </w:pPr>
      <w:r>
        <w:rPr>
          <w:color w:val="E0E0E0"/>
          <w:sz w:val="12"/>
        </w:rPr>
        <w:t>────────────────────────────────────────</w:t>
      </w:r>
    </w:p>
    <w:p>
      <w:pPr>
        <w:pStyle w:val="Heading3"/>
        <w:spacing w:before="240" w:after="120"/>
      </w:pPr>
      <w:r>
        <w:rPr>
          <w:rFonts w:ascii="Calibri" w:hAnsi="Calibri"/>
          <w:color w:val="D97306"/>
          <w:sz w:val="24"/>
        </w:rPr>
        <w:t>Lesson 82: Workflows vs agents</w:t>
      </w:r>
    </w:p>
    <w:p>
      <w:r>
        <w:rPr>
          <w:i/>
          <w:color w:val="888888"/>
          <w:sz w:val="16"/>
        </w:rPr>
        <w:t>Source: https://anthropic.skilljar.com/claude-with-the-anthropic-api/287794</w:t>
      </w:r>
    </w:p>
    <w:p>
      <w:pPr>
        <w:spacing w:after="80"/>
      </w:pPr>
      <w:r>
        <w:rPr>
          <w:i/>
          <w:color w:val="555555"/>
          <w:sz w:val="18"/>
        </w:rPr>
        <w:t>Video: 11 - 007 - Workflows vs Agents.mp4  |  Duration: 2m 0s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Let's wrap up by comparing and contrasting some</w:t>
      </w:r>
    </w:p>
    <w:p>
      <w:pPr>
        <w:spacing w:after="80" w:lineRule="auto" w:line="312"/>
        <w:ind w:firstLine="227"/>
      </w:pPr>
      <w:r>
        <w:rPr>
          <w:rFonts w:ascii="Calibri" w:hAnsi="Calibri"/>
          <w:color w:val="333333"/>
          <w:sz w:val="20"/>
        </w:rPr>
        <w:t>different aspects of workflows and agents. First,</w:t>
      </w:r>
    </w:p>
    <w:p>
      <w:pPr>
        <w:spacing w:after="80" w:lineRule="auto" w:line="312"/>
        <w:ind w:firstLine="227"/>
      </w:pPr>
      <w:r>
        <w:rPr>
          <w:rFonts w:ascii="Calibri" w:hAnsi="Calibri"/>
          <w:color w:val="333333"/>
          <w:sz w:val="20"/>
        </w:rPr>
        <w:t>recall that workflows are a predefined series of calls</w:t>
      </w:r>
    </w:p>
    <w:p>
      <w:pPr>
        <w:spacing w:after="80" w:lineRule="auto" w:line="312"/>
        <w:ind w:firstLine="227"/>
      </w:pPr>
      <w:r>
        <w:rPr>
          <w:rFonts w:ascii="Calibri" w:hAnsi="Calibri"/>
          <w:color w:val="333333"/>
          <w:sz w:val="20"/>
        </w:rPr>
        <w:t>to Claude. We often use workflows when we have a good idea</w:t>
      </w:r>
    </w:p>
    <w:p>
      <w:pPr>
        <w:spacing w:after="80" w:lineRule="auto" w:line="312"/>
        <w:ind w:firstLine="227"/>
      </w:pPr>
      <w:r>
        <w:rPr>
          <w:rFonts w:ascii="Calibri" w:hAnsi="Calibri"/>
          <w:color w:val="333333"/>
          <w:sz w:val="20"/>
        </w:rPr>
        <w:t>of the exact series of steps that are needed to complete</w:t>
      </w:r>
    </w:p>
    <w:p>
      <w:pPr>
        <w:spacing w:after="80" w:lineRule="auto" w:line="312"/>
        <w:ind w:firstLine="227"/>
      </w:pPr>
      <w:r>
        <w:rPr>
          <w:rFonts w:ascii="Calibri" w:hAnsi="Calibri"/>
          <w:color w:val="333333"/>
          <w:sz w:val="20"/>
        </w:rPr>
        <w:t>a task. With agents, on the other hand, we</w:t>
      </w:r>
    </w:p>
    <w:p>
      <w:pPr>
        <w:spacing w:after="80" w:lineRule="auto" w:line="312"/>
        <w:ind w:firstLine="227"/>
      </w:pPr>
      <w:r>
        <w:rPr>
          <w:rFonts w:ascii="Calibri" w:hAnsi="Calibri"/>
          <w:color w:val="333333"/>
          <w:sz w:val="20"/>
        </w:rPr>
        <w:t>don't know exactly what task will be provided, so</w:t>
      </w:r>
    </w:p>
    <w:p>
      <w:pPr>
        <w:spacing w:after="80" w:lineRule="auto" w:line="312"/>
        <w:ind w:firstLine="227"/>
      </w:pPr>
      <w:r>
        <w:rPr>
          <w:rFonts w:ascii="Calibri" w:hAnsi="Calibri"/>
          <w:color w:val="333333"/>
          <w:sz w:val="20"/>
        </w:rPr>
        <w:t>we instead provide a solid set of basic tools</w:t>
      </w:r>
    </w:p>
    <w:p>
      <w:pPr>
        <w:spacing w:after="80" w:lineRule="auto" w:line="312"/>
        <w:ind w:firstLine="227"/>
      </w:pPr>
      <w:r>
        <w:rPr>
          <w:rFonts w:ascii="Calibri" w:hAnsi="Calibri"/>
          <w:color w:val="333333"/>
          <w:sz w:val="20"/>
        </w:rPr>
        <w:t>and expect Claude to combine these tools together to complete</w:t>
      </w:r>
    </w:p>
    <w:p>
      <w:pPr>
        <w:spacing w:after="80" w:lineRule="auto" w:line="312"/>
        <w:ind w:firstLine="227"/>
      </w:pPr>
      <w:r>
        <w:rPr>
          <w:rFonts w:ascii="Calibri" w:hAnsi="Calibri"/>
          <w:color w:val="333333"/>
          <w:sz w:val="20"/>
        </w:rPr>
        <w:t>a given task. You might have noticed that a common</w:t>
      </w:r>
    </w:p>
    <w:p>
      <w:pPr>
        <w:spacing w:after="80" w:lineRule="auto" w:line="312"/>
        <w:ind w:firstLine="227"/>
      </w:pPr>
      <w:r>
        <w:rPr>
          <w:rFonts w:ascii="Calibri" w:hAnsi="Calibri"/>
          <w:color w:val="333333"/>
          <w:sz w:val="20"/>
        </w:rPr>
        <w:t>theme around workflows is that we take a big task</w:t>
      </w:r>
    </w:p>
    <w:p>
      <w:pPr>
        <w:spacing w:after="80" w:lineRule="auto" w:line="312"/>
        <w:ind w:firstLine="227"/>
      </w:pPr>
      <w:r>
        <w:rPr>
          <w:rFonts w:ascii="Calibri" w:hAnsi="Calibri"/>
          <w:color w:val="333333"/>
          <w:sz w:val="20"/>
        </w:rPr>
        <w:t>and we divide it up into much smaller tasks. Each</w:t>
      </w:r>
    </w:p>
    <w:p>
      <w:pPr>
        <w:spacing w:after="80" w:lineRule="auto" w:line="312"/>
        <w:ind w:firstLine="227"/>
      </w:pPr>
      <w:r>
        <w:rPr>
          <w:rFonts w:ascii="Calibri" w:hAnsi="Calibri"/>
          <w:color w:val="333333"/>
          <w:sz w:val="20"/>
        </w:rPr>
        <w:t>of these smaller tasks are much more specific in nature, allowing</w:t>
      </w:r>
    </w:p>
    <w:p>
      <w:pPr>
        <w:spacing w:after="80" w:lineRule="auto" w:line="312"/>
        <w:ind w:firstLine="227"/>
      </w:pPr>
      <w:r>
        <w:rPr>
          <w:rFonts w:ascii="Calibri" w:hAnsi="Calibri"/>
          <w:color w:val="333333"/>
          <w:sz w:val="20"/>
        </w:rPr>
        <w:t>Claude to focus on a single area at a time. This</w:t>
      </w:r>
    </w:p>
    <w:p>
      <w:pPr>
        <w:spacing w:after="80" w:lineRule="auto" w:line="312"/>
        <w:ind w:firstLine="227"/>
      </w:pPr>
      <w:r>
        <w:rPr>
          <w:rFonts w:ascii="Calibri" w:hAnsi="Calibri"/>
          <w:color w:val="333333"/>
          <w:sz w:val="20"/>
        </w:rPr>
        <w:t>increased focus generally leads to higher accuracy</w:t>
      </w:r>
    </w:p>
    <w:p>
      <w:pPr>
        <w:spacing w:after="80" w:lineRule="auto" w:line="312"/>
        <w:ind w:firstLine="227"/>
      </w:pPr>
      <w:r>
        <w:rPr>
          <w:rFonts w:ascii="Calibri" w:hAnsi="Calibri"/>
          <w:color w:val="333333"/>
          <w:sz w:val="20"/>
        </w:rPr>
        <w:t>for completing a task compared to agents.</w:t>
      </w:r>
    </w:p>
    <w:p>
      <w:pPr>
        <w:spacing w:after="80" w:lineRule="auto" w:line="312"/>
        <w:ind w:firstLine="227"/>
      </w:pPr>
      <w:r>
        <w:rPr>
          <w:rFonts w:ascii="Calibri" w:hAnsi="Calibri"/>
          <w:color w:val="333333"/>
          <w:sz w:val="20"/>
        </w:rPr>
        <w:t>Because we know the exact series of steps that a workflow executes,</w:t>
      </w:r>
    </w:p>
    <w:p>
      <w:pPr>
        <w:spacing w:after="80" w:lineRule="auto" w:line="312"/>
        <w:ind w:firstLine="227"/>
      </w:pPr>
      <w:r>
        <w:rPr>
          <w:rFonts w:ascii="Calibri" w:hAnsi="Calibri"/>
          <w:color w:val="333333"/>
          <w:sz w:val="20"/>
        </w:rPr>
        <w:t>they're also far easier to test and evaluate.</w:t>
      </w:r>
    </w:p>
    <w:p>
      <w:pPr>
        <w:spacing w:after="80" w:lineRule="auto" w:line="312"/>
        <w:ind w:firstLine="227"/>
      </w:pPr>
      <w:r>
        <w:rPr>
          <w:rFonts w:ascii="Calibri" w:hAnsi="Calibri"/>
          <w:color w:val="333333"/>
          <w:sz w:val="20"/>
        </w:rPr>
        <w:t>With Agents, we aren't constrained to a series of</w:t>
      </w:r>
    </w:p>
    <w:p>
      <w:pPr>
        <w:spacing w:after="80" w:lineRule="auto" w:line="312"/>
        <w:ind w:firstLine="227"/>
      </w:pPr>
      <w:r>
        <w:rPr>
          <w:rFonts w:ascii="Calibri" w:hAnsi="Calibri"/>
          <w:color w:val="333333"/>
          <w:sz w:val="20"/>
        </w:rPr>
        <w:t>steps etched in stone. Instead, Claude</w:t>
      </w:r>
    </w:p>
    <w:p>
      <w:pPr>
        <w:spacing w:after="80" w:lineRule="auto" w:line="312"/>
        <w:ind w:firstLine="227"/>
      </w:pPr>
      <w:r>
        <w:rPr>
          <w:rFonts w:ascii="Calibri" w:hAnsi="Calibri"/>
          <w:color w:val="333333"/>
          <w:sz w:val="20"/>
        </w:rPr>
        <w:t>can creatively figure out how to handle a wide variety</w:t>
      </w:r>
    </w:p>
    <w:p>
      <w:pPr>
        <w:spacing w:after="80" w:lineRule="auto" w:line="312"/>
        <w:ind w:firstLine="227"/>
      </w:pPr>
      <w:r>
        <w:rPr>
          <w:rFonts w:ascii="Calibri" w:hAnsi="Calibri"/>
          <w:color w:val="333333"/>
          <w:sz w:val="20"/>
        </w:rPr>
        <w:t>of challenges. Along with this flexibility, we</w:t>
      </w:r>
    </w:p>
    <w:p>
      <w:pPr>
        <w:spacing w:after="80" w:lineRule="auto" w:line="312"/>
        <w:ind w:firstLine="227"/>
      </w:pPr>
      <w:r>
        <w:rPr>
          <w:rFonts w:ascii="Calibri" w:hAnsi="Calibri"/>
          <w:color w:val="333333"/>
          <w:sz w:val="20"/>
        </w:rPr>
        <w:t>also get flexibility in the user experience. While</w:t>
      </w:r>
    </w:p>
    <w:p>
      <w:pPr>
        <w:spacing w:after="80" w:lineRule="auto" w:line="312"/>
        <w:ind w:firstLine="227"/>
      </w:pPr>
      <w:r>
        <w:rPr>
          <w:rFonts w:ascii="Calibri" w:hAnsi="Calibri"/>
          <w:color w:val="333333"/>
          <w:sz w:val="20"/>
        </w:rPr>
        <w:t>workflows expect to receive a very particular set of inputs,</w:t>
      </w:r>
    </w:p>
    <w:p>
      <w:pPr>
        <w:spacing w:after="80" w:lineRule="auto" w:line="312"/>
        <w:ind w:firstLine="227"/>
      </w:pPr>
      <w:r>
        <w:rPr>
          <w:rFonts w:ascii="Calibri" w:hAnsi="Calibri"/>
          <w:color w:val="333333"/>
          <w:sz w:val="20"/>
        </w:rPr>
        <w:t>Agents can create their own inputs based on queries</w:t>
      </w:r>
    </w:p>
    <w:p>
      <w:pPr>
        <w:spacing w:after="80" w:lineRule="auto" w:line="312"/>
        <w:ind w:firstLine="227"/>
      </w:pPr>
      <w:r>
        <w:rPr>
          <w:rFonts w:ascii="Calibri" w:hAnsi="Calibri"/>
          <w:color w:val="333333"/>
          <w:sz w:val="20"/>
        </w:rPr>
        <w:t>received from the user, and Agents can also ask user</w:t>
      </w:r>
    </w:p>
    <w:p>
      <w:pPr>
        <w:spacing w:after="80" w:lineRule="auto" w:line="312"/>
        <w:ind w:firstLine="227"/>
      </w:pPr>
      <w:r>
        <w:rPr>
          <w:rFonts w:ascii="Calibri" w:hAnsi="Calibri"/>
          <w:color w:val="333333"/>
          <w:sz w:val="20"/>
        </w:rPr>
        <w:t>for more input when it's needed. The downside</w:t>
      </w:r>
    </w:p>
    <w:p>
      <w:pPr>
        <w:spacing w:after="80" w:lineRule="auto" w:line="312"/>
        <w:ind w:firstLine="227"/>
      </w:pPr>
      <w:r>
        <w:rPr>
          <w:rFonts w:ascii="Calibri" w:hAnsi="Calibri"/>
          <w:color w:val="333333"/>
          <w:sz w:val="20"/>
        </w:rPr>
        <w:t>to agents is that they generally have a lower successful</w:t>
      </w:r>
    </w:p>
    <w:p>
      <w:pPr>
        <w:spacing w:after="80" w:lineRule="auto" w:line="312"/>
        <w:ind w:firstLine="227"/>
      </w:pPr>
      <w:r>
        <w:rPr>
          <w:rFonts w:ascii="Calibri" w:hAnsi="Calibri"/>
          <w:color w:val="333333"/>
          <w:sz w:val="20"/>
        </w:rPr>
        <w:t>task completion rate compared to workflows because</w:t>
      </w:r>
    </w:p>
    <w:p>
      <w:pPr>
        <w:spacing w:after="80" w:lineRule="auto" w:line="312"/>
        <w:ind w:firstLine="227"/>
      </w:pPr>
      <w:r>
        <w:rPr>
          <w:rFonts w:ascii="Calibri" w:hAnsi="Calibri"/>
          <w:color w:val="333333"/>
          <w:sz w:val="20"/>
        </w:rPr>
        <w:t>we are delegating so much work to Claude. In</w:t>
      </w:r>
    </w:p>
    <w:p>
      <w:pPr>
        <w:spacing w:after="80" w:lineRule="auto" w:line="312"/>
        <w:ind w:firstLine="227"/>
      </w:pPr>
      <w:r>
        <w:rPr>
          <w:rFonts w:ascii="Calibri" w:hAnsi="Calibri"/>
          <w:color w:val="333333"/>
          <w:sz w:val="20"/>
        </w:rPr>
        <w:t>addition, they're also harder to test and evaluate,</w:t>
      </w:r>
    </w:p>
    <w:p>
      <w:pPr>
        <w:spacing w:after="80" w:lineRule="auto" w:line="312"/>
        <w:ind w:firstLine="227"/>
      </w:pPr>
      <w:r>
        <w:rPr>
          <w:rFonts w:ascii="Calibri" w:hAnsi="Calibri"/>
          <w:color w:val="333333"/>
          <w:sz w:val="20"/>
        </w:rPr>
        <w:t>since we often don't have a good idea of what series of steps</w:t>
      </w:r>
    </w:p>
    <w:p>
      <w:pPr>
        <w:spacing w:after="80" w:lineRule="auto" w:line="312"/>
        <w:ind w:firstLine="227"/>
      </w:pPr>
      <w:r>
        <w:rPr>
          <w:rFonts w:ascii="Calibri" w:hAnsi="Calibri"/>
          <w:color w:val="333333"/>
          <w:sz w:val="20"/>
        </w:rPr>
        <w:t>an agent will execute to complete a given task.</w:t>
      </w:r>
    </w:p>
    <w:p>
      <w:pPr>
        <w:spacing w:after="80" w:lineRule="auto" w:line="312"/>
        <w:ind w:firstLine="227"/>
      </w:pPr>
      <w:r>
        <w:rPr>
          <w:rFonts w:ascii="Calibri" w:hAnsi="Calibri"/>
          <w:color w:val="333333"/>
          <w:sz w:val="20"/>
        </w:rPr>
        <w:t>At the end of the day, agents are really interesting,</w:t>
      </w:r>
    </w:p>
    <w:p>
      <w:pPr>
        <w:spacing w:after="80" w:lineRule="auto" w:line="312"/>
        <w:ind w:firstLine="227"/>
      </w:pPr>
      <w:r>
        <w:rPr>
          <w:rFonts w:ascii="Calibri" w:hAnsi="Calibri"/>
          <w:color w:val="333333"/>
          <w:sz w:val="20"/>
        </w:rPr>
        <w:t>but remember, your primary goal as an engineer is</w:t>
      </w:r>
    </w:p>
    <w:p>
      <w:pPr>
        <w:spacing w:after="80" w:lineRule="auto" w:line="312"/>
        <w:ind w:firstLine="227"/>
      </w:pPr>
      <w:r>
        <w:rPr>
          <w:rFonts w:ascii="Calibri" w:hAnsi="Calibri"/>
          <w:color w:val="333333"/>
          <w:sz w:val="20"/>
        </w:rPr>
        <w:t>to solve problems reliably. Users</w:t>
      </w:r>
    </w:p>
    <w:p>
      <w:pPr>
        <w:spacing w:after="80" w:lineRule="auto" w:line="312"/>
        <w:ind w:firstLine="227"/>
      </w:pPr>
      <w:r>
        <w:rPr>
          <w:rFonts w:ascii="Calibri" w:hAnsi="Calibri"/>
          <w:color w:val="333333"/>
          <w:sz w:val="20"/>
        </w:rPr>
        <w:t>probably don't care that you've made a fancy agent. They</w:t>
      </w:r>
    </w:p>
    <w:p>
      <w:pPr>
        <w:spacing w:after="80" w:lineRule="auto" w:line="312"/>
        <w:ind w:firstLine="227"/>
      </w:pPr>
      <w:r>
        <w:rPr>
          <w:rFonts w:ascii="Calibri" w:hAnsi="Calibri"/>
          <w:color w:val="333333"/>
          <w:sz w:val="20"/>
        </w:rPr>
        <w:t>really just want a product that's going to work 100% of</w:t>
      </w:r>
    </w:p>
    <w:p>
      <w:pPr>
        <w:spacing w:after="80" w:lineRule="auto" w:line="312"/>
        <w:ind w:firstLine="227"/>
      </w:pPr>
      <w:r>
        <w:rPr>
          <w:rFonts w:ascii="Calibri" w:hAnsi="Calibri"/>
          <w:color w:val="333333"/>
          <w:sz w:val="20"/>
        </w:rPr>
        <w:t>the time. So with this in mind, the general</w:t>
      </w:r>
    </w:p>
    <w:p>
      <w:pPr>
        <w:spacing w:after="80" w:lineRule="auto" w:line="312"/>
        <w:ind w:firstLine="227"/>
      </w:pPr>
      <w:r>
        <w:rPr>
          <w:rFonts w:ascii="Calibri" w:hAnsi="Calibri"/>
          <w:color w:val="333333"/>
          <w:sz w:val="20"/>
        </w:rPr>
        <w:t>recommendation is to always focus on implementing workflows</w:t>
      </w:r>
    </w:p>
    <w:p>
      <w:pPr>
        <w:spacing w:after="80" w:lineRule="auto" w:line="312"/>
        <w:ind w:firstLine="227"/>
      </w:pPr>
      <w:r>
        <w:rPr>
          <w:rFonts w:ascii="Calibri" w:hAnsi="Calibri"/>
          <w:color w:val="333333"/>
          <w:sz w:val="20"/>
        </w:rPr>
        <w:t>where possible and only resort to agents when</w:t>
      </w:r>
    </w:p>
    <w:p>
      <w:pPr>
        <w:spacing w:after="80" w:lineRule="auto" w:line="312"/>
        <w:ind w:firstLine="227"/>
      </w:pPr>
      <w:r>
        <w:rPr>
          <w:rFonts w:ascii="Calibri" w:hAnsi="Calibri"/>
          <w:color w:val="333333"/>
          <w:sz w:val="20"/>
        </w:rPr>
        <w:t>they are truly required.</w:t>
      </w:r>
    </w:p>
    <w:p>
      <w:pPr>
        <w:spacing w:before="120" w:after="120"/>
      </w:pPr>
      <w:r>
        <w:rPr>
          <w:color w:val="E0E0E0"/>
          <w:sz w:val="12"/>
        </w:rPr>
        <w:t>────────────────────────────────────────</w:t>
      </w:r>
    </w:p>
    <w:p>
      <w:pPr>
        <w:pStyle w:val="Heading3"/>
        <w:spacing w:before="240" w:after="120"/>
      </w:pPr>
      <w:r>
        <w:rPr>
          <w:rFonts w:ascii="Calibri" w:hAnsi="Calibri"/>
          <w:color w:val="D97306"/>
          <w:sz w:val="24"/>
        </w:rPr>
        <w:t>Lesson 83: Quiz on Agents and Workflows</w:t>
      </w:r>
    </w:p>
    <w:p>
      <w:r>
        <w:rPr>
          <w:i/>
          <w:color w:val="888888"/>
          <w:sz w:val="16"/>
        </w:rPr>
        <w:t>Source: https://anthropic.skilljar.com/claude-with-the-anthropic-api/289130</w:t>
      </w:r>
    </w:p>
    <w:p>
      <w:r>
        <w:rPr>
          <w:b/>
          <w:color w:val="D97306"/>
          <w:sz w:val="20"/>
        </w:rPr>
        <w:t>Assessment (7 questions):</w:t>
      </w:r>
    </w:p>
    <w:p>
      <w:r>
        <w:rPr>
          <w:b/>
          <w:color w:val="333333"/>
          <w:sz w:val="20"/>
        </w:rPr>
        <w:t>Q1: You're building an agent with tools. Which approach will give Claude the most flexibility to handle unexpected requests?</w:t>
      </w:r>
    </w:p>
    <w:p>
      <w:pPr>
        <w:ind w:left="567"/>
      </w:pPr>
      <w:r>
        <w:rPr>
          <w:color w:val="555555"/>
          <w:sz w:val="18"/>
        </w:rPr>
        <w:t>[ ] Give Claude only one powerful tool</w:t>
      </w:r>
    </w:p>
    <w:p>
      <w:pPr>
        <w:ind w:left="567"/>
      </w:pPr>
      <w:r>
        <w:rPr>
          <w:color w:val="555555"/>
          <w:sz w:val="18"/>
        </w:rPr>
        <w:t>[ ] Provide very specific tools like "write_python_function" and "debug_code"</w:t>
      </w:r>
    </w:p>
    <w:p>
      <w:pPr>
        <w:ind w:left="567"/>
      </w:pPr>
      <w:r>
        <w:rPr>
          <w:color w:val="008000"/>
          <w:sz w:val="18"/>
        </w:rPr>
        <w:t>[CORRECT] Provide abstract tools like "read_file", "write_file", and "run_command"</w:t>
      </w:r>
    </w:p>
    <w:p>
      <w:pPr>
        <w:ind w:left="567"/>
      </w:pPr>
      <w:r>
        <w:rPr>
          <w:color w:val="555555"/>
          <w:sz w:val="18"/>
        </w:rPr>
        <w:t>[ ] Provide tools that only work for planned scenarios</w:t>
      </w:r>
    </w:p>
    <w:p>
      <w:r>
        <w:rPr>
          <w:b/>
          <w:color w:val="333333"/>
          <w:sz w:val="20"/>
        </w:rPr>
        <w:t>Q2: You want Claude to write a report, then check if it's good enough, and improve it if needed. What pattern are you using?</w:t>
      </w:r>
    </w:p>
    <w:p>
      <w:pPr>
        <w:ind w:left="567"/>
      </w:pPr>
      <w:r>
        <w:rPr>
          <w:color w:val="555555"/>
          <w:sz w:val="18"/>
        </w:rPr>
        <w:t>[ ] Chaining workflow</w:t>
      </w:r>
    </w:p>
    <w:p>
      <w:pPr>
        <w:ind w:left="567"/>
      </w:pPr>
      <w:r>
        <w:rPr>
          <w:color w:val="008000"/>
          <w:sz w:val="18"/>
        </w:rPr>
        <w:t>[CORRECT] Evaluator-Optimizer pattern</w:t>
      </w:r>
    </w:p>
    <w:p>
      <w:pPr>
        <w:ind w:left="567"/>
      </w:pPr>
      <w:r>
        <w:rPr>
          <w:color w:val="555555"/>
          <w:sz w:val="18"/>
        </w:rPr>
        <w:t>[ ] Parallelization workflow</w:t>
      </w:r>
    </w:p>
    <w:p>
      <w:pPr>
        <w:ind w:left="567"/>
      </w:pPr>
      <w:r>
        <w:rPr>
          <w:color w:val="555555"/>
          <w:sz w:val="18"/>
        </w:rPr>
        <w:t>[ ] Routing workflow</w:t>
      </w:r>
    </w:p>
    <w:p>
      <w:r>
        <w:rPr>
          <w:b/>
          <w:color w:val="333333"/>
          <w:sz w:val="20"/>
        </w:rPr>
        <w:t>Q3: Your app generates different types of social media content. Programming topics need educational scripts, while sports topics need entertainment-focused content. What pattern should you use?</w:t>
      </w:r>
    </w:p>
    <w:p>
      <w:pPr>
        <w:ind w:left="567"/>
      </w:pPr>
      <w:r>
        <w:rPr>
          <w:color w:val="008000"/>
          <w:sz w:val="18"/>
        </w:rPr>
        <w:t>[CORRECT] Route requests to specialized processing pipelines</w:t>
      </w:r>
    </w:p>
    <w:p>
      <w:pPr>
        <w:ind w:left="567"/>
      </w:pPr>
      <w:r>
        <w:rPr>
          <w:color w:val="555555"/>
          <w:sz w:val="18"/>
        </w:rPr>
        <w:t>[ ] Use the same prompt for everything</w:t>
      </w:r>
    </w:p>
    <w:p>
      <w:pPr>
        <w:ind w:left="567"/>
      </w:pPr>
      <w:r>
        <w:rPr>
          <w:color w:val="555555"/>
          <w:sz w:val="18"/>
        </w:rPr>
        <w:t>[ ] Ask users to write their own content</w:t>
      </w:r>
    </w:p>
    <w:p>
      <w:pPr>
        <w:ind w:left="567"/>
      </w:pPr>
      <w:r>
        <w:rPr>
          <w:color w:val="555555"/>
          <w:sz w:val="18"/>
        </w:rPr>
        <w:t>[ ] Always use the entertainment approach</w:t>
      </w:r>
    </w:p>
    <w:p>
      <w:r>
        <w:rPr>
          <w:b/>
          <w:color w:val="333333"/>
          <w:sz w:val="20"/>
        </w:rPr>
        <w:t>Q4: Claude keeps ignoring some of your rules when you give it a long prompt with many requirements. What workflow approach would help?</w:t>
      </w:r>
    </w:p>
    <w:p>
      <w:pPr>
        <w:ind w:left="567"/>
      </w:pPr>
      <w:r>
        <w:rPr>
          <w:color w:val="555555"/>
          <w:sz w:val="18"/>
        </w:rPr>
        <w:t>[ ] Make the prompt even longer with more rules</w:t>
      </w:r>
    </w:p>
    <w:p>
      <w:pPr>
        <w:ind w:left="567"/>
      </w:pPr>
      <w:r>
        <w:rPr>
          <w:color w:val="555555"/>
          <w:sz w:val="18"/>
        </w:rPr>
        <w:t>[ ] Run everything in parallel</w:t>
      </w:r>
    </w:p>
    <w:p>
      <w:pPr>
        <w:ind w:left="567"/>
      </w:pPr>
      <w:r>
        <w:rPr>
          <w:color w:val="555555"/>
          <w:sz w:val="18"/>
        </w:rPr>
        <w:t>[ ] Use a routing workflow to categorize first</w:t>
      </w:r>
    </w:p>
    <w:p>
      <w:pPr>
        <w:ind w:left="567"/>
      </w:pPr>
      <w:r>
        <w:rPr>
          <w:color w:val="008000"/>
          <w:sz w:val="18"/>
        </w:rPr>
        <w:t>[CORRECT] Chain the task into focused sequential steps</w:t>
      </w:r>
    </w:p>
    <w:p>
      <w:r>
        <w:rPr>
          <w:b/>
          <w:color w:val="333333"/>
          <w:sz w:val="20"/>
        </w:rPr>
        <w:t>Q5: You need Claude to recommend the best material for a part by considering metal, plastic, ceramic, and wood options. Each material has different criteria. What's the best approach?</w:t>
      </w:r>
    </w:p>
    <w:p>
      <w:pPr>
        <w:ind w:left="567"/>
      </w:pPr>
      <w:r>
        <w:rPr>
          <w:color w:val="555555"/>
          <w:sz w:val="18"/>
        </w:rPr>
        <w:t>[ ] Chain the evaluations one after another</w:t>
      </w:r>
    </w:p>
    <w:p>
      <w:pPr>
        <w:ind w:left="567"/>
      </w:pPr>
      <w:r>
        <w:rPr>
          <w:color w:val="555555"/>
          <w:sz w:val="18"/>
        </w:rPr>
        <w:t>[ ] Ask Claude to pick randomly</w:t>
      </w:r>
    </w:p>
    <w:p>
      <w:pPr>
        <w:ind w:left="567"/>
      </w:pPr>
      <w:r>
        <w:rPr>
          <w:color w:val="008000"/>
          <w:sz w:val="18"/>
        </w:rPr>
        <w:t>[CORRECT] Send separate requests for each material type in parallel</w:t>
      </w:r>
    </w:p>
    <w:p>
      <w:pPr>
        <w:ind w:left="567"/>
      </w:pPr>
      <w:r>
        <w:rPr>
          <w:color w:val="555555"/>
          <w:sz w:val="18"/>
        </w:rPr>
        <w:t>[ ] Put all criteria in one big prompt</w:t>
      </w:r>
    </w:p>
    <w:p>
      <w:r>
        <w:rPr>
          <w:b/>
          <w:color w:val="333333"/>
          <w:sz w:val="20"/>
        </w:rPr>
        <w:t>Q6: You need to choose between a workflow and an agent for your app. Reliability and predictable results are most important to you. Which should you pick?</w:t>
      </w:r>
    </w:p>
    <w:p>
      <w:pPr>
        <w:ind w:left="567"/>
      </w:pPr>
      <w:r>
        <w:rPr>
          <w:color w:val="555555"/>
          <w:sz w:val="18"/>
        </w:rPr>
        <w:t>[ ] Always use an agent for maximum flexibility</w:t>
      </w:r>
    </w:p>
    <w:p>
      <w:pPr>
        <w:ind w:left="567"/>
      </w:pPr>
      <w:r>
        <w:rPr>
          <w:color w:val="008000"/>
          <w:sz w:val="18"/>
        </w:rPr>
        <w:t>[CORRECT] Use a workflow since it's more reliable and testable</w:t>
      </w:r>
    </w:p>
    <w:p>
      <w:pPr>
        <w:ind w:left="567"/>
      </w:pPr>
      <w:r>
        <w:rPr>
          <w:color w:val="555555"/>
          <w:sz w:val="18"/>
        </w:rPr>
        <w:t>[ ] Combine both approaches equally</w:t>
      </w:r>
    </w:p>
    <w:p>
      <w:pPr>
        <w:ind w:left="567"/>
      </w:pPr>
      <w:r>
        <w:rPr>
          <w:color w:val="555555"/>
          <w:sz w:val="18"/>
        </w:rPr>
        <w:t>[ ] Use whichever is easier to code</w:t>
      </w:r>
    </w:p>
    <w:p>
      <w:r>
        <w:rPr>
          <w:b/>
          <w:color w:val="333333"/>
          <w:sz w:val="20"/>
        </w:rPr>
        <w:t>Q7: You're building an app where users upload photos of damaged car parts and always get repair cost estimates. You know exactly what steps are needed each time. What should you use?</w:t>
      </w:r>
    </w:p>
    <w:p>
      <w:pPr>
        <w:ind w:left="567"/>
      </w:pPr>
      <w:r>
        <w:rPr>
          <w:color w:val="555555"/>
          <w:sz w:val="18"/>
        </w:rPr>
        <w:t>[ ] Multiple agents working together</w:t>
      </w:r>
    </w:p>
    <w:p>
      <w:pPr>
        <w:ind w:left="567"/>
      </w:pPr>
      <w:r>
        <w:rPr>
          <w:color w:val="555555"/>
          <w:sz w:val="18"/>
        </w:rPr>
        <w:t>[ ] A single complex prompt</w:t>
      </w:r>
    </w:p>
    <w:p>
      <w:pPr>
        <w:ind w:left="567"/>
      </w:pPr>
      <w:r>
        <w:rPr>
          <w:color w:val="555555"/>
          <w:sz w:val="18"/>
        </w:rPr>
        <w:t>[ ] An agent with many specialized tools</w:t>
      </w:r>
    </w:p>
    <w:p>
      <w:pPr>
        <w:ind w:left="567"/>
      </w:pPr>
      <w:r>
        <w:rPr>
          <w:color w:val="008000"/>
          <w:sz w:val="18"/>
        </w:rPr>
        <w:t>[CORRECT] A workflow with predetermined steps</w:t>
      </w:r>
    </w:p>
    <w:p>
      <w:pPr>
        <w:spacing w:before="120" w:after="120"/>
      </w:pPr>
      <w:r>
        <w:rPr>
          <w:color w:val="E0E0E0"/>
          <w:sz w:val="12"/>
        </w:rPr>
        <w:t>────────────────────────────────────────</w:t>
      </w:r>
    </w:p>
    <w:p>
      <w:pPr>
        <w:pStyle w:val="Heading2"/>
        <w:spacing w:before="240" w:after="120"/>
      </w:pPr>
      <w:r>
        <w:rPr>
          <w:rFonts w:ascii="Calibri" w:hAnsi="Calibri"/>
          <w:color w:val="1A1A2E"/>
          <w:sz w:val="30"/>
        </w:rPr>
        <w:t>Final assessment</w:t>
      </w:r>
    </w:p>
    <w:p>
      <w:pPr>
        <w:pStyle w:val="Heading3"/>
        <w:spacing w:before="240" w:after="120"/>
      </w:pPr>
      <w:r>
        <w:rPr>
          <w:rFonts w:ascii="Calibri" w:hAnsi="Calibri"/>
          <w:color w:val="D97306"/>
          <w:sz w:val="24"/>
        </w:rPr>
        <w:t>Lesson 84: Final Assessment</w:t>
      </w:r>
    </w:p>
    <w:p>
      <w:r>
        <w:rPr>
          <w:i/>
          <w:color w:val="888888"/>
          <w:sz w:val="16"/>
        </w:rPr>
        <w:t>Source: https://anthropic.skilljar.com/claude-with-the-anthropic-api/290899</w:t>
      </w:r>
    </w:p>
    <w:p>
      <w:r>
        <w:rPr>
          <w:b/>
          <w:color w:val="D97306"/>
          <w:sz w:val="20"/>
        </w:rPr>
        <w:t>Assessment (23 questions):</w:t>
      </w:r>
    </w:p>
    <w:p>
      <w:r>
        <w:rPr>
          <w:b/>
          <w:color w:val="333333"/>
          <w:sz w:val="20"/>
        </w:rPr>
        <w:t>Q1: What is a tool function in the context of Claude's tool use system?</w:t>
      </w:r>
    </w:p>
    <w:p>
      <w:pPr>
        <w:ind w:left="567"/>
      </w:pPr>
      <w:r>
        <w:rPr>
          <w:color w:val="555555"/>
          <w:sz w:val="18"/>
        </w:rPr>
        <w:t>[ ] A special API endpoint provided by Anthropic</w:t>
      </w:r>
    </w:p>
    <w:p>
      <w:pPr>
        <w:ind w:left="567"/>
      </w:pPr>
      <w:r>
        <w:rPr>
          <w:color w:val="555555"/>
          <w:sz w:val="18"/>
        </w:rPr>
        <w:t>[ ] A configuration file that defines Claude's behavior</w:t>
      </w:r>
    </w:p>
    <w:p>
      <w:pPr>
        <w:ind w:left="567"/>
      </w:pPr>
      <w:r>
        <w:rPr>
          <w:color w:val="555555"/>
          <w:sz w:val="18"/>
        </w:rPr>
        <w:t>[ ] A database query that retrieves user preferences</w:t>
      </w:r>
    </w:p>
    <w:p>
      <w:pPr>
        <w:ind w:left="567"/>
      </w:pPr>
      <w:r>
        <w:rPr>
          <w:color w:val="008000"/>
          <w:sz w:val="18"/>
        </w:rPr>
        <w:t>[CORRECT] A plain function that gets executed when Claude needs additional information or needs to perform an action</w:t>
      </w:r>
    </w:p>
    <w:p>
      <w:r>
        <w:rPr>
          <w:b/>
          <w:color w:val="333333"/>
          <w:sz w:val="20"/>
        </w:rPr>
        <w:t>Q2: You're improving a prompt that isn't working well. What should you do after applying a prompt engineering technique?</w:t>
      </w:r>
    </w:p>
    <w:p>
      <w:pPr>
        <w:ind w:left="567"/>
      </w:pPr>
      <w:r>
        <w:rPr>
          <w:color w:val="555555"/>
          <w:sz w:val="18"/>
        </w:rPr>
        <w:t>[ ] Start over with a completely new prompt</w:t>
      </w:r>
    </w:p>
    <w:p>
      <w:pPr>
        <w:ind w:left="567"/>
      </w:pPr>
      <w:r>
        <w:rPr>
          <w:color w:val="555555"/>
          <w:sz w:val="18"/>
        </w:rPr>
        <w:t>[ ] Ask someone else to write the prompt</w:t>
      </w:r>
    </w:p>
    <w:p>
      <w:pPr>
        <w:ind w:left="567"/>
      </w:pPr>
      <w:r>
        <w:rPr>
          <w:color w:val="008000"/>
          <w:sz w:val="18"/>
        </w:rPr>
        <w:t>[CORRECT] Use prompt evaluations to see if it actually improved</w:t>
      </w:r>
    </w:p>
    <w:p>
      <w:pPr>
        <w:ind w:left="567"/>
      </w:pPr>
      <w:r>
        <w:rPr>
          <w:color w:val="555555"/>
          <w:sz w:val="18"/>
        </w:rPr>
        <w:t>[ ] Move on to the next technique immediately</w:t>
      </w:r>
    </w:p>
    <w:p>
      <w:r>
        <w:rPr>
          <w:b/>
          <w:color w:val="333333"/>
          <w:sz w:val="20"/>
        </w:rPr>
        <w:t>Q3: You're making a math tutoring app. You want Claude to give hints instead of direct answers. What should you use?</w:t>
      </w:r>
    </w:p>
    <w:p>
      <w:pPr>
        <w:ind w:left="567"/>
      </w:pPr>
      <w:r>
        <w:rPr>
          <w:color w:val="555555"/>
          <w:sz w:val="18"/>
        </w:rPr>
        <w:t>[ ] Ask users to say "please" in every question</w:t>
      </w:r>
    </w:p>
    <w:p>
      <w:pPr>
        <w:ind w:left="567"/>
      </w:pPr>
      <w:r>
        <w:rPr>
          <w:color w:val="555555"/>
          <w:sz w:val="18"/>
        </w:rPr>
        <w:t>[ ] Use smaller fonts to make Claude quiet</w:t>
      </w:r>
    </w:p>
    <w:p>
      <w:pPr>
        <w:ind w:left="567"/>
      </w:pPr>
      <w:r>
        <w:rPr>
          <w:color w:val="555555"/>
          <w:sz w:val="18"/>
        </w:rPr>
        <w:t>[ ] Send messages only on weekdays</w:t>
      </w:r>
    </w:p>
    <w:p>
      <w:pPr>
        <w:ind w:left="567"/>
      </w:pPr>
      <w:r>
        <w:rPr>
          <w:color w:val="008000"/>
          <w:sz w:val="18"/>
        </w:rPr>
        <w:t>[CORRECT] A system prompt explaining Claude should act like a tutor</w:t>
      </w:r>
    </w:p>
    <w:p>
      <w:r>
        <w:rPr>
          <w:b/>
          <w:color w:val="333333"/>
          <w:sz w:val="20"/>
        </w:rPr>
        <w:t>Q4: You want Claude to write very creative, unpredictable stories. What temperature setting should you use?</w:t>
      </w:r>
    </w:p>
    <w:p>
      <w:pPr>
        <w:ind w:left="567"/>
      </w:pPr>
      <w:r>
        <w:rPr>
          <w:color w:val="555555"/>
          <w:sz w:val="18"/>
        </w:rPr>
        <w:t>[ ] 0.5 (medium)</w:t>
      </w:r>
    </w:p>
    <w:p>
      <w:pPr>
        <w:ind w:left="567"/>
      </w:pPr>
      <w:r>
        <w:rPr>
          <w:color w:val="555555"/>
          <w:sz w:val="18"/>
        </w:rPr>
        <w:t>[ ] 0.0 (very low)</w:t>
      </w:r>
    </w:p>
    <w:p>
      <w:pPr>
        <w:ind w:left="567"/>
      </w:pPr>
      <w:r>
        <w:rPr>
          <w:color w:val="555555"/>
          <w:sz w:val="18"/>
        </w:rPr>
        <w:t>[ ] Temperature doesn't affect creativity</w:t>
      </w:r>
    </w:p>
    <w:p>
      <w:pPr>
        <w:ind w:left="567"/>
      </w:pPr>
      <w:r>
        <w:rPr>
          <w:color w:val="008000"/>
          <w:sz w:val="18"/>
        </w:rPr>
        <w:t>[CORRECT] 1.0 (very high)</w:t>
      </w:r>
    </w:p>
    <w:p>
      <w:r>
        <w:rPr>
          <w:b/>
          <w:color w:val="333333"/>
          <w:sz w:val="20"/>
        </w:rPr>
        <w:t>Q5: You want an AI to write a product description. Which opening is most clear and direct?</w:t>
      </w:r>
    </w:p>
    <w:p>
      <w:pPr>
        <w:ind w:left="567"/>
      </w:pPr>
      <w:r>
        <w:rPr>
          <w:color w:val="555555"/>
          <w:sz w:val="18"/>
        </w:rPr>
        <w:t>[ ] "I was wondering if you could maybe help me with something about products?"</w:t>
      </w:r>
    </w:p>
    <w:p>
      <w:pPr>
        <w:ind w:left="567"/>
      </w:pPr>
      <w:r>
        <w:rPr>
          <w:color w:val="555555"/>
          <w:sz w:val="18"/>
        </w:rPr>
        <w:t>[ ] "Can you tell me about products and descriptions and stuff?"</w:t>
      </w:r>
    </w:p>
    <w:p>
      <w:pPr>
        <w:ind w:left="567"/>
      </w:pPr>
      <w:r>
        <w:rPr>
          <w:color w:val="008000"/>
          <w:sz w:val="18"/>
        </w:rPr>
        <w:t>[CORRECT] "Write a product description for running shoes."</w:t>
      </w:r>
    </w:p>
    <w:p>
      <w:pPr>
        <w:ind w:left="567"/>
      </w:pPr>
      <w:r>
        <w:rPr>
          <w:color w:val="555555"/>
          <w:sz w:val="18"/>
        </w:rPr>
        <w:t>[ ] "What do you think makes a good product description?"</w:t>
      </w:r>
    </w:p>
    <w:p>
      <w:r>
        <w:rPr>
          <w:b/>
          <w:color w:val="333333"/>
          <w:sz w:val="20"/>
        </w:rPr>
        <w:t>Q6: You want to measure how well your AI prompt actually works in practice. Which approach should you focus on?</w:t>
      </w:r>
    </w:p>
    <w:p>
      <w:pPr>
        <w:ind w:left="567"/>
      </w:pPr>
      <w:r>
        <w:rPr>
          <w:color w:val="555555"/>
          <w:sz w:val="18"/>
        </w:rPr>
        <w:t>[ ] Using multishot prompting examples</w:t>
      </w:r>
    </w:p>
    <w:p>
      <w:pPr>
        <w:ind w:left="567"/>
      </w:pPr>
      <w:r>
        <w:rPr>
          <w:color w:val="555555"/>
          <w:sz w:val="18"/>
        </w:rPr>
        <w:t>[ ] Prompt engineering techniques like XML tags</w:t>
      </w:r>
    </w:p>
    <w:p>
      <w:pPr>
        <w:ind w:left="567"/>
      </w:pPr>
      <w:r>
        <w:rPr>
          <w:color w:val="555555"/>
          <w:sz w:val="18"/>
        </w:rPr>
        <w:t>[ ] Writing longer, more detailed prompts</w:t>
      </w:r>
    </w:p>
    <w:p>
      <w:pPr>
        <w:ind w:left="567"/>
      </w:pPr>
      <w:r>
        <w:rPr>
          <w:color w:val="008000"/>
          <w:sz w:val="18"/>
        </w:rPr>
        <w:t>[CORRECT] Prompt evaluation with automated testing</w:t>
      </w:r>
    </w:p>
    <w:p>
      <w:r>
        <w:rPr>
          <w:b/>
          <w:color w:val="333333"/>
          <w:sz w:val="20"/>
        </w:rPr>
        <w:t>Q7: You're building a web app that talks to Claude. Where should you store your API key?</w:t>
      </w:r>
    </w:p>
    <w:p>
      <w:pPr>
        <w:ind w:left="567"/>
      </w:pPr>
      <w:r>
        <w:rPr>
          <w:color w:val="008000"/>
          <w:sz w:val="18"/>
        </w:rPr>
        <w:t>[CORRECT] On your server, hidden from users</w:t>
      </w:r>
    </w:p>
    <w:p>
      <w:pPr>
        <w:ind w:left="567"/>
      </w:pPr>
      <w:r>
        <w:rPr>
          <w:color w:val="555555"/>
          <w:sz w:val="18"/>
        </w:rPr>
        <w:t>[ ] In a public GitHub repository</w:t>
      </w:r>
    </w:p>
    <w:p>
      <w:pPr>
        <w:ind w:left="567"/>
      </w:pPr>
      <w:r>
        <w:rPr>
          <w:color w:val="555555"/>
          <w:sz w:val="18"/>
        </w:rPr>
        <w:t>[ ] In the web browser's settings</w:t>
      </w:r>
    </w:p>
    <w:p>
      <w:pPr>
        <w:ind w:left="567"/>
      </w:pPr>
      <w:r>
        <w:rPr>
          <w:color w:val="555555"/>
          <w:sz w:val="18"/>
        </w:rPr>
        <w:t>[ ] In your website's JavaScript code</w:t>
      </w:r>
    </w:p>
    <w:p>
      <w:r>
        <w:rPr>
          <w:b/>
          <w:color w:val="333333"/>
          <w:sz w:val="20"/>
        </w:rPr>
        <w:t>Q8: What is a model grader in prompt evaluation?</w:t>
      </w:r>
    </w:p>
    <w:p>
      <w:pPr>
        <w:ind w:left="567"/>
      </w:pPr>
      <w:r>
        <w:rPr>
          <w:color w:val="555555"/>
          <w:sz w:val="18"/>
        </w:rPr>
        <w:t>[ ] A human reviewer who manually scores AI outputs</w:t>
      </w:r>
    </w:p>
    <w:p>
      <w:pPr>
        <w:ind w:left="567"/>
      </w:pPr>
      <w:r>
        <w:rPr>
          <w:color w:val="008000"/>
          <w:sz w:val="18"/>
        </w:rPr>
        <w:t>[CORRECT] Another AI model used to assess the quality of outputs</w:t>
      </w:r>
    </w:p>
    <w:p>
      <w:pPr>
        <w:ind w:left="567"/>
      </w:pPr>
      <w:r>
        <w:rPr>
          <w:color w:val="555555"/>
          <w:sz w:val="18"/>
        </w:rPr>
        <w:t>[ ] A programmatic check that validates syntax and format</w:t>
      </w:r>
    </w:p>
    <w:p>
      <w:pPr>
        <w:ind w:left="567"/>
      </w:pPr>
      <w:r>
        <w:rPr>
          <w:color w:val="555555"/>
          <w:sz w:val="18"/>
        </w:rPr>
        <w:t>[ ] A scoring system that only measures response speed</w:t>
      </w:r>
    </w:p>
    <w:p>
      <w:r>
        <w:rPr>
          <w:b/>
          <w:color w:val="333333"/>
          <w:sz w:val="20"/>
        </w:rPr>
        <w:t>Q9: You're asking an AI to analyze both customer reviews and sales data. How should you organize this information in your prompt?</w:t>
      </w:r>
    </w:p>
    <w:p>
      <w:pPr>
        <w:ind w:left="567"/>
      </w:pPr>
      <w:r>
        <w:rPr>
          <w:color w:val="555555"/>
          <w:sz w:val="18"/>
        </w:rPr>
        <w:t>[ ] Put reviews first, then sales data with no separators</w:t>
      </w:r>
    </w:p>
    <w:p>
      <w:pPr>
        <w:ind w:left="567"/>
      </w:pPr>
      <w:r>
        <w:rPr>
          <w:color w:val="555555"/>
          <w:sz w:val="18"/>
        </w:rPr>
        <w:t>[ ] Mix everything together in one paragraph</w:t>
      </w:r>
    </w:p>
    <w:p>
      <w:pPr>
        <w:ind w:left="567"/>
      </w:pPr>
      <w:r>
        <w:rPr>
          <w:color w:val="555555"/>
          <w:sz w:val="18"/>
        </w:rPr>
        <w:t>[ ] Write the data in different fonts</w:t>
      </w:r>
    </w:p>
    <w:p>
      <w:pPr>
        <w:ind w:left="567"/>
      </w:pPr>
      <w:r>
        <w:rPr>
          <w:color w:val="008000"/>
          <w:sz w:val="18"/>
        </w:rPr>
        <w:t>[CORRECT] Use XML tags like &lt;reviews&gt; and &lt;sales_data&gt; to separate them</w:t>
      </w:r>
    </w:p>
    <w:p>
      <w:r>
        <w:rPr>
          <w:b/>
          <w:color w:val="333333"/>
          <w:sz w:val="20"/>
        </w:rPr>
        <w:t>Q10: You want to send a message to Claude through the API. Which four things do you absolutely need to include?</w:t>
      </w:r>
    </w:p>
    <w:p>
      <w:pPr>
        <w:ind w:left="567"/>
      </w:pPr>
      <w:r>
        <w:rPr>
          <w:color w:val="555555"/>
          <w:sz w:val="18"/>
        </w:rPr>
        <w:t>[ ] Temperature, creativity, speed, and language</w:t>
      </w:r>
    </w:p>
    <w:p>
      <w:pPr>
        <w:ind w:left="567"/>
      </w:pPr>
      <w:r>
        <w:rPr>
          <w:color w:val="555555"/>
          <w:sz w:val="18"/>
        </w:rPr>
        <w:t>[ ] Date, time, location, and device type</w:t>
      </w:r>
    </w:p>
    <w:p>
      <w:pPr>
        <w:ind w:left="567"/>
      </w:pPr>
      <w:r>
        <w:rPr>
          <w:color w:val="008000"/>
          <w:sz w:val="18"/>
        </w:rPr>
        <w:t>[CORRECT] API key, model name, messages, and max tokens</w:t>
      </w:r>
    </w:p>
    <w:p>
      <w:pPr>
        <w:ind w:left="567"/>
      </w:pPr>
      <w:r>
        <w:rPr>
          <w:color w:val="555555"/>
          <w:sz w:val="18"/>
        </w:rPr>
        <w:t>[ ] Username, password, email, and phone number</w:t>
      </w:r>
    </w:p>
    <w:p>
      <w:r>
        <w:rPr>
          <w:b/>
          <w:color w:val="333333"/>
          <w:sz w:val="20"/>
        </w:rPr>
        <w:t>Q11: What is the primary purpose of tool use in Claude?</w:t>
      </w:r>
    </w:p>
    <w:p>
      <w:pPr>
        <w:ind w:left="567"/>
      </w:pPr>
      <w:r>
        <w:rPr>
          <w:color w:val="555555"/>
          <w:sz w:val="18"/>
        </w:rPr>
        <w:t>[ ] To automatically save conversation history</w:t>
      </w:r>
    </w:p>
    <w:p>
      <w:pPr>
        <w:ind w:left="567"/>
      </w:pPr>
      <w:r>
        <w:rPr>
          <w:color w:val="008000"/>
          <w:sz w:val="18"/>
        </w:rPr>
        <w:t>[CORRECT] To allow Claude to access real-time information and external systems beyond its training data</w:t>
      </w:r>
    </w:p>
    <w:p>
      <w:pPr>
        <w:ind w:left="567"/>
      </w:pPr>
      <w:r>
        <w:rPr>
          <w:color w:val="555555"/>
          <w:sz w:val="18"/>
        </w:rPr>
        <w:t>[ ] To make Claude respond faster to user queries</w:t>
      </w:r>
    </w:p>
    <w:p>
      <w:pPr>
        <w:ind w:left="567"/>
      </w:pPr>
      <w:r>
        <w:rPr>
          <w:color w:val="555555"/>
          <w:sz w:val="18"/>
        </w:rPr>
        <w:t>[ ] To reduce the number of tokens Claude uses in responses</w:t>
      </w:r>
    </w:p>
    <w:p>
      <w:r>
        <w:rPr>
          <w:b/>
          <w:color w:val="333333"/>
          <w:sz w:val="20"/>
        </w:rPr>
        <w:t>Q12: You're running a prompt evaluation. After getting responses from Claude, what's the next step in the typical workflow?</w:t>
      </w:r>
    </w:p>
    <w:p>
      <w:pPr>
        <w:ind w:left="567"/>
      </w:pPr>
      <w:r>
        <w:rPr>
          <w:color w:val="555555"/>
          <w:sz w:val="18"/>
        </w:rPr>
        <w:t>[ ] Rewrite the prompt completely from scratch</w:t>
      </w:r>
    </w:p>
    <w:p>
      <w:pPr>
        <w:ind w:left="567"/>
      </w:pPr>
      <w:r>
        <w:rPr>
          <w:color w:val="555555"/>
          <w:sz w:val="18"/>
        </w:rPr>
        <w:t>[ ] Create a new dataset with different questions</w:t>
      </w:r>
    </w:p>
    <w:p>
      <w:pPr>
        <w:ind w:left="567"/>
      </w:pPr>
      <w:r>
        <w:rPr>
          <w:color w:val="555555"/>
          <w:sz w:val="18"/>
        </w:rPr>
        <w:t>[ ] Deploy the prompt to production immediately</w:t>
      </w:r>
    </w:p>
    <w:p>
      <w:pPr>
        <w:ind w:left="567"/>
      </w:pPr>
      <w:r>
        <w:rPr>
          <w:color w:val="008000"/>
          <w:sz w:val="18"/>
        </w:rPr>
        <w:t>[CORRECT] Feed the responses through a grader for scoring</w:t>
      </w:r>
    </w:p>
    <w:p>
      <w:r>
        <w:rPr>
          <w:b/>
          <w:color w:val="333333"/>
          <w:sz w:val="20"/>
        </w:rPr>
        <w:t>Q13: You ask Claude 'What is pizza?' and it answers. Then you ask 'What toppings are popular?' but Claude doesn't know you're still talking about pizza. What's the problem?</w:t>
      </w:r>
    </w:p>
    <w:p>
      <w:pPr>
        <w:ind w:left="567"/>
      </w:pPr>
      <w:r>
        <w:rPr>
          <w:color w:val="008000"/>
          <w:sz w:val="18"/>
        </w:rPr>
        <w:t>[CORRECT] You need to send the whole conversation history with each request</w:t>
      </w:r>
    </w:p>
    <w:p>
      <w:pPr>
        <w:ind w:left="567"/>
      </w:pPr>
      <w:r>
        <w:rPr>
          <w:color w:val="555555"/>
          <w:sz w:val="18"/>
        </w:rPr>
        <w:t>[ ] Claude doesn't like pizza</w:t>
      </w:r>
    </w:p>
    <w:p>
      <w:pPr>
        <w:ind w:left="567"/>
      </w:pPr>
      <w:r>
        <w:rPr>
          <w:color w:val="555555"/>
          <w:sz w:val="18"/>
        </w:rPr>
        <w:t>[ ] Claude is broken</w:t>
      </w:r>
    </w:p>
    <w:p>
      <w:pPr>
        <w:ind w:left="567"/>
      </w:pPr>
      <w:r>
        <w:rPr>
          <w:color w:val="555555"/>
          <w:sz w:val="18"/>
        </w:rPr>
        <w:t>[ ] You're asking too many questions</w:t>
      </w:r>
    </w:p>
    <w:p>
      <w:r>
        <w:rPr>
          <w:b/>
          <w:color w:val="333333"/>
          <w:sz w:val="20"/>
        </w:rPr>
        <w:t>Q14: What is the primary difference between an MCP Server and an MCP Client in terms of their roles?</w:t>
      </w:r>
    </w:p>
    <w:p>
      <w:pPr>
        <w:ind w:left="567"/>
      </w:pPr>
      <w:r>
        <w:rPr>
          <w:color w:val="008000"/>
          <w:sz w:val="18"/>
        </w:rPr>
        <w:t>[CORRECT] MCP Servers contain tools, prompts, and resources while MCP Clients act as the communication bridge to access those tools</w:t>
      </w:r>
    </w:p>
    <w:p>
      <w:pPr>
        <w:ind w:left="567"/>
      </w:pPr>
      <w:r>
        <w:rPr>
          <w:color w:val="555555"/>
          <w:sz w:val="18"/>
        </w:rPr>
        <w:t>[ ] MCP Servers handle user authentication while MCP Clients manage permissions</w:t>
      </w:r>
    </w:p>
    <w:p>
      <w:pPr>
        <w:ind w:left="567"/>
      </w:pPr>
      <w:r>
        <w:rPr>
          <w:color w:val="555555"/>
          <w:sz w:val="18"/>
        </w:rPr>
        <w:t>[ ] MCP Servers store data while MCP Clients process requests</w:t>
      </w:r>
    </w:p>
    <w:p>
      <w:pPr>
        <w:ind w:left="567"/>
      </w:pPr>
      <w:r>
        <w:rPr>
          <w:color w:val="555555"/>
          <w:sz w:val="18"/>
        </w:rPr>
        <w:t>[ ] MCP Servers run on remote machines while MCP Clients only run locally</w:t>
      </w:r>
    </w:p>
    <w:p>
      <w:r>
        <w:rPr>
          <w:b/>
          <w:color w:val="333333"/>
          <w:sz w:val="20"/>
        </w:rPr>
        <w:t>Q15: Which of the following best describes Computer Use in the context of Claude?</w:t>
      </w:r>
    </w:p>
    <w:p>
      <w:pPr>
        <w:ind w:left="567"/>
      </w:pPr>
      <w:r>
        <w:rPr>
          <w:color w:val="555555"/>
          <w:sz w:val="18"/>
        </w:rPr>
        <w:t>[ ] A method for deploying Claude applications to cloud servers</w:t>
      </w:r>
    </w:p>
    <w:p>
      <w:pPr>
        <w:ind w:left="567"/>
      </w:pPr>
      <w:r>
        <w:rPr>
          <w:color w:val="555555"/>
          <w:sz w:val="18"/>
        </w:rPr>
        <w:t>[ ] A billing system that tracks how much computational time Claude consumes</w:t>
      </w:r>
    </w:p>
    <w:p>
      <w:pPr>
        <w:ind w:left="567"/>
      </w:pPr>
      <w:r>
        <w:rPr>
          <w:color w:val="008000"/>
          <w:sz w:val="18"/>
        </w:rPr>
        <w:t>[CORRECT] A capability that lets Claude interact directly with desktop environments like a human would</w:t>
      </w:r>
    </w:p>
    <w:p>
      <w:pPr>
        <w:ind w:left="567"/>
      </w:pPr>
      <w:r>
        <w:rPr>
          <w:color w:val="555555"/>
          <w:sz w:val="18"/>
        </w:rPr>
        <w:t>[ ] A feature that optimizes Claude's processing speed on different hardware</w:t>
      </w:r>
    </w:p>
    <w:p>
      <w:r>
        <w:rPr>
          <w:b/>
          <w:color w:val="333333"/>
          <w:sz w:val="20"/>
        </w:rPr>
        <w:t>Q16: What does 'transport agnostic' mean in the context of MCP communication?</w:t>
      </w:r>
    </w:p>
    <w:p>
      <w:pPr>
        <w:ind w:left="567"/>
      </w:pPr>
      <w:r>
        <w:rPr>
          <w:color w:val="008000"/>
          <w:sz w:val="18"/>
        </w:rPr>
        <w:t>[CORRECT] MCP clients and servers can communicate using different methods like HTTP or standard input/output</w:t>
      </w:r>
    </w:p>
    <w:p>
      <w:pPr>
        <w:ind w:left="567"/>
      </w:pPr>
      <w:r>
        <w:rPr>
          <w:color w:val="555555"/>
          <w:sz w:val="18"/>
        </w:rPr>
        <w:t>[ ] MCP only works with encrypted connections</w:t>
      </w:r>
    </w:p>
    <w:p>
      <w:pPr>
        <w:ind w:left="567"/>
      </w:pPr>
      <w:r>
        <w:rPr>
          <w:color w:val="555555"/>
          <w:sz w:val="18"/>
        </w:rPr>
        <w:t>[ ] MCP automatically chooses the fastest available network connection</w:t>
      </w:r>
    </w:p>
    <w:p>
      <w:pPr>
        <w:ind w:left="567"/>
      </w:pPr>
      <w:r>
        <w:rPr>
          <w:color w:val="555555"/>
          <w:sz w:val="18"/>
        </w:rPr>
        <w:t>[ ] MCP requires specific hardware to function properly</w:t>
      </w:r>
    </w:p>
    <w:p>
      <w:r>
        <w:rPr>
          <w:b/>
          <w:color w:val="333333"/>
          <w:sz w:val="20"/>
        </w:rPr>
        <w:t>Q17: What is the primary purpose of a batch tool in Claude's tool system?</w:t>
      </w:r>
    </w:p>
    <w:p>
      <w:pPr>
        <w:ind w:left="567"/>
      </w:pPr>
      <w:r>
        <w:rPr>
          <w:color w:val="008000"/>
          <w:sz w:val="18"/>
        </w:rPr>
        <w:t>[CORRECT] To accept multiple tool calls and execute them simultaneously</w:t>
      </w:r>
    </w:p>
    <w:p>
      <w:pPr>
        <w:ind w:left="567"/>
      </w:pPr>
      <w:r>
        <w:rPr>
          <w:color w:val="555555"/>
          <w:sz w:val="18"/>
        </w:rPr>
        <w:t>[ ] To encrypt multiple tool calls for security purposes</w:t>
      </w:r>
    </w:p>
    <w:p>
      <w:pPr>
        <w:ind w:left="567"/>
      </w:pPr>
      <w:r>
        <w:rPr>
          <w:color w:val="555555"/>
          <w:sz w:val="18"/>
        </w:rPr>
        <w:t>[ ] To process large files that exceed normal size limits</w:t>
      </w:r>
    </w:p>
    <w:p>
      <w:pPr>
        <w:ind w:left="567"/>
      </w:pPr>
      <w:r>
        <w:rPr>
          <w:color w:val="555555"/>
          <w:sz w:val="18"/>
        </w:rPr>
        <w:t>[ ] To automatically retry failed tool calls</w:t>
      </w:r>
    </w:p>
    <w:p>
      <w:r>
        <w:rPr>
          <w:b/>
          <w:color w:val="333333"/>
          <w:sz w:val="20"/>
        </w:rPr>
        <w:t>Q18: Claude responds to your request with both explanatory text and a tool use block. What type of message structure is this?</w:t>
      </w:r>
    </w:p>
    <w:p>
      <w:pPr>
        <w:ind w:left="567"/>
      </w:pPr>
      <w:r>
        <w:rPr>
          <w:color w:val="555555"/>
          <w:sz w:val="18"/>
        </w:rPr>
        <w:t>[ ] An error message that needs to be fixed</w:t>
      </w:r>
    </w:p>
    <w:p>
      <w:pPr>
        <w:ind w:left="567"/>
      </w:pPr>
      <w:r>
        <w:rPr>
          <w:color w:val="008000"/>
          <w:sz w:val="18"/>
        </w:rPr>
        <w:t>[CORRECT] A multi-block message with different content types</w:t>
      </w:r>
    </w:p>
    <w:p>
      <w:pPr>
        <w:ind w:left="567"/>
      </w:pPr>
      <w:r>
        <w:rPr>
          <w:color w:val="555555"/>
          <w:sz w:val="18"/>
        </w:rPr>
        <w:t>[ ] A single-block text message</w:t>
      </w:r>
    </w:p>
    <w:p>
      <w:pPr>
        <w:ind w:left="567"/>
      </w:pPr>
      <w:r>
        <w:rPr>
          <w:color w:val="555555"/>
          <w:sz w:val="18"/>
        </w:rPr>
        <w:t>[ ] A malformed response that should be ignored</w:t>
      </w:r>
    </w:p>
    <w:p>
      <w:r>
        <w:rPr>
          <w:b/>
          <w:color w:val="333333"/>
          <w:sz w:val="20"/>
        </w:rPr>
        <w:t>Q19: You're building an app where users need to verify information Claude provides from documents. What feature should you enable?</w:t>
      </w:r>
    </w:p>
    <w:p>
      <w:pPr>
        <w:ind w:left="567"/>
      </w:pPr>
      <w:r>
        <w:rPr>
          <w:color w:val="555555"/>
          <w:sz w:val="18"/>
        </w:rPr>
        <w:t>[ ] Code execution</w:t>
      </w:r>
    </w:p>
    <w:p>
      <w:pPr>
        <w:ind w:left="567"/>
      </w:pPr>
      <w:r>
        <w:rPr>
          <w:color w:val="555555"/>
          <w:sz w:val="18"/>
        </w:rPr>
        <w:t>[ ] Prompt caching</w:t>
      </w:r>
    </w:p>
    <w:p>
      <w:pPr>
        <w:ind w:left="567"/>
      </w:pPr>
      <w:r>
        <w:rPr>
          <w:color w:val="008000"/>
          <w:sz w:val="18"/>
        </w:rPr>
        <w:t>[CORRECT] Citations</w:t>
      </w:r>
    </w:p>
    <w:p>
      <w:pPr>
        <w:ind w:left="567"/>
      </w:pPr>
      <w:r>
        <w:rPr>
          <w:color w:val="555555"/>
          <w:sz w:val="18"/>
        </w:rPr>
        <w:t>[ ] Extended thinking</w:t>
      </w:r>
    </w:p>
    <w:p>
      <w:r>
        <w:rPr>
          <w:b/>
          <w:color w:val="333333"/>
          <w:sz w:val="20"/>
        </w:rPr>
        <w:t>Q20: When should you choose workflows over agents for handling user tasks?</w:t>
      </w:r>
    </w:p>
    <w:p>
      <w:pPr>
        <w:ind w:left="567"/>
      </w:pPr>
      <w:r>
        <w:rPr>
          <w:color w:val="555555"/>
          <w:sz w:val="18"/>
        </w:rPr>
        <w:t>[ ] When you're not sure what tasks or parameters you'll give to Claude</w:t>
      </w:r>
    </w:p>
    <w:p>
      <w:pPr>
        <w:ind w:left="567"/>
      </w:pPr>
      <w:r>
        <w:rPr>
          <w:color w:val="555555"/>
          <w:sz w:val="18"/>
        </w:rPr>
        <w:t>[ ] When you need maximum flexibility in task completion</w:t>
      </w:r>
    </w:p>
    <w:p>
      <w:pPr>
        <w:ind w:left="567"/>
      </w:pPr>
      <w:r>
        <w:rPr>
          <w:color w:val="555555"/>
          <w:sz w:val="18"/>
        </w:rPr>
        <w:t>[ ] When you want Claude to creatively combine tools in unexpected ways</w:t>
      </w:r>
    </w:p>
    <w:p>
      <w:pPr>
        <w:ind w:left="567"/>
      </w:pPr>
      <w:r>
        <w:rPr>
          <w:color w:val="008000"/>
          <w:sz w:val="18"/>
        </w:rPr>
        <w:t>[CORRECT] When you can picture the exact flow or steps Claude should go through to solve a problem</w:t>
      </w:r>
    </w:p>
    <w:p>
      <w:r>
        <w:rPr>
          <w:b/>
          <w:color w:val="333333"/>
          <w:sz w:val="20"/>
        </w:rPr>
        <w:t>Q21: Which of the following best describes why environment inspection is crucial for AI agents?</w:t>
      </w:r>
    </w:p>
    <w:p>
      <w:pPr>
        <w:ind w:left="567"/>
      </w:pPr>
      <w:r>
        <w:rPr>
          <w:color w:val="555555"/>
          <w:sz w:val="18"/>
        </w:rPr>
        <w:t>[ ] It helps agents run faster and more efficiently</w:t>
      </w:r>
    </w:p>
    <w:p>
      <w:pPr>
        <w:ind w:left="567"/>
      </w:pPr>
      <w:r>
        <w:rPr>
          <w:color w:val="008000"/>
          <w:sz w:val="18"/>
        </w:rPr>
        <w:t>[CORRECT] It allows agents to observe and understand the results of their actions</w:t>
      </w:r>
    </w:p>
    <w:p>
      <w:pPr>
        <w:ind w:left="567"/>
      </w:pPr>
      <w:r>
        <w:rPr>
          <w:color w:val="555555"/>
          <w:sz w:val="18"/>
        </w:rPr>
        <w:t>[ ] It simplifies the agent's tool requirements</w:t>
      </w:r>
    </w:p>
    <w:p>
      <w:pPr>
        <w:ind w:left="567"/>
      </w:pPr>
      <w:r>
        <w:rPr>
          <w:color w:val="555555"/>
          <w:sz w:val="18"/>
        </w:rPr>
        <w:t>[ ] It reduces the cost of running AI operations</w:t>
      </w:r>
    </w:p>
    <w:p>
      <w:r>
        <w:rPr>
          <w:b/>
          <w:color w:val="333333"/>
          <w:sz w:val="20"/>
        </w:rPr>
        <w:t>Q22: What is the Model Context Protocol (MCP)?</w:t>
      </w:r>
    </w:p>
    <w:p>
      <w:pPr>
        <w:ind w:left="567"/>
      </w:pPr>
      <w:r>
        <w:rPr>
          <w:color w:val="555555"/>
          <w:sz w:val="18"/>
        </w:rPr>
        <w:t>[ ] A security protocol for protecting AI model parameters</w:t>
      </w:r>
    </w:p>
    <w:p>
      <w:pPr>
        <w:ind w:left="567"/>
      </w:pPr>
      <w:r>
        <w:rPr>
          <w:color w:val="008000"/>
          <w:sz w:val="18"/>
        </w:rPr>
        <w:t>[CORRECT] A communication layer that provides Claude with context and tools without requiring tedious integration code</w:t>
      </w:r>
    </w:p>
    <w:p>
      <w:pPr>
        <w:ind w:left="567"/>
      </w:pPr>
      <w:r>
        <w:rPr>
          <w:color w:val="555555"/>
          <w:sz w:val="18"/>
        </w:rPr>
        <w:t>[ ] A programming language designed specifically for AI applications</w:t>
      </w:r>
    </w:p>
    <w:p>
      <w:pPr>
        <w:ind w:left="567"/>
      </w:pPr>
      <w:r>
        <w:rPr>
          <w:color w:val="555555"/>
          <w:sz w:val="18"/>
        </w:rPr>
        <w:t>[ ] A database system for storing AI training data</w:t>
      </w:r>
    </w:p>
    <w:p>
      <w:r>
        <w:rPr>
          <w:b/>
          <w:color w:val="333333"/>
          <w:sz w:val="20"/>
        </w:rPr>
        <w:t>Q23: You keep sending the same long document to Claude with different questions. How can you make this faster and cheaper?</w:t>
      </w:r>
    </w:p>
    <w:p>
      <w:pPr>
        <w:ind w:left="567"/>
      </w:pPr>
      <w:r>
        <w:rPr>
          <w:color w:val="555555"/>
          <w:sz w:val="18"/>
        </w:rPr>
        <w:t>[ ] Compress the document first</w:t>
      </w:r>
    </w:p>
    <w:p>
      <w:pPr>
        <w:ind w:left="567"/>
      </w:pPr>
      <w:r>
        <w:rPr>
          <w:color w:val="555555"/>
          <w:sz w:val="18"/>
        </w:rPr>
        <w:t>[ ] Split the document into smaller pieces</w:t>
      </w:r>
    </w:p>
    <w:p>
      <w:pPr>
        <w:ind w:left="567"/>
      </w:pPr>
      <w:r>
        <w:rPr>
          <w:color w:val="008000"/>
          <w:sz w:val="18"/>
        </w:rPr>
        <w:t>[CORRECT] Use prompt caching with cache breakpoints</w:t>
      </w:r>
    </w:p>
    <w:p>
      <w:pPr>
        <w:ind w:left="567"/>
      </w:pPr>
      <w:r>
        <w:rPr>
          <w:color w:val="555555"/>
          <w:sz w:val="18"/>
        </w:rPr>
        <w:t>[ ] Ask multiple questions at once</w:t>
      </w:r>
    </w:p>
    <w:p>
      <w:pPr>
        <w:spacing w:before="120" w:after="120"/>
      </w:pPr>
      <w:r>
        <w:rPr>
          <w:color w:val="E0E0E0"/>
          <w:sz w:val="12"/>
        </w:rPr>
        <w:t>────────────────────────────────────────</w:t>
      </w:r>
    </w:p>
    <w:p>
      <w:pPr>
        <w:pStyle w:val="Heading2"/>
        <w:spacing w:before="240" w:after="120"/>
      </w:pPr>
      <w:r>
        <w:rPr>
          <w:rFonts w:ascii="Calibri" w:hAnsi="Calibri"/>
          <w:color w:val="1A1A2E"/>
          <w:sz w:val="30"/>
        </w:rPr>
        <w:t>Wrapping up!</w:t>
      </w:r>
    </w:p>
    <w:p>
      <w:pPr>
        <w:pStyle w:val="Heading3"/>
        <w:spacing w:before="240" w:after="120"/>
      </w:pPr>
      <w:r>
        <w:rPr>
          <w:rFonts w:ascii="Calibri" w:hAnsi="Calibri"/>
          <w:color w:val="D97306"/>
          <w:sz w:val="24"/>
        </w:rPr>
        <w:t>Lesson 85: Course Wrap Up</w:t>
      </w:r>
    </w:p>
    <w:p>
      <w:r>
        <w:rPr>
          <w:i/>
          <w:color w:val="888888"/>
          <w:sz w:val="16"/>
        </w:rPr>
        <w:t>Source: https://anthropic.skilljar.com/claude-with-the-anthropic-api/287802</w:t>
      </w:r>
    </w:p>
    <w:p>
      <w:pPr>
        <w:spacing w:after="80"/>
      </w:pPr>
      <w:r>
        <w:rPr>
          <w:i/>
          <w:color w:val="555555"/>
          <w:sz w:val="18"/>
        </w:rPr>
        <w:t>Video: 12 - 001 - Course Wrap Up.mp4  |  Duration: 3m 12s  |  Platform: jwplayer  |  Captions: English, French, German, Japanese, Korean, Portuguese, Spanish</w:t>
      </w:r>
    </w:p>
    <w:p>
      <w:r>
        <w:rPr>
          <w:b/>
          <w:color w:val="D97306"/>
          <w:sz w:val="20"/>
        </w:rPr>
        <w:t>Video Transcript (JW Player):</w:t>
      </w:r>
    </w:p>
    <w:p>
      <w:pPr>
        <w:spacing w:after="80" w:lineRule="auto" w:line="312"/>
        <w:ind w:firstLine="227"/>
      </w:pPr>
      <w:r>
        <w:rPr>
          <w:rFonts w:ascii="Calibri" w:hAnsi="Calibri"/>
          <w:color w:val="333333"/>
          <w:sz w:val="20"/>
        </w:rPr>
        <w:t>If you have made it through this course, you have put in a tremendous</w:t>
      </w:r>
    </w:p>
    <w:p>
      <w:pPr>
        <w:spacing w:after="80" w:lineRule="auto" w:line="312"/>
        <w:ind w:firstLine="227"/>
      </w:pPr>
      <w:r>
        <w:rPr>
          <w:rFonts w:ascii="Calibri" w:hAnsi="Calibri"/>
          <w:color w:val="333333"/>
          <w:sz w:val="20"/>
        </w:rPr>
        <w:t>amount of effort, and I congratulate you. Before</w:t>
      </w:r>
    </w:p>
    <w:p>
      <w:pPr>
        <w:spacing w:after="80" w:lineRule="auto" w:line="312"/>
        <w:ind w:firstLine="227"/>
      </w:pPr>
      <w:r>
        <w:rPr>
          <w:rFonts w:ascii="Calibri" w:hAnsi="Calibri"/>
          <w:color w:val="333333"/>
          <w:sz w:val="20"/>
        </w:rPr>
        <w:t>we close things out, I want to very quickly recap some of the major</w:t>
      </w:r>
    </w:p>
    <w:p>
      <w:pPr>
        <w:spacing w:after="80" w:lineRule="auto" w:line="312"/>
        <w:ind w:firstLine="227"/>
      </w:pPr>
      <w:r>
        <w:rPr>
          <w:rFonts w:ascii="Calibri" w:hAnsi="Calibri"/>
          <w:color w:val="333333"/>
          <w:sz w:val="20"/>
        </w:rPr>
        <w:t>topics we discussed and give you some recommended follow-up</w:t>
      </w:r>
    </w:p>
    <w:p>
      <w:pPr>
        <w:spacing w:after="80" w:lineRule="auto" w:line="312"/>
        <w:ind w:firstLine="227"/>
      </w:pPr>
      <w:r>
        <w:rPr>
          <w:rFonts w:ascii="Calibri" w:hAnsi="Calibri"/>
          <w:color w:val="333333"/>
          <w:sz w:val="20"/>
        </w:rPr>
        <w:t>topics to research in the future. First, a</w:t>
      </w:r>
    </w:p>
    <w:p>
      <w:pPr>
        <w:spacing w:after="80" w:lineRule="auto" w:line="312"/>
        <w:ind w:firstLine="227"/>
      </w:pPr>
      <w:r>
        <w:rPr>
          <w:rFonts w:ascii="Calibri" w:hAnsi="Calibri"/>
          <w:color w:val="333333"/>
          <w:sz w:val="20"/>
        </w:rPr>
        <w:t>quick recap of what we have covered. We began this course</w:t>
      </w:r>
    </w:p>
    <w:p>
      <w:pPr>
        <w:spacing w:after="80" w:lineRule="auto" w:line="312"/>
        <w:ind w:firstLine="227"/>
      </w:pPr>
      <w:r>
        <w:rPr>
          <w:rFonts w:ascii="Calibri" w:hAnsi="Calibri"/>
          <w:color w:val="333333"/>
          <w:sz w:val="20"/>
        </w:rPr>
        <w:t>by discussing some of the different models offered by Anthropic.</w:t>
      </w:r>
    </w:p>
    <w:p>
      <w:pPr>
        <w:spacing w:after="80" w:lineRule="auto" w:line="312"/>
        <w:ind w:firstLine="227"/>
      </w:pPr>
      <w:r>
        <w:rPr>
          <w:rFonts w:ascii="Calibri" w:hAnsi="Calibri"/>
          <w:color w:val="333333"/>
          <w:sz w:val="20"/>
        </w:rPr>
        <w:t>Remember, we have access to Haiku for fast, smaller requests,</w:t>
      </w:r>
    </w:p>
    <w:p>
      <w:pPr>
        <w:spacing w:after="80" w:lineRule="auto" w:line="312"/>
        <w:ind w:firstLine="227"/>
      </w:pPr>
      <w:r>
        <w:rPr>
          <w:rFonts w:ascii="Calibri" w:hAnsi="Calibri"/>
          <w:color w:val="333333"/>
          <w:sz w:val="20"/>
        </w:rPr>
        <w:t>and Sonnet for greater intelligence. We then spend</w:t>
      </w:r>
    </w:p>
    <w:p>
      <w:pPr>
        <w:spacing w:after="80" w:lineRule="auto" w:line="312"/>
        <w:ind w:firstLine="227"/>
      </w:pPr>
      <w:r>
        <w:rPr>
          <w:rFonts w:ascii="Calibri" w:hAnsi="Calibri"/>
          <w:color w:val="333333"/>
          <w:sz w:val="20"/>
        </w:rPr>
        <w:t>a lot of time discussing how to access Claude via the API</w:t>
      </w:r>
    </w:p>
    <w:p>
      <w:pPr>
        <w:spacing w:after="80" w:lineRule="auto" w:line="312"/>
        <w:ind w:firstLine="227"/>
      </w:pPr>
      <w:r>
        <w:rPr>
          <w:rFonts w:ascii="Calibri" w:hAnsi="Calibri"/>
          <w:color w:val="333333"/>
          <w:sz w:val="20"/>
        </w:rPr>
        <w:t>and different parameters we could feed into Claude in order</w:t>
      </w:r>
    </w:p>
    <w:p>
      <w:pPr>
        <w:spacing w:after="80" w:lineRule="auto" w:line="312"/>
        <w:ind w:firstLine="227"/>
      </w:pPr>
      <w:r>
        <w:rPr>
          <w:rFonts w:ascii="Calibri" w:hAnsi="Calibri"/>
          <w:color w:val="333333"/>
          <w:sz w:val="20"/>
        </w:rPr>
        <w:t>to adjust its response. For example, we discussed</w:t>
      </w:r>
    </w:p>
    <w:p>
      <w:pPr>
        <w:spacing w:after="80" w:lineRule="auto" w:line="312"/>
        <w:ind w:firstLine="227"/>
      </w:pPr>
      <w:r>
        <w:rPr>
          <w:rFonts w:ascii="Calibri" w:hAnsi="Calibri"/>
          <w:color w:val="333333"/>
          <w:sz w:val="20"/>
        </w:rPr>
        <w:t>temperature and stop sequences, message prefilling.</w:t>
      </w:r>
    </w:p>
    <w:p>
      <w:pPr>
        <w:spacing w:after="80" w:lineRule="auto" w:line="312"/>
        <w:ind w:firstLine="227"/>
      </w:pPr>
      <w:r>
        <w:rPr>
          <w:rFonts w:ascii="Calibri" w:hAnsi="Calibri"/>
          <w:color w:val="333333"/>
          <w:sz w:val="20"/>
        </w:rPr>
        <w:t>All these are parameters we can use to direct Claude in</w:t>
      </w:r>
    </w:p>
    <w:p>
      <w:pPr>
        <w:spacing w:after="80" w:lineRule="auto" w:line="312"/>
        <w:ind w:firstLine="227"/>
      </w:pPr>
      <w:r>
        <w:rPr>
          <w:rFonts w:ascii="Calibri" w:hAnsi="Calibri"/>
          <w:color w:val="333333"/>
          <w:sz w:val="20"/>
        </w:rPr>
        <w:t>certain directions, control its creativity, and ensure</w:t>
      </w:r>
    </w:p>
    <w:p>
      <w:pPr>
        <w:spacing w:after="80" w:lineRule="auto" w:line="312"/>
        <w:ind w:firstLine="227"/>
      </w:pPr>
      <w:r>
        <w:rPr>
          <w:rFonts w:ascii="Calibri" w:hAnsi="Calibri"/>
          <w:color w:val="333333"/>
          <w:sz w:val="20"/>
        </w:rPr>
        <w:t>that we get the correct format of data or output that we expect.</w:t>
      </w:r>
    </w:p>
    <w:p>
      <w:pPr>
        <w:spacing w:after="80" w:lineRule="auto" w:line="312"/>
        <w:ind w:firstLine="227"/>
      </w:pPr>
      <w:r>
        <w:rPr>
          <w:rFonts w:ascii="Calibri" w:hAnsi="Calibri"/>
          <w:color w:val="333333"/>
          <w:sz w:val="20"/>
        </w:rPr>
        <w:t>We then spend a good amount of time talking about prompt evaluations.</w:t>
      </w:r>
    </w:p>
    <w:p>
      <w:pPr>
        <w:spacing w:after="80" w:lineRule="auto" w:line="312"/>
        <w:ind w:firstLine="227"/>
      </w:pPr>
      <w:r>
        <w:rPr>
          <w:rFonts w:ascii="Calibri" w:hAnsi="Calibri"/>
          <w:color w:val="333333"/>
          <w:sz w:val="20"/>
        </w:rPr>
        <w:t>I cannot stress it enough. Prompt evaluations is,</w:t>
      </w:r>
    </w:p>
    <w:p>
      <w:pPr>
        <w:spacing w:after="80" w:lineRule="auto" w:line="312"/>
        <w:ind w:firstLine="227"/>
      </w:pPr>
      <w:r>
        <w:rPr>
          <w:rFonts w:ascii="Calibri" w:hAnsi="Calibri"/>
          <w:color w:val="333333"/>
          <w:sz w:val="20"/>
        </w:rPr>
        <w:t>by far, the most important practice for you to implement on</w:t>
      </w:r>
    </w:p>
    <w:p>
      <w:pPr>
        <w:spacing w:after="80" w:lineRule="auto" w:line="312"/>
        <w:ind w:firstLine="227"/>
      </w:pPr>
      <w:r>
        <w:rPr>
          <w:rFonts w:ascii="Calibri" w:hAnsi="Calibri"/>
          <w:color w:val="333333"/>
          <w:sz w:val="20"/>
        </w:rPr>
        <w:t>your own projects. You might sit down and run</w:t>
      </w:r>
    </w:p>
    <w:p>
      <w:pPr>
        <w:spacing w:after="80" w:lineRule="auto" w:line="312"/>
        <w:ind w:firstLine="227"/>
      </w:pPr>
      <w:r>
        <w:rPr>
          <w:rFonts w:ascii="Calibri" w:hAnsi="Calibri"/>
          <w:color w:val="333333"/>
          <w:sz w:val="20"/>
        </w:rPr>
        <w:t>a prompt 10 times on your own and think everything is okay,</w:t>
      </w:r>
    </w:p>
    <w:p>
      <w:pPr>
        <w:spacing w:after="80" w:lineRule="auto" w:line="312"/>
        <w:ind w:firstLine="227"/>
      </w:pPr>
      <w:r>
        <w:rPr>
          <w:rFonts w:ascii="Calibri" w:hAnsi="Calibri"/>
          <w:color w:val="333333"/>
          <w:sz w:val="20"/>
        </w:rPr>
        <w:t>but as soon as you deploy it in production, your users might</w:t>
      </w:r>
    </w:p>
    <w:p>
      <w:pPr>
        <w:spacing w:after="80" w:lineRule="auto" w:line="312"/>
        <w:ind w:firstLine="227"/>
      </w:pPr>
      <w:r>
        <w:rPr>
          <w:rFonts w:ascii="Calibri" w:hAnsi="Calibri"/>
          <w:color w:val="333333"/>
          <w:sz w:val="20"/>
        </w:rPr>
        <w:t>not get the results that you want them to get. The only</w:t>
      </w:r>
    </w:p>
    <w:p>
      <w:pPr>
        <w:spacing w:after="80" w:lineRule="auto" w:line="312"/>
        <w:ind w:firstLine="227"/>
      </w:pPr>
      <w:r>
        <w:rPr>
          <w:rFonts w:ascii="Calibri" w:hAnsi="Calibri"/>
          <w:color w:val="333333"/>
          <w:sz w:val="20"/>
        </w:rPr>
        <w:t>way to make sure that you are writing effective prompts is</w:t>
      </w:r>
    </w:p>
    <w:p>
      <w:pPr>
        <w:spacing w:after="80" w:lineRule="auto" w:line="312"/>
        <w:ind w:firstLine="227"/>
      </w:pPr>
      <w:r>
        <w:rPr>
          <w:rFonts w:ascii="Calibri" w:hAnsi="Calibri"/>
          <w:color w:val="333333"/>
          <w:sz w:val="20"/>
        </w:rPr>
        <w:t>by evaluating them. And remember, prompt devals, they</w:t>
      </w:r>
    </w:p>
    <w:p>
      <w:pPr>
        <w:spacing w:after="80" w:lineRule="auto" w:line="312"/>
        <w:ind w:firstLine="227"/>
      </w:pPr>
      <w:r>
        <w:rPr>
          <w:rFonts w:ascii="Calibri" w:hAnsi="Calibri"/>
          <w:color w:val="333333"/>
          <w:sz w:val="20"/>
        </w:rPr>
        <w:t>don't have to be hard. You do not have to make use</w:t>
      </w:r>
    </w:p>
    <w:p>
      <w:pPr>
        <w:spacing w:after="80" w:lineRule="auto" w:line="312"/>
        <w:ind w:firstLine="227"/>
      </w:pPr>
      <w:r>
        <w:rPr>
          <w:rFonts w:ascii="Calibri" w:hAnsi="Calibri"/>
          <w:color w:val="333333"/>
          <w:sz w:val="20"/>
        </w:rPr>
        <w:t>of a fancy framework or do any kind of a big complicated</w:t>
      </w:r>
    </w:p>
    <w:p>
      <w:pPr>
        <w:spacing w:after="80" w:lineRule="auto" w:line="312"/>
        <w:ind w:firstLine="227"/>
      </w:pPr>
      <w:r>
        <w:rPr>
          <w:rFonts w:ascii="Calibri" w:hAnsi="Calibri"/>
          <w:color w:val="333333"/>
          <w:sz w:val="20"/>
        </w:rPr>
        <w:t>setup. You can use Claude to generate</w:t>
      </w:r>
    </w:p>
    <w:p>
      <w:pPr>
        <w:spacing w:after="80" w:lineRule="auto" w:line="312"/>
        <w:ind w:firstLine="227"/>
      </w:pPr>
      <w:r>
        <w:rPr>
          <w:rFonts w:ascii="Calibri" w:hAnsi="Calibri"/>
          <w:color w:val="333333"/>
          <w:sz w:val="20"/>
        </w:rPr>
        <w:t>a prompt evaluation framework on your own. And that's</w:t>
      </w:r>
    </w:p>
    <w:p>
      <w:pPr>
        <w:spacing w:after="80" w:lineRule="auto" w:line="312"/>
        <w:ind w:firstLine="227"/>
      </w:pPr>
      <w:r>
        <w:rPr>
          <w:rFonts w:ascii="Calibri" w:hAnsi="Calibri"/>
          <w:color w:val="333333"/>
          <w:sz w:val="20"/>
        </w:rPr>
        <w:t>kind of what you saw inside this course. The prompt deval framework</w:t>
      </w:r>
    </w:p>
    <w:p>
      <w:pPr>
        <w:spacing w:after="80" w:lineRule="auto" w:line="312"/>
        <w:ind w:firstLine="227"/>
      </w:pPr>
      <w:r>
        <w:rPr>
          <w:rFonts w:ascii="Calibri" w:hAnsi="Calibri"/>
          <w:color w:val="333333"/>
          <w:sz w:val="20"/>
        </w:rPr>
        <w:t>that we made use of, a lot of that code was written directly by</w:t>
      </w:r>
    </w:p>
    <w:p>
      <w:pPr>
        <w:spacing w:after="80" w:lineRule="auto" w:line="312"/>
        <w:ind w:firstLine="227"/>
      </w:pPr>
      <w:r>
        <w:rPr>
          <w:rFonts w:ascii="Calibri" w:hAnsi="Calibri"/>
          <w:color w:val="333333"/>
          <w:sz w:val="20"/>
        </w:rPr>
        <w:t>Claude. We then spent some time discussing prompt</w:t>
      </w:r>
    </w:p>
    <w:p>
      <w:pPr>
        <w:spacing w:after="80" w:lineRule="auto" w:line="312"/>
        <w:ind w:firstLine="227"/>
      </w:pPr>
      <w:r>
        <w:rPr>
          <w:rFonts w:ascii="Calibri" w:hAnsi="Calibri"/>
          <w:color w:val="333333"/>
          <w:sz w:val="20"/>
        </w:rPr>
        <w:t>engineering. Remember, there's a handful of techniques for</w:t>
      </w:r>
    </w:p>
    <w:p>
      <w:pPr>
        <w:spacing w:after="80" w:lineRule="auto" w:line="312"/>
        <w:ind w:firstLine="227"/>
      </w:pPr>
      <w:r>
        <w:rPr>
          <w:rFonts w:ascii="Calibri" w:hAnsi="Calibri"/>
          <w:color w:val="333333"/>
          <w:sz w:val="20"/>
        </w:rPr>
        <w:t>you to keep in mind. Chief among them is just simply being</w:t>
      </w:r>
    </w:p>
    <w:p>
      <w:pPr>
        <w:spacing w:after="80" w:lineRule="auto" w:line="312"/>
        <w:ind w:firstLine="227"/>
      </w:pPr>
      <w:r>
        <w:rPr>
          <w:rFonts w:ascii="Calibri" w:hAnsi="Calibri"/>
          <w:color w:val="333333"/>
          <w:sz w:val="20"/>
        </w:rPr>
        <w:t>clear and directly telling Claude what you expect</w:t>
      </w:r>
    </w:p>
    <w:p>
      <w:pPr>
        <w:spacing w:after="80" w:lineRule="auto" w:line="312"/>
        <w:ind w:firstLine="227"/>
      </w:pPr>
      <w:r>
        <w:rPr>
          <w:rFonts w:ascii="Calibri" w:hAnsi="Calibri"/>
          <w:color w:val="333333"/>
          <w:sz w:val="20"/>
        </w:rPr>
        <w:t>of it. After that, we spent a lot of effort on</w:t>
      </w:r>
    </w:p>
    <w:p>
      <w:pPr>
        <w:spacing w:after="80" w:lineRule="auto" w:line="312"/>
        <w:ind w:firstLine="227"/>
      </w:pPr>
      <w:r>
        <w:rPr>
          <w:rFonts w:ascii="Calibri" w:hAnsi="Calibri"/>
          <w:color w:val="333333"/>
          <w:sz w:val="20"/>
        </w:rPr>
        <w:t>tool use, and that was probably one of the more complicated sections</w:t>
      </w:r>
    </w:p>
    <w:p>
      <w:pPr>
        <w:spacing w:after="80" w:lineRule="auto" w:line="312"/>
        <w:ind w:firstLine="227"/>
      </w:pPr>
      <w:r>
        <w:rPr>
          <w:rFonts w:ascii="Calibri" w:hAnsi="Calibri"/>
          <w:color w:val="333333"/>
          <w:sz w:val="20"/>
        </w:rPr>
        <w:t>inside the course. Tool use is extremely important</w:t>
      </w:r>
    </w:p>
    <w:p>
      <w:pPr>
        <w:spacing w:after="80" w:lineRule="auto" w:line="312"/>
        <w:ind w:firstLine="227"/>
      </w:pPr>
      <w:r>
        <w:rPr>
          <w:rFonts w:ascii="Calibri" w:hAnsi="Calibri"/>
          <w:color w:val="333333"/>
          <w:sz w:val="20"/>
        </w:rPr>
        <w:t>because it dramatically expands the capabilities of Claude.</w:t>
      </w:r>
    </w:p>
    <w:p>
      <w:pPr>
        <w:spacing w:after="80" w:lineRule="auto" w:line="312"/>
        <w:ind w:firstLine="227"/>
      </w:pPr>
      <w:r>
        <w:rPr>
          <w:rFonts w:ascii="Calibri" w:hAnsi="Calibri"/>
          <w:color w:val="333333"/>
          <w:sz w:val="20"/>
        </w:rPr>
        <w:t>We then spent some time with two important applications</w:t>
      </w:r>
    </w:p>
    <w:p>
      <w:pPr>
        <w:spacing w:after="80" w:lineRule="auto" w:line="312"/>
        <w:ind w:firstLine="227"/>
      </w:pPr>
      <w:r>
        <w:rPr>
          <w:rFonts w:ascii="Calibri" w:hAnsi="Calibri"/>
          <w:color w:val="333333"/>
          <w:sz w:val="20"/>
        </w:rPr>
        <w:t>that then released by Anthropic Directly, Claude code</w:t>
      </w:r>
    </w:p>
    <w:p>
      <w:pPr>
        <w:spacing w:after="80" w:lineRule="auto" w:line="312"/>
        <w:ind w:firstLine="227"/>
      </w:pPr>
      <w:r>
        <w:rPr>
          <w:rFonts w:ascii="Calibri" w:hAnsi="Calibri"/>
          <w:color w:val="333333"/>
          <w:sz w:val="20"/>
        </w:rPr>
        <w:t>and Computer use. I hope you enjoyed getting</w:t>
      </w:r>
    </w:p>
    <w:p>
      <w:pPr>
        <w:spacing w:after="80" w:lineRule="auto" w:line="312"/>
        <w:ind w:firstLine="227"/>
      </w:pPr>
      <w:r>
        <w:rPr>
          <w:rFonts w:ascii="Calibri" w:hAnsi="Calibri"/>
          <w:color w:val="333333"/>
          <w:sz w:val="20"/>
        </w:rPr>
        <w:t>some hands-on experience with Claude Code. Personally, it is</w:t>
      </w:r>
    </w:p>
    <w:p>
      <w:pPr>
        <w:spacing w:after="80" w:lineRule="auto" w:line="312"/>
        <w:ind w:firstLine="227"/>
      </w:pPr>
      <w:r>
        <w:rPr>
          <w:rFonts w:ascii="Calibri" w:hAnsi="Calibri"/>
          <w:color w:val="333333"/>
          <w:sz w:val="20"/>
        </w:rPr>
        <w:t>what I use to help me author code and projects.</w:t>
      </w:r>
    </w:p>
    <w:p>
      <w:pPr>
        <w:spacing w:after="80" w:lineRule="auto" w:line="312"/>
        <w:ind w:firstLine="227"/>
      </w:pPr>
      <w:r>
        <w:rPr>
          <w:rFonts w:ascii="Calibri" w:hAnsi="Calibri"/>
          <w:color w:val="333333"/>
          <w:sz w:val="20"/>
        </w:rPr>
        <w:t>I don't actually use a fancy in-editor assistant</w:t>
      </w:r>
    </w:p>
    <w:p>
      <w:pPr>
        <w:spacing w:after="80" w:lineRule="auto" w:line="312"/>
        <w:ind w:firstLine="227"/>
      </w:pPr>
      <w:r>
        <w:rPr>
          <w:rFonts w:ascii="Calibri" w:hAnsi="Calibri"/>
          <w:color w:val="333333"/>
          <w:sz w:val="20"/>
        </w:rPr>
        <w:t>that much. I really just run Claude Code at the terminal</w:t>
      </w:r>
    </w:p>
    <w:p>
      <w:pPr>
        <w:spacing w:after="80" w:lineRule="auto" w:line="312"/>
        <w:ind w:firstLine="227"/>
      </w:pPr>
      <w:r>
        <w:rPr>
          <w:rFonts w:ascii="Calibri" w:hAnsi="Calibri"/>
          <w:color w:val="333333"/>
          <w:sz w:val="20"/>
        </w:rPr>
        <w:t>in the exact same style that you saw in those videos.</w:t>
      </w:r>
    </w:p>
    <w:p>
      <w:pPr>
        <w:spacing w:after="80" w:lineRule="auto" w:line="312"/>
        <w:ind w:firstLine="227"/>
      </w:pPr>
      <w:r>
        <w:rPr>
          <w:rFonts w:ascii="Calibri" w:hAnsi="Calibri"/>
          <w:color w:val="333333"/>
          <w:sz w:val="20"/>
        </w:rPr>
        <w:t>And then finally, we spent a decent amount of time discussing workflows</w:t>
      </w:r>
    </w:p>
    <w:p>
      <w:pPr>
        <w:spacing w:after="80" w:lineRule="auto" w:line="312"/>
        <w:ind w:firstLine="227"/>
      </w:pPr>
      <w:r>
        <w:rPr>
          <w:rFonts w:ascii="Calibri" w:hAnsi="Calibri"/>
          <w:color w:val="333333"/>
          <w:sz w:val="20"/>
        </w:rPr>
        <w:t>and agents. Now, remember, agents are</w:t>
      </w:r>
    </w:p>
    <w:p>
      <w:pPr>
        <w:spacing w:after="80" w:lineRule="auto" w:line="312"/>
        <w:ind w:firstLine="227"/>
      </w:pPr>
      <w:r>
        <w:rPr>
          <w:rFonts w:ascii="Calibri" w:hAnsi="Calibri"/>
          <w:color w:val="333333"/>
          <w:sz w:val="20"/>
        </w:rPr>
        <w:t>definitely interesting. It's a very exciting topic, but</w:t>
      </w:r>
    </w:p>
    <w:p>
      <w:pPr>
        <w:spacing w:after="80" w:lineRule="auto" w:line="312"/>
        <w:ind w:firstLine="227"/>
      </w:pPr>
      <w:r>
        <w:rPr>
          <w:rFonts w:ascii="Calibri" w:hAnsi="Calibri"/>
          <w:color w:val="333333"/>
          <w:sz w:val="20"/>
        </w:rPr>
        <w:t>you very often are going to get better results and higher</w:t>
      </w:r>
    </w:p>
    <w:p>
      <w:pPr>
        <w:spacing w:after="80" w:lineRule="auto" w:line="312"/>
        <w:ind w:firstLine="227"/>
      </w:pPr>
      <w:r>
        <w:rPr>
          <w:rFonts w:ascii="Calibri" w:hAnsi="Calibri"/>
          <w:color w:val="333333"/>
          <w:sz w:val="20"/>
        </w:rPr>
        <w:t>accuracy by the use of workflows.</w:t>
      </w:r>
    </w:p>
    <w:p>
      <w:pPr>
        <w:spacing w:after="80" w:lineRule="auto" w:line="312"/>
        <w:ind w:firstLine="227"/>
      </w:pPr>
      <w:r>
        <w:rPr>
          <w:rFonts w:ascii="Calibri" w:hAnsi="Calibri"/>
          <w:color w:val="333333"/>
          <w:sz w:val="20"/>
        </w:rPr>
        <w:t>For a lack of time, we were not able to cover every topic</w:t>
      </w:r>
    </w:p>
    <w:p>
      <w:pPr>
        <w:spacing w:after="80" w:lineRule="auto" w:line="312"/>
        <w:ind w:firstLine="227"/>
      </w:pPr>
      <w:r>
        <w:rPr>
          <w:rFonts w:ascii="Calibri" w:hAnsi="Calibri"/>
          <w:color w:val="333333"/>
          <w:sz w:val="20"/>
        </w:rPr>
        <w:t>inside of this course. There are some big ticket</w:t>
      </w:r>
    </w:p>
    <w:p>
      <w:pPr>
        <w:spacing w:after="80" w:lineRule="auto" w:line="312"/>
        <w:ind w:firstLine="227"/>
      </w:pPr>
      <w:r>
        <w:rPr>
          <w:rFonts w:ascii="Calibri" w:hAnsi="Calibri"/>
          <w:color w:val="333333"/>
          <w:sz w:val="20"/>
        </w:rPr>
        <w:t>items that I recommend you follow up and do some research on your</w:t>
      </w:r>
    </w:p>
    <w:p>
      <w:pPr>
        <w:spacing w:after="80" w:lineRule="auto" w:line="312"/>
        <w:ind w:firstLine="227"/>
      </w:pPr>
      <w:r>
        <w:rPr>
          <w:rFonts w:ascii="Calibri" w:hAnsi="Calibri"/>
          <w:color w:val="333333"/>
          <w:sz w:val="20"/>
        </w:rPr>
        <w:t>own. Chief among them is a lot of topics around</w:t>
      </w:r>
    </w:p>
    <w:p>
      <w:pPr>
        <w:spacing w:after="80" w:lineRule="auto" w:line="312"/>
        <w:ind w:firstLine="227"/>
      </w:pPr>
      <w:r>
        <w:rPr>
          <w:rFonts w:ascii="Calibri" w:hAnsi="Calibri"/>
          <w:color w:val="333333"/>
          <w:sz w:val="20"/>
        </w:rPr>
        <w:t>agents. Understanding how to get agents to work</w:t>
      </w:r>
    </w:p>
    <w:p>
      <w:pPr>
        <w:spacing w:after="80" w:lineRule="auto" w:line="312"/>
        <w:ind w:firstLine="227"/>
      </w:pPr>
      <w:r>
        <w:rPr>
          <w:rFonts w:ascii="Calibri" w:hAnsi="Calibri"/>
          <w:color w:val="333333"/>
          <w:sz w:val="20"/>
        </w:rPr>
        <w:t>together with agent orchestration, understanding</w:t>
      </w:r>
    </w:p>
    <w:p>
      <w:pPr>
        <w:spacing w:after="80" w:lineRule="auto" w:line="312"/>
        <w:ind w:firstLine="227"/>
      </w:pPr>
      <w:r>
        <w:rPr>
          <w:rFonts w:ascii="Calibri" w:hAnsi="Calibri"/>
          <w:color w:val="333333"/>
          <w:sz w:val="20"/>
        </w:rPr>
        <w:t>how to evaluate an agent's performance and monitor</w:t>
      </w:r>
    </w:p>
    <w:p>
      <w:pPr>
        <w:spacing w:after="80" w:lineRule="auto" w:line="312"/>
        <w:ind w:firstLine="227"/>
      </w:pPr>
      <w:r>
        <w:rPr>
          <w:rFonts w:ascii="Calibri" w:hAnsi="Calibri"/>
          <w:color w:val="333333"/>
          <w:sz w:val="20"/>
        </w:rPr>
        <w:t>it, and a variation on RAG, known as</w:t>
      </w:r>
    </w:p>
    <w:p>
      <w:pPr>
        <w:spacing w:after="80" w:lineRule="auto" w:line="312"/>
        <w:ind w:firstLine="227"/>
      </w:pPr>
      <w:r>
        <w:rPr>
          <w:rFonts w:ascii="Calibri" w:hAnsi="Calibri"/>
          <w:color w:val="333333"/>
          <w:sz w:val="20"/>
        </w:rPr>
        <w:t>agentic RAG, are all topics that I recommend you</w:t>
      </w:r>
    </w:p>
    <w:p>
      <w:pPr>
        <w:spacing w:after="80" w:lineRule="auto" w:line="312"/>
        <w:ind w:firstLine="227"/>
      </w:pPr>
      <w:r>
        <w:rPr>
          <w:rFonts w:ascii="Calibri" w:hAnsi="Calibri"/>
          <w:color w:val="333333"/>
          <w:sz w:val="20"/>
        </w:rPr>
        <w:t>spend some time to research on your own. I</w:t>
      </w:r>
    </w:p>
    <w:p>
      <w:pPr>
        <w:spacing w:after="80" w:lineRule="auto" w:line="312"/>
        <w:ind w:firstLine="227"/>
      </w:pPr>
      <w:r>
        <w:rPr>
          <w:rFonts w:ascii="Calibri" w:hAnsi="Calibri"/>
          <w:color w:val="333333"/>
          <w:sz w:val="20"/>
        </w:rPr>
        <w:t>also recommend you take a look at some different techniques for RAG</w:t>
      </w:r>
    </w:p>
    <w:p>
      <w:pPr>
        <w:spacing w:after="80" w:lineRule="auto" w:line="312"/>
        <w:ind w:firstLine="227"/>
      </w:pPr>
      <w:r>
        <w:rPr>
          <w:rFonts w:ascii="Calibri" w:hAnsi="Calibri"/>
          <w:color w:val="333333"/>
          <w:sz w:val="20"/>
        </w:rPr>
        <w:t>evaluation and tool evaluation. Tool</w:t>
      </w:r>
    </w:p>
    <w:p>
      <w:pPr>
        <w:spacing w:after="80" w:lineRule="auto" w:line="312"/>
        <w:ind w:firstLine="227"/>
      </w:pPr>
      <w:r>
        <w:rPr>
          <w:rFonts w:ascii="Calibri" w:hAnsi="Calibri"/>
          <w:color w:val="333333"/>
          <w:sz w:val="20"/>
        </w:rPr>
        <w:t>evaluation is similar to prompt eVals. We want to make</w:t>
      </w:r>
    </w:p>
    <w:p>
      <w:pPr>
        <w:spacing w:after="80" w:lineRule="auto" w:line="312"/>
        <w:ind w:firstLine="227"/>
      </w:pPr>
      <w:r>
        <w:rPr>
          <w:rFonts w:ascii="Calibri" w:hAnsi="Calibri"/>
          <w:color w:val="333333"/>
          <w:sz w:val="20"/>
        </w:rPr>
        <w:t>sure that our tool descriptions are helping Claude in the</w:t>
      </w:r>
    </w:p>
    <w:p>
      <w:pPr>
        <w:spacing w:after="80" w:lineRule="auto" w:line="312"/>
        <w:ind w:firstLine="227"/>
      </w:pPr>
      <w:r>
        <w:rPr>
          <w:rFonts w:ascii="Calibri" w:hAnsi="Calibri"/>
          <w:color w:val="333333"/>
          <w:sz w:val="20"/>
        </w:rPr>
        <w:t>way we really expect. Well, that's it for now. Like</w:t>
      </w:r>
    </w:p>
    <w:p>
      <w:pPr>
        <w:spacing w:after="80" w:lineRule="auto" w:line="312"/>
        <w:ind w:firstLine="227"/>
      </w:pPr>
      <w:r>
        <w:rPr>
          <w:rFonts w:ascii="Calibri" w:hAnsi="Calibri"/>
          <w:color w:val="333333"/>
          <w:sz w:val="20"/>
        </w:rPr>
        <w:t>I said, I hope you enjoyed this course and I appreciate your time</w:t>
      </w:r>
    </w:p>
    <w:p>
      <w:pPr>
        <w:spacing w:after="80" w:lineRule="auto" w:line="312"/>
        <w:ind w:firstLine="227"/>
      </w:pPr>
      <w:r>
        <w:rPr>
          <w:rFonts w:ascii="Calibri" w:hAnsi="Calibri"/>
          <w:color w:val="333333"/>
          <w:sz w:val="20"/>
        </w:rPr>
        <w:t>in working through this content.</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claude-with-the-anthropic-api</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https://anthropic.skilljar.com/claude-with-the-anthropic-api</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2026-04-11T11:28:03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85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483,045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Building with the Claude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